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70D8" w:rsidRPr="00EA1CBF" w:rsidRDefault="00EA1CBF" w:rsidP="00EA1CBF">
      <w:pPr>
        <w:rPr>
          <w:b/>
          <w:sz w:val="32"/>
          <w:szCs w:val="32"/>
        </w:rPr>
      </w:pPr>
      <w:r w:rsidRPr="00EA1CBF">
        <w:rPr>
          <w:b/>
          <w:color w:val="000000"/>
          <w:sz w:val="32"/>
          <w:szCs w:val="32"/>
        </w:rPr>
        <w:t>Contents</w:t>
      </w:r>
    </w:p>
    <w:p w:rsidR="000670D8" w:rsidRDefault="00EA1CBF">
      <w:r>
        <w:rPr>
          <w:i/>
          <w:sz w:val="20"/>
        </w:rPr>
        <w:t>T</w:t>
      </w:r>
      <w:r>
        <w:rPr>
          <w:i/>
          <w:sz w:val="20"/>
        </w:rPr>
        <w:t>wenty problems in study order. Each one: 1-page Quick Card + Full Walkthrough.</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sz w:val="20"/>
              </w:rPr>
              <w:t>Problem</w:t>
            </w:r>
          </w:p>
        </w:tc>
        <w:tc>
          <w:tcPr>
            <w:tcW w:w="4986" w:type="dxa"/>
          </w:tcPr>
          <w:p w:rsidR="000670D8" w:rsidRDefault="00EA1CBF">
            <w:r>
              <w:rPr>
                <w:b/>
                <w:sz w:val="20"/>
              </w:rPr>
              <w:t>Page</w:t>
            </w:r>
          </w:p>
        </w:tc>
      </w:tr>
      <w:tr w:rsidR="000670D8">
        <w:tc>
          <w:tcPr>
            <w:tcW w:w="4986" w:type="dxa"/>
          </w:tcPr>
          <w:p w:rsidR="000670D8" w:rsidRDefault="00EA1CBF">
            <w:r>
              <w:rPr>
                <w:sz w:val="20"/>
              </w:rPr>
              <w:t>1. Parking Lot</w:t>
            </w:r>
          </w:p>
        </w:tc>
        <w:tc>
          <w:tcPr>
            <w:tcW w:w="4986" w:type="dxa"/>
          </w:tcPr>
          <w:p w:rsidR="000670D8" w:rsidRDefault="00EA1CBF">
            <w:pPr>
              <w:jc w:val="right"/>
            </w:pPr>
            <w:r>
              <w:rPr>
                <w:sz w:val="20"/>
              </w:rPr>
              <w:t>3</w:t>
            </w:r>
          </w:p>
        </w:tc>
      </w:tr>
      <w:tr w:rsidR="000670D8">
        <w:tc>
          <w:tcPr>
            <w:tcW w:w="4986" w:type="dxa"/>
          </w:tcPr>
          <w:p w:rsidR="000670D8" w:rsidRDefault="00EA1CBF">
            <w:r>
              <w:rPr>
                <w:sz w:val="20"/>
              </w:rPr>
              <w:t>2. Snake &amp; Ladder</w:t>
            </w:r>
          </w:p>
        </w:tc>
        <w:tc>
          <w:tcPr>
            <w:tcW w:w="4986" w:type="dxa"/>
          </w:tcPr>
          <w:p w:rsidR="000670D8" w:rsidRDefault="00EA1CBF">
            <w:pPr>
              <w:jc w:val="right"/>
            </w:pPr>
            <w:r>
              <w:rPr>
                <w:sz w:val="20"/>
              </w:rPr>
              <w:t>21</w:t>
            </w:r>
          </w:p>
        </w:tc>
      </w:tr>
      <w:tr w:rsidR="000670D8">
        <w:tc>
          <w:tcPr>
            <w:tcW w:w="4986" w:type="dxa"/>
          </w:tcPr>
          <w:p w:rsidR="000670D8" w:rsidRDefault="00EA1CBF">
            <w:r>
              <w:rPr>
                <w:sz w:val="20"/>
              </w:rPr>
              <w:t>3. Vending Machine</w:t>
            </w:r>
          </w:p>
        </w:tc>
        <w:tc>
          <w:tcPr>
            <w:tcW w:w="4986" w:type="dxa"/>
          </w:tcPr>
          <w:p w:rsidR="000670D8" w:rsidRDefault="00EA1CBF">
            <w:pPr>
              <w:jc w:val="right"/>
            </w:pPr>
            <w:r>
              <w:rPr>
                <w:sz w:val="20"/>
              </w:rPr>
              <w:t>29</w:t>
            </w:r>
          </w:p>
        </w:tc>
      </w:tr>
      <w:tr w:rsidR="000670D8">
        <w:tc>
          <w:tcPr>
            <w:tcW w:w="4986" w:type="dxa"/>
          </w:tcPr>
          <w:p w:rsidR="000670D8" w:rsidRDefault="00EA1CBF">
            <w:r>
              <w:rPr>
                <w:sz w:val="20"/>
              </w:rPr>
              <w:t>4. LRU Cache</w:t>
            </w:r>
          </w:p>
        </w:tc>
        <w:tc>
          <w:tcPr>
            <w:tcW w:w="4986" w:type="dxa"/>
          </w:tcPr>
          <w:p w:rsidR="000670D8" w:rsidRDefault="00EA1CBF">
            <w:pPr>
              <w:jc w:val="right"/>
            </w:pPr>
            <w:r>
              <w:rPr>
                <w:sz w:val="20"/>
              </w:rPr>
              <w:t>44</w:t>
            </w:r>
          </w:p>
        </w:tc>
      </w:tr>
      <w:tr w:rsidR="000670D8">
        <w:tc>
          <w:tcPr>
            <w:tcW w:w="4986" w:type="dxa"/>
          </w:tcPr>
          <w:p w:rsidR="000670D8" w:rsidRDefault="00EA1CBF">
            <w:r>
              <w:rPr>
                <w:sz w:val="20"/>
              </w:rPr>
              <w:t>5. Connect Four</w:t>
            </w:r>
          </w:p>
        </w:tc>
        <w:tc>
          <w:tcPr>
            <w:tcW w:w="4986" w:type="dxa"/>
          </w:tcPr>
          <w:p w:rsidR="000670D8" w:rsidRDefault="00EA1CBF">
            <w:pPr>
              <w:jc w:val="right"/>
            </w:pPr>
            <w:r>
              <w:rPr>
                <w:sz w:val="20"/>
              </w:rPr>
              <w:t>58</w:t>
            </w:r>
          </w:p>
        </w:tc>
      </w:tr>
      <w:tr w:rsidR="000670D8">
        <w:tc>
          <w:tcPr>
            <w:tcW w:w="4986" w:type="dxa"/>
          </w:tcPr>
          <w:p w:rsidR="000670D8" w:rsidRDefault="00EA1CBF">
            <w:r>
              <w:rPr>
                <w:sz w:val="20"/>
              </w:rPr>
              <w:t>6. Splitwise</w:t>
            </w:r>
          </w:p>
        </w:tc>
        <w:tc>
          <w:tcPr>
            <w:tcW w:w="4986" w:type="dxa"/>
          </w:tcPr>
          <w:p w:rsidR="000670D8" w:rsidRDefault="00EA1CBF">
            <w:pPr>
              <w:jc w:val="right"/>
            </w:pPr>
            <w:r>
              <w:rPr>
                <w:sz w:val="20"/>
              </w:rPr>
              <w:t>76</w:t>
            </w:r>
          </w:p>
        </w:tc>
      </w:tr>
      <w:tr w:rsidR="000670D8">
        <w:tc>
          <w:tcPr>
            <w:tcW w:w="4986" w:type="dxa"/>
          </w:tcPr>
          <w:p w:rsidR="000670D8" w:rsidRDefault="00EA1CBF">
            <w:r>
              <w:rPr>
                <w:sz w:val="20"/>
              </w:rPr>
              <w:t>7. Movie Ticket Booking</w:t>
            </w:r>
          </w:p>
        </w:tc>
        <w:tc>
          <w:tcPr>
            <w:tcW w:w="4986" w:type="dxa"/>
          </w:tcPr>
          <w:p w:rsidR="000670D8" w:rsidRDefault="00EA1CBF">
            <w:pPr>
              <w:jc w:val="right"/>
            </w:pPr>
            <w:r>
              <w:rPr>
                <w:sz w:val="20"/>
              </w:rPr>
              <w:t>92</w:t>
            </w:r>
          </w:p>
        </w:tc>
      </w:tr>
      <w:tr w:rsidR="000670D8">
        <w:tc>
          <w:tcPr>
            <w:tcW w:w="4986" w:type="dxa"/>
          </w:tcPr>
          <w:p w:rsidR="000670D8" w:rsidRDefault="00EA1CBF">
            <w:r>
              <w:rPr>
                <w:sz w:val="20"/>
              </w:rPr>
              <w:t>8. Amazon Locker</w:t>
            </w:r>
          </w:p>
        </w:tc>
        <w:tc>
          <w:tcPr>
            <w:tcW w:w="4986" w:type="dxa"/>
          </w:tcPr>
          <w:p w:rsidR="000670D8" w:rsidRDefault="00EA1CBF">
            <w:pPr>
              <w:jc w:val="right"/>
            </w:pPr>
            <w:r>
              <w:rPr>
                <w:sz w:val="20"/>
              </w:rPr>
              <w:t>113</w:t>
            </w:r>
          </w:p>
        </w:tc>
      </w:tr>
      <w:tr w:rsidR="000670D8">
        <w:tc>
          <w:tcPr>
            <w:tcW w:w="4986" w:type="dxa"/>
          </w:tcPr>
          <w:p w:rsidR="000670D8" w:rsidRDefault="00EA1CBF">
            <w:r>
              <w:rPr>
                <w:sz w:val="20"/>
              </w:rPr>
              <w:t>9. Logging Service</w:t>
            </w:r>
          </w:p>
        </w:tc>
        <w:tc>
          <w:tcPr>
            <w:tcW w:w="4986" w:type="dxa"/>
          </w:tcPr>
          <w:p w:rsidR="000670D8" w:rsidRDefault="00EA1CBF">
            <w:pPr>
              <w:jc w:val="right"/>
            </w:pPr>
            <w:r>
              <w:rPr>
                <w:sz w:val="20"/>
              </w:rPr>
              <w:t>133</w:t>
            </w:r>
          </w:p>
        </w:tc>
      </w:tr>
      <w:tr w:rsidR="000670D8">
        <w:tc>
          <w:tcPr>
            <w:tcW w:w="4986" w:type="dxa"/>
          </w:tcPr>
          <w:p w:rsidR="000670D8" w:rsidRDefault="00EA1CBF">
            <w:r>
              <w:rPr>
                <w:sz w:val="20"/>
              </w:rPr>
              <w:t>10. Rate Limiter</w:t>
            </w:r>
          </w:p>
        </w:tc>
        <w:tc>
          <w:tcPr>
            <w:tcW w:w="4986" w:type="dxa"/>
          </w:tcPr>
          <w:p w:rsidR="000670D8" w:rsidRDefault="00EA1CBF">
            <w:pPr>
              <w:jc w:val="right"/>
            </w:pPr>
            <w:r>
              <w:rPr>
                <w:sz w:val="20"/>
              </w:rPr>
              <w:t>154</w:t>
            </w:r>
          </w:p>
        </w:tc>
      </w:tr>
      <w:tr w:rsidR="000670D8">
        <w:tc>
          <w:tcPr>
            <w:tcW w:w="4986" w:type="dxa"/>
          </w:tcPr>
          <w:p w:rsidR="000670D8" w:rsidRDefault="00EA1CBF">
            <w:r>
              <w:rPr>
                <w:sz w:val="20"/>
              </w:rPr>
              <w:t>11. Inventory Management</w:t>
            </w:r>
          </w:p>
        </w:tc>
        <w:tc>
          <w:tcPr>
            <w:tcW w:w="4986" w:type="dxa"/>
          </w:tcPr>
          <w:p w:rsidR="000670D8" w:rsidRDefault="00EA1CBF">
            <w:pPr>
              <w:jc w:val="right"/>
            </w:pPr>
            <w:r>
              <w:rPr>
                <w:sz w:val="20"/>
              </w:rPr>
              <w:t>175</w:t>
            </w:r>
          </w:p>
        </w:tc>
      </w:tr>
      <w:tr w:rsidR="000670D8">
        <w:tc>
          <w:tcPr>
            <w:tcW w:w="4986" w:type="dxa"/>
          </w:tcPr>
          <w:p w:rsidR="000670D8" w:rsidRDefault="00EA1CBF">
            <w:r>
              <w:rPr>
                <w:sz w:val="20"/>
              </w:rPr>
              <w:t>12. Notification System</w:t>
            </w:r>
          </w:p>
        </w:tc>
        <w:tc>
          <w:tcPr>
            <w:tcW w:w="4986" w:type="dxa"/>
          </w:tcPr>
          <w:p w:rsidR="000670D8" w:rsidRDefault="00EA1CBF">
            <w:pPr>
              <w:jc w:val="right"/>
            </w:pPr>
            <w:r>
              <w:rPr>
                <w:sz w:val="20"/>
              </w:rPr>
              <w:t>196</w:t>
            </w:r>
          </w:p>
        </w:tc>
      </w:tr>
      <w:tr w:rsidR="000670D8">
        <w:tc>
          <w:tcPr>
            <w:tcW w:w="4986" w:type="dxa"/>
          </w:tcPr>
          <w:p w:rsidR="000670D8" w:rsidRDefault="00EA1CBF">
            <w:r>
              <w:rPr>
                <w:sz w:val="20"/>
              </w:rPr>
              <w:t>13. Job Scheduler</w:t>
            </w:r>
          </w:p>
        </w:tc>
        <w:tc>
          <w:tcPr>
            <w:tcW w:w="4986" w:type="dxa"/>
          </w:tcPr>
          <w:p w:rsidR="000670D8" w:rsidRDefault="00EA1CBF">
            <w:pPr>
              <w:jc w:val="right"/>
            </w:pPr>
            <w:r>
              <w:rPr>
                <w:sz w:val="20"/>
              </w:rPr>
              <w:t>214</w:t>
            </w:r>
          </w:p>
        </w:tc>
      </w:tr>
      <w:tr w:rsidR="000670D8">
        <w:tc>
          <w:tcPr>
            <w:tcW w:w="4986" w:type="dxa"/>
          </w:tcPr>
          <w:p w:rsidR="000670D8" w:rsidRDefault="00EA1CBF">
            <w:r>
              <w:rPr>
                <w:sz w:val="20"/>
              </w:rPr>
              <w:t>14. Meeting Scheduler</w:t>
            </w:r>
          </w:p>
        </w:tc>
        <w:tc>
          <w:tcPr>
            <w:tcW w:w="4986" w:type="dxa"/>
          </w:tcPr>
          <w:p w:rsidR="000670D8" w:rsidRDefault="00EA1CBF">
            <w:pPr>
              <w:jc w:val="right"/>
            </w:pPr>
            <w:r>
              <w:rPr>
                <w:sz w:val="20"/>
              </w:rPr>
              <w:t>232</w:t>
            </w:r>
          </w:p>
        </w:tc>
      </w:tr>
      <w:tr w:rsidR="000670D8">
        <w:tc>
          <w:tcPr>
            <w:tcW w:w="4986" w:type="dxa"/>
          </w:tcPr>
          <w:p w:rsidR="000670D8" w:rsidRDefault="00EA1CBF">
            <w:r>
              <w:rPr>
                <w:sz w:val="20"/>
              </w:rPr>
              <w:t>15. Payment Gateway</w:t>
            </w:r>
          </w:p>
        </w:tc>
        <w:tc>
          <w:tcPr>
            <w:tcW w:w="4986" w:type="dxa"/>
          </w:tcPr>
          <w:p w:rsidR="000670D8" w:rsidRDefault="00EA1CBF">
            <w:pPr>
              <w:jc w:val="right"/>
            </w:pPr>
            <w:r>
              <w:rPr>
                <w:sz w:val="20"/>
              </w:rPr>
              <w:t>249</w:t>
            </w:r>
          </w:p>
        </w:tc>
      </w:tr>
      <w:tr w:rsidR="000670D8">
        <w:tc>
          <w:tcPr>
            <w:tcW w:w="4986" w:type="dxa"/>
          </w:tcPr>
          <w:p w:rsidR="000670D8" w:rsidRDefault="00EA1CBF">
            <w:r>
              <w:rPr>
                <w:sz w:val="20"/>
              </w:rPr>
              <w:t>16. URL Shortener</w:t>
            </w:r>
          </w:p>
        </w:tc>
        <w:tc>
          <w:tcPr>
            <w:tcW w:w="4986" w:type="dxa"/>
          </w:tcPr>
          <w:p w:rsidR="000670D8" w:rsidRDefault="00EA1CBF">
            <w:pPr>
              <w:jc w:val="right"/>
            </w:pPr>
            <w:r>
              <w:rPr>
                <w:sz w:val="20"/>
              </w:rPr>
              <w:t>266</w:t>
            </w:r>
          </w:p>
        </w:tc>
      </w:tr>
      <w:tr w:rsidR="000670D8">
        <w:tc>
          <w:tcPr>
            <w:tcW w:w="4986" w:type="dxa"/>
          </w:tcPr>
          <w:p w:rsidR="000670D8" w:rsidRDefault="00EA1CBF">
            <w:r>
              <w:rPr>
                <w:sz w:val="20"/>
              </w:rPr>
              <w:t>17. File System</w:t>
            </w:r>
          </w:p>
        </w:tc>
        <w:tc>
          <w:tcPr>
            <w:tcW w:w="4986" w:type="dxa"/>
          </w:tcPr>
          <w:p w:rsidR="000670D8" w:rsidRDefault="00EA1CBF">
            <w:pPr>
              <w:jc w:val="right"/>
            </w:pPr>
            <w:r>
              <w:rPr>
                <w:sz w:val="20"/>
              </w:rPr>
              <w:t>281</w:t>
            </w:r>
          </w:p>
        </w:tc>
      </w:tr>
      <w:tr w:rsidR="000670D8">
        <w:tc>
          <w:tcPr>
            <w:tcW w:w="4986" w:type="dxa"/>
          </w:tcPr>
          <w:p w:rsidR="000670D8" w:rsidRDefault="00EA1CBF">
            <w:r>
              <w:rPr>
                <w:sz w:val="20"/>
              </w:rPr>
              <w:t xml:space="preserve">18. Cab </w:t>
            </w:r>
            <w:r>
              <w:rPr>
                <w:sz w:val="20"/>
              </w:rPr>
              <w:t>Booking</w:t>
            </w:r>
          </w:p>
        </w:tc>
        <w:tc>
          <w:tcPr>
            <w:tcW w:w="4986" w:type="dxa"/>
          </w:tcPr>
          <w:p w:rsidR="000670D8" w:rsidRDefault="00EA1CBF">
            <w:pPr>
              <w:jc w:val="right"/>
            </w:pPr>
            <w:r>
              <w:rPr>
                <w:sz w:val="20"/>
              </w:rPr>
              <w:t>303</w:t>
            </w:r>
          </w:p>
        </w:tc>
      </w:tr>
      <w:tr w:rsidR="000670D8">
        <w:tc>
          <w:tcPr>
            <w:tcW w:w="4986" w:type="dxa"/>
          </w:tcPr>
          <w:p w:rsidR="000670D8" w:rsidRDefault="00EA1CBF">
            <w:r>
              <w:rPr>
                <w:sz w:val="20"/>
              </w:rPr>
              <w:t>19. Chess</w:t>
            </w:r>
          </w:p>
        </w:tc>
        <w:tc>
          <w:tcPr>
            <w:tcW w:w="4986" w:type="dxa"/>
          </w:tcPr>
          <w:p w:rsidR="000670D8" w:rsidRDefault="00EA1CBF">
            <w:pPr>
              <w:jc w:val="right"/>
            </w:pPr>
            <w:r>
              <w:rPr>
                <w:sz w:val="20"/>
              </w:rPr>
              <w:t>313</w:t>
            </w:r>
          </w:p>
        </w:tc>
      </w:tr>
      <w:tr w:rsidR="000670D8">
        <w:tc>
          <w:tcPr>
            <w:tcW w:w="4986" w:type="dxa"/>
          </w:tcPr>
          <w:p w:rsidR="000670D8" w:rsidRDefault="00EA1CBF">
            <w:r>
              <w:rPr>
                <w:sz w:val="20"/>
              </w:rPr>
              <w:t>20. Elevator System</w:t>
            </w:r>
          </w:p>
        </w:tc>
        <w:tc>
          <w:tcPr>
            <w:tcW w:w="4986" w:type="dxa"/>
          </w:tcPr>
          <w:p w:rsidR="000670D8" w:rsidRDefault="00EA1CBF">
            <w:pPr>
              <w:jc w:val="right"/>
            </w:pPr>
            <w:r>
              <w:rPr>
                <w:sz w:val="20"/>
              </w:rPr>
              <w:t>332</w:t>
            </w:r>
          </w:p>
        </w:tc>
      </w:tr>
    </w:tbl>
    <w:p w:rsidR="000670D8" w:rsidRDefault="000670D8"/>
    <w:p w:rsidR="000670D8" w:rsidRDefault="00EA1CBF">
      <w:r>
        <w:rPr>
          <w:i/>
          <w:sz w:val="20"/>
        </w:rPr>
        <w:t>Cross-cutting reference pages — pattern index, concurrency idiom map, company priorities, 45-min playbook, anti-pattern catalog.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sz w:val="20"/>
              </w:rPr>
              <w:t>Reference Page</w:t>
            </w:r>
          </w:p>
        </w:tc>
        <w:tc>
          <w:tcPr>
            <w:tcW w:w="4986" w:type="dxa"/>
          </w:tcPr>
          <w:p w:rsidR="000670D8" w:rsidRDefault="00EA1CBF">
            <w:r>
              <w:rPr>
                <w:b/>
                <w:sz w:val="20"/>
              </w:rPr>
              <w:t>Page</w:t>
            </w:r>
          </w:p>
        </w:tc>
      </w:tr>
      <w:tr w:rsidR="000670D8">
        <w:tc>
          <w:tcPr>
            <w:tcW w:w="4986" w:type="dxa"/>
          </w:tcPr>
          <w:p w:rsidR="000670D8" w:rsidRDefault="00EA1CBF">
            <w:r>
              <w:rPr>
                <w:sz w:val="20"/>
              </w:rPr>
              <w:t>Pattern → Problem Index</w:t>
            </w:r>
          </w:p>
        </w:tc>
        <w:tc>
          <w:tcPr>
            <w:tcW w:w="4986" w:type="dxa"/>
          </w:tcPr>
          <w:p w:rsidR="000670D8" w:rsidRDefault="00EA1CBF">
            <w:pPr>
              <w:jc w:val="right"/>
            </w:pPr>
            <w:r>
              <w:rPr>
                <w:sz w:val="20"/>
              </w:rPr>
              <w:t>352</w:t>
            </w:r>
          </w:p>
        </w:tc>
      </w:tr>
      <w:tr w:rsidR="000670D8">
        <w:tc>
          <w:tcPr>
            <w:tcW w:w="4986" w:type="dxa"/>
          </w:tcPr>
          <w:p w:rsidR="000670D8" w:rsidRDefault="00EA1CBF">
            <w:r>
              <w:rPr>
                <w:sz w:val="20"/>
              </w:rPr>
              <w:t>Concurrency Idiom → Pro</w:t>
            </w:r>
            <w:r>
              <w:rPr>
                <w:sz w:val="20"/>
              </w:rPr>
              <w:t>blem Index</w:t>
            </w:r>
          </w:p>
        </w:tc>
        <w:tc>
          <w:tcPr>
            <w:tcW w:w="4986" w:type="dxa"/>
          </w:tcPr>
          <w:p w:rsidR="000670D8" w:rsidRDefault="00EA1CBF">
            <w:pPr>
              <w:jc w:val="right"/>
            </w:pPr>
            <w:r>
              <w:rPr>
                <w:sz w:val="20"/>
              </w:rPr>
              <w:t>354</w:t>
            </w:r>
          </w:p>
        </w:tc>
      </w:tr>
      <w:tr w:rsidR="000670D8">
        <w:tc>
          <w:tcPr>
            <w:tcW w:w="4986" w:type="dxa"/>
          </w:tcPr>
          <w:p w:rsidR="000670D8" w:rsidRDefault="00EA1CBF">
            <w:r>
              <w:rPr>
                <w:sz w:val="20"/>
              </w:rPr>
              <w:t>Company → Priority Problems</w:t>
            </w:r>
          </w:p>
        </w:tc>
        <w:tc>
          <w:tcPr>
            <w:tcW w:w="4986" w:type="dxa"/>
          </w:tcPr>
          <w:p w:rsidR="000670D8" w:rsidRDefault="00EA1CBF">
            <w:pPr>
              <w:jc w:val="right"/>
            </w:pPr>
            <w:r>
              <w:rPr>
                <w:sz w:val="20"/>
              </w:rPr>
              <w:t>356</w:t>
            </w:r>
          </w:p>
        </w:tc>
      </w:tr>
      <w:tr w:rsidR="000670D8">
        <w:tc>
          <w:tcPr>
            <w:tcW w:w="4986" w:type="dxa"/>
          </w:tcPr>
          <w:p w:rsidR="000670D8" w:rsidRDefault="00EA1CBF">
            <w:r>
              <w:rPr>
                <w:sz w:val="20"/>
              </w:rPr>
              <w:t>45-Minute Round Playbook</w:t>
            </w:r>
          </w:p>
        </w:tc>
        <w:tc>
          <w:tcPr>
            <w:tcW w:w="4986" w:type="dxa"/>
          </w:tcPr>
          <w:p w:rsidR="000670D8" w:rsidRDefault="00EA1CBF">
            <w:pPr>
              <w:jc w:val="right"/>
            </w:pPr>
            <w:r>
              <w:rPr>
                <w:sz w:val="20"/>
              </w:rPr>
              <w:t>357</w:t>
            </w:r>
          </w:p>
        </w:tc>
      </w:tr>
      <w:tr w:rsidR="000670D8">
        <w:tc>
          <w:tcPr>
            <w:tcW w:w="4986" w:type="dxa"/>
          </w:tcPr>
          <w:p w:rsidR="000670D8" w:rsidRDefault="00EA1CBF">
            <w:r>
              <w:rPr>
                <w:sz w:val="20"/>
              </w:rPr>
              <w:t>Anti-Pattern Catalog</w:t>
            </w:r>
          </w:p>
        </w:tc>
        <w:tc>
          <w:tcPr>
            <w:tcW w:w="4986" w:type="dxa"/>
          </w:tcPr>
          <w:p w:rsidR="000670D8" w:rsidRDefault="00EA1CBF">
            <w:pPr>
              <w:jc w:val="right"/>
            </w:pPr>
            <w:r>
              <w:rPr>
                <w:sz w:val="20"/>
              </w:rPr>
              <w:t>359</w:t>
            </w:r>
          </w:p>
        </w:tc>
      </w:tr>
    </w:tbl>
    <w:p w:rsidR="000670D8" w:rsidRDefault="00EA1CBF">
      <w:r>
        <w:br w:type="page"/>
      </w:r>
    </w:p>
    <w:p w:rsidR="000670D8" w:rsidRDefault="00EA1CBF">
      <w:pPr>
        <w:pStyle w:val="Heading1"/>
      </w:pPr>
      <w:r>
        <w:lastRenderedPageBreak/>
        <w:t>1. Parking Lot</w:t>
      </w:r>
    </w:p>
    <w:p w:rsidR="000670D8" w:rsidRDefault="00EA1CBF">
      <w:r>
        <w:rPr>
          <w:b/>
          <w:color w:val="666666"/>
          <w:sz w:val="20"/>
        </w:rPr>
        <w:t>Tier 1 — Foundation</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ParkingLot, Floor, Spot (with VehicleSize), Vehicle, Ticket, ParkingLotService (facade)</w:t>
            </w:r>
          </w:p>
          <w:p w:rsidR="000670D8" w:rsidRDefault="00EA1CBF">
            <w:pPr>
              <w:spacing w:before="60" w:after="60"/>
            </w:pPr>
            <w:r>
              <w:rPr>
                <w:b/>
                <w:color w:val="333333"/>
                <w:sz w:val="20"/>
              </w:rPr>
              <w:t xml:space="preserve">PATTERNS (Day 1)  </w:t>
            </w:r>
            <w:r>
              <w:rPr>
                <w:sz w:val="20"/>
              </w:rPr>
              <w:t>Facade (service), Tell-Don't-Ask (Spot.tryReserve), money in long cents</w:t>
            </w:r>
          </w:p>
          <w:p w:rsidR="000670D8" w:rsidRDefault="00EA1CBF">
            <w:pPr>
              <w:spacing w:before="60" w:after="60"/>
            </w:pPr>
            <w:r>
              <w:rPr>
                <w:b/>
                <w:color w:val="333333"/>
                <w:sz w:val="20"/>
              </w:rPr>
              <w:t xml:space="preserve">PATTERNS (Step 5)  </w:t>
            </w:r>
            <w:r>
              <w:rPr>
                <w:sz w:val="20"/>
              </w:rPr>
              <w:t>Strategy (SpotLookupStrategy) — defended in Step 5, not pre-baked</w:t>
            </w:r>
          </w:p>
          <w:p w:rsidR="000670D8" w:rsidRDefault="00EA1CBF">
            <w:pPr>
              <w:spacing w:before="60" w:after="60"/>
            </w:pPr>
            <w:r>
              <w:rPr>
                <w:b/>
                <w:color w:val="333333"/>
                <w:sz w:val="20"/>
              </w:rPr>
              <w:t xml:space="preserve">SENIOR SIGNAL  </w:t>
            </w:r>
            <w:r>
              <w:rPr>
                <w:sz w:val="20"/>
              </w:rPr>
              <w:t>Per-spot synchronized for park-attempt CAS — NEVER a global lock o</w:t>
            </w:r>
            <w:r>
              <w:rPr>
                <w:sz w:val="20"/>
              </w:rPr>
              <w:t>n the lot. Lock granularity = throughput.</w:t>
            </w:r>
          </w:p>
          <w:p w:rsidR="000670D8" w:rsidRDefault="00EA1CBF">
            <w:pPr>
              <w:spacing w:before="60" w:after="0"/>
            </w:pPr>
            <w:r>
              <w:rPr>
                <w:b/>
                <w:color w:val="333333"/>
                <w:sz w:val="20"/>
              </w:rPr>
              <w:t>TOP TRAPS</w:t>
            </w:r>
          </w:p>
          <w:p w:rsidR="000670D8" w:rsidRDefault="00EA1CBF">
            <w:pPr>
              <w:spacing w:after="0"/>
              <w:ind w:left="340"/>
            </w:pPr>
            <w:r>
              <w:rPr>
                <w:sz w:val="20"/>
              </w:rPr>
              <w:t>•  Global lock kills throughput under contention</w:t>
            </w:r>
          </w:p>
          <w:p w:rsidR="000670D8" w:rsidRDefault="00EA1CBF">
            <w:pPr>
              <w:spacing w:after="0"/>
              <w:ind w:left="340"/>
            </w:pPr>
            <w:r>
              <w:rPr>
                <w:sz w:val="20"/>
              </w:rPr>
              <w:t>•  Storing money as double / float</w:t>
            </w:r>
          </w:p>
          <w:p w:rsidR="000670D8" w:rsidRDefault="00EA1CBF">
            <w:pPr>
              <w:spacing w:after="0"/>
              <w:ind w:left="340"/>
            </w:pPr>
            <w:r>
              <w:rPr>
                <w:sz w:val="20"/>
              </w:rPr>
              <w:t>•  Caller branches on VehicleSize instead of letting Spot decide fit</w:t>
            </w:r>
          </w:p>
          <w:p w:rsidR="000670D8" w:rsidRDefault="00EA1CBF">
            <w:pPr>
              <w:spacing w:before="120" w:after="60"/>
            </w:pPr>
            <w:r>
              <w:rPr>
                <w:b/>
                <w:color w:val="333333"/>
                <w:sz w:val="20"/>
              </w:rPr>
              <w:t>SOUNDBITE</w:t>
            </w:r>
          </w:p>
          <w:p w:rsidR="000670D8" w:rsidRDefault="00EA1CBF">
            <w:pPr>
              <w:ind w:left="227"/>
            </w:pPr>
            <w:r>
              <w:rPr>
                <w:i/>
                <w:sz w:val="20"/>
              </w:rPr>
              <w:t xml:space="preserve">"Spot has tryReserve → atomic per-spot </w:t>
            </w:r>
            <w:r>
              <w:rPr>
                <w:i/>
                <w:sz w:val="20"/>
              </w:rPr>
              <w:t>CAS. Floor scans spots. Lot composes floors. The lock granularity defines whether this scales — per-spot synchronized stays correct without serializing the whole lot."</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w:t>
      </w:r>
      <w:r>
        <w:rPr>
          <w:b/>
        </w:rPr>
        <w:t>e method:</w:t>
      </w:r>
      <w:r>
        <w:t xml:space="preserve"> Hello Interview </w:t>
      </w:r>
      <w:r>
        <w:rPr>
          <w:i/>
        </w:rPr>
        <w:t>Delivery Framework</w:t>
      </w:r>
      <w:r>
        <w:t xml:space="preserve"> applied to the </w:t>
      </w:r>
      <w:r>
        <w:rPr>
          <w:i/>
        </w:rPr>
        <w:t>Parking Lot</w:t>
      </w:r>
      <w:r>
        <w:t xml:space="preserve"> problem breakdown.</w:t>
      </w:r>
    </w:p>
    <w:p w:rsidR="000670D8" w:rsidRDefault="00EA1CBF">
      <w:pPr>
        <w:ind w:left="567"/>
      </w:pPr>
      <w:r>
        <w:rPr>
          <w:i/>
        </w:rPr>
        <w:t>Parking Lot is the most-asked LLD problem in the industry, period. The interview rewards a small set of crisp decisions: where occupancy lives, money as cents (never</w:t>
      </w:r>
      <w:r>
        <w:rPr>
          <w:i/>
        </w:rPr>
        <w:t xml:space="preserve"> floats), single-mutation entry/exit methods, and an honest concurrency discussion. Get these right and the rest is easy.</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 xml:space="preserve">Class Design </w:t>
            </w:r>
            <w:r>
              <w:t>(state + behavior)</w:t>
            </w:r>
          </w:p>
        </w:tc>
        <w:tc>
          <w:tcPr>
            <w:tcW w:w="2493" w:type="dxa"/>
          </w:tcPr>
          <w:p w:rsidR="000670D8" w:rsidRDefault="00EA1CBF">
            <w:r>
              <w:t>~12 min</w:t>
            </w:r>
          </w:p>
        </w:tc>
        <w:tc>
          <w:tcPr>
            <w:tcW w:w="2493" w:type="dxa"/>
          </w:tcPr>
          <w:p w:rsidR="000670D8" w:rsidRDefault="00EA1CBF">
            <w:r>
              <w:t>21</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enter</w:t>
            </w:r>
            <w:r>
              <w:t xml:space="preserve">, </w:t>
            </w:r>
            <w:r>
              <w:rPr>
                <w:rFonts w:ascii="Consolas" w:hAnsi="Consolas"/>
                <w:sz w:val="20"/>
              </w:rPr>
              <w:t>exit</w:t>
            </w:r>
            <w:r>
              <w:t>, fee, dry run)</w:t>
            </w:r>
          </w:p>
        </w:tc>
        <w:tc>
          <w:tcPr>
            <w:tcW w:w="2493" w:type="dxa"/>
          </w:tcPr>
          <w:p w:rsidR="000670D8" w:rsidRDefault="00EA1CBF">
            <w:r>
              <w:t>~16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(3–4 follow-ups)</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Watch the clock at minute </w:t>
      </w:r>
      <w:r>
        <w:rPr>
          <w:b/>
        </w:rPr>
        <w:t>5</w:t>
      </w:r>
      <w:r>
        <w:t xml:space="preserve"> (Step 1 done), minute </w:t>
      </w:r>
      <w:r>
        <w:rPr>
          <w:b/>
        </w:rPr>
        <w:t>21</w:t>
      </w:r>
      <w:r>
        <w:t xml:space="preserve"> (start coding), minute </w:t>
      </w:r>
      <w:r>
        <w:rPr>
          <w:b/>
        </w:rPr>
        <w:t>37</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r>
        <w:t>Three pictures unlock this problem. If you can draw them from memory, the code falls out.</w:t>
      </w:r>
    </w:p>
    <w:p w:rsidR="000670D8" w:rsidRDefault="00EA1CBF">
      <w:pPr>
        <w:pStyle w:val="Heading4"/>
      </w:pPr>
      <w:r>
        <w:t>M1. The two-phase parking session lifecycle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enter(vehicleType)                        exit(ticketId)</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   parked   +-----------+    +-----------+</w:t>
            </w:r>
            <w:r>
              <w:br/>
            </w:r>
            <w:r>
              <w:rPr>
                <w:rFonts w:ascii="Consolas" w:hAnsi="Consolas"/>
                <w:sz w:val="18"/>
              </w:rPr>
              <w:t xml:space="preserve">   |  ISSUED   | ========&gt;  |  </w:t>
            </w:r>
            <w:r>
              <w:rPr>
                <w:rFonts w:ascii="Consolas" w:hAnsi="Consolas"/>
                <w:sz w:val="18"/>
              </w:rPr>
              <w:t>ACTIVE   | -&gt; |  EXITED   |</w:t>
            </w:r>
            <w:r>
              <w:br/>
            </w:r>
            <w:r>
              <w:rPr>
                <w:rFonts w:ascii="Consolas" w:hAnsi="Consolas"/>
                <w:sz w:val="18"/>
              </w:rPr>
              <w:t xml:space="preserve">   |  ticket   | (in lot)   | (driving) |    | (removed) |</w:t>
            </w:r>
            <w:r>
              <w:br/>
            </w:r>
            <w:r>
              <w:rPr>
                <w:rFonts w:ascii="Consolas" w:hAnsi="Consolas"/>
                <w:sz w:val="18"/>
              </w:rPr>
              <w:t xml:space="preserve">   +-----------+            +-----------+    +-----------+</w:t>
            </w:r>
            <w:r>
              <w:br/>
            </w:r>
            <w:r>
              <w:rPr>
                <w:rFonts w:ascii="Consolas" w:hAnsi="Consolas"/>
                <w:sz w:val="18"/>
              </w:rPr>
              <w:t xml:space="preserve">        |                                          |</w:t>
            </w:r>
            <w:r>
              <w:br/>
            </w:r>
            <w:r>
              <w:rPr>
                <w:rFonts w:ascii="Consolas" w:hAnsi="Consolas"/>
                <w:sz w:val="18"/>
              </w:rPr>
              <w:t xml:space="preserve">        | spotId, vehicleType, entryTimeMs         |</w:t>
            </w:r>
            <w:r>
              <w:br/>
            </w:r>
            <w:r>
              <w:rPr>
                <w:rFonts w:ascii="Consolas" w:hAnsi="Consolas"/>
                <w:sz w:val="18"/>
              </w:rPr>
              <w:t xml:space="preserve">        |                                          v</w:t>
            </w:r>
            <w:r>
              <w:br/>
            </w:r>
            <w:r>
              <w:rPr>
                <w:rFonts w:ascii="Consolas" w:hAnsi="Consolas"/>
                <w:sz w:val="18"/>
              </w:rPr>
              <w:t xml:space="preserve">        |                                  fee = computeFee(entry, now)</w:t>
            </w:r>
            <w:r>
              <w:br/>
            </w:r>
            <w:r>
              <w:rPr>
                <w:rFonts w:ascii="Consolas" w:hAnsi="Consolas"/>
                <w:sz w:val="18"/>
              </w:rPr>
              <w:t xml:space="preserve">        |                                  occupiedSpotIds.remove(spotId)</w:t>
            </w:r>
            <w:r>
              <w:br/>
            </w:r>
            <w:r>
              <w:rPr>
                <w:rFonts w:ascii="Consolas" w:hAnsi="Consolas"/>
                <w:sz w:val="18"/>
              </w:rPr>
              <w:t xml:space="preserve">        v                                  activeTickets.</w:t>
            </w:r>
            <w:r>
              <w:rPr>
                <w:rFonts w:ascii="Consolas" w:hAnsi="Consolas"/>
                <w:sz w:val="18"/>
              </w:rPr>
              <w:t>remove(ticketId)</w:t>
            </w:r>
            <w:r>
              <w:br/>
            </w:r>
            <w:r>
              <w:rPr>
                <w:rFonts w:ascii="Consolas" w:hAnsi="Consolas"/>
                <w:sz w:val="18"/>
              </w:rPr>
              <w:t xml:space="preserve">   activeTickets[id] = ticket</w:t>
            </w:r>
            <w:r>
              <w:br/>
            </w:r>
            <w:r>
              <w:rPr>
                <w:rFonts w:ascii="Consolas" w:hAnsi="Consolas"/>
                <w:sz w:val="18"/>
              </w:rPr>
              <w:t xml:space="preserve">   occupiedSpotIds.add(spotId)</w:t>
            </w:r>
            <w:r>
              <w:br/>
            </w:r>
            <w:r>
              <w:br/>
            </w:r>
            <w:r>
              <w:br/>
            </w:r>
            <w:r>
              <w:rPr>
                <w:rFonts w:ascii="Consolas" w:hAnsi="Consolas"/>
                <w:sz w:val="18"/>
              </w:rPr>
              <w:t xml:space="preserve">   Invariant: a spot is in occupiedSpotIds  iff  some live ticket references it.</w:t>
            </w:r>
            <w:r>
              <w:br/>
            </w:r>
            <w:r>
              <w:rPr>
                <w:rFonts w:ascii="Consolas" w:hAnsi="Consolas"/>
                <w:sz w:val="18"/>
              </w:rPr>
              <w:t xml:space="preserve">   Removing the ticket from the map is what makes "exit" idempotent — a second</w:t>
            </w:r>
            <w:r>
              <w:br/>
            </w:r>
            <w:r>
              <w:rPr>
                <w:rFonts w:ascii="Consolas" w:hAnsi="Consolas"/>
                <w:sz w:val="18"/>
              </w:rPr>
              <w:t xml:space="preserve">   exit with the</w:t>
            </w:r>
            <w:r>
              <w:rPr>
                <w:rFonts w:ascii="Consolas" w:hAnsi="Consolas"/>
                <w:sz w:val="18"/>
              </w:rPr>
              <w:t xml:space="preserve"> same id falls through the "not found" branch.</w:t>
            </w:r>
          </w:p>
        </w:tc>
      </w:tr>
    </w:tbl>
    <w:p w:rsidR="000670D8" w:rsidRDefault="00EA1CBF">
      <w:pPr>
        <w:pStyle w:val="Heading4"/>
      </w:pPr>
      <w:r>
        <w:lastRenderedPageBreak/>
        <w:t>M2. Where does occupancy live? (Relational vs. intrinsic state)</w:t>
      </w:r>
    </w:p>
    <w:p w:rsidR="000670D8" w:rsidRDefault="00EA1CBF">
      <w:r>
        <w:t>This is the single most-discussed design decision at SDE‑2 level for this problem. Memorize the answer.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intrinsic state                      </w:t>
            </w:r>
            <w:r>
              <w:rPr>
                <w:rFonts w:ascii="Consolas" w:hAnsi="Consolas"/>
                <w:sz w:val="18"/>
              </w:rPr>
              <w:t xml:space="preserve">    relational state</w:t>
            </w:r>
            <w:r>
              <w:br/>
            </w:r>
            <w:r>
              <w:rPr>
                <w:rFonts w:ascii="Consolas" w:hAnsi="Consolas"/>
                <w:sz w:val="18"/>
              </w:rPr>
              <w:t xml:space="preserve">   ----------------                          ----------------</w:t>
            </w:r>
            <w:r>
              <w:br/>
            </w:r>
            <w:r>
              <w:rPr>
                <w:rFonts w:ascii="Consolas" w:hAnsi="Consolas"/>
                <w:sz w:val="18"/>
              </w:rPr>
              <w:t xml:space="preserve">   "is property of THIS entity"             "is a RELATIONSHIP between entities"</w:t>
            </w:r>
            <w:r>
              <w:br/>
            </w:r>
            <w:r>
              <w:rPr>
                <w:rFonts w:ascii="Consolas" w:hAnsi="Consolas"/>
                <w:sz w:val="18"/>
              </w:rPr>
              <w:t xml:space="preserve">   lives ON the entity                       lives in the orchestrator</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Amazon Locker compartment:               Parking Lot spot:</w:t>
            </w:r>
            <w:r>
              <w:br/>
            </w:r>
            <w:r>
              <w:rPr>
                <w:rFonts w:ascii="Consolas" w:hAnsi="Consolas"/>
                <w:sz w:val="18"/>
              </w:rPr>
              <w:t xml:space="preserve">     boolean isOccupied                       NOT on ParkingSpot</w:t>
            </w:r>
            <w:r>
              <w:br/>
            </w:r>
            <w:r>
              <w:rPr>
                <w:rFonts w:ascii="Consolas" w:hAnsi="Consolas"/>
                <w:sz w:val="18"/>
              </w:rPr>
              <w:t xml:space="preserve">     (physical state — pkg                    Set&lt;String&gt; occupiedSpotIds</w:t>
            </w:r>
            <w:r>
              <w:br/>
            </w:r>
            <w:r>
              <w:rPr>
                <w:rFonts w:ascii="Consolas" w:hAnsi="Consolas"/>
                <w:sz w:val="18"/>
              </w:rPr>
              <w:t xml:space="preserve">     is or isn't in the box)   </w:t>
            </w:r>
            <w:r>
              <w:rPr>
                <w:rFonts w:ascii="Consolas" w:hAnsi="Consolas"/>
                <w:sz w:val="18"/>
              </w:rPr>
              <w:t xml:space="preserve">               ON ParkingLot</w:t>
            </w:r>
            <w:r>
              <w:br/>
            </w:r>
            <w:r>
              <w:rPr>
                <w:rFonts w:ascii="Consolas" w:hAnsi="Consolas"/>
                <w:sz w:val="18"/>
              </w:rPr>
              <w:t xml:space="preserve">                                              (assignment — a ticket</w:t>
            </w:r>
            <w:r>
              <w:br/>
            </w:r>
            <w:r>
              <w:rPr>
                <w:rFonts w:ascii="Consolas" w:hAnsi="Consolas"/>
                <w:sz w:val="18"/>
              </w:rPr>
              <w:t xml:space="preserve">                                              references this spot)</w:t>
            </w:r>
          </w:p>
        </w:tc>
      </w:tr>
    </w:tbl>
    <w:p w:rsidR="000670D8" w:rsidRDefault="00EA1CBF">
      <w:r>
        <w:rPr>
          <w:b/>
        </w:rPr>
        <w:t>Senior soundbite (memorize):</w:t>
      </w:r>
      <w:r>
        <w:t xml:space="preserve"> </w:t>
      </w:r>
      <w:r>
        <w:rPr>
          <w:i/>
        </w:rPr>
        <w:t>"In Locker, occupancy is intrinsic — a package is physically</w:t>
      </w:r>
      <w:r>
        <w:rPr>
          <w:i/>
        </w:rPr>
        <w:t xml:space="preserve"> inside or not. In Parking Lot, occupancy is relational — the spot is 'occupied' the moment we assign a ticket to it, before the car even parks. So I put it where the relationship is managed: on the orchestrator, not the spot."</w:t>
      </w:r>
    </w:p>
    <w:p w:rsidR="000670D8" w:rsidRDefault="00EA1CBF">
      <w:pPr>
        <w:pStyle w:val="Heading4"/>
      </w:pPr>
      <w:r>
        <w:t>M3. The two lookup direction</w:t>
      </w:r>
      <w:r>
        <w:t>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Entry flow                vs.          Exit flow</w:t>
            </w:r>
            <w:r>
              <w:br/>
            </w:r>
            <w:r>
              <w:rPr>
                <w:rFonts w:ascii="Consolas" w:hAnsi="Consolas"/>
                <w:sz w:val="18"/>
              </w:rPr>
              <w:t xml:space="preserve">  -----------                              -----------</w:t>
            </w:r>
            <w:r>
              <w:br/>
            </w:r>
            <w:r>
              <w:rPr>
                <w:rFonts w:ascii="Consolas" w:hAnsi="Consolas"/>
                <w:sz w:val="18"/>
              </w:rPr>
              <w:t xml:space="preserve">  Has: a VehicleType                       Has: a ticket id (string)</w:t>
            </w:r>
            <w:r>
              <w:br/>
            </w:r>
            <w:r>
              <w:rPr>
                <w:rFonts w:ascii="Consolas" w:hAnsi="Consolas"/>
                <w:sz w:val="18"/>
              </w:rPr>
              <w:t xml:space="preserve">  Needs: any compatible spot               Needs: the specific Ticket</w:t>
            </w:r>
            <w:r>
              <w:br/>
            </w:r>
            <w:r>
              <w:br/>
            </w:r>
            <w:r>
              <w:rPr>
                <w:rFonts w:ascii="Consolas" w:hAnsi="Consolas"/>
                <w:sz w:val="18"/>
              </w:rPr>
              <w:t xml:space="preserve">       l</w:t>
            </w:r>
            <w:r>
              <w:rPr>
                <w:rFonts w:ascii="Consolas" w:hAnsi="Consolas"/>
                <w:sz w:val="18"/>
              </w:rPr>
              <w:t>inear scan                              hash lookup</w:t>
            </w:r>
            <w:r>
              <w:br/>
            </w:r>
            <w:r>
              <w:rPr>
                <w:rFonts w:ascii="Consolas" w:hAnsi="Consolas"/>
                <w:sz w:val="18"/>
              </w:rPr>
              <w:t xml:space="preserve">       List&lt;ParkingSpot&gt;                        Map&lt;String, Ticket&gt;</w:t>
            </w:r>
            <w:r>
              <w:br/>
            </w:r>
            <w:r>
              <w:rPr>
                <w:rFonts w:ascii="Consolas" w:hAnsi="Consolas"/>
                <w:sz w:val="18"/>
              </w:rPr>
              <w:t xml:space="preserve">       O(C)                                     O(1)</w:t>
            </w:r>
          </w:p>
        </w:tc>
      </w:tr>
    </w:tbl>
    <w:p w:rsidR="000670D8" w:rsidRDefault="00EA1CBF">
      <w:r>
        <w:t>This is the same shape as the Amazon Locker pattern: list-scanned by category, has</w:t>
      </w:r>
      <w:r>
        <w:t>h-looked up by id. Two data structures, exactly the ones the workflow demands.</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"Before I start designing, let me clarify scope and rules so we're aligned on what 'done' looks like."</w:t>
      </w:r>
    </w:p>
    <w:p w:rsidR="000670D8" w:rsidRDefault="00EA1CBF">
      <w:pPr>
        <w:pStyle w:val="Heading4"/>
      </w:pPr>
      <w:r>
        <w:t xml:space="preserve">Probe the 4 </w:t>
      </w:r>
      <w:r>
        <w:t>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"Vehicle enters → system picks a compatible spot → returns a ticket. At exit, ticket → fee + spot freed. Right?"</w:t>
            </w:r>
          </w:p>
        </w:tc>
      </w:tr>
      <w:tr w:rsidR="000670D8">
        <w:tc>
          <w:tcPr>
            <w:tcW w:w="4986" w:type="dxa"/>
          </w:tcPr>
          <w:p w:rsidR="000670D8" w:rsidRDefault="00EA1CBF">
            <w:r>
              <w:t>Rules / completion</w:t>
            </w:r>
          </w:p>
        </w:tc>
        <w:tc>
          <w:tcPr>
            <w:tcW w:w="4986" w:type="dxa"/>
          </w:tcPr>
          <w:p w:rsidR="000670D8" w:rsidRDefault="00EA1CBF">
            <w:r>
              <w:t xml:space="preserve">"Pricing: hourly, same rate for all sizes, round up to the next hour, </w:t>
            </w:r>
            <w:r>
              <w:t>pay at exit?"</w:t>
            </w:r>
          </w:p>
        </w:tc>
      </w:tr>
      <w:tr w:rsidR="000670D8">
        <w:tc>
          <w:tcPr>
            <w:tcW w:w="4986" w:type="dxa"/>
          </w:tcPr>
          <w:p w:rsidR="000670D8" w:rsidRDefault="00EA1CBF">
            <w:r>
              <w:t>Error handling</w:t>
            </w:r>
          </w:p>
        </w:tc>
        <w:tc>
          <w:tcPr>
            <w:tcW w:w="4986" w:type="dxa"/>
          </w:tcPr>
          <w:p w:rsidR="000670D8" w:rsidRDefault="00EA1CBF">
            <w:r>
              <w:t>"Reject entry if lot is full for that vehicle type; reject exit on null / unknown / already-used ticket?"</w:t>
            </w:r>
          </w:p>
        </w:tc>
      </w:tr>
      <w:tr w:rsidR="000670D8">
        <w:tc>
          <w:tcPr>
            <w:tcW w:w="4986" w:type="dxa"/>
          </w:tcPr>
          <w:p w:rsidR="000670D8" w:rsidRDefault="00EA1CBF">
            <w:r>
              <w:t>Scope boundaries</w:t>
            </w:r>
          </w:p>
        </w:tc>
        <w:tc>
          <w:tcPr>
            <w:tcW w:w="4986" w:type="dxa"/>
          </w:tcPr>
          <w:p w:rsidR="000670D8" w:rsidRDefault="00EA1CBF">
            <w:r>
              <w:t xml:space="preserve">"Backend logic only — no payment processing, no gate hardware, no UI, no lost-ticket recovery — </w:t>
            </w:r>
            <w:r>
              <w:t>confirm?"</w:t>
            </w:r>
          </w:p>
        </w:tc>
      </w:tr>
    </w:tbl>
    <w:p w:rsidR="000670D8" w:rsidRDefault="00EA1CBF">
      <w:pPr>
        <w:pStyle w:val="Heading4"/>
      </w:pPr>
      <w:r>
        <w:lastRenderedPageBreak/>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Three vehicle types: MOTORCYCLE, CAR, LARGE; matching spot types.</w:t>
            </w:r>
            <w:r>
              <w:br/>
            </w:r>
            <w:r>
              <w:rPr>
                <w:rFonts w:ascii="Consolas" w:hAnsi="Consolas"/>
                <w:sz w:val="18"/>
              </w:rPr>
              <w:t>2. On entry, system assigns an available compatible spot and issues a ticket.</w:t>
            </w:r>
            <w:r>
              <w:br/>
            </w:r>
            <w:r>
              <w:rPr>
                <w:rFonts w:ascii="Consolas" w:hAnsi="Consolas"/>
                <w:sz w:val="18"/>
              </w:rPr>
              <w:t>3. Ticket holds: ticket id, spot id, vehicle ty</w:t>
            </w:r>
            <w:r>
              <w:rPr>
                <w:rFonts w:ascii="Consolas" w:hAnsi="Consolas"/>
                <w:sz w:val="18"/>
              </w:rPr>
              <w:t>pe, entry timestamp.</w:t>
            </w:r>
            <w:r>
              <w:br/>
            </w:r>
            <w:r>
              <w:rPr>
                <w:rFonts w:ascii="Consolas" w:hAnsi="Consolas"/>
                <w:sz w:val="18"/>
              </w:rPr>
              <w:t>4. On exit, system validates the ticket, computes fee (hourly, round up), frees the spot.</w:t>
            </w:r>
            <w:r>
              <w:br/>
            </w:r>
            <w:r>
              <w:rPr>
                <w:rFonts w:ascii="Consolas" w:hAnsi="Consolas"/>
                <w:sz w:val="18"/>
              </w:rPr>
              <w:t>5. Hourly rate is the SAME for all vehicle types (keep it simple).</w:t>
            </w:r>
            <w:r>
              <w:br/>
            </w:r>
            <w:r>
              <w:rPr>
                <w:rFonts w:ascii="Consolas" w:hAnsi="Consolas"/>
                <w:sz w:val="18"/>
              </w:rPr>
              <w:t>6. Reject entry if no compatible spot is available.</w:t>
            </w:r>
            <w:r>
              <w:br/>
            </w:r>
            <w:r>
              <w:rPr>
                <w:rFonts w:ascii="Consolas" w:hAnsi="Consolas"/>
                <w:sz w:val="18"/>
              </w:rPr>
              <w:t>7. Reject exit if ticket i</w:t>
            </w:r>
            <w:r>
              <w:rPr>
                <w:rFonts w:ascii="Consolas" w:hAnsi="Consolas"/>
                <w:sz w:val="18"/>
              </w:rPr>
              <w:t>s null, empty, unknown, or already used.</w:t>
            </w:r>
            <w:r>
              <w:br/>
            </w:r>
            <w:r>
              <w:br/>
            </w:r>
            <w:r>
              <w:rPr>
                <w:rFonts w:ascii="Consolas" w:hAnsi="Consolas"/>
                <w:sz w:val="18"/>
              </w:rPr>
              <w:t>Out of Scope</w:t>
            </w:r>
            <w:r>
              <w:br/>
            </w:r>
            <w:r>
              <w:rPr>
                <w:rFonts w:ascii="Consolas" w:hAnsi="Consolas"/>
                <w:sz w:val="18"/>
              </w:rPr>
              <w:t>- Payment processing</w:t>
            </w:r>
            <w:r>
              <w:br/>
            </w:r>
            <w:r>
              <w:rPr>
                <w:rFonts w:ascii="Consolas" w:hAnsi="Consolas"/>
                <w:sz w:val="18"/>
              </w:rPr>
              <w:t>- Physical entry/exit gates and hardware</w:t>
            </w:r>
            <w:r>
              <w:br/>
            </w:r>
            <w:r>
              <w:rPr>
                <w:rFonts w:ascii="Consolas" w:hAnsi="Consolas"/>
                <w:sz w:val="18"/>
              </w:rPr>
              <w:t>- Cameras / sensors / monitoring</w:t>
            </w:r>
            <w:r>
              <w:br/>
            </w:r>
            <w:r>
              <w:rPr>
                <w:rFonts w:ascii="Consolas" w:hAnsi="Consolas"/>
                <w:sz w:val="18"/>
              </w:rPr>
              <w:t>- UI / display</w:t>
            </w:r>
            <w:r>
              <w:br/>
            </w:r>
            <w:r>
              <w:rPr>
                <w:rFonts w:ascii="Consolas" w:hAnsi="Consolas"/>
                <w:sz w:val="18"/>
              </w:rPr>
              <w:t>- Reservations or pre-booking</w:t>
            </w:r>
            <w:r>
              <w:br/>
            </w:r>
            <w:r>
              <w:rPr>
                <w:rFonts w:ascii="Consolas" w:hAnsi="Consolas"/>
                <w:sz w:val="18"/>
              </w:rPr>
              <w:t>- Lost-ticket recovery</w:t>
            </w:r>
            <w:r>
              <w:br/>
            </w:r>
            <w:r>
              <w:rPr>
                <w:rFonts w:ascii="Consolas" w:hAnsi="Consolas"/>
                <w:sz w:val="18"/>
              </w:rPr>
              <w:t>- Surge / discount pricing (keep simpl</w:t>
            </w:r>
            <w:r>
              <w:rPr>
                <w:rFonts w:ascii="Consolas" w:hAnsi="Consolas"/>
                <w:sz w:val="18"/>
              </w:rPr>
              <w:t>e)</w:t>
            </w:r>
          </w:p>
        </w:tc>
      </w:tr>
    </w:tbl>
    <w:p w:rsidR="000670D8" w:rsidRDefault="00EA1CBF">
      <w:pPr>
        <w:pStyle w:val="Heading4"/>
      </w:pPr>
      <w:r>
        <w:t>Close the step</w:t>
      </w:r>
    </w:p>
    <w:p w:rsidR="000670D8" w:rsidRDefault="00EA1CBF">
      <w:pPr>
        <w:ind w:left="567"/>
      </w:pPr>
      <w:r>
        <w:rPr>
          <w:i/>
        </w:rPr>
        <w:t>"Does this match what you had in mind? Anything you'd add before I move to entities?"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 xml:space="preserve">"From these requirements, three classes: **ParkingLot**, **ParkingSpot**, **Ticket**. </w:t>
      </w:r>
      <w:r>
        <w:rPr>
          <w:i/>
        </w:rPr>
        <w:t>ParkingLot is the orchestrator and effectively a facade — it owns spots, tracks occupancy, mints tickets, calculates fees. ParkingSpot is the physical slot — id and type, no occupancy state. Ticket is the immutable record of a parking session."</w:t>
      </w:r>
    </w:p>
    <w:p w:rsidR="000670D8" w:rsidRDefault="00EA1CBF">
      <w:pPr>
        <w:pStyle w:val="Heading4"/>
      </w:pPr>
      <w:r>
        <w:t>Why no `Veh</w:t>
      </w:r>
      <w:r>
        <w:t>icle` class</w:t>
      </w:r>
    </w:p>
    <w:p w:rsidR="000670D8" w:rsidRDefault="00EA1CBF">
      <w:pPr>
        <w:ind w:left="567"/>
      </w:pPr>
      <w:r>
        <w:rPr>
          <w:i/>
        </w:rPr>
        <w:t>"I considered Vehicle, but it has no state we care about and no rules to enforce — the driver just tells us a type. So `VehicleType` is an enum, not a class. Same reasoning rules out `Customer`, `Gate`, and `Cashier` — actors, not entities."</w:t>
      </w:r>
    </w:p>
    <w:p w:rsidR="000670D8" w:rsidRDefault="00EA1CBF">
      <w:r>
        <w:t>Th</w:t>
      </w:r>
      <w:r>
        <w:t xml:space="preserve">is is the explicit mid/senior signal: arrive at the 3-class model by </w:t>
      </w:r>
      <w:r>
        <w:rPr>
          <w:i/>
        </w:rPr>
        <w:t>reasoning</w:t>
      </w:r>
      <w:r>
        <w:t>, not by pre-building empty classes.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ParkingLot    (orchestrator: enter, exit, fee, occupancy)</w:t>
            </w:r>
            <w:r>
              <w:br/>
            </w:r>
            <w:r>
              <w:rPr>
                <w:rFonts w:ascii="Consolas" w:hAnsi="Consolas"/>
                <w:sz w:val="18"/>
              </w:rPr>
              <w:t>- ParkingSpot   (physical slot: id + SpotType</w:t>
            </w:r>
            <w:r>
              <w:rPr>
                <w:rFonts w:ascii="Consolas" w:hAnsi="Consolas"/>
                <w:sz w:val="18"/>
              </w:rPr>
              <w:t>)         &lt;- intrinsic state only</w:t>
            </w:r>
            <w:r>
              <w:br/>
            </w:r>
            <w:r>
              <w:rPr>
                <w:rFonts w:ascii="Consolas" w:hAnsi="Consolas"/>
                <w:sz w:val="18"/>
              </w:rPr>
              <w:t>- Ticket        (session record: id, spotId, VehicleType, entryTimeMs)</w:t>
            </w:r>
            <w:r>
              <w:br/>
            </w:r>
            <w:r>
              <w:br/>
            </w:r>
            <w:r>
              <w:rPr>
                <w:rFonts w:ascii="Consolas" w:hAnsi="Consolas"/>
                <w:sz w:val="18"/>
              </w:rPr>
              <w:t>Enums</w:t>
            </w:r>
            <w:r>
              <w:br/>
            </w:r>
            <w:r>
              <w:rPr>
                <w:rFonts w:ascii="Consolas" w:hAnsi="Consolas"/>
                <w:sz w:val="18"/>
              </w:rPr>
              <w:t>- SpotType    { MOTORCYCLE, CAR, LARGE }</w:t>
            </w:r>
            <w:r>
              <w:br/>
            </w:r>
            <w:r>
              <w:rPr>
                <w:rFonts w:ascii="Consolas" w:hAnsi="Consolas"/>
                <w:sz w:val="18"/>
              </w:rPr>
              <w:t>- VehicleType { MOTORCYCLE, CAR, LARGE }     &lt;- separate from SpotType for OCP</w:t>
            </w:r>
            <w:r>
              <w:br/>
            </w:r>
            <w:r>
              <w:br/>
            </w:r>
            <w:r>
              <w:rPr>
                <w:rFonts w:ascii="Consolas" w:hAnsi="Consolas"/>
                <w:sz w:val="18"/>
              </w:rPr>
              <w:t>Relationships</w:t>
            </w:r>
            <w:r>
              <w:br/>
            </w:r>
            <w:r>
              <w:rPr>
                <w:rFonts w:ascii="Consolas" w:hAnsi="Consolas"/>
                <w:sz w:val="18"/>
              </w:rPr>
              <w:t>- Parking</w:t>
            </w:r>
            <w:r>
              <w:rPr>
                <w:rFonts w:ascii="Consolas" w:hAnsi="Consolas"/>
                <w:sz w:val="18"/>
              </w:rPr>
              <w:t>Lot owns       List&lt;ParkingSpot&gt;</w:t>
            </w:r>
            <w:r>
              <w:br/>
            </w:r>
            <w:r>
              <w:rPr>
                <w:rFonts w:ascii="Consolas" w:hAnsi="Consolas"/>
                <w:sz w:val="18"/>
              </w:rPr>
              <w:lastRenderedPageBreak/>
              <w:t>- ParkingLot owns       Map&lt;String, Ticket&gt;   (ticket id -&gt; ticket)</w:t>
            </w:r>
            <w:r>
              <w:br/>
            </w:r>
            <w:r>
              <w:rPr>
                <w:rFonts w:ascii="Consolas" w:hAnsi="Consolas"/>
                <w:sz w:val="18"/>
              </w:rPr>
              <w:t>- ParkingLot owns       Set&lt;String&gt;           (occupiedSpotIds — RELATIONAL state)</w:t>
            </w:r>
            <w:r>
              <w:br/>
            </w:r>
            <w:r>
              <w:rPr>
                <w:rFonts w:ascii="Consolas" w:hAnsi="Consolas"/>
                <w:sz w:val="18"/>
              </w:rPr>
              <w:t>- Ticket    references  ParkingSpot          (by spotId STRING, not obje</w:t>
            </w:r>
            <w:r>
              <w:rPr>
                <w:rFonts w:ascii="Consolas" w:hAnsi="Consolas"/>
                <w:sz w:val="18"/>
              </w:rPr>
              <w:t>ct — LoD)</w:t>
            </w:r>
          </w:p>
        </w:tc>
      </w:tr>
    </w:tbl>
    <w:p w:rsidR="000670D8" w:rsidRDefault="00EA1CBF">
      <w:pPr>
        <w:ind w:left="567"/>
      </w:pPr>
      <w:r>
        <w:rPr>
          <w:i/>
        </w:rPr>
        <w:t>**Should I pre-bake a Strategy for spot lookup?** Apply the one-sentence test: *"Can I state the concrete design pressure that motivates the pattern, right now, in one sentence?"* For Parking Lot, the answer is **no** — the requirements just say</w:t>
      </w:r>
      <w:r>
        <w:rPr>
          <w:i/>
        </w:rPr>
        <w:t xml:space="preserve"> "assign any compatible spot", with no signal of multiple policies. So we hardcode first-fit linear scan in the base. **If** the interviewer prompts "what about different allocation rules?" in Step 5, that's the moment to extract `SpotLookupStrategy`. See </w:t>
      </w:r>
      <w:r>
        <w:rPr>
          <w:i/>
        </w:rPr>
        <w:t>§5.4 for the refactor sketch.</w:t>
      </w:r>
    </w:p>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ParkingLot          |   &lt;- orchestrator + facade</w:t>
            </w:r>
            <w:r>
              <w:br/>
            </w:r>
            <w:r>
              <w:rPr>
                <w:rFonts w:ascii="Consolas" w:hAnsi="Consolas"/>
                <w:sz w:val="18"/>
              </w:rPr>
              <w:t xml:space="preserve">                  |  enter / exit / fee          |</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owns  |   owns   |   owns   |</w:t>
            </w:r>
            <w:r>
              <w:br/>
            </w:r>
            <w:r>
              <w:rPr>
                <w:rFonts w:ascii="Consolas" w:hAnsi="Consolas"/>
                <w:sz w:val="18"/>
              </w:rPr>
              <w:t xml:space="preserve">                       v          v          v</w:t>
            </w:r>
            <w:r>
              <w:br/>
            </w:r>
            <w:r>
              <w:rPr>
                <w:rFonts w:ascii="Consolas" w:hAnsi="Consolas"/>
                <w:sz w:val="18"/>
              </w:rPr>
              <w:t xml:space="preserve">            +------------------+ +------------------------+ +---</w:t>
            </w:r>
            <w:r>
              <w:rPr>
                <w:rFonts w:ascii="Consolas" w:hAnsi="Consolas"/>
                <w:sz w:val="18"/>
              </w:rPr>
              <w:t>---------------+</w:t>
            </w:r>
            <w:r>
              <w:br/>
            </w:r>
            <w:r>
              <w:rPr>
                <w:rFonts w:ascii="Consolas" w:hAnsi="Consolas"/>
                <w:sz w:val="18"/>
              </w:rPr>
              <w:t xml:space="preserve">            | List&lt;ParkingSpot&gt;| | Map&lt;id, Ticket&gt;        | | Set&lt;spotId&gt;      |</w:t>
            </w:r>
            <w:r>
              <w:br/>
            </w:r>
            <w:r>
              <w:rPr>
                <w:rFonts w:ascii="Consolas" w:hAnsi="Consolas"/>
                <w:sz w:val="18"/>
              </w:rPr>
              <w:t xml:space="preserve">            +------------------+ | (activeTickets)        | | (occupiedSpotIds)|</w:t>
            </w:r>
            <w:r>
              <w:br/>
            </w:r>
            <w:r>
              <w:rPr>
                <w:rFonts w:ascii="Consolas" w:hAnsi="Consolas"/>
                <w:sz w:val="18"/>
              </w:rPr>
              <w:t xml:space="preserve">                  |              +------------------------+ +----------------</w:t>
            </w:r>
            <w:r>
              <w:rPr>
                <w:rFonts w:ascii="Consolas" w:hAnsi="Consolas"/>
                <w:sz w:val="18"/>
              </w:rPr>
              <w:t>--+</w:t>
            </w:r>
            <w:r>
              <w:br/>
            </w:r>
            <w:r>
              <w:rPr>
                <w:rFonts w:ascii="Consolas" w:hAnsi="Consolas"/>
                <w:sz w:val="18"/>
              </w:rPr>
              <w:t xml:space="preserve">                  | element                |</w:t>
            </w:r>
            <w:r>
              <w:br/>
            </w:r>
            <w:r>
              <w:rPr>
                <w:rFonts w:ascii="Consolas" w:hAnsi="Consolas"/>
                <w:sz w:val="18"/>
              </w:rPr>
              <w:t xml:space="preserve">                  v                        | value</w:t>
            </w:r>
            <w:r>
              <w:br/>
            </w:r>
            <w:r>
              <w:rPr>
                <w:rFonts w:ascii="Consolas" w:hAnsi="Consolas"/>
                <w:sz w:val="18"/>
              </w:rPr>
              <w:t xml:space="preserve">            +-----------------+            v</w:t>
            </w:r>
            <w:r>
              <w:br/>
            </w:r>
            <w:r>
              <w:rPr>
                <w:rFonts w:ascii="Consolas" w:hAnsi="Consolas"/>
                <w:sz w:val="18"/>
              </w:rPr>
              <w:t xml:space="preserve">            |  ParkingSpot    |     +----------------+</w:t>
            </w:r>
            <w:r>
              <w:br/>
            </w:r>
            <w:r>
              <w:rPr>
                <w:rFonts w:ascii="Consolas" w:hAnsi="Consolas"/>
                <w:sz w:val="18"/>
              </w:rPr>
              <w:t xml:space="preserve">            |  id, spotType   |&lt;----| Ticket         |  </w:t>
            </w:r>
            <w:r>
              <w:rPr>
                <w:rFonts w:ascii="Consolas" w:hAnsi="Consolas"/>
                <w:sz w:val="18"/>
              </w:rPr>
              <w:t xml:space="preserve"> refs by id (string),</w:t>
            </w:r>
            <w:r>
              <w:br/>
            </w:r>
            <w:r>
              <w:rPr>
                <w:rFonts w:ascii="Consolas" w:hAnsi="Consolas"/>
                <w:sz w:val="18"/>
              </w:rPr>
              <w:t xml:space="preserve">            +-----------------+ id  | id, spotId,    |   not by object reference</w:t>
            </w:r>
            <w:r>
              <w:br/>
            </w:r>
            <w:r>
              <w:rPr>
                <w:rFonts w:ascii="Consolas" w:hAnsi="Consolas"/>
                <w:sz w:val="18"/>
              </w:rPr>
              <w:t xml:space="preserve">                                    | vehicleType,   |</w:t>
            </w:r>
            <w:r>
              <w:br/>
            </w:r>
            <w:r>
              <w:rPr>
                <w:rFonts w:ascii="Consolas" w:hAnsi="Consolas"/>
                <w:sz w:val="18"/>
              </w:rPr>
              <w:t xml:space="preserve">                                    | entryTimeMs    |</w:t>
            </w:r>
            <w:r>
              <w:br/>
            </w:r>
            <w:r>
              <w:rPr>
                <w:rFonts w:ascii="Consolas" w:hAnsi="Consolas"/>
                <w:sz w:val="18"/>
              </w:rPr>
              <w:t xml:space="preserve">                                    +------</w:t>
            </w:r>
            <w:r>
              <w:rPr>
                <w:rFonts w:ascii="Consolas" w:hAnsi="Consolas"/>
                <w:sz w:val="18"/>
              </w:rPr>
              <w:t>----------+</w:t>
            </w:r>
          </w:p>
        </w:tc>
      </w:tr>
    </w:tbl>
    <w:p w:rsidR="000670D8" w:rsidRDefault="00EA1CBF">
      <w:pPr>
        <w:ind w:left="567"/>
      </w:pPr>
      <w:r>
        <w:rPr>
          <w:i/>
        </w:rPr>
        <w:t xml:space="preserve">**Why separate `SpotType` and `VehicleType` enums?** They look identical today, but they're *semantically distinct*. If tomorrow the spec says *"motorcycles can use car spots when motorcycle spots are full"*, the mapping lives in one place </w:t>
      </w:r>
      <w:r>
        <w:rPr>
          <w:i/>
        </w:rPr>
        <w:t>(`mapVehicleTypeToSpotType`) — and the two enums can drift independently. **Open/Closed.**</w:t>
      </w:r>
    </w:p>
    <w:p w:rsidR="000670D8" w:rsidRDefault="00EA1CBF">
      <w:pPr>
        <w:ind w:left="567"/>
      </w:pPr>
      <w:r>
        <w:rPr>
          <w:i/>
        </w:rPr>
        <w:t>**Why does Ticket store `spotId` (string) and not `ParkingSpot` (object)?** Law of Demeter. Tickets are records — they shouldn't navigate the domain model. Storing t</w:t>
      </w:r>
      <w:r>
        <w:rPr>
          <w:i/>
        </w:rPr>
        <w:t>he id prevents `ticket.getSpot().setOccupied(true)` style abuse.</w:t>
      </w:r>
    </w:p>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Work top-down: ParkingLot → ParkingSpot → Ticket.</w:t>
      </w:r>
    </w:p>
    <w:p w:rsidR="000670D8" w:rsidRDefault="00EA1CBF">
      <w:pPr>
        <w:pStyle w:val="Heading4"/>
      </w:pPr>
      <w:r>
        <w:t>ParkingLot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ParkingLot must own</w:t>
            </w:r>
          </w:p>
        </w:tc>
      </w:tr>
      <w:tr w:rsidR="000670D8">
        <w:tc>
          <w:tcPr>
            <w:tcW w:w="4986" w:type="dxa"/>
          </w:tcPr>
          <w:p w:rsidR="000670D8" w:rsidRDefault="00EA1CBF">
            <w:r>
              <w:t>Assign compatible spot</w:t>
            </w:r>
          </w:p>
        </w:tc>
        <w:tc>
          <w:tcPr>
            <w:tcW w:w="4986" w:type="dxa"/>
          </w:tcPr>
          <w:p w:rsidR="000670D8" w:rsidRDefault="00EA1CBF">
            <w:r>
              <w:rPr>
                <w:rFonts w:ascii="Consolas" w:hAnsi="Consolas"/>
                <w:sz w:val="20"/>
              </w:rPr>
              <w:t>List&lt;Pa</w:t>
            </w:r>
            <w:r>
              <w:rPr>
                <w:rFonts w:ascii="Consolas" w:hAnsi="Consolas"/>
                <w:sz w:val="20"/>
              </w:rPr>
              <w:t>rkingSpot&gt; spots</w:t>
            </w:r>
          </w:p>
        </w:tc>
      </w:tr>
      <w:tr w:rsidR="000670D8">
        <w:tc>
          <w:tcPr>
            <w:tcW w:w="4986" w:type="dxa"/>
          </w:tcPr>
          <w:p w:rsidR="000670D8" w:rsidRDefault="00EA1CBF">
            <w:r>
              <w:t>Track which spots are taken</w:t>
            </w:r>
          </w:p>
        </w:tc>
        <w:tc>
          <w:tcPr>
            <w:tcW w:w="4986" w:type="dxa"/>
          </w:tcPr>
          <w:p w:rsidR="000670D8" w:rsidRDefault="00EA1CBF">
            <w:r>
              <w:rPr>
                <w:rFonts w:ascii="Consolas" w:hAnsi="Consolas"/>
                <w:sz w:val="20"/>
              </w:rPr>
              <w:t>Set&lt;String&gt; occupiedSpotIds</w:t>
            </w:r>
            <w:r>
              <w:t xml:space="preserve"> (relational)</w:t>
            </w:r>
          </w:p>
        </w:tc>
      </w:tr>
      <w:tr w:rsidR="000670D8">
        <w:tc>
          <w:tcPr>
            <w:tcW w:w="4986" w:type="dxa"/>
          </w:tcPr>
          <w:p w:rsidR="000670D8" w:rsidRDefault="00EA1CBF">
            <w:r>
              <w:t>Validate tickets on exit</w:t>
            </w:r>
          </w:p>
        </w:tc>
        <w:tc>
          <w:tcPr>
            <w:tcW w:w="4986" w:type="dxa"/>
          </w:tcPr>
          <w:p w:rsidR="000670D8" w:rsidRDefault="00EA1CBF">
            <w:r>
              <w:rPr>
                <w:rFonts w:ascii="Consolas" w:hAnsi="Consolas"/>
                <w:sz w:val="20"/>
              </w:rPr>
              <w:t>Map&lt;String, Ticket&gt; activeTickets</w:t>
            </w:r>
          </w:p>
        </w:tc>
      </w:tr>
      <w:tr w:rsidR="000670D8">
        <w:tc>
          <w:tcPr>
            <w:tcW w:w="4986" w:type="dxa"/>
          </w:tcPr>
          <w:p w:rsidR="000670D8" w:rsidRDefault="00EA1CBF">
            <w:r>
              <w:lastRenderedPageBreak/>
              <w:t>Compute fee</w:t>
            </w:r>
          </w:p>
        </w:tc>
        <w:tc>
          <w:tcPr>
            <w:tcW w:w="4986" w:type="dxa"/>
          </w:tcPr>
          <w:p w:rsidR="000670D8" w:rsidRDefault="00EA1CBF">
            <w:r>
              <w:rPr>
                <w:rFonts w:ascii="Consolas" w:hAnsi="Consolas"/>
                <w:sz w:val="20"/>
              </w:rPr>
              <w:t>long hourlyRateCents</w:t>
            </w:r>
            <w:r>
              <w:t xml:space="preserve"> (pricing is system policy)</w:t>
            </w:r>
          </w:p>
        </w:tc>
      </w:tr>
      <w:tr w:rsidR="000670D8">
        <w:tc>
          <w:tcPr>
            <w:tcW w:w="4986" w:type="dxa"/>
          </w:tcPr>
          <w:p w:rsidR="000670D8" w:rsidRDefault="00EA1CBF">
            <w:r>
              <w:t>Compute fee depends on "now"</w:t>
            </w:r>
          </w:p>
        </w:tc>
        <w:tc>
          <w:tcPr>
            <w:tcW w:w="4986" w:type="dxa"/>
          </w:tcPr>
          <w:p w:rsidR="000670D8" w:rsidRDefault="00EA1CBF">
            <w:r>
              <w:rPr>
                <w:rFonts w:ascii="Consolas" w:hAnsi="Consolas"/>
                <w:sz w:val="20"/>
              </w:rPr>
              <w:t>Clock clock</w:t>
            </w:r>
            <w:r>
              <w:t xml:space="preserve"> (injected — makes time testable)</w:t>
            </w:r>
          </w:p>
        </w:tc>
      </w:tr>
    </w:tbl>
    <w:p w:rsidR="000670D8" w:rsidRDefault="00EA1CBF">
      <w:pPr>
        <w:ind w:left="567"/>
      </w:pPr>
      <w:r>
        <w:rPr>
          <w:i/>
        </w:rPr>
        <w:t>**Money is `long cents`, never `double dollars`.** Floats can't represent `0.10` exactly. Memorize this line: *"$5.47 becomes 547 cents. All arithmetic stays exact."*</w:t>
      </w:r>
    </w:p>
    <w:p w:rsidR="000670D8" w:rsidRDefault="00EA1CBF">
      <w:pPr>
        <w:pStyle w:val="Heading4"/>
      </w:pPr>
      <w:r>
        <w:t>ParkingLot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w:t>
            </w:r>
            <w:r>
              <w:rPr>
                <w:b/>
              </w:rPr>
              <w:t>hod on ParkingLot</w:t>
            </w:r>
          </w:p>
        </w:tc>
      </w:tr>
      <w:tr w:rsidR="000670D8">
        <w:tc>
          <w:tcPr>
            <w:tcW w:w="4986" w:type="dxa"/>
          </w:tcPr>
          <w:p w:rsidR="000670D8" w:rsidRDefault="00EA1CBF">
            <w:r>
              <w:t>Vehicle enters</w:t>
            </w:r>
          </w:p>
        </w:tc>
        <w:tc>
          <w:tcPr>
            <w:tcW w:w="4986" w:type="dxa"/>
          </w:tcPr>
          <w:p w:rsidR="000670D8" w:rsidRDefault="00EA1CBF">
            <w:r>
              <w:rPr>
                <w:rFonts w:ascii="Consolas" w:hAnsi="Consolas"/>
                <w:sz w:val="20"/>
              </w:rPr>
              <w:t>Ticket enter(VehicleType type)</w:t>
            </w:r>
          </w:p>
        </w:tc>
      </w:tr>
      <w:tr w:rsidR="000670D8">
        <w:tc>
          <w:tcPr>
            <w:tcW w:w="4986" w:type="dxa"/>
          </w:tcPr>
          <w:p w:rsidR="000670D8" w:rsidRDefault="00EA1CBF">
            <w:r>
              <w:t>Vehicle exits</w:t>
            </w:r>
          </w:p>
        </w:tc>
        <w:tc>
          <w:tcPr>
            <w:tcW w:w="4986" w:type="dxa"/>
          </w:tcPr>
          <w:p w:rsidR="000670D8" w:rsidRDefault="00EA1CBF">
            <w:r>
              <w:rPr>
                <w:rFonts w:ascii="Consolas" w:hAnsi="Consolas"/>
                <w:sz w:val="20"/>
              </w:rPr>
              <w:t>long exit(String ticketId)</w:t>
            </w:r>
            <w:r>
              <w:t xml:space="preserve"> (returns fee in cents)</w:t>
            </w:r>
          </w:p>
        </w:tc>
      </w:tr>
    </w:tbl>
    <w:p w:rsidR="000670D8" w:rsidRDefault="00EA1CBF">
      <w:r>
        <w:t xml:space="preserve">That's the </w:t>
      </w:r>
      <w:r>
        <w:rPr>
          <w:b/>
        </w:rPr>
        <w:t>entire</w:t>
      </w:r>
      <w:r>
        <w:t xml:space="preserve"> public API. Two methods. Resist the urge to add </w:t>
      </w:r>
      <w:r>
        <w:rPr>
          <w:rFonts w:ascii="Consolas" w:hAnsi="Consolas"/>
          <w:sz w:val="20"/>
        </w:rPr>
        <w:t>getAvailableSpots()</w:t>
      </w:r>
      <w:r>
        <w:t xml:space="preserve"> / </w:t>
      </w:r>
      <w:r>
        <w:rPr>
          <w:rFonts w:ascii="Consolas" w:hAnsi="Consolas"/>
          <w:sz w:val="20"/>
        </w:rPr>
        <w:t>getStatus()</w:t>
      </w:r>
      <w:r>
        <w:t xml:space="preserve"> — they leak state and aren't in the requirements.</w:t>
      </w:r>
    </w:p>
    <w:p w:rsidR="000670D8" w:rsidRDefault="00EA1CBF">
      <w:pPr>
        <w:pStyle w:val="Heading4"/>
      </w:pPr>
      <w:r>
        <w:t>ParkingLot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ParkingLot {</w:t>
            </w:r>
            <w:r>
              <w:br/>
            </w:r>
            <w:r>
              <w:rPr>
                <w:rFonts w:ascii="Consolas" w:hAnsi="Consolas"/>
                <w:sz w:val="18"/>
              </w:rPr>
              <w:t xml:space="preserve">    // ----- State -----</w:t>
            </w:r>
            <w:r>
              <w:br/>
            </w:r>
            <w:r>
              <w:rPr>
                <w:rFonts w:ascii="Consolas" w:hAnsi="Consolas"/>
                <w:sz w:val="18"/>
              </w:rPr>
              <w:t xml:space="preserve">    private final List&lt;ParkingSpot&gt;      spots;</w:t>
            </w:r>
            <w:r>
              <w:br/>
            </w:r>
            <w:r>
              <w:rPr>
                <w:rFonts w:ascii="Consolas" w:hAnsi="Consolas"/>
                <w:sz w:val="18"/>
              </w:rPr>
              <w:t xml:space="preserve">    private final Set&lt;String&gt;             occupiedSpo</w:t>
            </w:r>
            <w:r>
              <w:rPr>
                <w:rFonts w:ascii="Consolas" w:hAnsi="Consolas"/>
                <w:sz w:val="18"/>
              </w:rPr>
              <w:t>tIds;</w:t>
            </w:r>
            <w:r>
              <w:br/>
            </w:r>
            <w:r>
              <w:rPr>
                <w:rFonts w:ascii="Consolas" w:hAnsi="Consolas"/>
                <w:sz w:val="18"/>
              </w:rPr>
              <w:t xml:space="preserve">    private final Map&lt;String, Ticket&gt;    activeTickets;</w:t>
            </w:r>
            <w:r>
              <w:br/>
            </w:r>
            <w:r>
              <w:rPr>
                <w:rFonts w:ascii="Consolas" w:hAnsi="Consolas"/>
                <w:sz w:val="18"/>
              </w:rPr>
              <w:t xml:space="preserve">    private final long                    hourlyRateCents;</w:t>
            </w:r>
            <w:r>
              <w:br/>
            </w:r>
            <w:r>
              <w:rPr>
                <w:rFonts w:ascii="Consolas" w:hAnsi="Consolas"/>
                <w:sz w:val="18"/>
              </w:rPr>
              <w:t xml:space="preserve">    private final Clock                   clock;        // injected — testability</w:t>
            </w:r>
            <w:r>
              <w:br/>
            </w:r>
            <w:r>
              <w:br/>
            </w:r>
            <w:r>
              <w:rPr>
                <w:rFonts w:ascii="Consolas" w:hAnsi="Consolas"/>
                <w:sz w:val="18"/>
              </w:rPr>
              <w:t xml:space="preserve">    // ----- Behavior -----</w:t>
            </w:r>
            <w:r>
              <w:br/>
            </w:r>
            <w:r>
              <w:rPr>
                <w:rFonts w:ascii="Consolas" w:hAnsi="Consolas"/>
                <w:sz w:val="18"/>
              </w:rPr>
              <w:t xml:space="preserve">    public Ticket enter(</w:t>
            </w:r>
            <w:r>
              <w:rPr>
                <w:rFonts w:ascii="Consolas" w:hAnsi="Consolas"/>
                <w:sz w:val="18"/>
              </w:rPr>
              <w:t>VehicleType type) { /* Step 4 */ }</w:t>
            </w:r>
            <w:r>
              <w:br/>
            </w:r>
            <w:r>
              <w:rPr>
                <w:rFonts w:ascii="Consolas" w:hAnsi="Consolas"/>
                <w:sz w:val="18"/>
              </w:rPr>
              <w:t xml:space="preserve">    public long   exit(String ticketId)   { /* Step 4 */ }</w:t>
            </w:r>
            <w:r>
              <w:br/>
            </w:r>
            <w:r>
              <w:rPr>
                <w:rFonts w:ascii="Consolas" w:hAnsi="Consolas"/>
                <w:sz w:val="18"/>
              </w:rPr>
              <w:t>}</w:t>
            </w:r>
          </w:p>
        </w:tc>
      </w:tr>
    </w:tbl>
    <w:p w:rsidR="000670D8" w:rsidRDefault="00EA1CBF">
      <w:pPr>
        <w:ind w:left="567"/>
      </w:pPr>
      <w:r>
        <w:rPr>
          <w:i/>
        </w:rPr>
        <w:t xml:space="preserve">**Note on Strategy:** `findAvailableSpot` is hardcoded to first-fit linear scan in the base. The pattern (`SpotLookupStrategy`) lands only if the interviewer </w:t>
      </w:r>
      <w:r>
        <w:rPr>
          <w:i/>
        </w:rPr>
        <w:t>asks for variants in Step 5 — see §5.4 for the refactor sketch. The senior signal here is *restraint*: not over-engineering until pressure shows up.</w:t>
      </w:r>
    </w:p>
    <w:p w:rsidR="000670D8" w:rsidRDefault="00EA1CBF">
      <w:pPr>
        <w:pStyle w:val="Heading4"/>
      </w:pPr>
      <w:r>
        <w:t>ParkingSpot —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ParkingSpot {</w:t>
            </w:r>
            <w:r>
              <w:br/>
            </w:r>
            <w:r>
              <w:rPr>
                <w:rFonts w:ascii="Consolas" w:hAnsi="Consolas"/>
                <w:sz w:val="18"/>
              </w:rPr>
              <w:t xml:space="preserve">    private final String   id;</w:t>
            </w:r>
            <w:r>
              <w:br/>
            </w:r>
            <w:r>
              <w:rPr>
                <w:rFonts w:ascii="Consolas" w:hAnsi="Consolas"/>
                <w:sz w:val="18"/>
              </w:rPr>
              <w:t xml:space="preserve">    private final SpotType </w:t>
            </w:r>
            <w:r>
              <w:rPr>
                <w:rFonts w:ascii="Consolas" w:hAnsi="Consolas"/>
                <w:sz w:val="18"/>
              </w:rPr>
              <w:t>spotType;</w:t>
            </w:r>
            <w:r>
              <w:br/>
            </w:r>
            <w:r>
              <w:rPr>
                <w:rFonts w:ascii="Consolas" w:hAnsi="Consolas"/>
                <w:sz w:val="18"/>
              </w:rPr>
              <w:t xml:space="preserve">    // ctor + getters only — pure data holder</w:t>
            </w:r>
            <w:r>
              <w:br/>
            </w:r>
            <w:r>
              <w:rPr>
                <w:rFonts w:ascii="Consolas" w:hAnsi="Consolas"/>
                <w:sz w:val="18"/>
              </w:rPr>
              <w:t>}</w:t>
            </w:r>
          </w:p>
        </w:tc>
      </w:tr>
    </w:tbl>
    <w:p w:rsidR="000670D8" w:rsidRDefault="00EA1CBF">
      <w:pPr>
        <w:pStyle w:val="Heading4"/>
      </w:pPr>
      <w:r>
        <w:t>Ticket — outline (immutable)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final class Ticket {</w:t>
            </w:r>
            <w:r>
              <w:br/>
            </w:r>
            <w:r>
              <w:rPr>
                <w:rFonts w:ascii="Consolas" w:hAnsi="Consolas"/>
                <w:sz w:val="18"/>
              </w:rPr>
              <w:t xml:space="preserve">    private final String      id;</w:t>
            </w:r>
            <w:r>
              <w:br/>
            </w:r>
            <w:r>
              <w:rPr>
                <w:rFonts w:ascii="Consolas" w:hAnsi="Consolas"/>
                <w:sz w:val="18"/>
              </w:rPr>
              <w:t xml:space="preserve">    private final String      spotId;</w:t>
            </w:r>
            <w:r>
              <w:br/>
            </w:r>
            <w:r>
              <w:rPr>
                <w:rFonts w:ascii="Consolas" w:hAnsi="Consolas"/>
                <w:sz w:val="18"/>
              </w:rPr>
              <w:t xml:space="preserve">    private final VehicleType vehicleType;</w:t>
            </w:r>
            <w:r>
              <w:br/>
            </w:r>
            <w:r>
              <w:rPr>
                <w:rFonts w:ascii="Consolas" w:hAnsi="Consolas"/>
                <w:sz w:val="18"/>
              </w:rPr>
              <w:t xml:space="preserve">    private final long   </w:t>
            </w:r>
            <w:r>
              <w:rPr>
                <w:rFonts w:ascii="Consolas" w:hAnsi="Consolas"/>
                <w:sz w:val="18"/>
              </w:rPr>
              <w:t xml:space="preserve">     entryTimeMs;</w:t>
            </w:r>
            <w:r>
              <w:br/>
            </w:r>
            <w:r>
              <w:rPr>
                <w:rFonts w:ascii="Consolas" w:hAnsi="Consolas"/>
                <w:sz w:val="18"/>
              </w:rPr>
              <w:t xml:space="preserve">    // ctor + getters only — immutable record</w:t>
            </w:r>
            <w:r>
              <w:br/>
            </w:r>
            <w:r>
              <w:rPr>
                <w:rFonts w:ascii="Consolas" w:hAnsi="Consolas"/>
                <w:sz w:val="18"/>
              </w:rPr>
              <w:t>}</w:t>
            </w:r>
          </w:p>
        </w:tc>
      </w:tr>
    </w:tbl>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   +-----------------------+</w:t>
            </w:r>
            <w:r>
              <w:br/>
            </w:r>
            <w:r>
              <w:rPr>
                <w:rFonts w:ascii="Consolas" w:hAnsi="Consolas"/>
                <w:sz w:val="18"/>
              </w:rPr>
              <w:t xml:space="preserve">|            ParkingLot            |   |   ParkingSpot     |   |       Ticket </w:t>
            </w:r>
            <w:r>
              <w:rPr>
                <w:rFonts w:ascii="Consolas" w:hAnsi="Consolas"/>
                <w:sz w:val="18"/>
              </w:rPr>
              <w:t xml:space="preserve">         |</w:t>
            </w:r>
            <w:r>
              <w:br/>
            </w:r>
            <w:r>
              <w:rPr>
                <w:rFonts w:ascii="Consolas" w:hAnsi="Consolas"/>
                <w:sz w:val="18"/>
              </w:rPr>
              <w:t>+----------------------------------+   +-------------------+   +-----------------------+</w:t>
            </w:r>
            <w:r>
              <w:br/>
            </w:r>
            <w:r>
              <w:rPr>
                <w:rFonts w:ascii="Consolas" w:hAnsi="Consolas"/>
                <w:sz w:val="18"/>
              </w:rPr>
              <w:t>| - spots: List&lt;ParkingSpot&gt;       |   | - id: String      |   | - id: String          |</w:t>
            </w:r>
            <w:r>
              <w:br/>
            </w:r>
            <w:r>
              <w:rPr>
                <w:rFonts w:ascii="Consolas" w:hAnsi="Consolas"/>
                <w:sz w:val="18"/>
              </w:rPr>
              <w:t xml:space="preserve">| - occupiedSpotIds: Set&lt;String&gt;   |   | - spotType:       |   | - </w:t>
            </w:r>
            <w:r>
              <w:rPr>
                <w:rFonts w:ascii="Consolas" w:hAnsi="Consolas"/>
                <w:sz w:val="18"/>
              </w:rPr>
              <w:t>spotId: String      |</w:t>
            </w:r>
            <w:r>
              <w:br/>
            </w:r>
            <w:r>
              <w:rPr>
                <w:rFonts w:ascii="Consolas" w:hAnsi="Consolas"/>
                <w:sz w:val="18"/>
              </w:rPr>
              <w:lastRenderedPageBreak/>
              <w:t>| - activeTickets: Map&lt;id, Ticket&gt; |   |     SpotType      |   | - vehicleType: VType  |</w:t>
            </w:r>
            <w:r>
              <w:br/>
            </w:r>
            <w:r>
              <w:rPr>
                <w:rFonts w:ascii="Consolas" w:hAnsi="Consolas"/>
                <w:sz w:val="18"/>
              </w:rPr>
              <w:t>| - hourlyRateCents: long          |   +-------------------+   | - entryTimeMs: long   |</w:t>
            </w:r>
            <w:r>
              <w:br/>
            </w:r>
            <w:r>
              <w:rPr>
                <w:rFonts w:ascii="Consolas" w:hAnsi="Consolas"/>
                <w:sz w:val="18"/>
              </w:rPr>
              <w:t xml:space="preserve">| - clock: Clock                   |   | + getId()      </w:t>
            </w:r>
            <w:r>
              <w:rPr>
                <w:rFonts w:ascii="Consolas" w:hAnsi="Consolas"/>
                <w:sz w:val="18"/>
              </w:rPr>
              <w:t xml:space="preserve">   |   +-----------------------+</w:t>
            </w:r>
            <w:r>
              <w:br/>
            </w:r>
            <w:r>
              <w:rPr>
                <w:rFonts w:ascii="Consolas" w:hAnsi="Consolas"/>
                <w:sz w:val="18"/>
              </w:rPr>
              <w:t>+----------------------------------+   | + getSpotType()   |   | (immutable — getters) |</w:t>
            </w:r>
            <w:r>
              <w:br/>
            </w:r>
            <w:r>
              <w:rPr>
                <w:rFonts w:ascii="Consolas" w:hAnsi="Consolas"/>
                <w:sz w:val="18"/>
              </w:rPr>
              <w:t>| + enter(type): Ticket            |   +-------------------+   +-----------------------+</w:t>
            </w:r>
            <w:r>
              <w:br/>
            </w:r>
            <w:r>
              <w:rPr>
                <w:rFonts w:ascii="Consolas" w:hAnsi="Consolas"/>
                <w:sz w:val="18"/>
              </w:rPr>
              <w:t>| + exit(ticketId): long           |</w:t>
            </w:r>
            <w:r>
              <w:br/>
            </w:r>
            <w:r>
              <w:rPr>
                <w:rFonts w:ascii="Consolas" w:hAnsi="Consolas"/>
                <w:sz w:val="18"/>
              </w:rPr>
              <w:t>+-------</w:t>
            </w:r>
            <w:r>
              <w:rPr>
                <w:rFonts w:ascii="Consolas" w:hAnsi="Consolas"/>
                <w:sz w:val="18"/>
              </w:rPr>
              <w:t>---------------------------+</w:t>
            </w:r>
            <w:r>
              <w:br/>
            </w:r>
            <w:r>
              <w:br/>
            </w:r>
            <w:r>
              <w:rPr>
                <w:rFonts w:ascii="Consolas" w:hAnsi="Consolas"/>
                <w:sz w:val="18"/>
              </w:rPr>
              <w:t>ParkingLot --owns--&gt; spots, activeTickets, occupiedSpotIds</w:t>
            </w:r>
            <w:r>
              <w:br/>
            </w:r>
            <w:r>
              <w:rPr>
                <w:rFonts w:ascii="Consolas" w:hAnsi="Consolas"/>
                <w:sz w:val="18"/>
              </w:rPr>
              <w:t>Ticket    --refs--&gt; ParkingSpot (by spotId STRING, not by object — Law of Demeter)</w:t>
            </w:r>
          </w:p>
        </w:tc>
      </w:tr>
    </w:tbl>
    <w:p w:rsidR="000670D8" w:rsidRDefault="00EA1CBF">
      <w:pPr>
        <w:pStyle w:val="Heading4"/>
      </w:pPr>
      <w:r>
        <w:t>The principle to verbalize — Information Expert</w:t>
      </w:r>
    </w:p>
    <w:p w:rsidR="000670D8" w:rsidRDefault="00EA1CBF">
      <w:pPr>
        <w:ind w:left="567"/>
      </w:pPr>
      <w:r>
        <w:rPr>
          <w:i/>
        </w:rPr>
        <w:t xml:space="preserve">"Pricing is system policy, so it </w:t>
      </w:r>
      <w:r>
        <w:rPr>
          <w:i/>
        </w:rPr>
        <w:t>lives on ParkingLot. Spot type is intrinsic to a spot, so it lives on ParkingSpot. Occupancy is relational — 'a ticket is currently assigned to this spot' — so it lives on ParkingLot, not on ParkingSpot. That's the **opposite** of the Locker design where o</w:t>
      </w:r>
      <w:r>
        <w:rPr>
          <w:i/>
        </w:rPr>
        <w:t>ccupancy was physical, and I'd call out the difference in the interview."</w:t>
      </w:r>
    </w:p>
    <w:p w:rsidR="000670D8" w:rsidRDefault="000670D8">
      <w:pPr>
        <w:pBdr>
          <w:bottom w:val="single" w:sz="6" w:space="1" w:color="999999"/>
        </w:pBdr>
        <w:spacing w:before="40" w:after="40"/>
      </w:pPr>
    </w:p>
    <w:p w:rsidR="000670D8" w:rsidRDefault="00EA1CBF">
      <w:pPr>
        <w:pStyle w:val="Heading3"/>
      </w:pPr>
      <w:r>
        <w:t>STEP 4 — Implementation (~16 min)</w:t>
      </w:r>
    </w:p>
    <w:p w:rsidR="000670D8" w:rsidRDefault="00EA1CBF">
      <w:pPr>
        <w:pStyle w:val="Heading4"/>
      </w:pPr>
      <w:r>
        <w:t>Open by asking</w:t>
      </w:r>
    </w:p>
    <w:p w:rsidR="000670D8" w:rsidRDefault="00EA1CBF">
      <w:pPr>
        <w:ind w:left="567"/>
      </w:pPr>
      <w:r>
        <w:rPr>
          <w:i/>
        </w:rPr>
        <w:t>"Real Java or pseudo-code? I'd like to walk through `enter`, then `exit`, then the fee math, then dry-run a 2.5-hour stay."</w:t>
      </w:r>
    </w:p>
    <w:p w:rsidR="000670D8" w:rsidRDefault="00EA1CBF">
      <w:pPr>
        <w:pStyle w:val="Heading4"/>
      </w:pPr>
      <w:r>
        <w:t>4.1 `ent</w:t>
      </w:r>
      <w:r>
        <w:t>er` — flow + code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enter(vehicleType)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findAvailableSpot(type)    |</w:t>
            </w:r>
            <w:r>
              <w:br/>
            </w:r>
            <w:r>
              <w:rPr>
                <w:rFonts w:ascii="Consolas" w:hAnsi="Consolas"/>
                <w:sz w:val="18"/>
              </w:rPr>
              <w:t xml:space="preserve">   +----------------------------+</w:t>
            </w:r>
            <w:r>
              <w:br/>
            </w:r>
            <w:r>
              <w:rPr>
                <w:rFonts w:ascii="Consolas" w:hAnsi="Consolas"/>
                <w:sz w:val="18"/>
              </w:rPr>
              <w:t xml:space="preserve">                | null -&gt; throw NoSuchElement("no spot for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occupiedSpotIds.add(id)    |</w:t>
            </w:r>
            <w:r>
              <w:br/>
            </w:r>
            <w:r>
              <w:rPr>
                <w:rFonts w:ascii="Consolas" w:hAnsi="Consolas"/>
                <w:sz w:val="18"/>
              </w:rPr>
              <w:t xml:space="preserve">   | ticket = new Ticket(...)   |</w:t>
            </w:r>
            <w:r>
              <w:br/>
            </w:r>
            <w:r>
              <w:rPr>
                <w:rFonts w:ascii="Consolas" w:hAnsi="Consolas"/>
                <w:sz w:val="18"/>
              </w:rPr>
              <w:t xml:space="preserve">   | activeTickets.put(id, t)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return ticket</w:t>
            </w:r>
          </w:p>
        </w:tc>
      </w:tr>
      <w:tr w:rsidR="000670D8">
        <w:tc>
          <w:tcPr>
            <w:tcW w:w="9071" w:type="dxa"/>
            <w:shd w:val="clear" w:color="auto" w:fill="F2F2F2"/>
          </w:tcPr>
          <w:p w:rsidR="000670D8" w:rsidRDefault="00EA1CBF">
            <w:pPr>
              <w:spacing w:after="0"/>
            </w:pPr>
            <w:r>
              <w:rPr>
                <w:rFonts w:ascii="Consolas" w:hAnsi="Consolas"/>
                <w:sz w:val="18"/>
              </w:rPr>
              <w:t>public Ticket enter(VehicleType vehicleType) {</w:t>
            </w:r>
            <w:r>
              <w:br/>
            </w:r>
            <w:r>
              <w:rPr>
                <w:rFonts w:ascii="Consolas" w:hAnsi="Consolas"/>
                <w:sz w:val="18"/>
              </w:rPr>
              <w:t xml:space="preserve">   </w:t>
            </w:r>
            <w:r>
              <w:rPr>
                <w:rFonts w:ascii="Consolas" w:hAnsi="Consolas"/>
                <w:sz w:val="18"/>
              </w:rPr>
              <w:t xml:space="preserve"> ParkingSpot spot = findAvailableSpot(vehicleType);</w:t>
            </w:r>
            <w:r>
              <w:br/>
            </w:r>
            <w:r>
              <w:rPr>
                <w:rFonts w:ascii="Consolas" w:hAnsi="Consolas"/>
                <w:sz w:val="18"/>
              </w:rPr>
              <w:t xml:space="preserve">    if (spot == null) {</w:t>
            </w:r>
            <w:r>
              <w:br/>
            </w:r>
            <w:r>
              <w:rPr>
                <w:rFonts w:ascii="Consolas" w:hAnsi="Consolas"/>
                <w:sz w:val="18"/>
              </w:rPr>
              <w:t xml:space="preserve">        throw new NoSuchElementException("No available spot for vehicle type " + vehicleType);</w:t>
            </w:r>
            <w:r>
              <w:br/>
            </w:r>
            <w:r>
              <w:rPr>
                <w:rFonts w:ascii="Consolas" w:hAnsi="Consolas"/>
                <w:sz w:val="18"/>
              </w:rPr>
              <w:t xml:space="preserve">    }</w:t>
            </w:r>
            <w:r>
              <w:br/>
            </w:r>
            <w:r>
              <w:rPr>
                <w:rFonts w:ascii="Consolas" w:hAnsi="Consolas"/>
                <w:sz w:val="18"/>
              </w:rPr>
              <w:t xml:space="preserve">    occupiedSpotIds.add(spot.getId());</w:t>
            </w:r>
            <w:r>
              <w:br/>
            </w:r>
            <w:r>
              <w:rPr>
                <w:rFonts w:ascii="Consolas" w:hAnsi="Consolas"/>
                <w:sz w:val="18"/>
              </w:rPr>
              <w:t xml:space="preserve">    String ticketId = UUID.randomUUID().</w:t>
            </w:r>
            <w:r>
              <w:rPr>
                <w:rFonts w:ascii="Consolas" w:hAnsi="Consolas"/>
                <w:sz w:val="18"/>
              </w:rPr>
              <w:t>toString();</w:t>
            </w:r>
            <w:r>
              <w:br/>
            </w:r>
            <w:r>
              <w:rPr>
                <w:rFonts w:ascii="Consolas" w:hAnsi="Consolas"/>
                <w:sz w:val="18"/>
              </w:rPr>
              <w:t xml:space="preserve">    Ticket ticket = new Ticket(ticketId, spot.getId(), vehicleType, clock.millis());</w:t>
            </w:r>
            <w:r>
              <w:br/>
            </w:r>
            <w:r>
              <w:rPr>
                <w:rFonts w:ascii="Consolas" w:hAnsi="Consolas"/>
                <w:sz w:val="18"/>
              </w:rPr>
              <w:t xml:space="preserve">    activeTickets.put(ticketId, ticket);</w:t>
            </w:r>
            <w:r>
              <w:br/>
            </w:r>
            <w:r>
              <w:rPr>
                <w:rFonts w:ascii="Consolas" w:hAnsi="Consolas"/>
                <w:sz w:val="18"/>
              </w:rPr>
              <w:t xml:space="preserve">    return ticket;</w:t>
            </w:r>
            <w:r>
              <w:br/>
            </w:r>
            <w:r>
              <w:rPr>
                <w:rFonts w:ascii="Consolas" w:hAnsi="Consolas"/>
                <w:sz w:val="18"/>
              </w:rPr>
              <w:t>}</w:t>
            </w:r>
            <w:r>
              <w:br/>
            </w:r>
            <w:r>
              <w:lastRenderedPageBreak/>
              <w:br/>
            </w:r>
            <w:r>
              <w:rPr>
                <w:rFonts w:ascii="Consolas" w:hAnsi="Consolas"/>
                <w:sz w:val="18"/>
              </w:rPr>
              <w:t>// First-fit linear scan — simplest correct allocation. If the requirements grow to</w:t>
            </w:r>
            <w:r>
              <w:br/>
            </w:r>
            <w:r>
              <w:rPr>
                <w:rFonts w:ascii="Consolas" w:hAnsi="Consolas"/>
                <w:sz w:val="18"/>
              </w:rPr>
              <w:t xml:space="preserve">// "support </w:t>
            </w:r>
            <w:r>
              <w:rPr>
                <w:rFonts w:ascii="Consolas" w:hAnsi="Consolas"/>
                <w:sz w:val="18"/>
              </w:rPr>
              <w:t>multiple lookup policies", extract a SpotLookupStrategy (see §5.4).</w:t>
            </w:r>
            <w:r>
              <w:br/>
            </w:r>
            <w:r>
              <w:rPr>
                <w:rFonts w:ascii="Consolas" w:hAnsi="Consolas"/>
                <w:sz w:val="18"/>
              </w:rPr>
              <w:t>private ParkingSpot findAvailableSpot(VehicleType type) {</w:t>
            </w:r>
            <w:r>
              <w:br/>
            </w:r>
            <w:r>
              <w:rPr>
                <w:rFonts w:ascii="Consolas" w:hAnsi="Consolas"/>
                <w:sz w:val="18"/>
              </w:rPr>
              <w:t xml:space="preserve">    SpotType required = mapVehicleTypeToSpotType(type);</w:t>
            </w:r>
            <w:r>
              <w:br/>
            </w:r>
            <w:r>
              <w:rPr>
                <w:rFonts w:ascii="Consolas" w:hAnsi="Consolas"/>
                <w:sz w:val="18"/>
              </w:rPr>
              <w:t xml:space="preserve">    for (ParkingSpot spot : spots) {</w:t>
            </w:r>
            <w:r>
              <w:br/>
            </w:r>
            <w:r>
              <w:rPr>
                <w:rFonts w:ascii="Consolas" w:hAnsi="Consolas"/>
                <w:sz w:val="18"/>
              </w:rPr>
              <w:t xml:space="preserve">        if (spot.getSpotType() == req</w:t>
            </w:r>
            <w:r>
              <w:rPr>
                <w:rFonts w:ascii="Consolas" w:hAnsi="Consolas"/>
                <w:sz w:val="18"/>
              </w:rPr>
              <w:t>uired &amp;&amp; !occupiedSpotIds.contains(spot.getId())) {</w:t>
            </w:r>
            <w:r>
              <w:br/>
            </w:r>
            <w:r>
              <w:rPr>
                <w:rFonts w:ascii="Consolas" w:hAnsi="Consolas"/>
                <w:sz w:val="18"/>
              </w:rPr>
              <w:t xml:space="preserve">            return spot;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null;</w:t>
            </w:r>
            <w:r>
              <w:br/>
            </w:r>
            <w:r>
              <w:rPr>
                <w:rFonts w:ascii="Consolas" w:hAnsi="Consolas"/>
                <w:sz w:val="18"/>
              </w:rPr>
              <w:t>}</w:t>
            </w:r>
          </w:p>
        </w:tc>
      </w:tr>
    </w:tbl>
    <w:p w:rsidR="000670D8" w:rsidRDefault="00EA1CBF">
      <w:pPr>
        <w:ind w:left="567"/>
      </w:pPr>
      <w:r>
        <w:rPr>
          <w:i/>
        </w:rPr>
        <w:lastRenderedPageBreak/>
        <w:t>**Senior callout:** *"All-or-nothing — if `findAvailableSpot` returns null we throw before mutating any state. If we made the failure path muta</w:t>
      </w:r>
      <w:r>
        <w:rPr>
          <w:i/>
        </w:rPr>
        <w:t>te first and rollback, we'd have to think about partial-failure cleanup."*</w:t>
      </w:r>
    </w:p>
    <w:p w:rsidR="000670D8" w:rsidRDefault="00EA1CBF">
      <w:pPr>
        <w:pStyle w:val="Heading4"/>
      </w:pPr>
      <w:r>
        <w:t>4.2 `exit` — flow + code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exit(ticketId)</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null / empty ticketId ?    |--yes--&gt; throw IllegalArgument</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ticket = activeTickets[id] |</w:t>
            </w:r>
            <w:r>
              <w:br/>
            </w:r>
            <w:r>
              <w:rPr>
                <w:rFonts w:ascii="Consolas" w:hAnsi="Consolas"/>
                <w:sz w:val="18"/>
              </w:rPr>
              <w:t xml:space="preserve">   | null ?                     |--yes--&gt; throw NoSuchElement (covers "invalid"</w:t>
            </w:r>
            <w:r>
              <w:br/>
            </w:r>
            <w:r>
              <w:rPr>
                <w:rFonts w:ascii="Consolas" w:hAnsi="Consolas"/>
                <w:sz w:val="18"/>
              </w:rPr>
              <w:t xml:space="preserve">   +----------------------------+  </w:t>
            </w:r>
            <w:r>
              <w:rPr>
                <w:rFonts w:ascii="Consolas" w:hAnsi="Consolas"/>
                <w:sz w:val="18"/>
              </w:rPr>
              <w:t xml:space="preserve">       AND "already used" — they're the same</w:t>
            </w:r>
            <w:r>
              <w:br/>
            </w:r>
            <w:r>
              <w:rPr>
                <w:rFonts w:ascii="Consolas" w:hAnsi="Consolas"/>
                <w:sz w:val="18"/>
              </w:rPr>
              <w:t xml:space="preserve">                | no                       to the caller)</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fee = computeFee(...)      |</w:t>
            </w:r>
            <w:r>
              <w:br/>
            </w:r>
            <w:r>
              <w:rPr>
                <w:rFonts w:ascii="Consolas" w:hAnsi="Consolas"/>
                <w:sz w:val="18"/>
              </w:rPr>
              <w:t xml:space="preserve">   | occupiedSpotIds.remove(...)|</w:t>
            </w:r>
            <w:r>
              <w:br/>
            </w:r>
            <w:r>
              <w:rPr>
                <w:rFonts w:ascii="Consolas" w:hAnsi="Consolas"/>
                <w:sz w:val="18"/>
              </w:rPr>
              <w:t xml:space="preserve">   | activeTickets.remove(id)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return fee</w:t>
            </w:r>
          </w:p>
        </w:tc>
      </w:tr>
      <w:tr w:rsidR="000670D8">
        <w:tc>
          <w:tcPr>
            <w:tcW w:w="9071" w:type="dxa"/>
            <w:shd w:val="clear" w:color="auto" w:fill="F2F2F2"/>
          </w:tcPr>
          <w:p w:rsidR="000670D8" w:rsidRDefault="00EA1CBF">
            <w:pPr>
              <w:spacing w:after="0"/>
            </w:pPr>
            <w:r>
              <w:rPr>
                <w:rFonts w:ascii="Consolas" w:hAnsi="Consolas"/>
                <w:sz w:val="18"/>
              </w:rPr>
              <w:t>public long exit(String ticketId) {</w:t>
            </w:r>
            <w:r>
              <w:br/>
            </w:r>
            <w:r>
              <w:rPr>
                <w:rFonts w:ascii="Consolas" w:hAnsi="Consolas"/>
                <w:sz w:val="18"/>
              </w:rPr>
              <w:t xml:space="preserve">    if (ticketId == null || ticketId.isEmpty()) {</w:t>
            </w:r>
            <w:r>
              <w:br/>
            </w:r>
            <w:r>
              <w:rPr>
                <w:rFonts w:ascii="Consolas" w:hAnsi="Consolas"/>
                <w:sz w:val="18"/>
              </w:rPr>
              <w:t xml:space="preserve">        throw new IllegalArgumentException("Invalid ticket id");</w:t>
            </w:r>
            <w:r>
              <w:br/>
            </w:r>
            <w:r>
              <w:rPr>
                <w:rFonts w:ascii="Consolas" w:hAnsi="Consolas"/>
                <w:sz w:val="18"/>
              </w:rPr>
              <w:t xml:space="preserve">    }</w:t>
            </w:r>
            <w:r>
              <w:br/>
            </w:r>
            <w:r>
              <w:rPr>
                <w:rFonts w:ascii="Consolas" w:hAnsi="Consolas"/>
                <w:sz w:val="18"/>
              </w:rPr>
              <w:t xml:space="preserve">    Ticket ticket = activeTicke</w:t>
            </w:r>
            <w:r>
              <w:rPr>
                <w:rFonts w:ascii="Consolas" w:hAnsi="Consolas"/>
                <w:sz w:val="18"/>
              </w:rPr>
              <w:t>ts.get(ticketId);</w:t>
            </w:r>
            <w:r>
              <w:br/>
            </w:r>
            <w:r>
              <w:rPr>
                <w:rFonts w:ascii="Consolas" w:hAnsi="Consolas"/>
                <w:sz w:val="18"/>
              </w:rPr>
              <w:t xml:space="preserve">    if (ticket == null) {</w:t>
            </w:r>
            <w:r>
              <w:br/>
            </w:r>
            <w:r>
              <w:rPr>
                <w:rFonts w:ascii="Consolas" w:hAnsi="Consolas"/>
                <w:sz w:val="18"/>
              </w:rPr>
              <w:t xml:space="preserve">        throw new NoSuchElementException("Ticket not found or already used");</w:t>
            </w:r>
            <w:r>
              <w:br/>
            </w:r>
            <w:r>
              <w:rPr>
                <w:rFonts w:ascii="Consolas" w:hAnsi="Consolas"/>
                <w:sz w:val="18"/>
              </w:rPr>
              <w:t xml:space="preserve">    }</w:t>
            </w:r>
            <w:r>
              <w:br/>
            </w:r>
            <w:r>
              <w:rPr>
                <w:rFonts w:ascii="Consolas" w:hAnsi="Consolas"/>
                <w:sz w:val="18"/>
              </w:rPr>
              <w:t xml:space="preserve">    long fee = computeFee(ticket.getEntryTimeMs(), clock.millis());</w:t>
            </w:r>
            <w:r>
              <w:br/>
            </w:r>
            <w:r>
              <w:rPr>
                <w:rFonts w:ascii="Consolas" w:hAnsi="Consolas"/>
                <w:sz w:val="18"/>
              </w:rPr>
              <w:t xml:space="preserve">    occupiedSpotIds.remove(ticket.getSpotId());</w:t>
            </w:r>
            <w:r>
              <w:br/>
            </w:r>
            <w:r>
              <w:rPr>
                <w:rFonts w:ascii="Consolas" w:hAnsi="Consolas"/>
                <w:sz w:val="18"/>
              </w:rPr>
              <w:t xml:space="preserve">    activeTi</w:t>
            </w:r>
            <w:r>
              <w:rPr>
                <w:rFonts w:ascii="Consolas" w:hAnsi="Consolas"/>
                <w:sz w:val="18"/>
              </w:rPr>
              <w:t>ckets.remove(ticketId);</w:t>
            </w:r>
            <w:r>
              <w:br/>
            </w:r>
            <w:r>
              <w:rPr>
                <w:rFonts w:ascii="Consolas" w:hAnsi="Consolas"/>
                <w:sz w:val="18"/>
              </w:rPr>
              <w:t xml:space="preserve">    return fee;</w:t>
            </w:r>
            <w:r>
              <w:br/>
            </w:r>
            <w:r>
              <w:rPr>
                <w:rFonts w:ascii="Consolas" w:hAnsi="Consolas"/>
                <w:sz w:val="18"/>
              </w:rPr>
              <w:t>}</w:t>
            </w:r>
          </w:p>
        </w:tc>
      </w:tr>
    </w:tbl>
    <w:p w:rsidR="000670D8" w:rsidRDefault="00EA1CBF">
      <w:pPr>
        <w:ind w:left="567"/>
      </w:pPr>
      <w:r>
        <w:rPr>
          <w:i/>
        </w:rPr>
        <w:t xml:space="preserve">**Senior callout:** *"Removing the ticket from the map is what makes the API idempotent against double-exit — exact same trick as Locker.pickup. We deliberately don't distinguish 'never existed' from </w:t>
      </w:r>
      <w:r>
        <w:rPr>
          <w:i/>
        </w:rPr>
        <w:lastRenderedPageBreak/>
        <w:t>'already used</w:t>
      </w:r>
      <w:r>
        <w:rPr>
          <w:i/>
        </w:rPr>
        <w:t>' — both are 'invalid ticket' to the caller. If product wants the distinction, we'd add a `usedTickets` set; for interview scope this is right-sized."*</w:t>
      </w:r>
    </w:p>
    <w:p w:rsidR="000670D8" w:rsidRDefault="00EA1CBF">
      <w:pPr>
        <w:pStyle w:val="Heading4"/>
      </w:pPr>
      <w:r>
        <w:t>4.3 `computeFee` — round up, never trust floats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private static final long MILLIS_PER_HOUR = 60L * 60L * </w:t>
            </w:r>
            <w:r>
              <w:rPr>
                <w:rFonts w:ascii="Consolas" w:hAnsi="Consolas"/>
                <w:sz w:val="18"/>
              </w:rPr>
              <w:t>1000L;</w:t>
            </w:r>
            <w:r>
              <w:br/>
            </w:r>
            <w:r>
              <w:br/>
            </w:r>
            <w:r>
              <w:rPr>
                <w:rFonts w:ascii="Consolas" w:hAnsi="Consolas"/>
                <w:sz w:val="18"/>
              </w:rPr>
              <w:t>private long computeFee(long entryTimeMs, long exitTimeMs) {</w:t>
            </w:r>
            <w:r>
              <w:br/>
            </w:r>
            <w:r>
              <w:rPr>
                <w:rFonts w:ascii="Consolas" w:hAnsi="Consolas"/>
                <w:sz w:val="18"/>
              </w:rPr>
              <w:t xml:space="preserve">    long durationMs = exitTimeMs - entryTimeMs;</w:t>
            </w:r>
            <w:r>
              <w:br/>
            </w:r>
            <w:r>
              <w:rPr>
                <w:rFonts w:ascii="Consolas" w:hAnsi="Consolas"/>
                <w:sz w:val="18"/>
              </w:rPr>
              <w:t xml:space="preserve">    long hours = durationMs / MILLIS_PER_HOUR;</w:t>
            </w:r>
            <w:r>
              <w:br/>
            </w:r>
            <w:r>
              <w:rPr>
                <w:rFonts w:ascii="Consolas" w:hAnsi="Consolas"/>
                <w:sz w:val="18"/>
              </w:rPr>
              <w:t xml:space="preserve">    if (durationMs % MILLIS_PER_HOUR &gt; 0) hours++;        // round up partial hour</w:t>
            </w:r>
            <w:r>
              <w:br/>
            </w:r>
            <w:r>
              <w:rPr>
                <w:rFonts w:ascii="Consolas" w:hAnsi="Consolas"/>
                <w:sz w:val="18"/>
              </w:rPr>
              <w:t xml:space="preserve">    if (h</w:t>
            </w:r>
            <w:r>
              <w:rPr>
                <w:rFonts w:ascii="Consolas" w:hAnsi="Consolas"/>
                <w:sz w:val="18"/>
              </w:rPr>
              <w:t>ours == 0) hours = 1;                            // minimum 1-hour charge</w:t>
            </w:r>
            <w:r>
              <w:br/>
            </w:r>
            <w:r>
              <w:rPr>
                <w:rFonts w:ascii="Consolas" w:hAnsi="Consolas"/>
                <w:sz w:val="18"/>
              </w:rPr>
              <w:t xml:space="preserve">    return hours * hourlyRateCents;</w:t>
            </w:r>
            <w:r>
              <w:br/>
            </w:r>
            <w:r>
              <w:rPr>
                <w:rFonts w:ascii="Consolas" w:hAnsi="Consolas"/>
                <w:sz w:val="18"/>
              </w:rPr>
              <w:t>}</w:t>
            </w:r>
          </w:p>
        </w:tc>
      </w:tr>
    </w:tbl>
    <w:p w:rsidR="000670D8" w:rsidRDefault="00EA1CBF">
      <w:pPr>
        <w:ind w:left="567"/>
      </w:pPr>
      <w:r>
        <w:rPr>
          <w:i/>
        </w:rPr>
        <w:t>**The two soundbites here:**</w:t>
      </w:r>
    </w:p>
    <w:p w:rsidR="000670D8" w:rsidRDefault="00EA1CBF">
      <w:pPr>
        <w:ind w:left="567"/>
      </w:pPr>
      <w:r>
        <w:rPr>
          <w:i/>
        </w:rPr>
        <w:t>- *"All in cents — long, not double. Floats can't represent 0.10 exactly; we'd accumulate error on every transacti</w:t>
      </w:r>
      <w:r>
        <w:rPr>
          <w:i/>
        </w:rPr>
        <w:t>on."*</w:t>
      </w:r>
    </w:p>
    <w:p w:rsidR="000670D8" w:rsidRDefault="00EA1CBF">
      <w:pPr>
        <w:ind w:left="567"/>
      </w:pPr>
      <w:r>
        <w:rPr>
          <w:i/>
        </w:rPr>
        <w:t>- *"Round up means anyone parking 5 minutes pays for 1 hour. The mod check handles it without a separate minimum-charge branch — the `hours == 0` guard is just defensive for the 0-millisecond exit case."*</w:t>
      </w:r>
    </w:p>
    <w:p w:rsidR="000670D8" w:rsidRDefault="00EA1CBF">
      <w:pPr>
        <w:pStyle w:val="Heading4"/>
      </w:pPr>
      <w:r>
        <w:t>4.4 Verification — dry-run a 2.5-hour stay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spots = [M1:MOTORCYCLE, C1:CAR, C2:CAR, L1:LARGE]</w:t>
            </w:r>
            <w:r>
              <w:br/>
            </w:r>
            <w:r>
              <w:rPr>
                <w:rFonts w:ascii="Consolas" w:hAnsi="Consolas"/>
                <w:sz w:val="18"/>
              </w:rPr>
              <w:t xml:space="preserve">       occupiedSpotIds = {}, activeTickets = {}</w:t>
            </w:r>
            <w:r>
              <w:br/>
            </w:r>
            <w:r>
              <w:rPr>
                <w:rFonts w:ascii="Consolas" w:hAnsi="Consolas"/>
                <w:sz w:val="18"/>
              </w:rPr>
              <w:t xml:space="preserve">       hourlyRateCents = 500 ($5/hr), clock @ 08:00:00 UTC</w:t>
            </w:r>
            <w:r>
              <w:br/>
            </w:r>
            <w:r>
              <w:br/>
            </w:r>
            <w:r>
              <w:rPr>
                <w:rFonts w:ascii="Consolas" w:hAnsi="Consolas"/>
                <w:sz w:val="18"/>
              </w:rPr>
              <w:t>enter(CAR):</w:t>
            </w:r>
            <w:r>
              <w:br/>
            </w:r>
            <w:r>
              <w:rPr>
                <w:rFonts w:ascii="Consolas" w:hAnsi="Consolas"/>
                <w:sz w:val="18"/>
              </w:rPr>
              <w:t xml:space="preserve">  findAvailableSpot(CAR) -&gt; C1 (type matches, not occupied)</w:t>
            </w:r>
            <w:r>
              <w:br/>
            </w:r>
            <w:r>
              <w:rPr>
                <w:rFonts w:ascii="Consolas" w:hAnsi="Consolas"/>
                <w:sz w:val="18"/>
              </w:rPr>
              <w:t xml:space="preserve">  occupiedSpotIds =</w:t>
            </w:r>
            <w:r>
              <w:rPr>
                <w:rFonts w:ascii="Consolas" w:hAnsi="Consolas"/>
                <w:sz w:val="18"/>
              </w:rPr>
              <w:t xml:space="preserve"> {"C1"}</w:t>
            </w:r>
            <w:r>
              <w:br/>
            </w:r>
            <w:r>
              <w:rPr>
                <w:rFonts w:ascii="Consolas" w:hAnsi="Consolas"/>
                <w:sz w:val="18"/>
              </w:rPr>
              <w:t xml:space="preserve">  ticketId = "T1", entryTimeMs = 08:00:00</w:t>
            </w:r>
            <w:r>
              <w:br/>
            </w:r>
            <w:r>
              <w:rPr>
                <w:rFonts w:ascii="Consolas" w:hAnsi="Consolas"/>
                <w:sz w:val="18"/>
              </w:rPr>
              <w:t xml:space="preserve">  activeTickets = { "T1" -&gt; ticket(T1, C1, CAR, 08:00) }</w:t>
            </w:r>
            <w:r>
              <w:br/>
            </w:r>
            <w:r>
              <w:rPr>
                <w:rFonts w:ascii="Consolas" w:hAnsi="Consolas"/>
                <w:sz w:val="18"/>
              </w:rPr>
              <w:t xml:space="preserve">  return ticket(T1)                                                      ✓</w:t>
            </w:r>
            <w:r>
              <w:br/>
            </w:r>
            <w:r>
              <w:br/>
            </w:r>
            <w:r>
              <w:rPr>
                <w:rFonts w:ascii="Consolas" w:hAnsi="Consolas"/>
                <w:sz w:val="18"/>
              </w:rPr>
              <w:t>[clock advances 2h 30m] -&gt; now = 10:30:00</w:t>
            </w:r>
            <w:r>
              <w:br/>
            </w:r>
            <w:r>
              <w:br/>
            </w:r>
            <w:r>
              <w:rPr>
                <w:rFonts w:ascii="Consolas" w:hAnsi="Consolas"/>
                <w:sz w:val="18"/>
              </w:rPr>
              <w:t>exit("T1"):</w:t>
            </w:r>
            <w:r>
              <w:br/>
            </w:r>
            <w:r>
              <w:rPr>
                <w:rFonts w:ascii="Consolas" w:hAnsi="Consolas"/>
                <w:sz w:val="18"/>
              </w:rPr>
              <w:t xml:space="preserve">  ticket found</w:t>
            </w:r>
            <w:r>
              <w:br/>
            </w:r>
            <w:r>
              <w:rPr>
                <w:rFonts w:ascii="Consolas" w:hAnsi="Consolas"/>
                <w:sz w:val="18"/>
              </w:rPr>
              <w:t xml:space="preserve">  c</w:t>
            </w:r>
            <w:r>
              <w:rPr>
                <w:rFonts w:ascii="Consolas" w:hAnsi="Consolas"/>
                <w:sz w:val="18"/>
              </w:rPr>
              <w:t>omputeFee(08:00, 10:30): durationMs = 9_000_000</w:t>
            </w:r>
            <w:r>
              <w:br/>
            </w:r>
            <w:r>
              <w:rPr>
                <w:rFonts w:ascii="Consolas" w:hAnsi="Consolas"/>
                <w:sz w:val="18"/>
              </w:rPr>
              <w:t xml:space="preserve">    hours = 9_000_000 / 3_600_000 = 2</w:t>
            </w:r>
            <w:r>
              <w:br/>
            </w:r>
            <w:r>
              <w:rPr>
                <w:rFonts w:ascii="Consolas" w:hAnsi="Consolas"/>
                <w:sz w:val="18"/>
              </w:rPr>
              <w:t xml:space="preserve">    9_000_000 % 3_600_000 = 1_800_000 &gt; 0  -&gt; hours++ -&gt; 3</w:t>
            </w:r>
            <w:r>
              <w:br/>
            </w:r>
            <w:r>
              <w:rPr>
                <w:rFonts w:ascii="Consolas" w:hAnsi="Consolas"/>
                <w:sz w:val="18"/>
              </w:rPr>
              <w:t xml:space="preserve">    return 3 * 500 = 1500 cents                                          ✓</w:t>
            </w:r>
            <w:r>
              <w:br/>
            </w:r>
            <w:r>
              <w:rPr>
                <w:rFonts w:ascii="Consolas" w:hAnsi="Consolas"/>
                <w:sz w:val="18"/>
              </w:rPr>
              <w:t xml:space="preserve">  occupiedSpotIds = {}, activeTicket</w:t>
            </w:r>
            <w:r>
              <w:rPr>
                <w:rFonts w:ascii="Consolas" w:hAnsi="Consolas"/>
                <w:sz w:val="18"/>
              </w:rPr>
              <w:t>s = {}</w:t>
            </w:r>
            <w:r>
              <w:br/>
            </w:r>
            <w:r>
              <w:rPr>
                <w:rFonts w:ascii="Consolas" w:hAnsi="Consolas"/>
                <w:sz w:val="18"/>
              </w:rPr>
              <w:t xml:space="preserve">  return 1500                                                             ✓</w:t>
            </w:r>
            <w:r>
              <w:br/>
            </w:r>
            <w:r>
              <w:br/>
            </w:r>
            <w:r>
              <w:rPr>
                <w:rFonts w:ascii="Consolas" w:hAnsi="Consolas"/>
                <w:sz w:val="18"/>
              </w:rPr>
              <w:t>exit("T1") again:</w:t>
            </w:r>
            <w:r>
              <w:br/>
            </w:r>
            <w:r>
              <w:rPr>
                <w:rFonts w:ascii="Consolas" w:hAnsi="Consolas"/>
                <w:sz w:val="18"/>
              </w:rPr>
              <w:t xml:space="preserve">  activeTickets["T1"] -&gt; null</w:t>
            </w:r>
            <w:r>
              <w:br/>
            </w:r>
            <w:r>
              <w:rPr>
                <w:rFonts w:ascii="Consolas" w:hAnsi="Consolas"/>
                <w:sz w:val="18"/>
              </w:rPr>
              <w:t xml:space="preserve">  throw NoSuchElement("Ticket not found or already used")                 ✓</w:t>
            </w:r>
            <w:r>
              <w:br/>
            </w:r>
            <w:r>
              <w:br/>
            </w:r>
            <w:r>
              <w:rPr>
                <w:rFonts w:ascii="Consolas" w:hAnsi="Consolas"/>
                <w:sz w:val="18"/>
              </w:rPr>
              <w:t>enter(CAR), enter(CAR), enter(CAR):</w:t>
            </w:r>
            <w:r>
              <w:br/>
            </w:r>
            <w:r>
              <w:rPr>
                <w:rFonts w:ascii="Consolas" w:hAnsi="Consolas"/>
                <w:sz w:val="18"/>
              </w:rPr>
              <w:t xml:space="preserve">  1st -&gt; C1</w:t>
            </w:r>
            <w:r>
              <w:rPr>
                <w:rFonts w:ascii="Consolas" w:hAnsi="Consolas"/>
                <w:sz w:val="18"/>
              </w:rPr>
              <w:t>, 2nd -&gt; C2, 3rd -&gt; findAvailableSpot returns null</w:t>
            </w:r>
            <w:r>
              <w:br/>
            </w:r>
            <w:r>
              <w:rPr>
                <w:rFonts w:ascii="Consolas" w:hAnsi="Consolas"/>
                <w:sz w:val="18"/>
              </w:rPr>
              <w:t xml:space="preserve">                              -&gt; throw NoSuchElement("No available spot") ✓</w:t>
            </w:r>
          </w:p>
        </w:tc>
      </w:tr>
    </w:tbl>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r>
        <w:t xml:space="preserve">You're </w:t>
      </w:r>
      <w:r>
        <w:rPr>
          <w:b/>
        </w:rPr>
        <w:t>pointing, not rewriting</w:t>
      </w:r>
      <w:r>
        <w:t xml:space="preserve"> — name the small additions; don't draft full classes unless asked.</w:t>
      </w:r>
    </w:p>
    <w:p w:rsidR="000670D8" w:rsidRDefault="00EA1CBF">
      <w:pPr>
        <w:pStyle w:val="Heading4"/>
      </w:pPr>
      <w:r>
        <w:t>5.1 "Multi-floor parking garage"</w:t>
      </w:r>
    </w:p>
    <w:p w:rsidR="000670D8" w:rsidRDefault="00EA1CBF">
      <w:pPr>
        <w:ind w:left="567"/>
      </w:pPr>
      <w:r>
        <w:rPr>
          <w:i/>
        </w:rPr>
        <w:t>*"Introduce a `ParkingFloor` between Lot and Spot. ParkingLot owns `List&lt;ParkingFloor&gt;`; each Floor owns its own list of spots. Spot id becomes 'floor-sect</w:t>
      </w:r>
      <w:r>
        <w:rPr>
          <w:i/>
        </w:rPr>
        <w:t>ion-slot', e.g. '3-A-15'. `findAvailableSpot` iterates floors-in-order for simplicity, or uses a `FloorSelectionStrategy` (lowest-first, most-empty-first, proximity-to-destination) when the requirements get more nuanced. Ticket doesn't change — `spotId` is</w:t>
      </w:r>
      <w:r>
        <w:rPr>
          <w:i/>
        </w:rPr>
        <w:t xml:space="preserve"> still a string."*</w:t>
      </w:r>
    </w:p>
    <w:p w:rsidR="000670D8" w:rsidRDefault="00EA1CBF">
      <w:pPr>
        <w:pStyle w:val="Heading4"/>
      </w:pPr>
      <w:r>
        <w:t>5.2 "Different pricing per vehicle type"</w:t>
      </w:r>
    </w:p>
    <w:p w:rsidR="000670D8" w:rsidRDefault="00EA1CBF">
      <w:pPr>
        <w:ind w:left="567"/>
      </w:pPr>
      <w:r>
        <w:rPr>
          <w:i/>
        </w:rPr>
        <w:t>*"Simplest: replace `hourlyRateCents` with `Map&lt;VehicleType, Long&gt; hourlyRates`. `computeFee` looks up the rate using `ticket.getVehicleType()`. If pricing gets complex — surge, discounts, EV-char</w:t>
      </w:r>
      <w:r>
        <w:rPr>
          <w:i/>
        </w:rPr>
        <w:t>ging — promote to a `PricingStrategy` interface. For 3 fixed rates, the map is right-sized."*</w:t>
      </w:r>
    </w:p>
    <w:p w:rsidR="000670D8" w:rsidRDefault="00EA1CBF">
      <w:pPr>
        <w:pStyle w:val="Heading4"/>
      </w:pPr>
      <w:r>
        <w:t>5.3 "Concurrent entry — two gates, race condition"</w:t>
      </w:r>
    </w:p>
    <w:p w:rsidR="000670D8" w:rsidRDefault="00EA1CBF">
      <w:pPr>
        <w:ind w:left="567"/>
      </w:pPr>
      <w:r>
        <w:rPr>
          <w:i/>
        </w:rPr>
        <w:t>*"The race is on `findAvailableSpot → add(spotId)` — two threads can both pass the check before either marks it</w:t>
      </w:r>
      <w:r>
        <w:rPr>
          <w:i/>
        </w:rPr>
        <w:t xml:space="preserve"> occupied, then both vehicles get the same spot. Simplest fix is `synchronized` on `enter`/`exit`. For higher throughput, push the lock down to a `ConcurrentHashMap` + `add()` returns-boolean — `findAvailableSpot` calls `occupiedSpotIds.add(spot.id)` and t</w:t>
      </w:r>
      <w:r>
        <w:rPr>
          <w:i/>
        </w:rPr>
        <w:t>rusts the atomic result; if `false`, retry to the next candidate spot."* (See deep-dive section below for code.)</w:t>
      </w:r>
    </w:p>
    <w:p w:rsidR="000670D8" w:rsidRDefault="00EA1CBF">
      <w:pPr>
        <w:pStyle w:val="Heading4"/>
      </w:pPr>
      <w:r>
        <w:t>5.4 "Support different allocation rules (best-fit, random, proximity-based)"</w:t>
      </w:r>
    </w:p>
    <w:p w:rsidR="000670D8" w:rsidRDefault="00EA1CBF">
      <w:r>
        <w:t xml:space="preserve">This is the </w:t>
      </w:r>
      <w:r>
        <w:rPr>
          <w:b/>
        </w:rPr>
        <w:t>Strategy refactor</w:t>
      </w:r>
      <w:r>
        <w:t xml:space="preserve"> — but introduced </w:t>
      </w:r>
      <w:r>
        <w:rPr>
          <w:i/>
        </w:rPr>
        <w:t>now</w:t>
      </w:r>
      <w:r>
        <w:t>, with the 3-bea</w:t>
      </w:r>
      <w:r>
        <w:t>t phrasing:</w:t>
      </w:r>
    </w:p>
    <w:p w:rsidR="000670D8" w:rsidRDefault="00EA1CBF">
      <w:pPr>
        <w:ind w:left="567"/>
      </w:pPr>
      <w:r>
        <w:rPr>
          <w:i/>
        </w:rPr>
        <w:t>**Problem in current design:** *"Right now `findAvailableSpot` hardcodes first-fit linear scan. If we want best-fit or random distribution, we'd have to either branch inside the method or duplicate the method body — both bad."*</w:t>
      </w:r>
    </w:p>
    <w:p w:rsidR="000670D8" w:rsidRDefault="000670D8">
      <w:pPr>
        <w:ind w:left="567"/>
      </w:pPr>
    </w:p>
    <w:p w:rsidR="000670D8" w:rsidRDefault="00EA1CBF">
      <w:pPr>
        <w:ind w:left="567"/>
      </w:pPr>
      <w:r>
        <w:rPr>
          <w:i/>
        </w:rPr>
        <w:t>**Pattern as th</w:t>
      </w:r>
      <w:r>
        <w:rPr>
          <w:i/>
        </w:rPr>
        <w:t>e fix:** *"Extract a `SpotLookupStrategy` interface with one method `findSpot(spots, occupied, required) → ParkingSpot`. Implement `FirstFitLookupStrategy` (current behavior), `RandomLookupStrategy` (uniform distribution to spread wear), `BestFitLookupStra</w:t>
      </w:r>
      <w:r>
        <w:rPr>
          <w:i/>
        </w:rPr>
        <w:t>tegy` (closest to entrance — requires spot coordinates). Inject into ParkingLot via constructor; default stays first-fit."*</w:t>
      </w:r>
    </w:p>
    <w:p w:rsidR="000670D8" w:rsidRDefault="000670D8">
      <w:pPr>
        <w:ind w:left="567"/>
      </w:pPr>
    </w:p>
    <w:p w:rsidR="000670D8" w:rsidRDefault="00EA1CBF">
      <w:pPr>
        <w:ind w:left="567"/>
      </w:pPr>
      <w:r>
        <w:rPr>
          <w:i/>
        </w:rPr>
        <w:t xml:space="preserve">**Alternative + tradeoff:** *"Alternative is an enum + switch inside `findAvailableSpot`. That works for 2-3 policies but violates </w:t>
      </w:r>
      <w:r>
        <w:rPr>
          <w:i/>
        </w:rPr>
        <w:t>Open/Closed once you have more, and each policy can't carry its own private state (random needs its `Random` instance, best-fit might want an entrance reference). Strategy scales; switch doesn't."*</w:t>
      </w:r>
    </w:p>
    <w:p w:rsidR="000670D8" w:rsidRDefault="00EA1CBF">
      <w:r>
        <w:t>Minimal sketch (don't write all of this; just show the sha</w:t>
      </w:r>
      <w:r>
        <w:t>pe):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SpotLookupStrategy {</w:t>
            </w:r>
            <w:r>
              <w:br/>
            </w:r>
            <w:r>
              <w:rPr>
                <w:rFonts w:ascii="Consolas" w:hAnsi="Consolas"/>
                <w:sz w:val="18"/>
              </w:rPr>
              <w:t xml:space="preserve">    ParkingSpot findSpot(List&lt;ParkingSpot&gt; spots, Set&lt;String&gt; occupied, SpotType </w:t>
            </w:r>
            <w:r>
              <w:rPr>
                <w:rFonts w:ascii="Consolas" w:hAnsi="Consolas"/>
                <w:sz w:val="18"/>
              </w:rPr>
              <w:lastRenderedPageBreak/>
              <w:t>required);</w:t>
            </w:r>
            <w:r>
              <w:br/>
            </w:r>
            <w:r>
              <w:rPr>
                <w:rFonts w:ascii="Consolas" w:hAnsi="Consolas"/>
                <w:sz w:val="18"/>
              </w:rPr>
              <w:t>}</w:t>
            </w:r>
            <w:r>
              <w:br/>
            </w:r>
            <w:r>
              <w:br/>
            </w:r>
            <w:r>
              <w:rPr>
                <w:rFonts w:ascii="Consolas" w:hAnsi="Consolas"/>
                <w:sz w:val="18"/>
              </w:rPr>
              <w:t>public class FirstFitLookupStrategy implements SpotLookupStrategy { /* current loop */ }</w:t>
            </w:r>
            <w:r>
              <w:br/>
            </w:r>
            <w:r>
              <w:rPr>
                <w:rFonts w:ascii="Consolas" w:hAnsi="Consolas"/>
                <w:sz w:val="18"/>
              </w:rPr>
              <w:t xml:space="preserve">public class </w:t>
            </w:r>
            <w:r>
              <w:rPr>
                <w:rFonts w:ascii="Consolas" w:hAnsi="Consolas"/>
                <w:sz w:val="18"/>
              </w:rPr>
              <w:t>RandomLookupStrategy   implements SpotLookupStrategy { /* random pick */ }</w:t>
            </w:r>
            <w:r>
              <w:br/>
            </w:r>
            <w:r>
              <w:br/>
            </w:r>
            <w:r>
              <w:rPr>
                <w:rFonts w:ascii="Consolas" w:hAnsi="Consolas"/>
                <w:sz w:val="18"/>
              </w:rPr>
              <w:t>// In ParkingLot — one new field, one constructor overload, one delegation:</w:t>
            </w:r>
            <w:r>
              <w:br/>
            </w:r>
            <w:r>
              <w:rPr>
                <w:rFonts w:ascii="Consolas" w:hAnsi="Consolas"/>
                <w:sz w:val="18"/>
              </w:rPr>
              <w:t>private final SpotLookupStrategy lookupStrategy;       // defaults to new FirstFit()</w:t>
            </w:r>
            <w:r>
              <w:br/>
            </w:r>
            <w:r>
              <w:rPr>
                <w:rFonts w:ascii="Consolas" w:hAnsi="Consolas"/>
                <w:sz w:val="18"/>
              </w:rPr>
              <w:t>private ParkingSpot</w:t>
            </w:r>
            <w:r>
              <w:rPr>
                <w:rFonts w:ascii="Consolas" w:hAnsi="Consolas"/>
                <w:sz w:val="18"/>
              </w:rPr>
              <w:t xml:space="preserve"> findAvailableSpot(VehicleType t) {</w:t>
            </w:r>
            <w:r>
              <w:br/>
            </w:r>
            <w:r>
              <w:rPr>
                <w:rFonts w:ascii="Consolas" w:hAnsi="Consolas"/>
                <w:sz w:val="18"/>
              </w:rPr>
              <w:t xml:space="preserve">    return lookupStrategy.findSpot(spots, occupiedSpotIds, mapVehicleTypeToSpotType(t));</w:t>
            </w:r>
            <w:r>
              <w:br/>
            </w:r>
            <w:r>
              <w:rPr>
                <w:rFonts w:ascii="Consolas" w:hAnsi="Consolas"/>
                <w:sz w:val="18"/>
              </w:rPr>
              <w:t>}</w:t>
            </w:r>
          </w:p>
        </w:tc>
      </w:tr>
    </w:tbl>
    <w:p w:rsidR="000670D8" w:rsidRDefault="00EA1CBF">
      <w:pPr>
        <w:pStyle w:val="Heading4"/>
      </w:pPr>
      <w:r>
        <w:t>5.5 Other "what-if" answers (have one-liners ready)</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"Motorcycles can use car spots when full"</w:t>
            </w:r>
          </w:p>
        </w:tc>
        <w:tc>
          <w:tcPr>
            <w:tcW w:w="4986" w:type="dxa"/>
          </w:tcPr>
          <w:p w:rsidR="000670D8" w:rsidRDefault="00EA1CBF">
            <w:r>
              <w:t xml:space="preserve">Tweak </w:t>
            </w:r>
            <w:r>
              <w:rPr>
                <w:rFonts w:ascii="Consolas" w:hAnsi="Consolas"/>
                <w:sz w:val="20"/>
              </w:rPr>
              <w:t>mapVehicle</w:t>
            </w:r>
            <w:r>
              <w:rPr>
                <w:rFonts w:ascii="Consolas" w:hAnsi="Consolas"/>
                <w:sz w:val="20"/>
              </w:rPr>
              <w:t>TypeToSpotType</w:t>
            </w:r>
            <w:r>
              <w:t xml:space="preserve"> to return an ordered fallback list; </w:t>
            </w:r>
            <w:r>
              <w:rPr>
                <w:rFonts w:ascii="Consolas" w:hAnsi="Consolas"/>
                <w:sz w:val="20"/>
              </w:rPr>
              <w:t>findAvailableSpot</w:t>
            </w:r>
            <w:r>
              <w:t xml:space="preserve"> iterates the list. Tradeoff: cars later might be locked out — call out the policy choice.</w:t>
            </w:r>
          </w:p>
        </w:tc>
      </w:tr>
      <w:tr w:rsidR="000670D8">
        <w:tc>
          <w:tcPr>
            <w:tcW w:w="4986" w:type="dxa"/>
          </w:tcPr>
          <w:p w:rsidR="000670D8" w:rsidRDefault="00EA1CBF">
            <w:r>
              <w:t>"Reserved / paid-monthly spots"</w:t>
            </w:r>
          </w:p>
        </w:tc>
        <w:tc>
          <w:tcPr>
            <w:tcW w:w="4986" w:type="dxa"/>
          </w:tcPr>
          <w:p w:rsidR="000670D8" w:rsidRDefault="00EA1CBF">
            <w:r>
              <w:t xml:space="preserve">Add a </w:t>
            </w:r>
            <w:r>
              <w:rPr>
                <w:rFonts w:ascii="Consolas" w:hAnsi="Consolas"/>
                <w:sz w:val="20"/>
              </w:rPr>
              <w:t>reservedFor: UserId?</w:t>
            </w:r>
            <w:r>
              <w:t xml:space="preserve"> field on Spot or a separate </w:t>
            </w:r>
            <w:r>
              <w:rPr>
                <w:rFonts w:ascii="Consolas" w:hAnsi="Consolas"/>
                <w:sz w:val="20"/>
              </w:rPr>
              <w:t>reservedS</w:t>
            </w:r>
            <w:r>
              <w:rPr>
                <w:rFonts w:ascii="Consolas" w:hAnsi="Consolas"/>
                <w:sz w:val="20"/>
              </w:rPr>
              <w:t>potIds</w:t>
            </w:r>
            <w:r>
              <w:t xml:space="preserve"> set on Lot. Skip these in </w:t>
            </w:r>
            <w:r>
              <w:rPr>
                <w:rFonts w:ascii="Consolas" w:hAnsi="Consolas"/>
                <w:sz w:val="20"/>
              </w:rPr>
              <w:t>findAvailableSpot</w:t>
            </w:r>
            <w:r>
              <w:t xml:space="preserve"> unless the caller is the assigned user.</w:t>
            </w:r>
          </w:p>
        </w:tc>
      </w:tr>
      <w:tr w:rsidR="000670D8">
        <w:tc>
          <w:tcPr>
            <w:tcW w:w="4986" w:type="dxa"/>
          </w:tcPr>
          <w:p w:rsidR="000670D8" w:rsidRDefault="00EA1CBF">
            <w:r>
              <w:t>"Lost ticket"</w:t>
            </w:r>
          </w:p>
        </w:tc>
        <w:tc>
          <w:tcPr>
            <w:tcW w:w="4986" w:type="dxa"/>
          </w:tcPr>
          <w:p w:rsidR="000670D8" w:rsidRDefault="00EA1CBF">
            <w:r>
              <w:t xml:space="preserve">Move ticket id from random UUID to </w:t>
            </w:r>
            <w:r>
              <w:rPr>
                <w:rFonts w:ascii="Consolas" w:hAnsi="Consolas"/>
                <w:sz w:val="20"/>
              </w:rPr>
              <w:t>(plate, entryTime)</w:t>
            </w:r>
            <w:r>
              <w:t xml:space="preserve"> derivable key; lookup by plate at exit. Or charge a flat lost-ticket fee.</w:t>
            </w:r>
          </w:p>
        </w:tc>
      </w:tr>
      <w:tr w:rsidR="000670D8">
        <w:tc>
          <w:tcPr>
            <w:tcW w:w="4986" w:type="dxa"/>
          </w:tcPr>
          <w:p w:rsidR="000670D8" w:rsidRDefault="00EA1CBF">
            <w:r>
              <w:t xml:space="preserve">"Persist across </w:t>
            </w:r>
            <w:r>
              <w:t>restart"</w:t>
            </w:r>
          </w:p>
        </w:tc>
        <w:tc>
          <w:tcPr>
            <w:tcW w:w="4986" w:type="dxa"/>
          </w:tcPr>
          <w:p w:rsidR="000670D8" w:rsidRDefault="00EA1CBF">
            <w:r>
              <w:t xml:space="preserve">Inject </w:t>
            </w:r>
            <w:r>
              <w:rPr>
                <w:rFonts w:ascii="Consolas" w:hAnsi="Consolas"/>
                <w:sz w:val="20"/>
              </w:rPr>
              <w:t>LotRepository</w:t>
            </w:r>
            <w:r>
              <w:t xml:space="preserve">; write on every </w:t>
            </w:r>
            <w:r>
              <w:rPr>
                <w:rFonts w:ascii="Consolas" w:hAnsi="Consolas"/>
                <w:sz w:val="20"/>
              </w:rPr>
              <w:t>enter</w:t>
            </w:r>
            <w:r>
              <w:t>/</w:t>
            </w:r>
            <w:r>
              <w:rPr>
                <w:rFonts w:ascii="Consolas" w:hAnsi="Consolas"/>
                <w:sz w:val="20"/>
              </w:rPr>
              <w:t>exit</w:t>
            </w:r>
            <w:r>
              <w:t>, load on boot. In-memory impl for tests.</w:t>
            </w:r>
          </w:p>
        </w:tc>
      </w:tr>
      <w:tr w:rsidR="000670D8">
        <w:tc>
          <w:tcPr>
            <w:tcW w:w="4986" w:type="dxa"/>
          </w:tcPr>
          <w:p w:rsidR="000670D8" w:rsidRDefault="00EA1CBF">
            <w:r>
              <w:t>"Multiple lots in a city"</w:t>
            </w:r>
          </w:p>
        </w:tc>
        <w:tc>
          <w:tcPr>
            <w:tcW w:w="4986" w:type="dxa"/>
          </w:tcPr>
          <w:p w:rsidR="000670D8" w:rsidRDefault="00EA1CBF">
            <w:r>
              <w:t xml:space="preserve">A </w:t>
            </w:r>
            <w:r>
              <w:rPr>
                <w:rFonts w:ascii="Consolas" w:hAnsi="Consolas"/>
                <w:sz w:val="20"/>
              </w:rPr>
              <w:t>ParkingNetwork</w:t>
            </w:r>
            <w:r>
              <w:t xml:space="preserve"> facade routes by location; each </w:t>
            </w:r>
            <w:r>
              <w:rPr>
                <w:rFonts w:ascii="Consolas" w:hAnsi="Consolas"/>
                <w:sz w:val="20"/>
              </w:rPr>
              <w:t>ParkingLot</w:t>
            </w:r>
            <w:r>
              <w:t xml:space="preserve"> is self-contained.</w:t>
            </w:r>
          </w:p>
        </w:tc>
      </w:tr>
      <w:tr w:rsidR="000670D8">
        <w:tc>
          <w:tcPr>
            <w:tcW w:w="4986" w:type="dxa"/>
          </w:tcPr>
          <w:p w:rsidR="000670D8" w:rsidRDefault="00EA1CBF">
            <w:r>
              <w:t>"Notify customer when fee is high"</w:t>
            </w:r>
          </w:p>
        </w:tc>
        <w:tc>
          <w:tcPr>
            <w:tcW w:w="4986" w:type="dxa"/>
          </w:tcPr>
          <w:p w:rsidR="000670D8" w:rsidRDefault="00EA1CBF">
            <w:r>
              <w:t>Observer: Lot pu</w:t>
            </w:r>
            <w:r>
              <w:t xml:space="preserve">blishes </w:t>
            </w:r>
            <w:r>
              <w:rPr>
                <w:rFonts w:ascii="Consolas" w:hAnsi="Consolas"/>
                <w:sz w:val="20"/>
              </w:rPr>
              <w:t>VehicleExited(fee)</w:t>
            </w:r>
            <w:r>
              <w:t>; SMS/Email/Analytics subscribe.</w:t>
            </w:r>
          </w:p>
        </w:tc>
      </w:tr>
      <w:tr w:rsidR="000670D8">
        <w:tc>
          <w:tcPr>
            <w:tcW w:w="4986" w:type="dxa"/>
          </w:tcPr>
          <w:p w:rsidR="000670D8" w:rsidRDefault="00EA1CBF">
            <w:r>
              <w:t>"Dashboard: real-time occupancy"</w:t>
            </w:r>
          </w:p>
        </w:tc>
        <w:tc>
          <w:tcPr>
            <w:tcW w:w="4986" w:type="dxa"/>
          </w:tcPr>
          <w:p w:rsidR="000670D8" w:rsidRDefault="00EA1CBF">
            <w:r>
              <w:t xml:space="preserve">Expose a </w:t>
            </w:r>
            <w:r>
              <w:rPr>
                <w:rFonts w:ascii="Consolas" w:hAnsi="Consolas"/>
                <w:sz w:val="20"/>
              </w:rPr>
              <w:t>getStatus()</w:t>
            </w:r>
            <w:r>
              <w:t xml:space="preserve"> method (justified by the new requirement) that returns counts per type. Don't add proactively.</w:t>
            </w:r>
          </w:p>
        </w:tc>
      </w:tr>
    </w:tbl>
    <w:p w:rsidR="000670D8" w:rsidRDefault="000670D8">
      <w:pPr>
        <w:pBdr>
          <w:bottom w:val="single" w:sz="6" w:space="1" w:color="999999"/>
        </w:pBdr>
        <w:spacing w:before="40" w:after="40"/>
      </w:pPr>
    </w:p>
    <w:p w:rsidR="000670D8" w:rsidRDefault="00EA1CBF">
      <w:pPr>
        <w:pStyle w:val="Heading3"/>
      </w:pPr>
      <w:r>
        <w:t>Design Patterns — Hello Interview's canonical</w:t>
      </w:r>
      <w:r>
        <w:t xml:space="preserve"> 8, and WHEN to mention each</w:t>
      </w:r>
    </w:p>
    <w:p w:rsidR="000670D8" w:rsidRDefault="00EA1CBF">
      <w:r>
        <w:t xml:space="preserve">The single biggest pattern mistake at SDE‑2 level isn't </w:t>
      </w:r>
      <w:r>
        <w:rPr>
          <w:i/>
        </w:rPr>
        <w:t>not knowing</w:t>
      </w:r>
      <w:r>
        <w:t xml:space="preserve"> patterns — it's </w:t>
      </w:r>
      <w:r>
        <w:rPr>
          <w:b/>
        </w:rPr>
        <w:t>forcing them into the wrong step</w:t>
      </w:r>
      <w:r>
        <w:t>. Patterns volunteered in Step 1, 2, or 3 sound rehearsed; the same patterns named in Step 5 sound senior.</w:t>
      </w:r>
    </w:p>
    <w:p w:rsidR="000670D8" w:rsidRDefault="00EA1CBF">
      <w:pPr>
        <w:ind w:left="567"/>
      </w:pPr>
      <w:r>
        <w:rPr>
          <w:i/>
        </w:rPr>
        <w:t>**He</w:t>
      </w:r>
      <w:r>
        <w:rPr>
          <w:i/>
        </w:rPr>
        <w:t>llo Interview's stance:** *"Patterns arise from good design decisions, not the other way around. Most interview designs use zero to two patterns maximum."*</w:t>
      </w:r>
    </w:p>
    <w:p w:rsidR="000670D8" w:rsidRDefault="000670D8">
      <w:pPr>
        <w:ind w:left="567"/>
      </w:pPr>
    </w:p>
    <w:p w:rsidR="000670D8" w:rsidRDefault="00EA1CBF">
      <w:pPr>
        <w:ind w:left="567"/>
      </w:pPr>
      <w:r>
        <w:rPr>
          <w:i/>
        </w:rPr>
        <w:t>**Geography note (matters for you):** India-based interviews expect candidates to identify patterns</w:t>
      </w:r>
      <w:r>
        <w:rPr>
          <w:i/>
        </w:rPr>
        <w:t xml:space="preserve"> by name. Err on the side of **explicitly naming** when it fits.</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r>
              <w:t xml:space="preserve"> You're scoping — patterns are an </w:t>
            </w:r>
            <w:r>
              <w:lastRenderedPageBreak/>
              <w:t>implementation concern.</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if you already see a clear Strategy seam (e.g., allocation policy), declare the interface as one of the entities. </w:t>
            </w:r>
            <w:r>
              <w:rPr>
                <w:i/>
              </w:rPr>
              <w:t>That's what we did here with `SpotLookupStrategy`.</w:t>
            </w:r>
          </w:p>
        </w:tc>
      </w:tr>
      <w:tr w:rsidR="000670D8">
        <w:tc>
          <w:tcPr>
            <w:tcW w:w="4986" w:type="dxa"/>
          </w:tcPr>
          <w:p w:rsidR="000670D8" w:rsidRDefault="00EA1CBF">
            <w:r>
              <w:rPr>
                <w:b/>
              </w:rPr>
              <w:t>3. Class Design</w:t>
            </w:r>
          </w:p>
        </w:tc>
        <w:tc>
          <w:tcPr>
            <w:tcW w:w="4986" w:type="dxa"/>
          </w:tcPr>
          <w:p w:rsidR="000670D8" w:rsidRDefault="00EA1CBF">
            <w:r>
              <w:rPr>
                <w:b/>
              </w:rPr>
              <w:t>YES, when the pattern earns rent in the base.</w:t>
            </w:r>
            <w:r>
              <w:t xml:space="preserve"> Name it explicitly — Indi</w:t>
            </w:r>
            <w:r>
              <w:t>a-based interviews expect candidates to identify patterns by name when applied. Don't artificially defer to Step 5 if the design genuinely needs the seam now.</w:t>
            </w:r>
          </w:p>
        </w:tc>
      </w:tr>
      <w:tr w:rsidR="000670D8">
        <w:tc>
          <w:tcPr>
            <w:tcW w:w="4986" w:type="dxa"/>
          </w:tcPr>
          <w:p w:rsidR="000670D8" w:rsidRDefault="00EA1CBF">
            <w:r>
              <w:rPr>
                <w:b/>
              </w:rPr>
              <w:t>4. Implementation</w:t>
            </w:r>
          </w:p>
        </w:tc>
        <w:tc>
          <w:tcPr>
            <w:tcW w:w="4986" w:type="dxa"/>
          </w:tcPr>
          <w:p w:rsidR="000670D8" w:rsidRDefault="00EA1CBF">
            <w:r>
              <w:rPr>
                <w:b/>
              </w:rPr>
              <w:t>No new patterns.</w:t>
            </w:r>
            <w:r>
              <w:t xml:space="preserve"> Implement what Step 3 designed — adding a pattern mid-coding </w:t>
            </w:r>
            <w:r>
              <w:t>is over-engineering.</w:t>
            </w:r>
          </w:p>
        </w:tc>
      </w:tr>
      <w:tr w:rsidR="000670D8">
        <w:tc>
          <w:tcPr>
            <w:tcW w:w="4986" w:type="dxa"/>
          </w:tcPr>
          <w:p w:rsidR="000670D8" w:rsidRDefault="00EA1CBF">
            <w:r>
              <w:rPr>
                <w:b/>
              </w:rPr>
              <w:t>5. Extensibility</w:t>
            </w:r>
          </w:p>
        </w:tc>
        <w:tc>
          <w:tcPr>
            <w:tcW w:w="4986" w:type="dxa"/>
          </w:tcPr>
          <w:p w:rsidR="000670D8" w:rsidRDefault="00EA1CBF">
            <w:r>
              <w:t>*</w:t>
            </w:r>
            <w:r>
              <w:rPr>
                <w:i/>
              </w:rPr>
              <w:t xml:space="preserve">YES — for the </w:t>
            </w:r>
            <w:r>
              <w:t>additional</w:t>
            </w:r>
            <w:r>
              <w:rPr>
                <w:i/>
              </w:rPr>
              <w:t xml:space="preserve"> patterns the interviewer's follow-up prompts trigger.</w:t>
            </w:r>
            <w:r>
              <w:t>* Also where you defend why your Step-3 patterns absorb each change cleanly.</w:t>
            </w:r>
          </w:p>
        </w:tc>
      </w:tr>
    </w:tbl>
    <w:p w:rsidR="000670D8" w:rsidRDefault="00EA1CBF">
      <w:pPr>
        <w:pStyle w:val="Heading4"/>
      </w:pPr>
      <w:r>
        <w:t>Hello Interview's canonical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w:t>
            </w:r>
            <w:r>
              <w:rPr>
                <w:b/>
              </w:rPr>
              <w:t>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 · "piles of if/else by type"</w:t>
            </w:r>
          </w:p>
        </w:tc>
        <w:tc>
          <w:tcPr>
            <w:tcW w:w="1994" w:type="dxa"/>
          </w:tcPr>
          <w:p w:rsidR="000670D8" w:rsidRDefault="00EA1CBF">
            <w:r>
              <w:rPr>
                <w:i/>
              </w:rPr>
              <w:t>"Promote X to an interface; inject the concrete implementation. Replaces conditionals with polymorphism."</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"broadcast" · "event"</w:t>
            </w:r>
          </w:p>
        </w:tc>
        <w:tc>
          <w:tcPr>
            <w:tcW w:w="1994" w:type="dxa"/>
          </w:tcPr>
          <w:p w:rsidR="000670D8" w:rsidRDefault="00EA1CBF">
            <w:r>
              <w:rPr>
                <w:i/>
              </w:rPr>
              <w:t>"X publishes events; subscribers register independently. Decouples X from how the world reacts."</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 · "complex transitions"</w:t>
            </w:r>
          </w:p>
        </w:tc>
        <w:tc>
          <w:tcPr>
            <w:tcW w:w="1994" w:type="dxa"/>
          </w:tcPr>
          <w:p w:rsidR="000670D8" w:rsidRDefault="00EA1CBF">
            <w:r>
              <w:rPr>
                <w:i/>
              </w:rPr>
              <w:t xml:space="preserve">"Each state is </w:t>
            </w:r>
            <w:r>
              <w:rPr>
                <w:i/>
              </w:rPr>
              <w:t>its own class with its own transitions; I'd draw the state diagram on the board."</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 · "multiple variants"</w:t>
            </w:r>
          </w:p>
        </w:tc>
        <w:tc>
          <w:tcPr>
            <w:tcW w:w="1994" w:type="dxa"/>
          </w:tcPr>
          <w:p w:rsidR="000670D8" w:rsidRDefault="00EA1CBF">
            <w:r>
              <w:rPr>
                <w:i/>
              </w:rPr>
              <w:t>"Centralize creation; callers stop depending on concrete classes."</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 xml:space="preserve">"many </w:t>
            </w:r>
            <w:r>
              <w:t>optional fields" · "complicated construction"</w:t>
            </w:r>
          </w:p>
        </w:tc>
        <w:tc>
          <w:tcPr>
            <w:tcW w:w="1994" w:type="dxa"/>
          </w:tcPr>
          <w:p w:rsidR="000670D8" w:rsidRDefault="00EA1CBF">
            <w:r>
              <w:rPr>
                <w:i/>
              </w:rPr>
              <w:t>"Builder collects fields incrementally; `build()` validates. Beats a 12-arg constructor."</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w:t>
            </w:r>
          </w:p>
        </w:tc>
        <w:tc>
          <w:tcPr>
            <w:tcW w:w="1994" w:type="dxa"/>
          </w:tcPr>
          <w:p w:rsidR="000670D8" w:rsidRDefault="00EA1CBF">
            <w:r>
              <w:rPr>
                <w:i/>
              </w:rPr>
              <w:t xml:space="preserve">"I'd resist textbook Singleton — DI a </w:t>
            </w:r>
            <w:r>
              <w:rPr>
                <w:i/>
              </w:rPr>
              <w:lastRenderedPageBreak/>
              <w:t>single instance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w:t>
            </w:r>
          </w:p>
        </w:tc>
        <w:tc>
          <w:tcPr>
            <w:tcW w:w="1994" w:type="dxa"/>
          </w:tcPr>
          <w:p w:rsidR="000670D8" w:rsidRDefault="00EA1CBF">
            <w:r>
              <w:rPr>
                <w:i/>
              </w:rPr>
              <w:t>"Wrap X in decorators, each adding one concern. Avoids subclass explosion."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w:t>
            </w:r>
          </w:p>
        </w:tc>
        <w:tc>
          <w:tcPr>
            <w:tcW w:w="1994" w:type="dxa"/>
          </w:tcPr>
          <w:p w:rsidR="000670D8" w:rsidRDefault="00EA1CBF">
            <w:r>
              <w:rPr>
                <w:i/>
              </w:rPr>
              <w:t>"Orchestrators usually ARE facades — you're already build</w:t>
            </w:r>
            <w:r>
              <w:rPr>
                <w:i/>
              </w:rPr>
              <w:t>ing one."</w:t>
            </w:r>
          </w:p>
        </w:tc>
      </w:tr>
    </w:tbl>
    <w:p w:rsidR="000670D8" w:rsidRDefault="00EA1CBF">
      <w:pPr>
        <w:ind w:left="567"/>
      </w:pPr>
      <w:r>
        <w:rPr>
          <w:i/>
        </w:rPr>
        <w:t>**</w:t>
      </w:r>
      <w:r>
        <w:rPr>
          <w:i/>
        </w:rPr>
        <w:t>⭐</w:t>
      </w:r>
      <w:r>
        <w:rPr>
          <w:i/>
        </w:rPr>
        <w:t xml:space="preserve"> Strategy is the #1 priority pattern.** Hello Interview: *"If you learn one pattern from this page, make it this one."*</w:t>
      </w:r>
    </w:p>
    <w:p w:rsidR="000670D8" w:rsidRDefault="00EA1CBF">
      <w:pPr>
        <w:pStyle w:val="Heading4"/>
      </w:pPr>
      <w:r>
        <w:t>Three rules that make pattern mentions sound natural</w:t>
      </w:r>
    </w:p>
    <w:p w:rsidR="000670D8" w:rsidRDefault="00EA1CBF">
      <w:pPr>
        <w:pStyle w:val="ListNumber"/>
        <w:ind w:left="283"/>
      </w:pPr>
      <w:r>
        <w:rPr>
          <w:b/>
        </w:rPr>
        <w:t>Cap at 2 patterns total</w:t>
      </w:r>
      <w:r>
        <w:t xml:space="preserve"> in one interview.</w:t>
      </w:r>
    </w:p>
    <w:p w:rsidR="000670D8" w:rsidRDefault="00EA1CBF">
      <w:pPr>
        <w:pStyle w:val="ListNumber"/>
        <w:ind w:left="283"/>
      </w:pPr>
      <w:r>
        <w:rPr>
          <w:b/>
        </w:rPr>
        <w:t xml:space="preserve">Always name the concrete </w:t>
      </w:r>
      <w:r>
        <w:rPr>
          <w:b/>
        </w:rPr>
        <w:t>win in the same breath.</w:t>
      </w:r>
      <w:r>
        <w:t xml:space="preserve"> </w:t>
      </w:r>
      <w:r>
        <w:rPr>
          <w:i/>
        </w:rPr>
        <w:t>"Strategy here because pricing rules swap at runtime"</w:t>
      </w:r>
      <w:r>
        <w:t xml:space="preserve"> &gt; </w:t>
      </w:r>
      <w:r>
        <w:rPr>
          <w:i/>
        </w:rPr>
        <w:t>"I'd use Strategy."</w:t>
      </w:r>
    </w:p>
    <w:p w:rsidR="000670D8" w:rsidRDefault="00EA1CBF">
      <w:pPr>
        <w:pStyle w:val="ListNumber"/>
        <w:ind w:left="283"/>
      </w:pPr>
      <w:r>
        <w:rPr>
          <w:b/>
        </w:rPr>
        <w:t>Never volunteer a pattern without a trigger</w:t>
      </w:r>
      <w:r>
        <w:t xml:space="preserve"> — interviewer phrase or concrete need in your design.</w:t>
      </w:r>
    </w:p>
    <w:p w:rsidR="000670D8" w:rsidRDefault="00EA1CBF">
      <w:pPr>
        <w:pStyle w:val="Heading4"/>
      </w:pPr>
      <w:r>
        <w:t>How this maps to Parking Lot specifically</w:t>
      </w:r>
    </w:p>
    <w:p w:rsidR="000670D8" w:rsidRDefault="00EA1CBF">
      <w:r>
        <w:rPr>
          <w:b/>
        </w:rPr>
        <w:t>Naturally presen</w:t>
      </w:r>
      <w:r>
        <w:rPr>
          <w:b/>
        </w:rPr>
        <w:t>t in the BASE design — call out by principle, plus one pattern:</w:t>
      </w:r>
    </w:p>
    <w:p w:rsidR="000670D8" w:rsidRDefault="00EA1CBF">
      <w:pPr>
        <w:pStyle w:val="ListBullet"/>
        <w:ind w:left="283"/>
      </w:pPr>
      <w:r>
        <w:rPr>
          <w:b/>
        </w:rPr>
        <w:t>Facade (#8)</w:t>
      </w:r>
      <w:r>
        <w:t xml:space="preserve"> — </w:t>
      </w:r>
      <w:r>
        <w:rPr>
          <w:i/>
        </w:rPr>
        <w:t>ParkingLot IS a facade</w:t>
      </w:r>
      <w:r>
        <w:t xml:space="preserve"> over the spots list, the tickets map, and the occupancy set. Hello Interview explicitly notes orchestrators are facades. </w:t>
      </w:r>
      <w:r>
        <w:rPr>
          <w:b/>
        </w:rPr>
        <w:t>Name it once in Step 2.</w:t>
      </w:r>
    </w:p>
    <w:p w:rsidR="000670D8" w:rsidRDefault="00EA1CBF">
      <w:pPr>
        <w:pStyle w:val="ListBullet"/>
        <w:ind w:left="283"/>
      </w:pPr>
      <w:r>
        <w:rPr>
          <w:b/>
        </w:rPr>
        <w:t>Informatio</w:t>
      </w:r>
      <w:r>
        <w:rPr>
          <w:b/>
        </w:rPr>
        <w:t>n Expert</w:t>
      </w:r>
      <w:r>
        <w:t xml:space="preserve"> (GRASP principle) — pricing on Lot, spot type on Spot. Each rule lives where its data lives.</w:t>
      </w:r>
    </w:p>
    <w:p w:rsidR="000670D8" w:rsidRDefault="00EA1CBF">
      <w:pPr>
        <w:pStyle w:val="ListBullet"/>
        <w:ind w:left="283"/>
      </w:pPr>
      <w:r>
        <w:rPr>
          <w:b/>
        </w:rPr>
        <w:t>Tell, Don't Ask</w:t>
      </w:r>
      <w:r>
        <w:t xml:space="preserve"> (principle) — Lot calls </w:t>
      </w:r>
      <w:r>
        <w:rPr>
          <w:rFonts w:ascii="Consolas" w:hAnsi="Consolas"/>
          <w:sz w:val="20"/>
        </w:rPr>
        <w:t>spot.getSpotType()</w:t>
      </w:r>
      <w:r>
        <w:t>; never reads spot internals.</w:t>
      </w:r>
    </w:p>
    <w:p w:rsidR="000670D8" w:rsidRDefault="00EA1CBF">
      <w:pPr>
        <w:pStyle w:val="ListBullet"/>
        <w:ind w:left="283"/>
      </w:pPr>
      <w:r>
        <w:rPr>
          <w:b/>
        </w:rPr>
        <w:t>Dependency Injection</w:t>
      </w:r>
      <w:r>
        <w:t xml:space="preserve"> (principle) — </w:t>
      </w:r>
      <w:r>
        <w:rPr>
          <w:rFonts w:ascii="Consolas" w:hAnsi="Consolas"/>
          <w:sz w:val="20"/>
        </w:rPr>
        <w:t>Clock</w:t>
      </w:r>
      <w:r>
        <w:t xml:space="preserve"> injected for testable tim</w:t>
      </w:r>
      <w:r>
        <w:t>e.</w:t>
      </w:r>
    </w:p>
    <w:p w:rsidR="000670D8" w:rsidRDefault="00EA1CBF">
      <w:pPr>
        <w:pStyle w:val="ListBullet"/>
        <w:ind w:left="283"/>
      </w:pPr>
      <w:r>
        <w:rPr>
          <w:b/>
        </w:rPr>
        <w:t>Immutability</w:t>
      </w:r>
      <w:r>
        <w:t xml:space="preserve"> (principle) — </w:t>
      </w:r>
      <w:r>
        <w:rPr>
          <w:rFonts w:ascii="Consolas" w:hAnsi="Consolas"/>
          <w:sz w:val="20"/>
        </w:rPr>
        <w:t>Ticket</w:t>
      </w:r>
      <w:r>
        <w:t xml:space="preserve"> and </w:t>
      </w:r>
      <w:r>
        <w:rPr>
          <w:rFonts w:ascii="Consolas" w:hAnsi="Consolas"/>
          <w:sz w:val="20"/>
        </w:rPr>
        <w:t>ParkingSpot</w:t>
      </w:r>
      <w:r>
        <w:t xml:space="preserve"> fields are all </w:t>
      </w:r>
      <w:r>
        <w:rPr>
          <w:rFonts w:ascii="Consolas" w:hAnsi="Consolas"/>
          <w:sz w:val="20"/>
        </w:rPr>
        <w:t>final</w:t>
      </w:r>
      <w:r>
        <w:t>.</w:t>
      </w:r>
    </w:p>
    <w:p w:rsidR="000670D8" w:rsidRDefault="00EA1CBF">
      <w:pPr>
        <w:ind w:left="567"/>
      </w:pPr>
      <w:r>
        <w:rPr>
          <w:i/>
        </w:rPr>
        <w:t>**Why no Strategy in the base?** Apply the one-sentence test: *can I state in one specific sentence the design pressure that motivates Strategy now?* For Parking Lot, no — the requi</w:t>
      </w:r>
      <w:r>
        <w:rPr>
          <w:i/>
        </w:rPr>
        <w:t>rements just say "assign any compatible spot." Hardcoding first-fit is the honest baseline. If the interviewer asks for variants in Step 5, *that's* the moment to introduce Strategy with the 3-beat phrasing (see §5.4).</w:t>
      </w:r>
    </w:p>
    <w:p w:rsidR="000670D8" w:rsidRDefault="00EA1CBF">
      <w:r>
        <w:rPr>
          <w:b/>
        </w:rPr>
        <w:t>Reach for these on the matching Step-</w:t>
      </w:r>
      <w:r>
        <w:rPr>
          <w:b/>
        </w:rPr>
        <w:t>5 follow-up — use 3-beat phrasing (problem → pattern → tradeoff):</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"Different allocation rules (best-fit, random, proximity)"</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"Currently `findAvailableSpot` hardcodes first-fit. To support multiple </w:t>
            </w:r>
            <w:r>
              <w:rPr>
                <w:i/>
              </w:rPr>
              <w:t>policies, extract `SpotLookupStrategy`. Alternative is enum + switch but it violates OCP at 4+ policies — Strategy scales."</w:t>
            </w:r>
          </w:p>
        </w:tc>
      </w:tr>
      <w:tr w:rsidR="000670D8">
        <w:tc>
          <w:tcPr>
            <w:tcW w:w="3324" w:type="dxa"/>
          </w:tcPr>
          <w:p w:rsidR="000670D8" w:rsidRDefault="00EA1CBF">
            <w:r>
              <w:t>"Different pricing rules (surge, discount, EV)"</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"Currently `computeFee` hardcodes flat hourly. Extract </w:t>
            </w:r>
            <w:r>
              <w:rPr>
                <w:i/>
              </w:rPr>
              <w:t xml:space="preserve">`PricingStrategy` — `FlatHourly`, </w:t>
            </w:r>
            <w:r>
              <w:rPr>
                <w:i/>
              </w:rPr>
              <w:lastRenderedPageBreak/>
              <w:t>`Surge`, `DiscountedFirstHour`. Tradeoff: enum-switch is fine for 2 modes, Strategy is right at 3+."</w:t>
            </w:r>
          </w:p>
        </w:tc>
      </w:tr>
      <w:tr w:rsidR="000670D8">
        <w:tc>
          <w:tcPr>
            <w:tcW w:w="3324" w:type="dxa"/>
          </w:tcPr>
          <w:p w:rsidR="000670D8" w:rsidRDefault="00EA1CBF">
            <w:r>
              <w:t>"Multi-floor garage"</w:t>
            </w:r>
          </w:p>
        </w:tc>
        <w:tc>
          <w:tcPr>
            <w:tcW w:w="3324" w:type="dxa"/>
          </w:tcPr>
          <w:p w:rsidR="000670D8" w:rsidRDefault="00EA1CBF">
            <w:r>
              <w:rPr>
                <w:b/>
              </w:rPr>
              <w:t>Facade (#8)</w:t>
            </w:r>
            <w:r>
              <w:t xml:space="preserve"> + composition</w:t>
            </w:r>
          </w:p>
        </w:tc>
        <w:tc>
          <w:tcPr>
            <w:tcW w:w="3324" w:type="dxa"/>
          </w:tcPr>
          <w:p w:rsidR="000670D8" w:rsidRDefault="00EA1CBF">
            <w:r>
              <w:rPr>
                <w:i/>
              </w:rPr>
              <w:t>"Introduce `ParkingFloor` as an intermediate aggregate; Lot stays the fac</w:t>
            </w:r>
            <w:r>
              <w:rPr>
                <w:i/>
              </w:rPr>
              <w:t>ade over many floors."</w:t>
            </w:r>
          </w:p>
        </w:tc>
      </w:tr>
      <w:tr w:rsidR="000670D8">
        <w:tc>
          <w:tcPr>
            <w:tcW w:w="3324" w:type="dxa"/>
          </w:tcPr>
          <w:p w:rsidR="000670D8" w:rsidRDefault="00EA1CBF">
            <w:r>
              <w:t>"Notify customers / send receipts"</w:t>
            </w:r>
          </w:p>
        </w:tc>
        <w:tc>
          <w:tcPr>
            <w:tcW w:w="3324" w:type="dxa"/>
          </w:tcPr>
          <w:p w:rsidR="000670D8" w:rsidRDefault="00EA1CBF">
            <w:r>
              <w:rPr>
                <w:b/>
              </w:rPr>
              <w:t>Observer (#2)</w:t>
            </w:r>
          </w:p>
        </w:tc>
        <w:tc>
          <w:tcPr>
            <w:tcW w:w="3324" w:type="dxa"/>
          </w:tcPr>
          <w:p w:rsidR="000670D8" w:rsidRDefault="00EA1CBF">
            <w:r>
              <w:rPr>
                <w:i/>
              </w:rPr>
              <w:t>"Lot publishes `VehicleExited` / `VehicleEntered` events. SMS / Email / Analytics subscribe independently. Alternative is direct dependency on each subscriber — couples Lot to the wor</w:t>
            </w:r>
            <w:r>
              <w:rPr>
                <w:i/>
              </w:rPr>
              <w:t>ld."</w:t>
            </w:r>
          </w:p>
        </w:tc>
      </w:tr>
      <w:tr w:rsidR="000670D8">
        <w:tc>
          <w:tcPr>
            <w:tcW w:w="3324" w:type="dxa"/>
          </w:tcPr>
          <w:p w:rsidR="000670D8" w:rsidRDefault="00EA1CBF">
            <w:r>
              <w:t>"Multiple kinds of lots (commercial / residential / EV-charging)"</w:t>
            </w:r>
          </w:p>
        </w:tc>
        <w:tc>
          <w:tcPr>
            <w:tcW w:w="3324" w:type="dxa"/>
          </w:tcPr>
          <w:p w:rsidR="000670D8" w:rsidRDefault="00EA1CBF">
            <w:r>
              <w:rPr>
                <w:b/>
              </w:rPr>
              <w:t>Factory (#4)</w:t>
            </w:r>
          </w:p>
        </w:tc>
        <w:tc>
          <w:tcPr>
            <w:tcW w:w="3324" w:type="dxa"/>
          </w:tcPr>
          <w:p w:rsidR="000670D8" w:rsidRDefault="00EA1CBF">
            <w:r>
              <w:rPr>
                <w:i/>
              </w:rPr>
              <w:t>"`LotFactory.create(LotKind)` returns the right pre-configured Lot. Callers stop depending on concrete types."</w:t>
            </w:r>
          </w:p>
        </w:tc>
      </w:tr>
      <w:tr w:rsidR="000670D8">
        <w:tc>
          <w:tcPr>
            <w:tcW w:w="3324" w:type="dxa"/>
          </w:tcPr>
          <w:p w:rsidR="000670D8" w:rsidRDefault="00EA1CBF">
            <w:r>
              <w:t>"Persist across restart"</w:t>
            </w:r>
          </w:p>
        </w:tc>
        <w:tc>
          <w:tcPr>
            <w:tcW w:w="3324" w:type="dxa"/>
          </w:tcPr>
          <w:p w:rsidR="000670D8" w:rsidRDefault="00EA1CBF">
            <w:r>
              <w:t>(Repository — not in HI's 8)</w:t>
            </w:r>
          </w:p>
        </w:tc>
        <w:tc>
          <w:tcPr>
            <w:tcW w:w="3324" w:type="dxa"/>
          </w:tcPr>
          <w:p w:rsidR="000670D8" w:rsidRDefault="00EA1CBF">
            <w:r>
              <w:t>Descr</w:t>
            </w:r>
            <w:r>
              <w:t xml:space="preserve">ibe the technique without naming: </w:t>
            </w:r>
            <w:r>
              <w:rPr>
                <w:i/>
              </w:rPr>
              <w:t>"Inject a storage interface; write on every enter/exit, read on boot."</w:t>
            </w:r>
            <w:r>
              <w:t xml:space="preserve"> Name "Repository" only if the interviewer prompts.</w:t>
            </w:r>
          </w:p>
        </w:tc>
      </w:tr>
    </w:tbl>
    <w:p w:rsidR="000670D8" w:rsidRDefault="00EA1CBF">
      <w:r>
        <w:rPr>
          <w:b/>
        </w:rPr>
        <w:t>Patterns to actively refuse (Parking Lot traps):</w:t>
      </w:r>
    </w:p>
    <w:p w:rsidR="000670D8" w:rsidRDefault="00EA1CBF">
      <w:pPr>
        <w:pStyle w:val="ListBullet"/>
        <w:ind w:left="283"/>
      </w:pPr>
      <w:r>
        <w:rPr>
          <w:b/>
        </w:rPr>
        <w:t>Singleton on ParkingLot</w:t>
      </w:r>
      <w:r>
        <w:t xml:space="preserve"> — kills tests, breaks multi-lot extension. </w:t>
      </w:r>
      <w:r>
        <w:rPr>
          <w:i/>
        </w:rPr>
        <w:t>"Pass a single instance via constructor instead."</w:t>
      </w:r>
    </w:p>
    <w:p w:rsidR="000670D8" w:rsidRDefault="00EA1CBF">
      <w:pPr>
        <w:pStyle w:val="ListBullet"/>
        <w:ind w:left="283"/>
      </w:pPr>
      <w:r>
        <w:rPr>
          <w:b/>
        </w:rPr>
        <w:t>Builder for the 2-arg `ParkingLot(spots, rate)`</w:t>
      </w:r>
      <w:r>
        <w:t xml:space="preserve"> — academic noise.</w:t>
      </w:r>
    </w:p>
    <w:p w:rsidR="000670D8" w:rsidRDefault="00EA1CBF">
      <w:pPr>
        <w:pStyle w:val="ListBullet"/>
        <w:ind w:left="283"/>
      </w:pPr>
      <w:r>
        <w:rPr>
          <w:b/>
        </w:rPr>
        <w:t>Factory for `SpotType` / `VehicleType`</w:t>
      </w:r>
      <w:r>
        <w:t xml:space="preserve"> — they're enums.</w:t>
      </w:r>
    </w:p>
    <w:p w:rsidR="000670D8" w:rsidRDefault="00EA1CBF">
      <w:pPr>
        <w:pStyle w:val="ListBullet"/>
        <w:ind w:left="283"/>
      </w:pPr>
      <w:r>
        <w:rPr>
          <w:b/>
        </w:rPr>
        <w:t>State pattern on ParkingSpot</w:t>
      </w:r>
      <w:r>
        <w:t xml:space="preserve"> — there's n</w:t>
      </w:r>
      <w:r>
        <w:t>o per-state behavior; an occupied set is correct.</w:t>
      </w:r>
    </w:p>
    <w:p w:rsidR="000670D8" w:rsidRDefault="00EA1CBF">
      <w:pPr>
        <w:pStyle w:val="ListBullet"/>
        <w:ind w:left="283"/>
      </w:pPr>
      <w:r>
        <w:rPr>
          <w:b/>
        </w:rPr>
        <w:t>Visitor over spots</w:t>
      </w:r>
      <w:r>
        <w:t xml:space="preserve"> — homogeneous list, no benefit.</w:t>
      </w:r>
    </w:p>
    <w:p w:rsidR="000670D8" w:rsidRDefault="00EA1CBF">
      <w:pPr>
        <w:pStyle w:val="Heading4"/>
      </w:pPr>
      <w:r>
        <w:t>One sentence to say at the end of Step 3</w:t>
      </w:r>
    </w:p>
    <w:p w:rsidR="000670D8" w:rsidRDefault="00EA1CBF">
      <w:pPr>
        <w:ind w:left="567"/>
      </w:pPr>
      <w:r>
        <w:rPr>
          <w:i/>
        </w:rPr>
        <w:t>*"The base design relies on Facade (the orchestrator), Information Expert, and Tell-Don't-Ask — no GoF Strategy ye</w:t>
      </w:r>
      <w:r>
        <w:rPr>
          <w:i/>
        </w:rPr>
        <w:t>t because the requirements don't mandate multiple allocation policies. When extensibility prompts come (best-fit lookup, surge pricing, notifications), I'll point out where Strategy and Observer would earn their place."*</w:t>
      </w:r>
    </w:p>
    <w:p w:rsidR="000670D8" w:rsidRDefault="000670D8">
      <w:pPr>
        <w:pBdr>
          <w:bottom w:val="single" w:sz="6" w:space="1" w:color="999999"/>
        </w:pBdr>
        <w:spacing w:before="40" w:after="40"/>
      </w:pPr>
    </w:p>
    <w:p w:rsidR="000670D8" w:rsidRDefault="00EA1CBF">
      <w:pPr>
        <w:pStyle w:val="Heading3"/>
      </w:pPr>
      <w:r>
        <w:t>Interview deep-dives — the questio</w:t>
      </w:r>
      <w:r>
        <w:t>ns you'll definitely get asked</w:t>
      </w:r>
    </w:p>
    <w:p w:rsidR="000670D8" w:rsidRDefault="00EA1CBF">
      <w:pPr>
        <w:pStyle w:val="Heading4"/>
      </w:pPr>
      <w:r>
        <w:t>1. Complexity (Big-O)</w:t>
      </w:r>
    </w:p>
    <w:p w:rsidR="000670D8" w:rsidRDefault="00EA1CBF">
      <w:r>
        <w:t xml:space="preserve">Let </w:t>
      </w:r>
      <w:r>
        <w:rPr>
          <w:rFonts w:ascii="Consolas" w:hAnsi="Consolas"/>
          <w:sz w:val="20"/>
        </w:rPr>
        <w:t>C</w:t>
      </w:r>
      <w:r>
        <w:t xml:space="preserve"> = #compartments... sorry, #spots; </w:t>
      </w:r>
      <w:r>
        <w:rPr>
          <w:rFonts w:ascii="Consolas" w:hAnsi="Consolas"/>
          <w:sz w:val="20"/>
        </w:rPr>
        <w:t>T</w:t>
      </w:r>
      <w:r>
        <w:t xml:space="preserve"> = active tickets; </w:t>
      </w:r>
      <w:r>
        <w:rPr>
          <w:rFonts w:ascii="Consolas" w:hAnsi="Consolas"/>
          <w:sz w:val="20"/>
        </w:rPr>
        <w:t>F</w:t>
      </w:r>
      <w:r>
        <w:t xml:space="preserve"> = floors (if extended).</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enter(type)</w:t>
            </w:r>
          </w:p>
        </w:tc>
        <w:tc>
          <w:tcPr>
            <w:tcW w:w="2493" w:type="dxa"/>
          </w:tcPr>
          <w:p w:rsidR="000670D8" w:rsidRDefault="00EA1CBF">
            <w:r>
              <w:rPr>
                <w:rFonts w:ascii="Consolas" w:hAnsi="Consolas"/>
                <w:sz w:val="20"/>
              </w:rPr>
              <w:t>O(C)</w:t>
            </w:r>
            <w:r>
              <w:t xml:space="preserve"> scan + </w:t>
            </w:r>
            <w:r>
              <w:rPr>
                <w:rFonts w:ascii="Consolas" w:hAnsi="Consolas"/>
                <w:sz w:val="20"/>
              </w:rPr>
              <w:t>O(1)</w:t>
            </w:r>
            <w:r>
              <w:t xml:space="preserve"> map/set insert = </w:t>
            </w:r>
            <w:r>
              <w:rPr>
                <w:b/>
              </w:rPr>
              <w:t>`O(C)`</w:t>
            </w:r>
          </w:p>
        </w:tc>
        <w:tc>
          <w:tcPr>
            <w:tcW w:w="2493" w:type="dxa"/>
          </w:tcPr>
          <w:p w:rsidR="000670D8" w:rsidRDefault="00EA1CBF">
            <w:r>
              <w:t>O(1) per call</w:t>
            </w:r>
          </w:p>
        </w:tc>
        <w:tc>
          <w:tcPr>
            <w:tcW w:w="2493" w:type="dxa"/>
          </w:tcPr>
          <w:p w:rsidR="000670D8" w:rsidRDefault="00EA1CBF">
            <w:r>
              <w:t xml:space="preserve">Linear scan to find </w:t>
            </w:r>
            <w:r>
              <w:t>first matching free spot</w:t>
            </w:r>
          </w:p>
        </w:tc>
      </w:tr>
      <w:tr w:rsidR="000670D8">
        <w:tc>
          <w:tcPr>
            <w:tcW w:w="2493" w:type="dxa"/>
          </w:tcPr>
          <w:p w:rsidR="000670D8" w:rsidRDefault="00EA1CBF">
            <w:r>
              <w:rPr>
                <w:rFonts w:ascii="Consolas" w:hAnsi="Consolas"/>
                <w:sz w:val="20"/>
              </w:rPr>
              <w:t>exit(ticketId)</w:t>
            </w:r>
          </w:p>
        </w:tc>
        <w:tc>
          <w:tcPr>
            <w:tcW w:w="2493" w:type="dxa"/>
          </w:tcPr>
          <w:p w:rsidR="000670D8" w:rsidRDefault="00EA1CBF">
            <w:r>
              <w:rPr>
                <w:b/>
              </w:rPr>
              <w:t>`O(1)`</w:t>
            </w:r>
          </w:p>
        </w:tc>
        <w:tc>
          <w:tcPr>
            <w:tcW w:w="2493" w:type="dxa"/>
          </w:tcPr>
          <w:p w:rsidR="000670D8" w:rsidRDefault="00EA1CBF">
            <w:r>
              <w:t>O(1) per call</w:t>
            </w:r>
          </w:p>
        </w:tc>
        <w:tc>
          <w:tcPr>
            <w:tcW w:w="2493" w:type="dxa"/>
          </w:tcPr>
          <w:p w:rsidR="000670D8" w:rsidRDefault="00EA1CBF">
            <w:r>
              <w:t>Map lookup + set/map remove</w:t>
            </w:r>
          </w:p>
        </w:tc>
      </w:tr>
      <w:tr w:rsidR="000670D8">
        <w:tc>
          <w:tcPr>
            <w:tcW w:w="2493" w:type="dxa"/>
          </w:tcPr>
          <w:p w:rsidR="000670D8" w:rsidRDefault="00EA1CBF">
            <w:r>
              <w:rPr>
                <w:rFonts w:ascii="Consolas" w:hAnsi="Consolas"/>
                <w:sz w:val="20"/>
              </w:rPr>
              <w:lastRenderedPageBreak/>
              <w:t>findAvailableSpot</w:t>
            </w:r>
          </w:p>
        </w:tc>
        <w:tc>
          <w:tcPr>
            <w:tcW w:w="2493" w:type="dxa"/>
          </w:tcPr>
          <w:p w:rsidR="000670D8" w:rsidRDefault="00EA1CBF">
            <w:r>
              <w:rPr>
                <w:rFonts w:ascii="Consolas" w:hAnsi="Consolas"/>
                <w:sz w:val="20"/>
              </w:rPr>
              <w:t>O(C)</w:t>
            </w:r>
          </w:p>
        </w:tc>
        <w:tc>
          <w:tcPr>
            <w:tcW w:w="2493" w:type="dxa"/>
          </w:tcPr>
          <w:p w:rsidR="000670D8" w:rsidRDefault="00EA1CBF">
            <w:r>
              <w:t>O(1)</w:t>
            </w:r>
          </w:p>
        </w:tc>
        <w:tc>
          <w:tcPr>
            <w:tcW w:w="2493" w:type="dxa"/>
          </w:tcPr>
          <w:p w:rsidR="000670D8" w:rsidRDefault="00EA1CBF">
            <w:r>
              <w:t xml:space="preserve">Could be </w:t>
            </w:r>
            <w:r>
              <w:rPr>
                <w:rFonts w:ascii="Consolas" w:hAnsi="Consolas"/>
                <w:sz w:val="20"/>
              </w:rPr>
              <w:t>O(1)</w:t>
            </w:r>
            <w:r>
              <w:t xml:space="preserve"> with a per-</w:t>
            </w:r>
            <w:r>
              <w:rPr>
                <w:rFonts w:ascii="Consolas" w:hAnsi="Consolas"/>
                <w:sz w:val="20"/>
              </w:rPr>
              <w:t>SpotType</w:t>
            </w:r>
            <w:r>
              <w:t xml:space="preserve"> queue of free spots</w:t>
            </w:r>
          </w:p>
        </w:tc>
      </w:tr>
      <w:tr w:rsidR="000670D8">
        <w:tc>
          <w:tcPr>
            <w:tcW w:w="2493" w:type="dxa"/>
          </w:tcPr>
          <w:p w:rsidR="000670D8" w:rsidRDefault="00EA1CBF">
            <w:r>
              <w:rPr>
                <w:rFonts w:ascii="Consolas" w:hAnsi="Consolas"/>
                <w:sz w:val="20"/>
              </w:rPr>
              <w:t>computeFee</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Pure integer arithmetic</w:t>
            </w:r>
          </w:p>
        </w:tc>
      </w:tr>
      <w:tr w:rsidR="000670D8">
        <w:tc>
          <w:tcPr>
            <w:tcW w:w="2493" w:type="dxa"/>
          </w:tcPr>
          <w:p w:rsidR="000670D8" w:rsidRDefault="00EA1CBF">
            <w:r>
              <w:t>Storage — spots</w:t>
            </w:r>
          </w:p>
        </w:tc>
        <w:tc>
          <w:tcPr>
            <w:tcW w:w="2493" w:type="dxa"/>
          </w:tcPr>
          <w:p w:rsidR="000670D8" w:rsidRDefault="00EA1CBF">
            <w:r>
              <w:t>—</w:t>
            </w:r>
          </w:p>
        </w:tc>
        <w:tc>
          <w:tcPr>
            <w:tcW w:w="2493" w:type="dxa"/>
          </w:tcPr>
          <w:p w:rsidR="000670D8" w:rsidRDefault="00EA1CBF">
            <w:r>
              <w:rPr>
                <w:b/>
              </w:rPr>
              <w:t>`O(C)`</w:t>
            </w:r>
          </w:p>
        </w:tc>
        <w:tc>
          <w:tcPr>
            <w:tcW w:w="2493" w:type="dxa"/>
          </w:tcPr>
          <w:p w:rsidR="000670D8" w:rsidRDefault="00EA1CBF">
            <w:r>
              <w:t xml:space="preserve">Fixed at </w:t>
            </w:r>
            <w:r>
              <w:t>construction</w:t>
            </w:r>
          </w:p>
        </w:tc>
      </w:tr>
      <w:tr w:rsidR="000670D8">
        <w:tc>
          <w:tcPr>
            <w:tcW w:w="2493" w:type="dxa"/>
          </w:tcPr>
          <w:p w:rsidR="000670D8" w:rsidRDefault="00EA1CBF">
            <w:r>
              <w:t>Storage — tickets</w:t>
            </w:r>
          </w:p>
        </w:tc>
        <w:tc>
          <w:tcPr>
            <w:tcW w:w="2493" w:type="dxa"/>
          </w:tcPr>
          <w:p w:rsidR="000670D8" w:rsidRDefault="00EA1CBF">
            <w:r>
              <w:t>—</w:t>
            </w:r>
          </w:p>
        </w:tc>
        <w:tc>
          <w:tcPr>
            <w:tcW w:w="2493" w:type="dxa"/>
          </w:tcPr>
          <w:p w:rsidR="000670D8" w:rsidRDefault="00EA1CBF">
            <w:r>
              <w:rPr>
                <w:b/>
              </w:rPr>
              <w:t>`O(T)`</w:t>
            </w:r>
            <w:r>
              <w:t xml:space="preserve"> ≤ </w:t>
            </w:r>
            <w:r>
              <w:rPr>
                <w:rFonts w:ascii="Consolas" w:hAnsi="Consolas"/>
                <w:sz w:val="20"/>
              </w:rPr>
              <w:t>O(C)</w:t>
            </w:r>
          </w:p>
        </w:tc>
        <w:tc>
          <w:tcPr>
            <w:tcW w:w="2493" w:type="dxa"/>
          </w:tcPr>
          <w:p w:rsidR="000670D8" w:rsidRDefault="00EA1CBF">
            <w:r>
              <w:t>Bounded — 1 active ticket per occupied spot</w:t>
            </w:r>
          </w:p>
        </w:tc>
      </w:tr>
    </w:tbl>
    <w:p w:rsidR="000670D8" w:rsidRDefault="00EA1CBF">
      <w:pPr>
        <w:ind w:left="567"/>
      </w:pPr>
      <w:r>
        <w:rPr>
          <w:i/>
        </w:rPr>
        <w:t>**Senior callout:** *"`enter` is `O(C)`, `exit` is `O(1)`. If `C` grows to thousands and we want `enter` to be `O(1)` too, I'd maintain `Map&lt;SpotType, Queue&lt;String</w:t>
      </w:r>
      <w:r>
        <w:rPr>
          <w:i/>
        </w:rPr>
        <w:t>&gt;&gt; freeSpotsByType` — costs one extra invariant to keep in sync."*</w:t>
      </w:r>
    </w:p>
    <w:p w:rsidR="000670D8" w:rsidRDefault="00EA1CBF">
      <w:pPr>
        <w:pStyle w:val="Heading4"/>
      </w:pPr>
      <w:r>
        <w:t>2. Concurrency / thread-safety</w:t>
      </w:r>
    </w:p>
    <w:p w:rsidR="000670D8" w:rsidRDefault="00EA1CBF">
      <w:r>
        <w:rPr>
          <w:b/>
        </w:rPr>
        <w:t>The race:</w:t>
      </w:r>
      <w:r>
        <w:t xml:space="preserve"> two vehicles entering simultaneously from two gates can both pass </w:t>
      </w:r>
      <w:r>
        <w:rPr>
          <w:rFonts w:ascii="Consolas" w:hAnsi="Consolas"/>
          <w:sz w:val="20"/>
        </w:rPr>
        <w:t>findAvailableSpot</w:t>
      </w:r>
      <w:r>
        <w:t xml:space="preserve"> before either calls </w:t>
      </w:r>
      <w:r>
        <w:rPr>
          <w:rFonts w:ascii="Consolas" w:hAnsi="Consolas"/>
          <w:sz w:val="20"/>
        </w:rPr>
        <w:t>add(spotId)</w:t>
      </w:r>
      <w:r>
        <w:t xml:space="preserve"> — same spot handed to both, seco</w:t>
      </w:r>
      <w:r>
        <w:t>nd ticket silently overwrites the first.</w:t>
      </w:r>
    </w:p>
    <w:p w:rsidR="000670D8" w:rsidRDefault="00EA1CBF">
      <w:r>
        <w:rPr>
          <w:b/>
        </w:rPr>
        <w:t>Simplest correct fix (interview-ready):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ParkingLot {</w:t>
            </w:r>
            <w:r>
              <w:br/>
            </w:r>
            <w:r>
              <w:rPr>
                <w:rFonts w:ascii="Consolas" w:hAnsi="Consolas"/>
                <w:sz w:val="18"/>
              </w:rPr>
              <w:t xml:space="preserve">    public synchronized Ticket enter(VehicleType type) { /* ... */ }</w:t>
            </w:r>
            <w:r>
              <w:br/>
            </w:r>
            <w:r>
              <w:rPr>
                <w:rFonts w:ascii="Consolas" w:hAnsi="Consolas"/>
                <w:sz w:val="18"/>
              </w:rPr>
              <w:t xml:space="preserve">    public synchronized long   exit(String ticketId)   { /* ... */ }</w:t>
            </w:r>
            <w:r>
              <w:br/>
            </w:r>
            <w:r>
              <w:rPr>
                <w:rFonts w:ascii="Consolas" w:hAnsi="Consolas"/>
                <w:sz w:val="18"/>
              </w:rPr>
              <w:t>}</w:t>
            </w:r>
          </w:p>
        </w:tc>
      </w:tr>
    </w:tbl>
    <w:p w:rsidR="000670D8" w:rsidRDefault="00EA1CBF">
      <w:r>
        <w:t>Method-l</w:t>
      </w:r>
      <w:r>
        <w:t>evel lock — operations are short (no I/O on the hot path), contention low.</w:t>
      </w:r>
    </w:p>
    <w:p w:rsidR="000670D8" w:rsidRDefault="00EA1CBF">
      <w:r>
        <w:rPr>
          <w:b/>
        </w:rPr>
        <w:t>Higher-throughput alternative — atomic set add: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final Set&lt;String&gt; occupiedSpotIds = ConcurrentHashMap.newKeySet();</w:t>
            </w:r>
            <w:r>
              <w:br/>
            </w:r>
            <w:r>
              <w:br/>
            </w:r>
            <w:r>
              <w:rPr>
                <w:rFonts w:ascii="Consolas" w:hAnsi="Consolas"/>
                <w:sz w:val="18"/>
              </w:rPr>
              <w:t>private ParkingSpot findAvailableSpot(VehicleType type) {</w:t>
            </w:r>
            <w:r>
              <w:br/>
            </w:r>
            <w:r>
              <w:rPr>
                <w:rFonts w:ascii="Consolas" w:hAnsi="Consolas"/>
                <w:sz w:val="18"/>
              </w:rPr>
              <w:t xml:space="preserve">    SpotType required = mapVehicleTypeToSpotType(type);</w:t>
            </w:r>
            <w:r>
              <w:br/>
            </w:r>
            <w:r>
              <w:rPr>
                <w:rFonts w:ascii="Consolas" w:hAnsi="Consolas"/>
                <w:sz w:val="18"/>
              </w:rPr>
              <w:t xml:space="preserve">    for (ParkingSpot spot : spots) {</w:t>
            </w:r>
            <w:r>
              <w:br/>
            </w:r>
            <w:r>
              <w:rPr>
                <w:rFonts w:ascii="Consolas" w:hAnsi="Consolas"/>
                <w:sz w:val="18"/>
              </w:rPr>
              <w:t xml:space="preserve">        if (spot.getSpotType() != required) continue;</w:t>
            </w:r>
            <w:r>
              <w:br/>
            </w:r>
            <w:r>
              <w:rPr>
                <w:rFonts w:ascii="Consolas" w:hAnsi="Consolas"/>
                <w:sz w:val="18"/>
              </w:rPr>
              <w:t xml:space="preserve">        // add() returns true only if NEWLY added; effectively an atomic claim.</w:t>
            </w:r>
            <w:r>
              <w:br/>
            </w:r>
            <w:r>
              <w:rPr>
                <w:rFonts w:ascii="Consolas" w:hAnsi="Consolas"/>
                <w:sz w:val="18"/>
              </w:rPr>
              <w:t xml:space="preserve">        if (occupiedSpotIds.</w:t>
            </w:r>
            <w:r>
              <w:rPr>
                <w:rFonts w:ascii="Consolas" w:hAnsi="Consolas"/>
                <w:sz w:val="18"/>
              </w:rPr>
              <w:t>add(spot.getId())) {</w:t>
            </w:r>
            <w:r>
              <w:br/>
            </w:r>
            <w:r>
              <w:rPr>
                <w:rFonts w:ascii="Consolas" w:hAnsi="Consolas"/>
                <w:sz w:val="18"/>
              </w:rPr>
              <w:t xml:space="preserve">            return spot;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null;</w:t>
            </w:r>
            <w:r>
              <w:br/>
            </w:r>
            <w:r>
              <w:rPr>
                <w:rFonts w:ascii="Consolas" w:hAnsi="Consolas"/>
                <w:sz w:val="18"/>
              </w:rPr>
              <w:t>}</w:t>
            </w:r>
          </w:p>
        </w:tc>
      </w:tr>
    </w:tbl>
    <w:p w:rsidR="000670D8" w:rsidRDefault="00EA1CBF">
      <w:pPr>
        <w:ind w:left="567"/>
      </w:pPr>
      <w:r>
        <w:rPr>
          <w:i/>
        </w:rPr>
        <w:t>**Senior callout:** *"Method-level `synchronized` is the right default — simple, correct, low contention. For multi-gate scale I'd push down to an atomic `add` on a concurren</w:t>
      </w:r>
      <w:r>
        <w:rPr>
          <w:i/>
        </w:rPr>
        <w:t>t set so claim becomes a single CAS. Either way the race we're fixing is the gap between 'check available' and 'mark occupied'."*</w:t>
      </w:r>
    </w:p>
    <w:p w:rsidR="000670D8" w:rsidRDefault="00EA1CBF">
      <w:pPr>
        <w:pStyle w:val="Heading4"/>
      </w:pPr>
      <w:r>
        <w:t>3. Testing — what to write tests for</w:t>
      </w:r>
    </w:p>
    <w:p w:rsidR="000670D8" w:rsidRDefault="00EA1CBF">
      <w:r>
        <w:t xml:space="preserve">The injected </w:t>
      </w:r>
      <w:r>
        <w:rPr>
          <w:rFonts w:ascii="Consolas" w:hAnsi="Consolas"/>
          <w:sz w:val="20"/>
        </w:rPr>
        <w:t>Clock</w:t>
      </w:r>
      <w:r>
        <w:t xml:space="preserve"> is the entire reason fee math is testable.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 xml:space="preserve">Cases to </w:t>
            </w:r>
            <w:r>
              <w:rPr>
                <w:b/>
              </w:rPr>
              <w:t>cover</w:t>
            </w:r>
          </w:p>
        </w:tc>
      </w:tr>
      <w:tr w:rsidR="000670D8">
        <w:tc>
          <w:tcPr>
            <w:tcW w:w="4986" w:type="dxa"/>
          </w:tcPr>
          <w:p w:rsidR="000670D8" w:rsidRDefault="00EA1CBF">
            <w:r>
              <w:t>Happy path</w:t>
            </w:r>
          </w:p>
        </w:tc>
        <w:tc>
          <w:tcPr>
            <w:tcW w:w="4986" w:type="dxa"/>
          </w:tcPr>
          <w:p w:rsidR="000670D8" w:rsidRDefault="00EA1CBF">
            <w:r>
              <w:t>enter CAR → fee for 2.5h is 1500c (round up to 3h); spot freed; ticket map empty</w:t>
            </w:r>
          </w:p>
        </w:tc>
      </w:tr>
      <w:tr w:rsidR="000670D8">
        <w:tc>
          <w:tcPr>
            <w:tcW w:w="4986" w:type="dxa"/>
          </w:tcPr>
          <w:p w:rsidR="000670D8" w:rsidRDefault="00EA1CBF">
            <w:r>
              <w:t>Fee boundaries</w:t>
            </w:r>
          </w:p>
        </w:tc>
        <w:tc>
          <w:tcPr>
            <w:tcW w:w="4986" w:type="dxa"/>
          </w:tcPr>
          <w:p w:rsidR="000670D8" w:rsidRDefault="00EA1CBF">
            <w:r>
              <w:t>0ms stay → 1h charge (minimum); exactly 3600000ms → 1h; 3600001ms → 2h (round up boundary)</w:t>
            </w:r>
          </w:p>
        </w:tc>
      </w:tr>
      <w:tr w:rsidR="000670D8">
        <w:tc>
          <w:tcPr>
            <w:tcW w:w="4986" w:type="dxa"/>
          </w:tcPr>
          <w:p w:rsidR="000670D8" w:rsidRDefault="00EA1CBF">
            <w:r>
              <w:lastRenderedPageBreak/>
              <w:t>Type matching</w:t>
            </w:r>
          </w:p>
        </w:tc>
        <w:tc>
          <w:tcPr>
            <w:tcW w:w="4986" w:type="dxa"/>
          </w:tcPr>
          <w:p w:rsidR="000670D8" w:rsidRDefault="00EA1CBF">
            <w:r>
              <w:t>enter MOTORCYCLE doesn't take a CAR</w:t>
            </w:r>
            <w:r>
              <w:t xml:space="preserve"> spot</w:t>
            </w:r>
          </w:p>
        </w:tc>
      </w:tr>
      <w:tr w:rsidR="000670D8">
        <w:tc>
          <w:tcPr>
            <w:tcW w:w="4986" w:type="dxa"/>
          </w:tcPr>
          <w:p w:rsidR="000670D8" w:rsidRDefault="00EA1CBF">
            <w:r>
              <w:t>Capacity</w:t>
            </w:r>
          </w:p>
        </w:tc>
        <w:tc>
          <w:tcPr>
            <w:tcW w:w="4986" w:type="dxa"/>
          </w:tcPr>
          <w:p w:rsidR="000670D8" w:rsidRDefault="00EA1CBF">
            <w:r>
              <w:t xml:space="preserve">Exhaust all CAR spots → next CAR </w:t>
            </w:r>
            <w:r>
              <w:rPr>
                <w:rFonts w:ascii="Consolas" w:hAnsi="Consolas"/>
                <w:sz w:val="20"/>
              </w:rPr>
              <w:t>enter</w:t>
            </w:r>
            <w:r>
              <w:t xml:space="preserve"> throws </w:t>
            </w:r>
            <w:r>
              <w:rPr>
                <w:rFonts w:ascii="Consolas" w:hAnsi="Consolas"/>
                <w:sz w:val="20"/>
              </w:rPr>
              <w:t>NoSuchElement</w:t>
            </w:r>
          </w:p>
        </w:tc>
      </w:tr>
      <w:tr w:rsidR="000670D8">
        <w:tc>
          <w:tcPr>
            <w:tcW w:w="4986" w:type="dxa"/>
          </w:tcPr>
          <w:p w:rsidR="000670D8" w:rsidRDefault="00EA1CBF">
            <w:r>
              <w:t>Invalid ticket</w:t>
            </w:r>
          </w:p>
        </w:tc>
        <w:tc>
          <w:tcPr>
            <w:tcW w:w="4986" w:type="dxa"/>
          </w:tcPr>
          <w:p w:rsidR="000670D8" w:rsidRDefault="00EA1CBF">
            <w:r>
              <w:rPr>
                <w:rFonts w:ascii="Consolas" w:hAnsi="Consolas"/>
                <w:sz w:val="20"/>
              </w:rPr>
              <w:t>null</w:t>
            </w:r>
            <w:r>
              <w:t xml:space="preserve"> → IllegalArgument; </w:t>
            </w:r>
            <w:r>
              <w:rPr>
                <w:rFonts w:ascii="Consolas" w:hAnsi="Consolas"/>
                <w:sz w:val="20"/>
              </w:rPr>
              <w:t>""</w:t>
            </w:r>
            <w:r>
              <w:t xml:space="preserve"> → IllegalArgument; unknown → NoSuchElement (three </w:t>
            </w:r>
            <w:r>
              <w:rPr>
                <w:b/>
              </w:rPr>
              <w:t>distinct</w:t>
            </w:r>
            <w:r>
              <w:t xml:space="preserve"> exceptions)</w:t>
            </w:r>
          </w:p>
        </w:tc>
      </w:tr>
      <w:tr w:rsidR="000670D8">
        <w:tc>
          <w:tcPr>
            <w:tcW w:w="4986" w:type="dxa"/>
          </w:tcPr>
          <w:p w:rsidR="000670D8" w:rsidRDefault="00EA1CBF">
            <w:r>
              <w:t>Double exit</w:t>
            </w:r>
          </w:p>
        </w:tc>
        <w:tc>
          <w:tcPr>
            <w:tcW w:w="4986" w:type="dxa"/>
          </w:tcPr>
          <w:p w:rsidR="000670D8" w:rsidRDefault="00EA1CBF">
            <w:r>
              <w:t>Same ticket id twice → second is rejected</w:t>
            </w:r>
          </w:p>
        </w:tc>
      </w:tr>
      <w:tr w:rsidR="000670D8">
        <w:tc>
          <w:tcPr>
            <w:tcW w:w="4986" w:type="dxa"/>
          </w:tcPr>
          <w:p w:rsidR="000670D8" w:rsidRDefault="00EA1CBF">
            <w:r>
              <w:t>Spot reuse</w:t>
            </w:r>
          </w:p>
        </w:tc>
        <w:tc>
          <w:tcPr>
            <w:tcW w:w="4986" w:type="dxa"/>
          </w:tcPr>
          <w:p w:rsidR="000670D8" w:rsidRDefault="00EA1CBF">
            <w:r>
              <w:t>Enter → exit → re-enter — same spot is allocatable again</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exit_at_two_and_a_half_hours_charges_three_hours() {</w:t>
            </w:r>
            <w:r>
              <w:br/>
            </w:r>
            <w:r>
              <w:rPr>
                <w:rFonts w:ascii="Consolas" w:hAnsi="Consolas"/>
                <w:sz w:val="18"/>
              </w:rPr>
              <w:t xml:space="preserve">    MutableClock clock = new MutableClock(Instant.parse("2026-01-01T00:00:00Z"));</w:t>
            </w:r>
            <w:r>
              <w:br/>
            </w:r>
            <w:r>
              <w:rPr>
                <w:rFonts w:ascii="Consolas" w:hAnsi="Consolas"/>
                <w:sz w:val="18"/>
              </w:rPr>
              <w:t xml:space="preserve">    ParkingLot lot = new ParkingLot(</w:t>
            </w:r>
            <w:r>
              <w:br/>
            </w:r>
            <w:r>
              <w:rPr>
                <w:rFonts w:ascii="Consolas" w:hAnsi="Consolas"/>
                <w:sz w:val="18"/>
              </w:rPr>
              <w:t xml:space="preserve">            Li</w:t>
            </w:r>
            <w:r>
              <w:rPr>
                <w:rFonts w:ascii="Consolas" w:hAnsi="Consolas"/>
                <w:sz w:val="18"/>
              </w:rPr>
              <w:t>st.of(new ParkingSpot("C1", SpotType.CAR)),</w:t>
            </w:r>
            <w:r>
              <w:br/>
            </w:r>
            <w:r>
              <w:rPr>
                <w:rFonts w:ascii="Consolas" w:hAnsi="Consolas"/>
                <w:sz w:val="18"/>
              </w:rPr>
              <w:t xml:space="preserve">            /* rate */ 500, clock);</w:t>
            </w:r>
            <w:r>
              <w:br/>
            </w:r>
            <w:r>
              <w:br/>
            </w:r>
            <w:r>
              <w:rPr>
                <w:rFonts w:ascii="Consolas" w:hAnsi="Consolas"/>
                <w:sz w:val="18"/>
              </w:rPr>
              <w:t xml:space="preserve">    Ticket t = lot.enter(VehicleType.CAR);</w:t>
            </w:r>
            <w:r>
              <w:br/>
            </w:r>
            <w:r>
              <w:rPr>
                <w:rFonts w:ascii="Consolas" w:hAnsi="Consolas"/>
                <w:sz w:val="18"/>
              </w:rPr>
              <w:t xml:space="preserve">    clock.advanceMinutes(150);</w:t>
            </w:r>
            <w:r>
              <w:br/>
            </w:r>
            <w:r>
              <w:rPr>
                <w:rFonts w:ascii="Consolas" w:hAnsi="Consolas"/>
                <w:sz w:val="18"/>
              </w:rPr>
              <w:t xml:space="preserve">    assertEquals(1500L, lot.exit(t.getId()));</w:t>
            </w:r>
            <w:r>
              <w:br/>
            </w:r>
            <w:r>
              <w:rPr>
                <w:rFonts w:ascii="Consolas" w:hAnsi="Consolas"/>
                <w:sz w:val="18"/>
              </w:rPr>
              <w:t>}</w:t>
            </w:r>
            <w:r>
              <w:br/>
            </w:r>
            <w:r>
              <w:br/>
            </w:r>
            <w:r>
              <w:rPr>
                <w:rFonts w:ascii="Consolas" w:hAnsi="Consolas"/>
                <w:sz w:val="18"/>
              </w:rPr>
              <w:t>@Test</w:t>
            </w:r>
            <w:r>
              <w:br/>
            </w:r>
            <w:r>
              <w:rPr>
                <w:rFonts w:ascii="Consolas" w:hAnsi="Consolas"/>
                <w:sz w:val="18"/>
              </w:rPr>
              <w:t>void exit_boundary_at_exactly_one_hour_charges</w:t>
            </w:r>
            <w:r>
              <w:rPr>
                <w:rFonts w:ascii="Consolas" w:hAnsi="Consolas"/>
                <w:sz w:val="18"/>
              </w:rPr>
              <w:t>_one_hour() {</w:t>
            </w:r>
            <w:r>
              <w:br/>
            </w:r>
            <w:r>
              <w:rPr>
                <w:rFonts w:ascii="Consolas" w:hAnsi="Consolas"/>
                <w:sz w:val="18"/>
              </w:rPr>
              <w:t xml:space="preserve">    /* setup ... */</w:t>
            </w:r>
            <w:r>
              <w:br/>
            </w:r>
            <w:r>
              <w:rPr>
                <w:rFonts w:ascii="Consolas" w:hAnsi="Consolas"/>
                <w:sz w:val="18"/>
              </w:rPr>
              <w:t xml:space="preserve">    Ticket t = lot.enter(VehicleType.CAR);</w:t>
            </w:r>
            <w:r>
              <w:br/>
            </w:r>
            <w:r>
              <w:rPr>
                <w:rFonts w:ascii="Consolas" w:hAnsi="Consolas"/>
                <w:sz w:val="18"/>
              </w:rPr>
              <w:t xml:space="preserve">    clock.advanceMs(MILLIS_PER_HOUR);</w:t>
            </w:r>
            <w:r>
              <w:br/>
            </w:r>
            <w:r>
              <w:rPr>
                <w:rFonts w:ascii="Consolas" w:hAnsi="Consolas"/>
                <w:sz w:val="18"/>
              </w:rPr>
              <w:t xml:space="preserve">    assertEquals(500L, lot.exit(t.getId()));</w:t>
            </w:r>
            <w:r>
              <w:br/>
            </w:r>
            <w:r>
              <w:rPr>
                <w:rFonts w:ascii="Consolas" w:hAnsi="Consolas"/>
                <w:sz w:val="18"/>
              </w:rPr>
              <w:t>}</w:t>
            </w:r>
            <w:r>
              <w:br/>
            </w:r>
            <w:r>
              <w:br/>
            </w:r>
            <w:r>
              <w:rPr>
                <w:rFonts w:ascii="Consolas" w:hAnsi="Consolas"/>
                <w:sz w:val="18"/>
              </w:rPr>
              <w:t>@Test</w:t>
            </w:r>
            <w:r>
              <w:br/>
            </w:r>
            <w:r>
              <w:rPr>
                <w:rFonts w:ascii="Consolas" w:hAnsi="Consolas"/>
                <w:sz w:val="18"/>
              </w:rPr>
              <w:t>void exit_boundary_one_ms_past_hour_charges_two_hours() {</w:t>
            </w:r>
            <w:r>
              <w:br/>
            </w:r>
            <w:r>
              <w:rPr>
                <w:rFonts w:ascii="Consolas" w:hAnsi="Consolas"/>
                <w:sz w:val="18"/>
              </w:rPr>
              <w:t xml:space="preserve">    /* setup ... */</w:t>
            </w:r>
            <w:r>
              <w:br/>
            </w:r>
            <w:r>
              <w:rPr>
                <w:rFonts w:ascii="Consolas" w:hAnsi="Consolas"/>
                <w:sz w:val="18"/>
              </w:rPr>
              <w:t xml:space="preserve">    Ticke</w:t>
            </w:r>
            <w:r>
              <w:rPr>
                <w:rFonts w:ascii="Consolas" w:hAnsi="Consolas"/>
                <w:sz w:val="18"/>
              </w:rPr>
              <w:t>t t = lot.enter(VehicleType.CAR);</w:t>
            </w:r>
            <w:r>
              <w:br/>
            </w:r>
            <w:r>
              <w:rPr>
                <w:rFonts w:ascii="Consolas" w:hAnsi="Consolas"/>
                <w:sz w:val="18"/>
              </w:rPr>
              <w:t xml:space="preserve">    clock.advanceMs(MILLIS_PER_HOUR + 1);</w:t>
            </w:r>
            <w:r>
              <w:br/>
            </w:r>
            <w:r>
              <w:rPr>
                <w:rFonts w:ascii="Consolas" w:hAnsi="Consolas"/>
                <w:sz w:val="18"/>
              </w:rPr>
              <w:t xml:space="preserve">    assertEquals(1000L, lot.exit(t.getId()));</w:t>
            </w:r>
            <w:r>
              <w:br/>
            </w:r>
            <w:r>
              <w:rPr>
                <w:rFonts w:ascii="Consolas" w:hAnsi="Consolas"/>
                <w:sz w:val="18"/>
              </w:rPr>
              <w:t>}</w:t>
            </w:r>
            <w:r>
              <w:br/>
            </w:r>
            <w:r>
              <w:br/>
            </w:r>
            <w:r>
              <w:rPr>
                <w:rFonts w:ascii="Consolas" w:hAnsi="Consolas"/>
                <w:sz w:val="18"/>
              </w:rPr>
              <w:t>@Test</w:t>
            </w:r>
            <w:r>
              <w:br/>
            </w:r>
            <w:r>
              <w:rPr>
                <w:rFonts w:ascii="Consolas" w:hAnsi="Consolas"/>
                <w:sz w:val="18"/>
              </w:rPr>
              <w:t>void double_exit_is_rejected() {</w:t>
            </w:r>
            <w:r>
              <w:br/>
            </w:r>
            <w:r>
              <w:rPr>
                <w:rFonts w:ascii="Consolas" w:hAnsi="Consolas"/>
                <w:sz w:val="18"/>
              </w:rPr>
              <w:t xml:space="preserve">    /* setup ... */</w:t>
            </w:r>
            <w:r>
              <w:br/>
            </w:r>
            <w:r>
              <w:rPr>
                <w:rFonts w:ascii="Consolas" w:hAnsi="Consolas"/>
                <w:sz w:val="18"/>
              </w:rPr>
              <w:t xml:space="preserve">    Ticket t = lot.enter(VehicleType.CAR);</w:t>
            </w:r>
            <w:r>
              <w:br/>
            </w:r>
            <w:r>
              <w:rPr>
                <w:rFonts w:ascii="Consolas" w:hAnsi="Consolas"/>
                <w:sz w:val="18"/>
              </w:rPr>
              <w:t xml:space="preserve">    lot.exit(t.getId());</w:t>
            </w:r>
            <w:r>
              <w:br/>
            </w:r>
            <w:r>
              <w:rPr>
                <w:rFonts w:ascii="Consolas" w:hAnsi="Consolas"/>
                <w:sz w:val="18"/>
              </w:rPr>
              <w:t xml:space="preserve">    assertThrows(NoSuchElementException.class, () -&gt; lot.exit(t.getId()));</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 xml:space="preserve">ParkingLot = orchestration + pricing policy. ParkingSpot = intrinsic spot data. Ticket = session record. Three </w:t>
            </w:r>
            <w:r>
              <w:t>reasons to change → three classes.</w:t>
            </w:r>
          </w:p>
        </w:tc>
      </w:tr>
      <w:tr w:rsidR="000670D8">
        <w:tc>
          <w:tcPr>
            <w:tcW w:w="4986" w:type="dxa"/>
          </w:tcPr>
          <w:p w:rsidR="000670D8" w:rsidRDefault="00EA1CBF">
            <w:r>
              <w:rPr>
                <w:b/>
              </w:rPr>
              <w:t>O</w:t>
            </w:r>
            <w:r>
              <w:t xml:space="preserve"> Open/Closed</w:t>
            </w:r>
          </w:p>
        </w:tc>
        <w:tc>
          <w:tcPr>
            <w:tcW w:w="4986" w:type="dxa"/>
          </w:tcPr>
          <w:p w:rsidR="000670D8" w:rsidRDefault="00EA1CBF">
            <w:r>
              <w:rPr>
                <w:rFonts w:ascii="Consolas" w:hAnsi="Consolas"/>
                <w:sz w:val="20"/>
              </w:rPr>
              <w:t>computeFee</w:t>
            </w:r>
            <w:r>
              <w:t xml:space="preserve"> is closed for modification but open for extension via a future </w:t>
            </w:r>
            <w:r>
              <w:rPr>
                <w:rFonts w:ascii="Consolas" w:hAnsi="Consolas"/>
                <w:sz w:val="20"/>
              </w:rPr>
              <w:t>PricingStrategy</w:t>
            </w:r>
            <w:r>
              <w:t xml:space="preserve">. </w:t>
            </w:r>
            <w:r>
              <w:rPr>
                <w:rFonts w:ascii="Consolas" w:hAnsi="Consolas"/>
                <w:sz w:val="20"/>
              </w:rPr>
              <w:t>mapVehicleTypeToSpotType</w:t>
            </w:r>
            <w:r>
              <w:t xml:space="preserve"> ditto for compatibility </w:t>
            </w:r>
            <w:r>
              <w:lastRenderedPageBreak/>
              <w:t>rules (e.g., motorcycles in car spots).</w:t>
            </w:r>
          </w:p>
        </w:tc>
      </w:tr>
      <w:tr w:rsidR="000670D8">
        <w:tc>
          <w:tcPr>
            <w:tcW w:w="4986" w:type="dxa"/>
          </w:tcPr>
          <w:p w:rsidR="000670D8" w:rsidRDefault="00EA1CBF">
            <w:r>
              <w:rPr>
                <w:b/>
              </w:rPr>
              <w:t>L</w:t>
            </w:r>
            <w:r>
              <w:t xml:space="preserve"> Liskov Substitution</w:t>
            </w:r>
          </w:p>
        </w:tc>
        <w:tc>
          <w:tcPr>
            <w:tcW w:w="4986" w:type="dxa"/>
          </w:tcPr>
          <w:p w:rsidR="000670D8" w:rsidRDefault="00EA1CBF">
            <w:r>
              <w:t>Spo</w:t>
            </w:r>
            <w:r>
              <w:t xml:space="preserve">ts of a given </w:t>
            </w:r>
            <w:r>
              <w:rPr>
                <w:rFonts w:ascii="Consolas" w:hAnsi="Consolas"/>
                <w:sz w:val="20"/>
              </w:rPr>
              <w:t>SpotType</w:t>
            </w:r>
            <w:r>
              <w:t xml:space="preserve"> are interchangeable. If </w:t>
            </w:r>
            <w:r>
              <w:rPr>
                <w:rFonts w:ascii="Consolas" w:hAnsi="Consolas"/>
                <w:sz w:val="20"/>
              </w:rPr>
              <w:t>ParkingSpot</w:t>
            </w:r>
            <w:r>
              <w:t xml:space="preserve"> becomes polymorphic (e.g., </w:t>
            </w:r>
            <w:r>
              <w:rPr>
                <w:rFonts w:ascii="Consolas" w:hAnsi="Consolas"/>
                <w:sz w:val="20"/>
              </w:rPr>
              <w:t>EVSpot</w:t>
            </w:r>
            <w:r>
              <w:t xml:space="preserve"> extends), they must honor the same contract.</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ParkingLot exposes 2 narrow methods; doesn't dump a giant </w:t>
            </w:r>
            <w:r>
              <w:rPr>
                <w:rFonts w:ascii="Consolas" w:hAnsi="Consolas"/>
                <w:sz w:val="20"/>
              </w:rPr>
              <w:t>getStatus()</w:t>
            </w:r>
            <w:r>
              <w:t xml:space="preserve">. ParkingSpot exposes 2 </w:t>
            </w:r>
            <w:r>
              <w:t>read-only methods, no state mutation.</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ParkingLot depends on </w:t>
            </w:r>
            <w:r>
              <w:rPr>
                <w:rFonts w:ascii="Consolas" w:hAnsi="Consolas"/>
                <w:sz w:val="20"/>
              </w:rPr>
              <w:t>Clock</w:t>
            </w:r>
            <w:r>
              <w:t xml:space="preserve"> (abstraction), not on </w:t>
            </w:r>
            <w:r>
              <w:rPr>
                <w:rFonts w:ascii="Consolas" w:hAnsi="Consolas"/>
                <w:sz w:val="20"/>
              </w:rPr>
              <w:t>System.currentTimeMillis()</w:t>
            </w:r>
            <w:r>
              <w:t xml:space="preserve">. When </w:t>
            </w:r>
            <w:r>
              <w:rPr>
                <w:rFonts w:ascii="Consolas" w:hAnsi="Consolas"/>
                <w:sz w:val="20"/>
              </w:rPr>
              <w:t>PricingStrategy</w:t>
            </w:r>
            <w:r>
              <w:t xml:space="preserve"> lands, Lot depends on the interface, not concrete pricing.</w:t>
            </w:r>
          </w:p>
        </w:tc>
      </w:tr>
    </w:tbl>
    <w:p w:rsidR="000670D8" w:rsidRDefault="00EA1CBF">
      <w:pPr>
        <w:pStyle w:val="Heading4"/>
      </w:pPr>
      <w:r>
        <w:t xml:space="preserve">5. "Summarize your design in 30 </w:t>
      </w:r>
      <w:r>
        <w:t>seconds"</w:t>
      </w:r>
    </w:p>
    <w:p w:rsidR="000670D8" w:rsidRDefault="00EA1CBF">
      <w:pPr>
        <w:ind w:left="567"/>
      </w:pPr>
      <w:r>
        <w:rPr>
          <w:i/>
        </w:rPr>
        <w:t>*"Three classes: ParkingLot, ParkingSpot, Ticket. ParkingLot is the orchestrator and a facade — it owns the spots, a `Set&lt;String&gt;` of occupied spot ids (relational state — distinct from how Locker tracks intrinsic occupancy), and a `Map&lt;id, Ticket</w:t>
      </w:r>
      <w:r>
        <w:rPr>
          <w:i/>
        </w:rPr>
        <w:t>&gt;` for O(1) exit lookup. `enter` finds a compatible spot via first-fit linear scan, mints a UUID ticket, and inserts both. `exit` looks up the ticket, computes the fee rounding partial hours up, frees the spot, and removes the ticket — removing is what mak</w:t>
      </w:r>
      <w:r>
        <w:rPr>
          <w:i/>
        </w:rPr>
        <w:t>es the API idempotent against double-exit. Money is always `long` cents, never `double` — floats can't represent 0.10 exactly. `Clock` is injected so fee math is fully testable. I deliberately didn't pre-bake a Strategy for allocation — first-fit is correc</w:t>
      </w:r>
      <w:r>
        <w:rPr>
          <w:i/>
        </w:rPr>
        <w:t>t for the stated requirements; if the interviewer wants best-fit or random distribution, that's a clean Step-5 extraction. Same for pricing — flat hourly today, PricingStrategy if surge/discount lands."*</w:t>
      </w:r>
    </w:p>
    <w:p w:rsidR="000670D8" w:rsidRDefault="00EA1CBF">
      <w:r>
        <w:t>That's ~40 seconds. Hits: structure, the relational-</w:t>
      </w:r>
      <w:r>
        <w:t>state insight, money discipline, testability, the senior trap (ticket removal = idempotency), and the explicit choice not to over-engineer.</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"Before I design, let me clarify scope and rules."</w:t>
      </w:r>
    </w:p>
    <w:p w:rsidR="000670D8" w:rsidRDefault="00EA1CBF">
      <w:pPr>
        <w:pStyle w:val="ListBullet"/>
        <w:ind w:left="283"/>
      </w:pPr>
      <w:r>
        <w:rPr>
          <w:b/>
        </w:rPr>
        <w:t>Why no Vehicle clas</w:t>
      </w:r>
      <w:r>
        <w:rPr>
          <w:b/>
        </w:rPr>
        <w:t>s:</w:t>
      </w:r>
      <w:r>
        <w:t xml:space="preserve"> </w:t>
      </w:r>
      <w:r>
        <w:rPr>
          <w:i/>
        </w:rPr>
        <w:t>"Vehicle is external — no state we manage, no rules to enforce. Just a classification → enum."</w:t>
      </w:r>
    </w:p>
    <w:p w:rsidR="000670D8" w:rsidRDefault="00EA1CBF">
      <w:pPr>
        <w:pStyle w:val="ListBullet"/>
        <w:ind w:left="283"/>
      </w:pPr>
      <w:r>
        <w:rPr>
          <w:b/>
        </w:rPr>
        <w:t>Money discipline:</w:t>
      </w:r>
      <w:r>
        <w:t xml:space="preserve"> </w:t>
      </w:r>
      <w:r>
        <w:rPr>
          <w:i/>
        </w:rPr>
        <w:t>"All in cents — long, not double. Floats can't represent 0.10 exactly."</w:t>
      </w:r>
    </w:p>
    <w:p w:rsidR="000670D8" w:rsidRDefault="00EA1CBF">
      <w:pPr>
        <w:pStyle w:val="ListBullet"/>
        <w:ind w:left="283"/>
      </w:pPr>
      <w:r>
        <w:rPr>
          <w:b/>
        </w:rPr>
        <w:t>Occupancy choice:</w:t>
      </w:r>
      <w:r>
        <w:t xml:space="preserve"> </w:t>
      </w:r>
      <w:r>
        <w:rPr>
          <w:i/>
        </w:rPr>
        <w:t>"Occupancy is relational here — 'a ticket is assig</w:t>
      </w:r>
      <w:r>
        <w:rPr>
          <w:i/>
        </w:rPr>
        <w:t>ned to this spot'. So it lives on the orchestrator, not on the spot. Opposite of Locker's intrinsic occupancy."</w:t>
      </w:r>
    </w:p>
    <w:p w:rsidR="000670D8" w:rsidRDefault="00EA1CBF">
      <w:pPr>
        <w:pStyle w:val="ListBullet"/>
        <w:ind w:left="283"/>
      </w:pPr>
      <w:r>
        <w:rPr>
          <w:b/>
        </w:rPr>
        <w:t>Defending tell-don't-ask:</w:t>
      </w:r>
      <w:r>
        <w:t xml:space="preserve"> </w:t>
      </w:r>
      <w:r>
        <w:rPr>
          <w:i/>
        </w:rPr>
        <w:t>"Lot calls `spot.getSpotType()` — never peeks inside Spot's internals."</w:t>
      </w:r>
    </w:p>
    <w:p w:rsidR="000670D8" w:rsidRDefault="00EA1CBF">
      <w:pPr>
        <w:pStyle w:val="ListBullet"/>
        <w:ind w:left="283"/>
      </w:pPr>
      <w:r>
        <w:rPr>
          <w:b/>
        </w:rPr>
        <w:t>Before coding:</w:t>
      </w:r>
      <w:r>
        <w:t xml:space="preserve"> </w:t>
      </w:r>
      <w:r>
        <w:rPr>
          <w:i/>
        </w:rPr>
        <w:t>"Real Java or pseudo-code? I'll</w:t>
      </w:r>
      <w:r>
        <w:rPr>
          <w:i/>
        </w:rPr>
        <w:t xml:space="preserve"> do `enter`, then `exit`, then the fee math, then a dry-run."</w:t>
      </w:r>
    </w:p>
    <w:p w:rsidR="000670D8" w:rsidRDefault="00EA1CBF">
      <w:pPr>
        <w:pStyle w:val="ListBullet"/>
        <w:ind w:left="283"/>
      </w:pPr>
      <w:r>
        <w:rPr>
          <w:b/>
        </w:rPr>
        <w:t>Idempotent exit:</w:t>
      </w:r>
      <w:r>
        <w:t xml:space="preserve"> </w:t>
      </w:r>
      <w:r>
        <w:rPr>
          <w:i/>
        </w:rPr>
        <w:t>"Removing the ticket on exit is what blocks double-exit — same trick as Locker.pickup."</w:t>
      </w:r>
    </w:p>
    <w:p w:rsidR="000670D8" w:rsidRDefault="00EA1CBF">
      <w:pPr>
        <w:pStyle w:val="ListBullet"/>
        <w:ind w:left="283"/>
      </w:pPr>
      <w:r>
        <w:rPr>
          <w:b/>
        </w:rPr>
        <w:t>On testability:</w:t>
      </w:r>
      <w:r>
        <w:t xml:space="preserve"> </w:t>
      </w:r>
      <w:r>
        <w:rPr>
          <w:i/>
        </w:rPr>
        <w:t>"`Clock` is injected so fee math is unit-testable without sleeps or stati</w:t>
      </w:r>
      <w:r>
        <w:rPr>
          <w:i/>
        </w:rPr>
        <w:t>c mocking."</w:t>
      </w:r>
    </w:p>
    <w:p w:rsidR="000670D8" w:rsidRDefault="00EA1CBF">
      <w:pPr>
        <w:pStyle w:val="ListBullet"/>
        <w:ind w:left="283"/>
      </w:pPr>
      <w:r>
        <w:rPr>
          <w:b/>
        </w:rPr>
        <w:t>On extensibility:</w:t>
      </w:r>
      <w:r>
        <w:t xml:space="preserve"> </w:t>
      </w:r>
      <w:r>
        <w:rPr>
          <w:i/>
        </w:rPr>
        <w:t>"Pricing and floor-selection both want to become Strategy interfaces the moment requirements grow."</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Adding a `Vehicle` class</w:t>
      </w:r>
      <w:r>
        <w:t xml:space="preserve"> with </w:t>
      </w:r>
      <w:r>
        <w:rPr>
          <w:rFonts w:ascii="Consolas" w:hAnsi="Consolas"/>
          <w:sz w:val="20"/>
        </w:rPr>
        <w:t>licensePlate</w:t>
      </w:r>
      <w:r>
        <w:t xml:space="preserve">, </w:t>
      </w:r>
      <w:r>
        <w:rPr>
          <w:rFonts w:ascii="Consolas" w:hAnsi="Consolas"/>
          <w:sz w:val="20"/>
        </w:rPr>
        <w:t>make</w:t>
      </w:r>
      <w:r>
        <w:t xml:space="preserve">, </w:t>
      </w:r>
      <w:r>
        <w:rPr>
          <w:rFonts w:ascii="Consolas" w:hAnsi="Consolas"/>
          <w:sz w:val="20"/>
        </w:rPr>
        <w:t>model</w:t>
      </w:r>
      <w:r>
        <w:t xml:space="preserve"> — not in scope, pure noise.</w:t>
      </w:r>
    </w:p>
    <w:p w:rsidR="000670D8" w:rsidRDefault="00EA1CBF">
      <w:pPr>
        <w:pStyle w:val="ListBullet"/>
        <w:ind w:left="283"/>
      </w:pPr>
      <w:r>
        <w:rPr>
          <w:b/>
        </w:rPr>
        <w:t>Adding `Cus</w:t>
      </w:r>
      <w:r>
        <w:rPr>
          <w:b/>
        </w:rPr>
        <w:t>tomer` / `Cashier` / `Gate`</w:t>
      </w:r>
      <w:r>
        <w:t xml:space="preserve"> classes — actors, not entities.</w:t>
      </w:r>
    </w:p>
    <w:p w:rsidR="000670D8" w:rsidRDefault="00EA1CBF">
      <w:pPr>
        <w:pStyle w:val="ListBullet"/>
        <w:ind w:left="283"/>
      </w:pPr>
      <w:r>
        <w:rPr>
          <w:b/>
        </w:rPr>
        <w:lastRenderedPageBreak/>
        <w:t>Money as `double` / `float`</w:t>
      </w:r>
      <w:r>
        <w:t xml:space="preserve"> — instant lose. Use </w:t>
      </w:r>
      <w:r>
        <w:rPr>
          <w:rFonts w:ascii="Consolas" w:hAnsi="Consolas"/>
          <w:sz w:val="20"/>
        </w:rPr>
        <w:t>long</w:t>
      </w:r>
      <w:r>
        <w:t xml:space="preserve"> cents.</w:t>
      </w:r>
    </w:p>
    <w:p w:rsidR="000670D8" w:rsidRDefault="00EA1CBF">
      <w:pPr>
        <w:pStyle w:val="ListBullet"/>
        <w:ind w:left="283"/>
      </w:pPr>
      <w:r>
        <w:rPr>
          <w:b/>
        </w:rPr>
        <w:t>`boolean occupied` on ParkingSpot</w:t>
      </w:r>
      <w:r>
        <w:t xml:space="preserve"> — works, but you miss the "relational state" insight. If you go this way, </w:t>
      </w:r>
      <w:r>
        <w:rPr>
          <w:i/>
        </w:rPr>
        <w:t xml:space="preserve">call out the trade-off </w:t>
      </w:r>
      <w:r>
        <w:rPr>
          <w:i/>
        </w:rPr>
        <w:t>explicitly</w:t>
      </w:r>
      <w:r>
        <w:t xml:space="preserve"> — both are defensible, what isn't defensible is making the choice without seeing it.</w:t>
      </w:r>
    </w:p>
    <w:p w:rsidR="000670D8" w:rsidRDefault="00EA1CBF">
      <w:pPr>
        <w:pStyle w:val="ListBullet"/>
        <w:ind w:left="283"/>
      </w:pPr>
      <w:r>
        <w:rPr>
          <w:b/>
        </w:rPr>
        <w:t>`getAvailableSpots()`/`getStatus()` on ParkingLot</w:t>
      </w:r>
      <w:r>
        <w:t xml:space="preserve"> — leaks internal state, isn't in requirements.</w:t>
      </w:r>
    </w:p>
    <w:p w:rsidR="000670D8" w:rsidRDefault="00EA1CBF">
      <w:pPr>
        <w:pStyle w:val="ListBullet"/>
        <w:ind w:left="283"/>
      </w:pPr>
      <w:r>
        <w:rPr>
          <w:b/>
        </w:rPr>
        <w:t>Forgetting to remove the ticket on exit</w:t>
      </w:r>
      <w:r>
        <w:t xml:space="preserve"> — double-exit slips thr</w:t>
      </w:r>
      <w:r>
        <w:t>ough.</w:t>
      </w:r>
    </w:p>
    <w:p w:rsidR="000670D8" w:rsidRDefault="00EA1CBF">
      <w:pPr>
        <w:pStyle w:val="ListBullet"/>
        <w:ind w:left="283"/>
      </w:pPr>
      <w:r>
        <w:rPr>
          <w:b/>
        </w:rPr>
        <w:t>Using `System.currentTimeMillis()` directly</w:t>
      </w:r>
      <w:r>
        <w:t xml:space="preserve"> — untestable.</w:t>
      </w:r>
    </w:p>
    <w:p w:rsidR="000670D8" w:rsidRDefault="00EA1CBF">
      <w:pPr>
        <w:pStyle w:val="ListBullet"/>
        <w:ind w:left="283"/>
      </w:pPr>
      <w:r>
        <w:rPr>
          <w:b/>
        </w:rPr>
        <w:t>Not handling the partial-hour boundary</w:t>
      </w:r>
      <w:r>
        <w:t xml:space="preserve"> — 1ms past the hour should charge 2 hours; many candidates forget the round-up.</w:t>
      </w:r>
    </w:p>
    <w:p w:rsidR="000670D8" w:rsidRDefault="00EA1CBF">
      <w:pPr>
        <w:pStyle w:val="ListBullet"/>
        <w:ind w:left="283"/>
      </w:pPr>
      <w:r>
        <w:rPr>
          <w:b/>
        </w:rPr>
        <w:t>Same enum for SpotType and VehicleType</w:t>
      </w:r>
      <w:r>
        <w:t xml:space="preserve"> — works today, locks you out of "m</w:t>
      </w:r>
      <w:r>
        <w:t>otorcycles in car spots" later.</w:t>
      </w:r>
    </w:p>
    <w:p w:rsidR="000670D8" w:rsidRDefault="00EA1CBF">
      <w:pPr>
        <w:pStyle w:val="ListBullet"/>
        <w:ind w:left="283"/>
      </w:pPr>
      <w:r>
        <w:rPr>
          <w:b/>
        </w:rPr>
        <w:t>Pattern-stuffing in Step 3</w:t>
      </w:r>
      <w:r>
        <w:t xml:space="preserve"> — Strategy on pricing, Factory on spots, Builder on Ticket. Save patterns for Step 5.</w:t>
      </w:r>
    </w:p>
    <w:p w:rsidR="000670D8" w:rsidRDefault="00EA1CBF">
      <w:pPr>
        <w:pStyle w:val="ListBullet"/>
        <w:ind w:left="283"/>
      </w:pPr>
      <w:r>
        <w:rPr>
          <w:b/>
        </w:rPr>
        <w:t>Skipping the dry run.</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model/SpotType.</w:t>
            </w:r>
            <w:r>
              <w:rPr>
                <w:rFonts w:ascii="Consolas" w:hAnsi="Consolas"/>
                <w:sz w:val="20"/>
              </w:rPr>
              <w:t>java</w:t>
            </w:r>
          </w:p>
        </w:tc>
        <w:tc>
          <w:tcPr>
            <w:tcW w:w="4986" w:type="dxa"/>
          </w:tcPr>
          <w:p w:rsidR="000670D8" w:rsidRDefault="00EA1CBF">
            <w:r>
              <w:t>Enum — MOTORCYCLE / CAR / LARGE</w:t>
            </w:r>
          </w:p>
        </w:tc>
      </w:tr>
      <w:tr w:rsidR="000670D8">
        <w:tc>
          <w:tcPr>
            <w:tcW w:w="4986" w:type="dxa"/>
          </w:tcPr>
          <w:p w:rsidR="000670D8" w:rsidRDefault="00EA1CBF">
            <w:r>
              <w:rPr>
                <w:rFonts w:ascii="Consolas" w:hAnsi="Consolas"/>
                <w:sz w:val="20"/>
              </w:rPr>
              <w:t>model/VehicleType.java</w:t>
            </w:r>
          </w:p>
        </w:tc>
        <w:tc>
          <w:tcPr>
            <w:tcW w:w="4986" w:type="dxa"/>
          </w:tcPr>
          <w:p w:rsidR="000670D8" w:rsidRDefault="00EA1CBF">
            <w:r>
              <w:t>Enum — separate from SpotType for OCP</w:t>
            </w:r>
          </w:p>
        </w:tc>
      </w:tr>
      <w:tr w:rsidR="000670D8">
        <w:tc>
          <w:tcPr>
            <w:tcW w:w="4986" w:type="dxa"/>
          </w:tcPr>
          <w:p w:rsidR="000670D8" w:rsidRDefault="00EA1CBF">
            <w:r>
              <w:rPr>
                <w:rFonts w:ascii="Consolas" w:hAnsi="Consolas"/>
                <w:sz w:val="20"/>
              </w:rPr>
              <w:t>model/ParkingSpot.java</w:t>
            </w:r>
          </w:p>
        </w:tc>
        <w:tc>
          <w:tcPr>
            <w:tcW w:w="4986" w:type="dxa"/>
          </w:tcPr>
          <w:p w:rsidR="000670D8" w:rsidRDefault="00EA1CBF">
            <w:r>
              <w:t>Pure data holder — id + spotType (intrinsic state only)</w:t>
            </w:r>
          </w:p>
        </w:tc>
      </w:tr>
      <w:tr w:rsidR="000670D8">
        <w:tc>
          <w:tcPr>
            <w:tcW w:w="4986" w:type="dxa"/>
          </w:tcPr>
          <w:p w:rsidR="000670D8" w:rsidRDefault="00EA1CBF">
            <w:r>
              <w:rPr>
                <w:rFonts w:ascii="Consolas" w:hAnsi="Consolas"/>
                <w:sz w:val="20"/>
              </w:rPr>
              <w:t>model/Ticket.java</w:t>
            </w:r>
          </w:p>
        </w:tc>
        <w:tc>
          <w:tcPr>
            <w:tcW w:w="4986" w:type="dxa"/>
          </w:tcPr>
          <w:p w:rsidR="000670D8" w:rsidRDefault="00EA1CBF">
            <w:r>
              <w:t xml:space="preserve">Immutable session record — id, spotId, vehicleType, </w:t>
            </w:r>
            <w:r>
              <w:t>entryTimeMs</w:t>
            </w:r>
          </w:p>
        </w:tc>
      </w:tr>
      <w:tr w:rsidR="000670D8">
        <w:tc>
          <w:tcPr>
            <w:tcW w:w="4986" w:type="dxa"/>
          </w:tcPr>
          <w:p w:rsidR="000670D8" w:rsidRDefault="00EA1CBF">
            <w:r>
              <w:rPr>
                <w:rFonts w:ascii="Consolas" w:hAnsi="Consolas"/>
                <w:sz w:val="20"/>
              </w:rPr>
              <w:t>ParkingLot.java</w:t>
            </w:r>
          </w:p>
        </w:tc>
        <w:tc>
          <w:tcPr>
            <w:tcW w:w="4986" w:type="dxa"/>
          </w:tcPr>
          <w:p w:rsidR="000670D8" w:rsidRDefault="00EA1CBF">
            <w:r>
              <w:t xml:space="preserve">Orchestrator + facade — </w:t>
            </w:r>
            <w:r>
              <w:rPr>
                <w:rFonts w:ascii="Consolas" w:hAnsi="Consolas"/>
                <w:sz w:val="20"/>
              </w:rPr>
              <w:t>enter</w:t>
            </w:r>
            <w:r>
              <w:t>/</w:t>
            </w:r>
            <w:r>
              <w:rPr>
                <w:rFonts w:ascii="Consolas" w:hAnsi="Consolas"/>
                <w:sz w:val="20"/>
              </w:rPr>
              <w:t>exit</w:t>
            </w:r>
            <w:r>
              <w:t>, occupancy set, tickets map, fee, hardcoded first-fit lookup</w:t>
            </w:r>
          </w:p>
        </w:tc>
      </w:tr>
      <w:tr w:rsidR="000670D8">
        <w:tc>
          <w:tcPr>
            <w:tcW w:w="4986" w:type="dxa"/>
          </w:tcPr>
          <w:p w:rsidR="000670D8" w:rsidRDefault="00EA1CBF">
            <w:r>
              <w:rPr>
                <w:rFonts w:ascii="Consolas" w:hAnsi="Consolas"/>
                <w:sz w:val="20"/>
              </w:rPr>
              <w:t>ParkingLotDriver.java</w:t>
            </w:r>
          </w:p>
        </w:tc>
        <w:tc>
          <w:tcPr>
            <w:tcW w:w="4986" w:type="dxa"/>
          </w:tcPr>
          <w:p w:rsidR="000670D8" w:rsidRDefault="00EA1CBF">
            <w:r>
              <w:t>Scenario harness — happy path / double exit / full lot / instant exit / invalid</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13"/>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-Dexec.mainClass=com.conceptcoding.interviewquestions.hello_all_questions.parkinglot.ParkingLotDriver</w:t>
            </w:r>
          </w:p>
        </w:tc>
      </w:tr>
    </w:tbl>
    <w:p w:rsidR="000670D8" w:rsidRDefault="00EA1CBF">
      <w:r>
        <w:br w:type="page"/>
      </w:r>
    </w:p>
    <w:p w:rsidR="000670D8" w:rsidRDefault="00EA1CBF">
      <w:pPr>
        <w:pStyle w:val="Heading1"/>
      </w:pPr>
      <w:r>
        <w:lastRenderedPageBreak/>
        <w:t>2. Snake &amp; Ladder</w:t>
      </w:r>
    </w:p>
    <w:p w:rsidR="000670D8" w:rsidRDefault="00EA1CBF">
      <w:r>
        <w:rPr>
          <w:b/>
          <w:color w:val="666666"/>
          <w:sz w:val="20"/>
        </w:rPr>
        <w:t>Tier 1 — Foundation</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Player (id, position), Board (snakes, ladders, applyJump), Dice</w:t>
            </w:r>
            <w:r>
              <w:rPr>
                <w:sz w:val="20"/>
              </w:rPr>
              <w:t xml:space="preserve"> (Strategy), Game (turn loop)</w:t>
            </w:r>
          </w:p>
          <w:p w:rsidR="000670D8" w:rsidRDefault="00EA1CBF">
            <w:pPr>
              <w:spacing w:before="60" w:after="60"/>
            </w:pPr>
            <w:r>
              <w:rPr>
                <w:b/>
                <w:color w:val="333333"/>
                <w:sz w:val="20"/>
              </w:rPr>
              <w:t xml:space="preserve">PATTERNS (Day 1)  </w:t>
            </w:r>
            <w:r>
              <w:rPr>
                <w:sz w:val="20"/>
              </w:rPr>
              <w:t>Strategy (Dice — for testability), Tell-Don't-Ask (Board.applyJump)</w:t>
            </w:r>
          </w:p>
          <w:p w:rsidR="000670D8" w:rsidRDefault="00EA1CBF">
            <w:pPr>
              <w:spacing w:before="60" w:after="60"/>
            </w:pPr>
            <w:r>
              <w:rPr>
                <w:b/>
                <w:color w:val="333333"/>
                <w:sz w:val="20"/>
              </w:rPr>
              <w:t xml:space="preserve">PATTERNS (Step 5)  </w:t>
            </w:r>
            <w:r>
              <w:rPr>
                <w:sz w:val="20"/>
              </w:rPr>
              <w:t>Observer if 'stream moves to UI' asked; minimum-rolls-to-win as BFS on board-as-graph</w:t>
            </w:r>
          </w:p>
          <w:p w:rsidR="000670D8" w:rsidRDefault="00EA1CBF">
            <w:pPr>
              <w:spacing w:before="60" w:after="60"/>
            </w:pPr>
            <w:r>
              <w:rPr>
                <w:b/>
                <w:color w:val="333333"/>
                <w:sz w:val="20"/>
              </w:rPr>
              <w:t xml:space="preserve">SENIOR SIGNAL  </w:t>
            </w:r>
            <w:r>
              <w:rPr>
                <w:sz w:val="20"/>
              </w:rPr>
              <w:t>Board.applyJump enca</w:t>
            </w:r>
            <w:r>
              <w:rPr>
                <w:sz w:val="20"/>
              </w:rPr>
              <w:t>psulates snake/ladder resolution; Game NEVER branches on snake vs. ladder. Tell, Don't Ask.</w:t>
            </w:r>
          </w:p>
          <w:p w:rsidR="000670D8" w:rsidRDefault="00EA1CBF">
            <w:pPr>
              <w:spacing w:before="60" w:after="0"/>
            </w:pPr>
            <w:r>
              <w:rPr>
                <w:b/>
                <w:color w:val="333333"/>
                <w:sz w:val="20"/>
              </w:rPr>
              <w:t>TOP TRAPS</w:t>
            </w:r>
          </w:p>
          <w:p w:rsidR="000670D8" w:rsidRDefault="00EA1CBF">
            <w:pPr>
              <w:spacing w:after="0"/>
              <w:ind w:left="340"/>
            </w:pPr>
            <w:r>
              <w:rPr>
                <w:sz w:val="20"/>
              </w:rPr>
              <w:t>•  Putting snake/ladder if-else in Game instead of Board</w:t>
            </w:r>
          </w:p>
          <w:p w:rsidR="000670D8" w:rsidRDefault="00EA1CBF">
            <w:pPr>
              <w:spacing w:after="0"/>
              <w:ind w:left="340"/>
            </w:pPr>
            <w:r>
              <w:rPr>
                <w:sz w:val="20"/>
              </w:rPr>
              <w:t>•  Flaky tests — hard-coding Math.random instead of Dice Strategy</w:t>
            </w:r>
          </w:p>
          <w:p w:rsidR="000670D8" w:rsidRDefault="00EA1CBF">
            <w:pPr>
              <w:spacing w:after="0"/>
              <w:ind w:left="340"/>
            </w:pPr>
            <w:r>
              <w:rPr>
                <w:sz w:val="20"/>
              </w:rPr>
              <w:t>•  Forgetting overshoot rule (t</w:t>
            </w:r>
            <w:r>
              <w:rPr>
                <w:sz w:val="20"/>
              </w:rPr>
              <w:t>arget &gt; size → stay put)</w:t>
            </w:r>
          </w:p>
          <w:p w:rsidR="000670D8" w:rsidRDefault="00EA1CBF">
            <w:pPr>
              <w:spacing w:before="120" w:after="60"/>
            </w:pPr>
            <w:r>
              <w:rPr>
                <w:b/>
                <w:color w:val="333333"/>
                <w:sz w:val="20"/>
              </w:rPr>
              <w:t>SOUNDBITE</w:t>
            </w:r>
          </w:p>
          <w:p w:rsidR="000670D8" w:rsidRDefault="00EA1CBF">
            <w:pPr>
              <w:ind w:left="227"/>
            </w:pPr>
            <w:r>
              <w:rPr>
                <w:i/>
                <w:sz w:val="20"/>
              </w:rPr>
              <w:t>"Game is a turn loop. Board is geometry — answers 'where do I end up after landing on N'. Dice Strategy on day 1 because I need a deterministic test-fake; without it every snake-bite scenario is flaky."</w:t>
            </w:r>
          </w:p>
        </w:tc>
      </w:tr>
    </w:tbl>
    <w:p w:rsidR="000670D8" w:rsidRDefault="00EA1CBF">
      <w:r>
        <w:br w:type="page"/>
      </w:r>
    </w:p>
    <w:p w:rsidR="000670D8" w:rsidRDefault="00EA1CBF">
      <w:pPr>
        <w:pStyle w:val="Heading2"/>
      </w:pPr>
      <w:r>
        <w:lastRenderedPageBreak/>
        <w:t xml:space="preserve">Full </w:t>
      </w:r>
      <w:r>
        <w:t>Walkthrough</w:t>
      </w:r>
    </w:p>
    <w:p w:rsidR="000670D8" w:rsidRDefault="00EA1CBF">
      <w:r>
        <w:t xml:space="preserve">A 45-minute SDE-2 LLD round. The problem is small on purpose — interviewers want to see if you can deliver a </w:t>
      </w:r>
      <w:r>
        <w:rPr>
          <w:i/>
        </w:rPr>
        <w:t>finished</w:t>
      </w:r>
      <w:r>
        <w:t xml:space="preserve"> solution in 30 minutes with clean separation of concerns, then spend 15 minutes on extensions. The signal here is </w:t>
      </w:r>
      <w:r>
        <w:rPr>
          <w:b/>
        </w:rPr>
        <w:t>don't over-e</w:t>
      </w:r>
      <w:r>
        <w:rPr>
          <w:b/>
        </w:rPr>
        <w:t>ngineer</w:t>
      </w:r>
      <w:r>
        <w:t>.</w:t>
      </w:r>
    </w:p>
    <w:p w:rsidR="000670D8" w:rsidRDefault="000670D8">
      <w:pPr>
        <w:pBdr>
          <w:bottom w:val="single" w:sz="6" w:space="1" w:color="999999"/>
        </w:pBdr>
        <w:spacing w:before="40" w:after="40"/>
      </w:pPr>
    </w:p>
    <w:p w:rsidR="000670D8" w:rsidRDefault="00EA1CBF">
      <w:pPr>
        <w:pStyle w:val="Heading3"/>
      </w:pPr>
      <w:r>
        <w:t>Mental Model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Game (orchestrator)                          │</w:t>
            </w:r>
            <w:r>
              <w:br/>
            </w:r>
            <w:r>
              <w:rPr>
                <w:rFonts w:ascii="Consolas" w:hAnsi="Consolas"/>
                <w:sz w:val="18"/>
              </w:rPr>
              <w:t xml:space="preserve">   │   - turn order (Deque&lt;Player&gt;)                 │</w:t>
            </w:r>
            <w:r>
              <w:br/>
            </w:r>
            <w:r>
              <w:rPr>
                <w:rFonts w:ascii="Consolas" w:hAnsi="Consolas"/>
                <w:sz w:val="18"/>
              </w:rPr>
              <w:t xml:space="preserve">   │   - status (IN_PROGRESS / FINISHED)            │</w:t>
            </w:r>
            <w:r>
              <w:br/>
            </w:r>
            <w:r>
              <w:rPr>
                <w:rFonts w:ascii="Consolas" w:hAnsi="Consolas"/>
                <w:sz w:val="18"/>
              </w:rPr>
              <w:t xml:space="preserve">   │   - winner  </w:t>
            </w:r>
            <w:r>
              <w:rPr>
                <w:rFonts w:ascii="Consolas" w:hAnsi="Consolas"/>
                <w:sz w:val="18"/>
              </w:rPr>
              <w:t xml:space="preserve">                                   │</w:t>
            </w:r>
            <w:r>
              <w:br/>
            </w:r>
            <w:r>
              <w:rPr>
                <w:rFonts w:ascii="Consolas" w:hAnsi="Consolas"/>
                <w:sz w:val="18"/>
              </w:rPr>
              <w:t xml:space="preserve">   │   - event log                                  │</w:t>
            </w:r>
            <w:r>
              <w:br/>
            </w:r>
            <w:r>
              <w:rPr>
                <w:rFonts w:ascii="Consolas" w:hAnsi="Consolas"/>
                <w:sz w:val="18"/>
              </w:rPr>
              <w:t xml:space="preserve">   │                                                │</w:t>
            </w:r>
            <w:r>
              <w:br/>
            </w:r>
            <w:r>
              <w:rPr>
                <w:rFonts w:ascii="Consolas" w:hAnsi="Consolas"/>
                <w:sz w:val="18"/>
              </w:rPr>
              <w:t xml:space="preserve">   │   asks ─────────►  Dice.roll()                 │</w:t>
            </w:r>
            <w:r>
              <w:br/>
            </w:r>
            <w:r>
              <w:rPr>
                <w:rFonts w:ascii="Consolas" w:hAnsi="Consolas"/>
                <w:sz w:val="18"/>
              </w:rPr>
              <w:t xml:space="preserve">   │   asks ─────────►  Board.applyJump(square)     │</w:t>
            </w:r>
            <w:r>
              <w:br/>
            </w:r>
            <w:r>
              <w:rPr>
                <w:rFonts w:ascii="Consolas" w:hAnsi="Consolas"/>
                <w:sz w:val="18"/>
              </w:rPr>
              <w:t xml:space="preserve">   </w:t>
            </w:r>
            <w:r>
              <w:rPr>
                <w:rFonts w:ascii="Consolas" w:hAnsi="Consolas"/>
                <w:sz w:val="18"/>
              </w:rPr>
              <w:t>│                                                │</w:t>
            </w:r>
            <w:r>
              <w:br/>
            </w:r>
            <w:r>
              <w:rPr>
                <w:rFonts w:ascii="Consolas" w:hAnsi="Consolas"/>
                <w:sz w:val="18"/>
              </w:rPr>
              <w:t xml:space="preserve">   │   updates player.position                      │</w:t>
            </w:r>
            <w:r>
              <w:br/>
            </w:r>
            <w:r>
              <w:rPr>
                <w:rFonts w:ascii="Consolas" w:hAnsi="Consolas"/>
                <w:sz w:val="18"/>
              </w:rPr>
              <w:t xml:space="preserve">   │   rotates turn queue                           │</w:t>
            </w:r>
            <w:r>
              <w:br/>
            </w:r>
            <w:r>
              <w:rPr>
                <w:rFonts w:ascii="Consolas" w:hAnsi="Consolas"/>
                <w:sz w:val="18"/>
              </w:rPr>
              <w:t xml:space="preserve">   └────────────────────────────────────────────────┘</w:t>
            </w:r>
            <w:r>
              <w:br/>
            </w:r>
            <w:r>
              <w:br/>
            </w:r>
            <w:r>
              <w:rPr>
                <w:rFonts w:ascii="Consolas" w:hAnsi="Consolas"/>
                <w:sz w:val="18"/>
              </w:rPr>
              <w:t xml:space="preserve">   Board (immutable topology)        Dice </w:t>
            </w:r>
            <w:r>
              <w:rPr>
                <w:rFonts w:ascii="Consolas" w:hAnsi="Consolas"/>
                <w:sz w:val="18"/>
              </w:rPr>
              <w:t>(Strategy)</w:t>
            </w:r>
            <w:r>
              <w:br/>
            </w:r>
            <w:r>
              <w:rPr>
                <w:rFonts w:ascii="Consolas" w:hAnsi="Consolas"/>
                <w:sz w:val="18"/>
              </w:rPr>
              <w:t xml:space="preserve">   ┌────────────────────────┐        ┌──────────────────────┐</w:t>
            </w:r>
            <w:r>
              <w:br/>
            </w:r>
            <w:r>
              <w:rPr>
                <w:rFonts w:ascii="Consolas" w:hAnsi="Consolas"/>
                <w:sz w:val="18"/>
              </w:rPr>
              <w:t xml:space="preserve">   │ size                   │        │ StandardDice  (1d6)  │</w:t>
            </w:r>
            <w:r>
              <w:br/>
            </w:r>
            <w:r>
              <w:rPr>
                <w:rFonts w:ascii="Consolas" w:hAnsi="Consolas"/>
                <w:sz w:val="18"/>
              </w:rPr>
              <w:t xml:space="preserve">   │ snakes:  head → tail   │        │ FixedSequenceDice    │</w:t>
            </w:r>
            <w:r>
              <w:br/>
            </w:r>
            <w:r>
              <w:rPr>
                <w:rFonts w:ascii="Consolas" w:hAnsi="Consolas"/>
                <w:sz w:val="18"/>
              </w:rPr>
              <w:t xml:space="preserve">   │ ladders: bottom → top  │        │   (test double)      │</w:t>
            </w:r>
            <w:r>
              <w:br/>
            </w:r>
            <w:r>
              <w:rPr>
                <w:rFonts w:ascii="Consolas" w:hAnsi="Consolas"/>
                <w:sz w:val="18"/>
              </w:rPr>
              <w:t xml:space="preserve">   │ applyJump(sq) → newSq  │        │ &lt;future: TwoDice&gt;    │</w:t>
            </w:r>
            <w:r>
              <w:br/>
            </w:r>
            <w:r>
              <w:rPr>
                <w:rFonts w:ascii="Consolas" w:hAnsi="Consolas"/>
                <w:sz w:val="18"/>
              </w:rPr>
              <w:t xml:space="preserve">   │ validate() on build    │        └──────────────────────┘</w:t>
            </w:r>
            <w:r>
              <w:br/>
            </w:r>
            <w:r>
              <w:rPr>
                <w:rFonts w:ascii="Consolas" w:hAnsi="Consolas"/>
                <w:sz w:val="18"/>
              </w:rPr>
              <w:t xml:space="preserve">   └────────────────────────┘</w:t>
            </w:r>
          </w:p>
        </w:tc>
      </w:tr>
    </w:tbl>
    <w:p w:rsidR="000670D8" w:rsidRDefault="00EA1CBF">
      <w:r>
        <w:rPr>
          <w:b/>
        </w:rPr>
        <w:t>The one design decision worth defending</w:t>
      </w:r>
      <w:r>
        <w:rPr>
          <w:b/>
        </w:rPr>
        <w:t xml:space="preserve"> in this problem:</w:t>
      </w:r>
      <w:r>
        <w:t xml:space="preserve"> put the snake-or-ladder resolution on </w:t>
      </w:r>
      <w:r>
        <w:rPr>
          <w:rFonts w:ascii="Consolas" w:hAnsi="Consolas"/>
          <w:sz w:val="20"/>
        </w:rPr>
        <w:t>Board.applyJump()</w:t>
      </w:r>
      <w:r>
        <w:t xml:space="preserve">, not in </w:t>
      </w:r>
      <w:r>
        <w:rPr>
          <w:rFonts w:ascii="Consolas" w:hAnsi="Consolas"/>
          <w:sz w:val="20"/>
        </w:rPr>
        <w:t>Game</w:t>
      </w:r>
      <w:r>
        <w:t xml:space="preserve">. </w:t>
      </w:r>
      <w:r>
        <w:rPr>
          <w:rFonts w:ascii="Consolas" w:hAnsi="Consolas"/>
          <w:sz w:val="20"/>
        </w:rPr>
        <w:t>Game</w:t>
      </w:r>
      <w:r>
        <w:t xml:space="preserve"> just asks "where do I end up after landing on square N?" and Board answers. This is </w:t>
      </w:r>
      <w:r>
        <w:rPr>
          <w:b/>
        </w:rPr>
        <w:t>Tell, Don't Ask</w:t>
      </w:r>
      <w:r>
        <w:t xml:space="preserve"> — Game doesn't peek at the snake/ladder maps and branch.</w:t>
      </w:r>
    </w:p>
    <w:p w:rsidR="000670D8" w:rsidRDefault="000670D8">
      <w:pPr>
        <w:pBdr>
          <w:bottom w:val="single" w:sz="6" w:space="1" w:color="999999"/>
        </w:pBdr>
        <w:spacing w:before="40" w:after="40"/>
      </w:pPr>
    </w:p>
    <w:p w:rsidR="000670D8" w:rsidRDefault="00EA1CBF">
      <w:pPr>
        <w:pStyle w:val="Heading3"/>
      </w:pPr>
      <w:r>
        <w:t xml:space="preserve">Step </w:t>
      </w:r>
      <w:r>
        <w:t>1 — Requirements (5 min)</w:t>
      </w:r>
    </w:p>
    <w:p w:rsidR="000670D8" w:rsidRDefault="00EA1CBF">
      <w:r>
        <w:rPr>
          <w:b/>
        </w:rPr>
        <w:t>Functional:</w:t>
      </w:r>
    </w:p>
    <w:p w:rsidR="000670D8" w:rsidRDefault="00EA1CBF">
      <w:pPr>
        <w:pStyle w:val="ListNumber"/>
        <w:ind w:left="283"/>
      </w:pPr>
      <w:r>
        <w:t>2+ players take turns rolling a die.</w:t>
      </w:r>
    </w:p>
    <w:p w:rsidR="000670D8" w:rsidRDefault="00EA1CBF">
      <w:pPr>
        <w:pStyle w:val="ListNumber"/>
        <w:ind w:left="283"/>
      </w:pPr>
      <w:r>
        <w:t>Roll moves you forward by the die value.</w:t>
      </w:r>
    </w:p>
    <w:p w:rsidR="000670D8" w:rsidRDefault="00EA1CBF">
      <w:pPr>
        <w:pStyle w:val="ListNumber"/>
        <w:ind w:left="283"/>
      </w:pPr>
      <w:r>
        <w:t>Landing on a snake head → drop to the tail.</w:t>
      </w:r>
    </w:p>
    <w:p w:rsidR="000670D8" w:rsidRDefault="00EA1CBF">
      <w:pPr>
        <w:pStyle w:val="ListNumber"/>
        <w:ind w:left="283"/>
      </w:pPr>
      <w:r>
        <w:t>Landing on a ladder bottom → climb to the top.</w:t>
      </w:r>
    </w:p>
    <w:p w:rsidR="000670D8" w:rsidRDefault="00EA1CBF">
      <w:pPr>
        <w:pStyle w:val="ListNumber"/>
        <w:ind w:left="283"/>
      </w:pPr>
      <w:r>
        <w:t xml:space="preserve">First player to reach exactly </w:t>
      </w:r>
      <w:r>
        <w:rPr>
          <w:rFonts w:ascii="Consolas" w:hAnsi="Consolas"/>
          <w:sz w:val="20"/>
        </w:rPr>
        <w:t>size</w:t>
      </w:r>
      <w:r>
        <w:t xml:space="preserve"> wins.</w:t>
      </w:r>
    </w:p>
    <w:p w:rsidR="000670D8" w:rsidRDefault="00EA1CBF">
      <w:pPr>
        <w:pStyle w:val="ListNumber"/>
        <w:ind w:left="283"/>
      </w:pPr>
      <w:r>
        <w:t xml:space="preserve">Overshooting </w:t>
      </w:r>
      <w:r>
        <w:rPr>
          <w:rFonts w:ascii="Consolas" w:hAnsi="Consolas"/>
          <w:sz w:val="20"/>
        </w:rPr>
        <w:t>size</w:t>
      </w:r>
      <w:r>
        <w:t xml:space="preserve"> → no move (stay put), turn passes.</w:t>
      </w:r>
    </w:p>
    <w:p w:rsidR="000670D8" w:rsidRDefault="00EA1CBF">
      <w:r>
        <w:rPr>
          <w:b/>
        </w:rPr>
        <w:t>Clarify out loud:</w:t>
      </w:r>
    </w:p>
    <w:p w:rsidR="000670D8" w:rsidRDefault="00EA1CBF">
      <w:pPr>
        <w:pStyle w:val="ListBullet"/>
        <w:ind w:left="283"/>
      </w:pPr>
      <w:r>
        <w:t>Single die (1d6)?  → yes, default</w:t>
      </w:r>
    </w:p>
    <w:p w:rsidR="000670D8" w:rsidRDefault="00EA1CBF">
      <w:pPr>
        <w:pStyle w:val="ListBullet"/>
        <w:ind w:left="283"/>
      </w:pPr>
      <w:r>
        <w:t>Does rolling a 6 grant an extra turn? → no for v1, configurable extension</w:t>
      </w:r>
    </w:p>
    <w:p w:rsidR="000670D8" w:rsidRDefault="00EA1CBF">
      <w:pPr>
        <w:pStyle w:val="ListBullet"/>
        <w:ind w:left="283"/>
      </w:pPr>
      <w:r>
        <w:t>Can a square be both a snake head and a ladder bottom? → no, board validation</w:t>
      </w:r>
      <w:r>
        <w:t xml:space="preserve"> rejects it</w:t>
      </w:r>
    </w:p>
    <w:p w:rsidR="000670D8" w:rsidRDefault="00EA1CBF">
      <w:pPr>
        <w:pStyle w:val="ListBullet"/>
        <w:ind w:left="283"/>
      </w:pPr>
      <w:r>
        <w:lastRenderedPageBreak/>
        <w:t>Do snakes/ladders chain? (land on ladder top that's also a snake head) → no, single resolution</w:t>
      </w:r>
    </w:p>
    <w:p w:rsidR="000670D8" w:rsidRDefault="00EA1CBF">
      <w:r>
        <w:rPr>
          <w:b/>
        </w:rPr>
        <w:t>Non-functional:</w:t>
      </w:r>
    </w:p>
    <w:p w:rsidR="000670D8" w:rsidRDefault="00EA1CBF">
      <w:pPr>
        <w:pStyle w:val="ListBullet"/>
        <w:ind w:left="283"/>
      </w:pPr>
      <w:r>
        <w:t>In-memory only, single JVM, single thread (turn-based game has no concurrency)</w:t>
      </w:r>
    </w:p>
    <w:p w:rsidR="000670D8" w:rsidRDefault="00EA1CBF">
      <w:pPr>
        <w:pStyle w:val="ListBullet"/>
        <w:ind w:left="283"/>
      </w:pPr>
      <w:r>
        <w:t>Deterministic when the dice is deterministic (testabil</w:t>
      </w:r>
      <w:r>
        <w:t>ity requirement)</w:t>
      </w:r>
    </w:p>
    <w:p w:rsidR="000670D8" w:rsidRDefault="00EA1CBF">
      <w:r>
        <w:rPr>
          <w:b/>
        </w:rPr>
        <w:t>Out of scope</w:t>
      </w:r>
      <w:r>
        <w:t xml:space="preserve"> — state explicitly:</w:t>
      </w:r>
    </w:p>
    <w:p w:rsidR="000670D8" w:rsidRDefault="00EA1CBF">
      <w:pPr>
        <w:pStyle w:val="ListBullet"/>
        <w:ind w:left="283"/>
      </w:pPr>
      <w:r>
        <w:t>Persistence (game-resume from disk)</w:t>
      </w:r>
    </w:p>
    <w:p w:rsidR="000670D8" w:rsidRDefault="00EA1CBF">
      <w:pPr>
        <w:pStyle w:val="ListBullet"/>
        <w:ind w:left="283"/>
      </w:pPr>
      <w:r>
        <w:t>Network / multiplayer over wire</w:t>
      </w:r>
    </w:p>
    <w:p w:rsidR="000670D8" w:rsidRDefault="00EA1CBF">
      <w:pPr>
        <w:pStyle w:val="ListBullet"/>
        <w:ind w:left="283"/>
      </w:pPr>
      <w:r>
        <w:t>AI players / strategy</w:t>
      </w:r>
    </w:p>
    <w:p w:rsidR="000670D8" w:rsidRDefault="00EA1CBF">
      <w:pPr>
        <w:pStyle w:val="ListBullet"/>
        <w:ind w:left="283"/>
      </w:pPr>
      <w:r>
        <w:t>UI rendering</w:t>
      </w:r>
    </w:p>
    <w:p w:rsidR="000670D8" w:rsidRDefault="000670D8">
      <w:pPr>
        <w:pBdr>
          <w:bottom w:val="single" w:sz="6" w:space="1" w:color="999999"/>
        </w:pBdr>
        <w:spacing w:before="40" w:after="40"/>
      </w:pPr>
    </w:p>
    <w:p w:rsidR="000670D8" w:rsidRDefault="00EA1CBF">
      <w:pPr>
        <w:pStyle w:val="Heading3"/>
      </w:pPr>
      <w:r>
        <w:t>Step 2 — Entities (5 min)</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Entity</w:t>
            </w:r>
          </w:p>
        </w:tc>
        <w:tc>
          <w:tcPr>
            <w:tcW w:w="3324" w:type="dxa"/>
          </w:tcPr>
          <w:p w:rsidR="000670D8" w:rsidRDefault="00EA1CBF">
            <w:r>
              <w:rPr>
                <w:b/>
              </w:rPr>
              <w:t>Purpose</w:t>
            </w:r>
          </w:p>
        </w:tc>
        <w:tc>
          <w:tcPr>
            <w:tcW w:w="3324" w:type="dxa"/>
          </w:tcPr>
          <w:p w:rsidR="000670D8" w:rsidRDefault="00EA1CBF">
            <w:r>
              <w:rPr>
                <w:b/>
              </w:rPr>
              <w:t>Lifetime</w:t>
            </w:r>
          </w:p>
        </w:tc>
      </w:tr>
      <w:tr w:rsidR="000670D8">
        <w:tc>
          <w:tcPr>
            <w:tcW w:w="3324" w:type="dxa"/>
          </w:tcPr>
          <w:p w:rsidR="000670D8" w:rsidRDefault="00EA1CBF">
            <w:r>
              <w:rPr>
                <w:rFonts w:ascii="Consolas" w:hAnsi="Consolas"/>
                <w:sz w:val="20"/>
              </w:rPr>
              <w:t>Player</w:t>
            </w:r>
          </w:p>
        </w:tc>
        <w:tc>
          <w:tcPr>
            <w:tcW w:w="3324" w:type="dxa"/>
          </w:tcPr>
          <w:p w:rsidR="000670D8" w:rsidRDefault="00EA1CBF">
            <w:r>
              <w:t>identity + current position</w:t>
            </w:r>
          </w:p>
        </w:tc>
        <w:tc>
          <w:tcPr>
            <w:tcW w:w="3324" w:type="dxa"/>
          </w:tcPr>
          <w:p w:rsidR="000670D8" w:rsidRDefault="00EA1CBF">
            <w:r>
              <w:t xml:space="preserve">one per player, </w:t>
            </w:r>
            <w:r>
              <w:t>lives entire game</w:t>
            </w:r>
          </w:p>
        </w:tc>
      </w:tr>
      <w:tr w:rsidR="000670D8">
        <w:tc>
          <w:tcPr>
            <w:tcW w:w="3324" w:type="dxa"/>
          </w:tcPr>
          <w:p w:rsidR="000670D8" w:rsidRDefault="00EA1CBF">
            <w:r>
              <w:rPr>
                <w:rFonts w:ascii="Consolas" w:hAnsi="Consolas"/>
                <w:sz w:val="20"/>
              </w:rPr>
              <w:t>Board</w:t>
            </w:r>
          </w:p>
        </w:tc>
        <w:tc>
          <w:tcPr>
            <w:tcW w:w="3324" w:type="dxa"/>
          </w:tcPr>
          <w:p w:rsidR="000670D8" w:rsidRDefault="00EA1CBF">
            <w:r>
              <w:t>topology — size, snakes map, ladders map</w:t>
            </w:r>
          </w:p>
        </w:tc>
        <w:tc>
          <w:tcPr>
            <w:tcW w:w="3324" w:type="dxa"/>
          </w:tcPr>
          <w:p w:rsidR="000670D8" w:rsidRDefault="00EA1CBF">
            <w:r>
              <w:t>immutable after construction</w:t>
            </w:r>
          </w:p>
        </w:tc>
      </w:tr>
      <w:tr w:rsidR="000670D8">
        <w:tc>
          <w:tcPr>
            <w:tcW w:w="3324" w:type="dxa"/>
          </w:tcPr>
          <w:p w:rsidR="000670D8" w:rsidRDefault="00EA1CBF">
            <w:r>
              <w:rPr>
                <w:rFonts w:ascii="Consolas" w:hAnsi="Consolas"/>
                <w:sz w:val="20"/>
              </w:rPr>
              <w:t>Dice</w:t>
            </w:r>
          </w:p>
        </w:tc>
        <w:tc>
          <w:tcPr>
            <w:tcW w:w="3324" w:type="dxa"/>
          </w:tcPr>
          <w:p w:rsidR="000670D8" w:rsidRDefault="00EA1CBF">
            <w:r>
              <w:t>"give me a number" — Strategy seam</w:t>
            </w:r>
          </w:p>
        </w:tc>
        <w:tc>
          <w:tcPr>
            <w:tcW w:w="3324" w:type="dxa"/>
          </w:tcPr>
          <w:p w:rsidR="000670D8" w:rsidRDefault="00EA1CBF">
            <w:r>
              <w:t>injected into Game</w:t>
            </w:r>
          </w:p>
        </w:tc>
      </w:tr>
      <w:tr w:rsidR="000670D8">
        <w:tc>
          <w:tcPr>
            <w:tcW w:w="3324" w:type="dxa"/>
          </w:tcPr>
          <w:p w:rsidR="000670D8" w:rsidRDefault="00EA1CBF">
            <w:r>
              <w:rPr>
                <w:rFonts w:ascii="Consolas" w:hAnsi="Consolas"/>
                <w:sz w:val="20"/>
              </w:rPr>
              <w:t>Game</w:t>
            </w:r>
          </w:p>
        </w:tc>
        <w:tc>
          <w:tcPr>
            <w:tcW w:w="3324" w:type="dxa"/>
          </w:tcPr>
          <w:p w:rsidR="000670D8" w:rsidRDefault="00EA1CBF">
            <w:r>
              <w:t>orchestrator — owns turn order, status, winner</w:t>
            </w:r>
          </w:p>
        </w:tc>
        <w:tc>
          <w:tcPr>
            <w:tcW w:w="3324" w:type="dxa"/>
          </w:tcPr>
          <w:p w:rsidR="000670D8" w:rsidRDefault="00EA1CBF">
            <w:r>
              <w:t>one per game session</w:t>
            </w:r>
          </w:p>
        </w:tc>
      </w:tr>
    </w:tbl>
    <w:p w:rsidR="000670D8" w:rsidRDefault="00EA1CBF">
      <w:r>
        <w:rPr>
          <w:b/>
        </w:rPr>
        <w:t>Value objects:</w:t>
      </w:r>
    </w:p>
    <w:p w:rsidR="000670D8" w:rsidRDefault="00EA1CBF">
      <w:pPr>
        <w:pStyle w:val="ListBullet"/>
        <w:ind w:left="283"/>
      </w:pPr>
      <w:r>
        <w:rPr>
          <w:rFonts w:ascii="Consolas" w:hAnsi="Consolas"/>
          <w:sz w:val="20"/>
        </w:rPr>
        <w:t>Game.Status</w:t>
      </w:r>
      <w:r>
        <w:t xml:space="preserve"> enum: </w:t>
      </w:r>
      <w:r>
        <w:rPr>
          <w:rFonts w:ascii="Consolas" w:hAnsi="Consolas"/>
          <w:sz w:val="20"/>
        </w:rPr>
        <w:t>IN_PROGRESS</w:t>
      </w:r>
      <w:r>
        <w:t xml:space="preserve">, </w:t>
      </w:r>
      <w:r>
        <w:rPr>
          <w:rFonts w:ascii="Consolas" w:hAnsi="Consolas"/>
          <w:sz w:val="20"/>
        </w:rPr>
        <w:t>FINISHED</w:t>
      </w:r>
    </w:p>
    <w:p w:rsidR="000670D8" w:rsidRDefault="00EA1CBF">
      <w:r>
        <w:rPr>
          <w:b/>
        </w:rPr>
        <w:t>Key invariants:</w:t>
      </w:r>
    </w:p>
    <w:p w:rsidR="000670D8" w:rsidRDefault="00EA1CBF">
      <w:pPr>
        <w:pStyle w:val="ListBullet"/>
        <w:ind w:left="283"/>
      </w:pPr>
      <w:r>
        <w:t>Player position ∈ [0, board.size]</w:t>
      </w:r>
    </w:p>
    <w:p w:rsidR="000670D8" w:rsidRDefault="00EA1CBF">
      <w:pPr>
        <w:pStyle w:val="ListBullet"/>
        <w:ind w:left="283"/>
      </w:pPr>
      <w:r>
        <w:t>Snake head &gt; tail; ladder bottom &lt; top</w:t>
      </w:r>
    </w:p>
    <w:p w:rsidR="000670D8" w:rsidRDefault="00EA1CBF">
      <w:pPr>
        <w:pStyle w:val="ListBullet"/>
        <w:ind w:left="283"/>
      </w:pPr>
      <w:r>
        <w:t>No square is both a snake head and a ladder bottom</w:t>
      </w:r>
    </w:p>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`Dice` — Strategy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Dice {</w:t>
            </w:r>
            <w:r>
              <w:br/>
            </w:r>
            <w:r>
              <w:rPr>
                <w:rFonts w:ascii="Consolas" w:hAnsi="Consolas"/>
                <w:sz w:val="18"/>
              </w:rPr>
              <w:t xml:space="preserve">    int roll();</w:t>
            </w:r>
            <w:r>
              <w:br/>
            </w:r>
            <w:r>
              <w:rPr>
                <w:rFonts w:ascii="Consolas" w:hAnsi="Consolas"/>
                <w:sz w:val="18"/>
              </w:rPr>
              <w:t>}</w:t>
            </w:r>
            <w:r>
              <w:br/>
            </w:r>
            <w:r>
              <w:br/>
            </w:r>
            <w:r>
              <w:rPr>
                <w:rFonts w:ascii="Consolas" w:hAnsi="Consolas"/>
                <w:sz w:val="18"/>
              </w:rPr>
              <w:t>public class StandardDice implements Dice {</w:t>
            </w:r>
            <w:r>
              <w:br/>
            </w:r>
            <w:r>
              <w:rPr>
                <w:rFonts w:ascii="Consolas" w:hAnsi="Consolas"/>
                <w:sz w:val="18"/>
              </w:rPr>
              <w:t xml:space="preserve">    public int roll() { return ThreadLocalRandom.current().nextInt(1, 7); }</w:t>
            </w:r>
            <w:r>
              <w:br/>
            </w:r>
            <w:r>
              <w:rPr>
                <w:rFonts w:ascii="Consolas" w:hAnsi="Consolas"/>
                <w:sz w:val="18"/>
              </w:rPr>
              <w:t>}</w:t>
            </w:r>
            <w:r>
              <w:br/>
            </w:r>
            <w:r>
              <w:br/>
            </w:r>
            <w:r>
              <w:rPr>
                <w:rFonts w:ascii="Consolas" w:hAnsi="Consolas"/>
                <w:sz w:val="18"/>
              </w:rPr>
              <w:t>public class FixedSequenceDice implements Dice { /* returns pre-programmed sequence */ }</w:t>
            </w:r>
          </w:p>
        </w:tc>
      </w:tr>
    </w:tbl>
    <w:p w:rsidR="000670D8" w:rsidRDefault="00EA1CBF">
      <w:r>
        <w:rPr>
          <w:b/>
        </w:rPr>
        <w:lastRenderedPageBreak/>
        <w:t>Why Strategy here on day</w:t>
      </w:r>
      <w:r>
        <w:rPr>
          <w:b/>
        </w:rPr>
        <w:t xml:space="preserve"> one?</w:t>
      </w:r>
      <w:r>
        <w:t xml:space="preserve"> Apply the </w:t>
      </w:r>
      <w:r>
        <w:rPr>
          <w:b/>
        </w:rPr>
        <w:t>one-sentence test</w:t>
      </w:r>
      <w:r>
        <w:t xml:space="preserve">: </w:t>
      </w:r>
      <w:r>
        <w:rPr>
          <w:i/>
        </w:rPr>
        <w:t>"Do I need at least two implementations on day one?"</w:t>
      </w:r>
      <w:r>
        <w:t xml:space="preserve"> — Yes: a real die (production) and a test-fake (so scenarios are reproducible). That's the canonical green light for pre-baking a pattern.</w:t>
      </w:r>
    </w:p>
    <w:p w:rsidR="000670D8" w:rsidRDefault="00EA1CBF">
      <w:pPr>
        <w:pStyle w:val="Heading4"/>
      </w:pPr>
      <w:r>
        <w:t xml:space="preserve">`Board` — immutable topology </w:t>
      </w:r>
      <w:r>
        <w:t>+ the Tell-Don't-Ask seam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Board {</w:t>
            </w:r>
            <w:r>
              <w:br/>
            </w:r>
            <w:r>
              <w:rPr>
                <w:rFonts w:ascii="Consolas" w:hAnsi="Consolas"/>
                <w:sz w:val="18"/>
              </w:rPr>
              <w:t xml:space="preserve">    private final int size;</w:t>
            </w:r>
            <w:r>
              <w:br/>
            </w:r>
            <w:r>
              <w:rPr>
                <w:rFonts w:ascii="Consolas" w:hAnsi="Consolas"/>
                <w:sz w:val="18"/>
              </w:rPr>
              <w:t xml:space="preserve">    private final Map&lt;Integer, Integer&gt; snakes;   // head → tail</w:t>
            </w:r>
            <w:r>
              <w:br/>
            </w:r>
            <w:r>
              <w:rPr>
                <w:rFonts w:ascii="Consolas" w:hAnsi="Consolas"/>
                <w:sz w:val="18"/>
              </w:rPr>
              <w:t xml:space="preserve">    private final Map&lt;Integer, Integer&gt; ladders;  // bottom → top</w:t>
            </w:r>
            <w:r>
              <w:br/>
            </w:r>
            <w:r>
              <w:br/>
            </w:r>
            <w:r>
              <w:rPr>
                <w:rFonts w:ascii="Consolas" w:hAnsi="Consolas"/>
                <w:sz w:val="18"/>
              </w:rPr>
              <w:t xml:space="preserve">    public int applyJump(int position) {</w:t>
            </w:r>
            <w:r>
              <w:br/>
            </w:r>
            <w:r>
              <w:rPr>
                <w:rFonts w:ascii="Consolas" w:hAnsi="Consolas"/>
                <w:sz w:val="18"/>
              </w:rPr>
              <w:t xml:space="preserve">        </w:t>
            </w:r>
            <w:r>
              <w:rPr>
                <w:rFonts w:ascii="Consolas" w:hAnsi="Consolas"/>
                <w:sz w:val="18"/>
              </w:rPr>
              <w:t>if (snakes.containsKey(position))  return snakes.get(position);</w:t>
            </w:r>
            <w:r>
              <w:br/>
            </w:r>
            <w:r>
              <w:rPr>
                <w:rFonts w:ascii="Consolas" w:hAnsi="Consolas"/>
                <w:sz w:val="18"/>
              </w:rPr>
              <w:t xml:space="preserve">        if (ladders.containsKey(position)) return ladders.get(position);</w:t>
            </w:r>
            <w:r>
              <w:br/>
            </w:r>
            <w:r>
              <w:rPr>
                <w:rFonts w:ascii="Consolas" w:hAnsi="Consolas"/>
                <w:sz w:val="18"/>
              </w:rPr>
              <w:t xml:space="preserve">        return position;</w:t>
            </w:r>
            <w:r>
              <w:br/>
            </w:r>
            <w:r>
              <w:rPr>
                <w:rFonts w:ascii="Consolas" w:hAnsi="Consolas"/>
                <w:sz w:val="18"/>
              </w:rPr>
              <w:t xml:space="preserve">    }</w:t>
            </w:r>
            <w:r>
              <w:br/>
            </w:r>
            <w:r>
              <w:rPr>
                <w:rFonts w:ascii="Consolas" w:hAnsi="Consolas"/>
                <w:sz w:val="18"/>
              </w:rPr>
              <w:t>}</w:t>
            </w:r>
          </w:p>
        </w:tc>
      </w:tr>
    </w:tbl>
    <w:p w:rsidR="000670D8" w:rsidRDefault="00EA1CBF">
      <w:r>
        <w:rPr>
          <w:rFonts w:ascii="Consolas" w:hAnsi="Consolas"/>
          <w:sz w:val="20"/>
        </w:rPr>
        <w:t>Game</w:t>
      </w:r>
      <w:r>
        <w:t xml:space="preserve"> never looks inside snakes/ladders. It calls </w:t>
      </w:r>
      <w:r>
        <w:rPr>
          <w:rFonts w:ascii="Consolas" w:hAnsi="Consolas"/>
          <w:sz w:val="20"/>
        </w:rPr>
        <w:t>board.applyJump(target)</w:t>
      </w:r>
      <w:r>
        <w:t xml:space="preserve"> and uses the</w:t>
      </w:r>
      <w:r>
        <w:t xml:space="preserve"> result. If we later add "trampoline squares" that send you forward 5, that's a Board-internal change — Game doesn't touch.</w:t>
      </w:r>
    </w:p>
    <w:p w:rsidR="000670D8" w:rsidRDefault="00EA1CBF">
      <w:pPr>
        <w:pStyle w:val="Heading4"/>
      </w:pPr>
      <w:r>
        <w:t>`Game` — orchestrator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Player playTurn() {</w:t>
            </w:r>
            <w:r>
              <w:br/>
            </w:r>
            <w:r>
              <w:rPr>
                <w:rFonts w:ascii="Consolas" w:hAnsi="Consolas"/>
                <w:sz w:val="18"/>
              </w:rPr>
              <w:t xml:space="preserve">    Player p = turnOrder.removeFirst();</w:t>
            </w:r>
            <w:r>
              <w:br/>
            </w:r>
            <w:r>
              <w:rPr>
                <w:rFonts w:ascii="Consolas" w:hAnsi="Consolas"/>
                <w:sz w:val="18"/>
              </w:rPr>
              <w:t xml:space="preserve">    int roll   = dice.roll();</w:t>
            </w:r>
            <w:r>
              <w:br/>
            </w:r>
            <w:r>
              <w:rPr>
                <w:rFonts w:ascii="Consolas" w:hAnsi="Consolas"/>
                <w:sz w:val="18"/>
              </w:rPr>
              <w:t xml:space="preserve">    int targe</w:t>
            </w:r>
            <w:r>
              <w:rPr>
                <w:rFonts w:ascii="Consolas" w:hAnsi="Consolas"/>
                <w:sz w:val="18"/>
              </w:rPr>
              <w:t>t = p.getPosition() + roll;</w:t>
            </w:r>
            <w:r>
              <w:br/>
            </w:r>
            <w:r>
              <w:br/>
            </w:r>
            <w:r>
              <w:rPr>
                <w:rFonts w:ascii="Consolas" w:hAnsi="Consolas"/>
                <w:sz w:val="18"/>
              </w:rPr>
              <w:t xml:space="preserve">    if (target &gt; board.getSize()) {           // overshoot — stay</w:t>
            </w:r>
            <w:r>
              <w:br/>
            </w:r>
            <w:r>
              <w:rPr>
                <w:rFonts w:ascii="Consolas" w:hAnsi="Consolas"/>
                <w:sz w:val="18"/>
              </w:rPr>
              <w:t xml:space="preserve">        turnOrder.addLast(p);</w:t>
            </w:r>
            <w:r>
              <w:br/>
            </w:r>
            <w:r>
              <w:rPr>
                <w:rFonts w:ascii="Consolas" w:hAnsi="Consolas"/>
                <w:sz w:val="18"/>
              </w:rPr>
              <w:t xml:space="preserve">        return p;</w:t>
            </w:r>
            <w:r>
              <w:br/>
            </w:r>
            <w:r>
              <w:rPr>
                <w:rFonts w:ascii="Consolas" w:hAnsi="Consolas"/>
                <w:sz w:val="18"/>
              </w:rPr>
              <w:t xml:space="preserve">    }</w:t>
            </w:r>
            <w:r>
              <w:br/>
            </w:r>
            <w:r>
              <w:rPr>
                <w:rFonts w:ascii="Consolas" w:hAnsi="Consolas"/>
                <w:sz w:val="18"/>
              </w:rPr>
              <w:t xml:space="preserve">    int landed = board.applyJump(target);     // snake / ladder resolution</w:t>
            </w:r>
            <w:r>
              <w:br/>
            </w:r>
            <w:r>
              <w:rPr>
                <w:rFonts w:ascii="Consolas" w:hAnsi="Consolas"/>
                <w:sz w:val="18"/>
              </w:rPr>
              <w:t xml:space="preserve">    p.setPosition(landed);</w:t>
            </w:r>
            <w:r>
              <w:br/>
            </w:r>
            <w:r>
              <w:br/>
            </w:r>
            <w:r>
              <w:rPr>
                <w:rFonts w:ascii="Consolas" w:hAnsi="Consolas"/>
                <w:sz w:val="18"/>
              </w:rPr>
              <w:t xml:space="preserve">    if (landed == board.getSize()) {</w:t>
            </w:r>
            <w:r>
              <w:br/>
            </w:r>
            <w:r>
              <w:rPr>
                <w:rFonts w:ascii="Consolas" w:hAnsi="Consolas"/>
                <w:sz w:val="18"/>
              </w:rPr>
              <w:t xml:space="preserve">        winner = p;</w:t>
            </w:r>
            <w:r>
              <w:br/>
            </w:r>
            <w:r>
              <w:rPr>
                <w:rFonts w:ascii="Consolas" w:hAnsi="Consolas"/>
                <w:sz w:val="18"/>
              </w:rPr>
              <w:t xml:space="preserve">        status = Status.FINISHED;</w:t>
            </w:r>
            <w:r>
              <w:br/>
            </w:r>
            <w:r>
              <w:rPr>
                <w:rFonts w:ascii="Consolas" w:hAnsi="Consolas"/>
                <w:sz w:val="18"/>
              </w:rPr>
              <w:t xml:space="preserve">        return p;</w:t>
            </w:r>
            <w:r>
              <w:br/>
            </w:r>
            <w:r>
              <w:rPr>
                <w:rFonts w:ascii="Consolas" w:hAnsi="Consolas"/>
                <w:sz w:val="18"/>
              </w:rPr>
              <w:t xml:space="preserve">    }</w:t>
            </w:r>
            <w:r>
              <w:br/>
            </w:r>
            <w:r>
              <w:rPr>
                <w:rFonts w:ascii="Consolas" w:hAnsi="Consolas"/>
                <w:sz w:val="18"/>
              </w:rPr>
              <w:t xml:space="preserve">    turnOrder.addLast(p);</w:t>
            </w:r>
            <w:r>
              <w:br/>
            </w:r>
            <w:r>
              <w:rPr>
                <w:rFonts w:ascii="Consolas" w:hAnsi="Consolas"/>
                <w:sz w:val="18"/>
              </w:rPr>
              <w:t xml:space="preserve">    return p;</w:t>
            </w:r>
            <w:r>
              <w:br/>
            </w:r>
            <w:r>
              <w:rPr>
                <w:rFonts w:ascii="Consolas" w:hAnsi="Consolas"/>
                <w:sz w:val="18"/>
              </w:rPr>
              <w:t>}</w:t>
            </w:r>
          </w:p>
        </w:tc>
      </w:tr>
    </w:tbl>
    <w:p w:rsidR="000670D8" w:rsidRDefault="00EA1CBF">
      <w:r>
        <w:t xml:space="preserve">The </w:t>
      </w:r>
      <w:r>
        <w:rPr>
          <w:rFonts w:ascii="Consolas" w:hAnsi="Consolas"/>
          <w:sz w:val="20"/>
        </w:rPr>
        <w:t>Deque</w:t>
      </w:r>
      <w:r>
        <w:t xml:space="preserve"> is doing the turn-rotation work — </w:t>
      </w:r>
      <w:r>
        <w:rPr>
          <w:rFonts w:ascii="Consolas" w:hAnsi="Consolas"/>
          <w:sz w:val="20"/>
        </w:rPr>
        <w:t>removeFirst</w:t>
      </w:r>
      <w:r>
        <w:t xml:space="preserve"> + </w:t>
      </w:r>
      <w:r>
        <w:rPr>
          <w:rFonts w:ascii="Consolas" w:hAnsi="Consolas"/>
          <w:sz w:val="20"/>
        </w:rPr>
        <w:t>addLast</w:t>
      </w:r>
      <w:r>
        <w:t>. No mod-arithmetic, no index boo</w:t>
      </w:r>
      <w:r>
        <w:t>kkeeping.</w:t>
      </w:r>
    </w:p>
    <w:p w:rsidR="000670D8" w:rsidRDefault="000670D8">
      <w:pPr>
        <w:pBdr>
          <w:bottom w:val="single" w:sz="6" w:space="1" w:color="999999"/>
        </w:pBdr>
        <w:spacing w:before="40" w:after="40"/>
      </w:pPr>
    </w:p>
    <w:p w:rsidR="000670D8" w:rsidRDefault="00EA1CBF">
      <w:pPr>
        <w:pStyle w:val="Heading3"/>
      </w:pPr>
      <w:r>
        <w:t>Step 4 — Implementation (15 min)</w:t>
      </w:r>
    </w:p>
    <w:p w:rsidR="000670D8" w:rsidRDefault="00EA1CBF">
      <w:r>
        <w:rPr>
          <w:b/>
        </w:rPr>
        <w:t>Order to write in (so you always have something runnable):</w:t>
      </w:r>
    </w:p>
    <w:p w:rsidR="000670D8" w:rsidRDefault="00EA1CBF">
      <w:pPr>
        <w:pStyle w:val="ListNumber"/>
        <w:ind w:left="283"/>
      </w:pPr>
      <w:r>
        <w:rPr>
          <w:rFonts w:ascii="Consolas" w:hAnsi="Consolas"/>
          <w:sz w:val="20"/>
        </w:rPr>
        <w:t>Dice</w:t>
      </w:r>
      <w:r>
        <w:t xml:space="preserve"> + </w:t>
      </w:r>
      <w:r>
        <w:rPr>
          <w:rFonts w:ascii="Consolas" w:hAnsi="Consolas"/>
          <w:sz w:val="20"/>
        </w:rPr>
        <w:t>StandardDice</w:t>
      </w:r>
      <w:r>
        <w:t xml:space="preserve"> + </w:t>
      </w:r>
      <w:r>
        <w:rPr>
          <w:rFonts w:ascii="Consolas" w:hAnsi="Consolas"/>
          <w:sz w:val="20"/>
        </w:rPr>
        <w:t>FixedSequenceDice</w:t>
      </w:r>
      <w:r>
        <w:t xml:space="preserve"> (5 min) — the test seam</w:t>
      </w:r>
    </w:p>
    <w:p w:rsidR="000670D8" w:rsidRDefault="00EA1CBF">
      <w:pPr>
        <w:pStyle w:val="ListNumber"/>
        <w:ind w:left="283"/>
      </w:pPr>
      <w:r>
        <w:rPr>
          <w:rFonts w:ascii="Consolas" w:hAnsi="Consolas"/>
          <w:sz w:val="20"/>
        </w:rPr>
        <w:t>Player</w:t>
      </w:r>
      <w:r>
        <w:t xml:space="preserve"> (1 min) — trivial</w:t>
      </w:r>
    </w:p>
    <w:p w:rsidR="000670D8" w:rsidRDefault="00EA1CBF">
      <w:pPr>
        <w:pStyle w:val="ListNumber"/>
        <w:ind w:left="283"/>
      </w:pPr>
      <w:r>
        <w:rPr>
          <w:rFonts w:ascii="Consolas" w:hAnsi="Consolas"/>
          <w:sz w:val="20"/>
        </w:rPr>
        <w:t>Board</w:t>
      </w:r>
      <w:r>
        <w:t xml:space="preserve"> with </w:t>
      </w:r>
      <w:r>
        <w:rPr>
          <w:rFonts w:ascii="Consolas" w:hAnsi="Consolas"/>
          <w:sz w:val="20"/>
        </w:rPr>
        <w:t>applyJump</w:t>
      </w:r>
      <w:r>
        <w:t xml:space="preserve"> + </w:t>
      </w:r>
      <w:r>
        <w:rPr>
          <w:rFonts w:ascii="Consolas" w:hAnsi="Consolas"/>
          <w:sz w:val="20"/>
        </w:rPr>
        <w:t>validate()</w:t>
      </w:r>
      <w:r>
        <w:t xml:space="preserve"> (5 min)</w:t>
      </w:r>
    </w:p>
    <w:p w:rsidR="000670D8" w:rsidRDefault="00EA1CBF">
      <w:pPr>
        <w:pStyle w:val="ListNumber"/>
        <w:ind w:left="283"/>
      </w:pPr>
      <w:r>
        <w:rPr>
          <w:rFonts w:ascii="Consolas" w:hAnsi="Consolas"/>
          <w:sz w:val="20"/>
        </w:rPr>
        <w:t>Game.playTurn()</w:t>
      </w:r>
      <w:r>
        <w:t xml:space="preserve"> + </w:t>
      </w:r>
      <w:r>
        <w:rPr>
          <w:rFonts w:ascii="Consolas" w:hAnsi="Consolas"/>
          <w:sz w:val="20"/>
        </w:rPr>
        <w:t>playToFinish()</w:t>
      </w:r>
      <w:r>
        <w:t xml:space="preserve"> (4 min)</w:t>
      </w:r>
    </w:p>
    <w:p w:rsidR="000670D8" w:rsidRDefault="00EA1CBF">
      <w:r>
        <w:rPr>
          <w:b/>
        </w:rPr>
        <w:lastRenderedPageBreak/>
        <w:t>Driver scenarios I'd actually code in 45 min</w:t>
      </w:r>
      <w:r>
        <w:t xml:space="preserve"> (skip if time is tight, mention they exist):</w:t>
      </w:r>
    </w:p>
    <w:p w:rsidR="000670D8" w:rsidRDefault="00EA1CBF">
      <w:pPr>
        <w:pStyle w:val="ListBullet"/>
        <w:ind w:left="283"/>
      </w:pPr>
      <w:r>
        <w:t>ladder-climb with fixed dice</w:t>
      </w:r>
    </w:p>
    <w:p w:rsidR="000670D8" w:rsidRDefault="00EA1CBF">
      <w:pPr>
        <w:pStyle w:val="ListBullet"/>
        <w:ind w:left="283"/>
      </w:pPr>
      <w:r>
        <w:t>snake-bite with fixed dice</w:t>
      </w:r>
    </w:p>
    <w:p w:rsidR="000670D8" w:rsidRDefault="00EA1CBF">
      <w:pPr>
        <w:pStyle w:val="ListBullet"/>
        <w:ind w:left="283"/>
      </w:pPr>
      <w:r>
        <w:t>overshoot</w:t>
      </w:r>
    </w:p>
    <w:p w:rsidR="000670D8" w:rsidRDefault="00EA1CBF">
      <w:pPr>
        <w:pStyle w:val="ListBullet"/>
        <w:ind w:left="283"/>
      </w:pPr>
      <w:r>
        <w:t>exact-win</w:t>
      </w:r>
    </w:p>
    <w:p w:rsidR="000670D8" w:rsidRDefault="00EA1CBF">
      <w:pPr>
        <w:pStyle w:val="ListBullet"/>
        <w:ind w:left="283"/>
      </w:pPr>
      <w:r>
        <w:t>bad topology rejected</w:t>
      </w:r>
    </w:p>
    <w:p w:rsidR="000670D8" w:rsidRDefault="00EA1CBF">
      <w:pPr>
        <w:pStyle w:val="ListBullet"/>
        <w:ind w:left="283"/>
      </w:pPr>
      <w:r>
        <w:t>random full game</w:t>
      </w:r>
    </w:p>
    <w:p w:rsidR="000670D8" w:rsidRDefault="00EA1CBF">
      <w:r>
        <w:t xml:space="preserve">The </w:t>
      </w:r>
      <w:r>
        <w:rPr>
          <w:b/>
        </w:rPr>
        <w:t>fixed-sequence dice</w:t>
      </w:r>
      <w:r>
        <w:t xml:space="preserve"> is w</w:t>
      </w:r>
      <w:r>
        <w:t>hat makes the first 5 scenarios deterministic. Without that Strategy seam, you can't write a deterministic snake-bite test.</w:t>
      </w:r>
    </w:p>
    <w:p w:rsidR="000670D8" w:rsidRDefault="000670D8">
      <w:pPr>
        <w:pBdr>
          <w:bottom w:val="single" w:sz="6" w:space="1" w:color="999999"/>
        </w:pBdr>
        <w:spacing w:before="40" w:after="40"/>
      </w:pPr>
    </w:p>
    <w:p w:rsidR="000670D8" w:rsidRDefault="00EA1CBF">
      <w:pPr>
        <w:pStyle w:val="Heading3"/>
      </w:pPr>
      <w:r>
        <w:t>Step 5 — Extensibility / Deep-Dive (10 min)</w:t>
      </w:r>
    </w:p>
    <w:p w:rsidR="000670D8" w:rsidRDefault="00EA1CBF">
      <w:pPr>
        <w:ind w:left="567"/>
      </w:pPr>
      <w:r>
        <w:rPr>
          <w:i/>
        </w:rPr>
        <w:t>This is where the interview is *won or lost*. Below are the questions interviewers love</w:t>
      </w:r>
      <w:r>
        <w:rPr>
          <w:i/>
        </w:rPr>
        <w:t>.</w:t>
      </w:r>
    </w:p>
    <w:p w:rsidR="000670D8" w:rsidRDefault="00EA1CBF">
      <w:pPr>
        <w:pStyle w:val="Heading4"/>
      </w:pPr>
      <w:r>
        <w:t>Q1. *How would you support "rolling a 6 grants an extra turn"?*</w:t>
      </w:r>
    </w:p>
    <w:p w:rsidR="000670D8" w:rsidRDefault="00EA1CBF">
      <w:r>
        <w:t xml:space="preserve">Add a config to </w:t>
      </w:r>
      <w:r>
        <w:rPr>
          <w:rFonts w:ascii="Consolas" w:hAnsi="Consolas"/>
          <w:sz w:val="20"/>
        </w:rPr>
        <w:t>Game</w:t>
      </w:r>
      <w:r>
        <w:t xml:space="preserve"> (or a </w:t>
      </w:r>
      <w:r>
        <w:rPr>
          <w:rFonts w:ascii="Consolas" w:hAnsi="Consolas"/>
          <w:sz w:val="20"/>
        </w:rPr>
        <w:t>TurnRules</w:t>
      </w:r>
      <w:r>
        <w:t xml:space="preserve"> strategy):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Game {</w:t>
            </w:r>
            <w:r>
              <w:br/>
            </w:r>
            <w:r>
              <w:rPr>
                <w:rFonts w:ascii="Consolas" w:hAnsi="Consolas"/>
                <w:sz w:val="18"/>
              </w:rPr>
              <w:t xml:space="preserve">    private final boolean grantExtraTurnOnSix;</w:t>
            </w:r>
            <w:r>
              <w:br/>
            </w:r>
            <w:r>
              <w:br/>
            </w:r>
            <w:r>
              <w:rPr>
                <w:rFonts w:ascii="Consolas" w:hAnsi="Consolas"/>
                <w:sz w:val="18"/>
              </w:rPr>
              <w:t xml:space="preserve">    public Player playTurn() {</w:t>
            </w:r>
            <w:r>
              <w:br/>
            </w:r>
            <w:r>
              <w:rPr>
                <w:rFonts w:ascii="Consolas" w:hAnsi="Consolas"/>
                <w:sz w:val="18"/>
              </w:rPr>
              <w:t xml:space="preserve">        Player p = turnOrder.removeFirst();</w:t>
            </w:r>
            <w:r>
              <w:br/>
            </w:r>
            <w:r>
              <w:rPr>
                <w:rFonts w:ascii="Consolas" w:hAnsi="Consolas"/>
                <w:sz w:val="18"/>
              </w:rPr>
              <w:t xml:space="preserve">        int roll = dice.roll();</w:t>
            </w:r>
            <w:r>
              <w:br/>
            </w:r>
            <w:r>
              <w:rPr>
                <w:rFonts w:ascii="Consolas" w:hAnsi="Consolas"/>
                <w:sz w:val="18"/>
              </w:rPr>
              <w:t xml:space="preserve">        // ... apply move ...</w:t>
            </w:r>
            <w:r>
              <w:br/>
            </w:r>
            <w:r>
              <w:rPr>
                <w:rFonts w:ascii="Consolas" w:hAnsi="Consolas"/>
                <w:sz w:val="18"/>
              </w:rPr>
              <w:t xml:space="preserve">        if (roll == 6 &amp;&amp; grantExtraTurnOnSix &amp;&amp; status != Status.FINISHED) {</w:t>
            </w:r>
            <w:r>
              <w:br/>
            </w:r>
            <w:r>
              <w:rPr>
                <w:rFonts w:ascii="Consolas" w:hAnsi="Consolas"/>
                <w:sz w:val="18"/>
              </w:rPr>
              <w:t xml:space="preserve">            turnOrder.addFirst(p);   // same player goes again</w:t>
            </w:r>
            <w:r>
              <w:br/>
            </w:r>
            <w:r>
              <w:rPr>
                <w:rFonts w:ascii="Consolas" w:hAnsi="Consolas"/>
                <w:sz w:val="18"/>
              </w:rPr>
              <w:t xml:space="preserve">        } else {</w:t>
            </w:r>
            <w:r>
              <w:br/>
            </w:r>
            <w:r>
              <w:rPr>
                <w:rFonts w:ascii="Consolas" w:hAnsi="Consolas"/>
                <w:sz w:val="18"/>
              </w:rPr>
              <w:t xml:space="preserve">            turnOrder.addLast(p);</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r>
        <w:rPr>
          <w:b/>
        </w:rPr>
        <w:t>Senior signal:</w:t>
      </w:r>
      <w:r>
        <w:t xml:space="preserve"> point out the </w:t>
      </w:r>
      <w:r>
        <w:rPr>
          <w:i/>
        </w:rPr>
        <w:t>anti-cheese</w:t>
      </w:r>
      <w:r>
        <w:t xml:space="preserve"> rule — three consecutive 6s should reset the player to 0 (real-life variant). That's a small </w:t>
      </w:r>
      <w:r>
        <w:rPr>
          <w:rFonts w:ascii="Consolas" w:hAnsi="Consolas"/>
          <w:sz w:val="20"/>
        </w:rPr>
        <w:t>consecutiveSixes</w:t>
      </w:r>
      <w:r>
        <w:t xml:space="preserve"> counter on Player.</w:t>
      </w:r>
    </w:p>
    <w:p w:rsidR="000670D8" w:rsidRDefault="00EA1CBF">
      <w:pPr>
        <w:pStyle w:val="Heading4"/>
      </w:pPr>
      <w:r>
        <w:t>Q2. *Two dice instead of one — what changes?*</w:t>
      </w:r>
    </w:p>
    <w:p w:rsidR="000670D8" w:rsidRDefault="00EA1CBF">
      <w:r>
        <w:t xml:space="preserve">Nothing in </w:t>
      </w:r>
      <w:r>
        <w:rPr>
          <w:rFonts w:ascii="Consolas" w:hAnsi="Consolas"/>
          <w:sz w:val="20"/>
        </w:rPr>
        <w:t>Game</w:t>
      </w:r>
      <w:r>
        <w:t xml:space="preserve"> — the Strategy seam absorbs it: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TwoDice implements Dice {</w:t>
            </w:r>
            <w:r>
              <w:br/>
            </w:r>
            <w:r>
              <w:rPr>
                <w:rFonts w:ascii="Consolas" w:hAnsi="Consolas"/>
                <w:sz w:val="18"/>
              </w:rPr>
              <w:t xml:space="preserve">    public int roll() {</w:t>
            </w:r>
            <w:r>
              <w:br/>
            </w:r>
            <w:r>
              <w:rPr>
                <w:rFonts w:ascii="Consolas" w:hAnsi="Consolas"/>
                <w:sz w:val="18"/>
              </w:rPr>
              <w:t xml:space="preserve">        return ThreadLocalRandom.current().nextInt(1,7)</w:t>
            </w:r>
            <w:r>
              <w:br/>
            </w:r>
            <w:r>
              <w:rPr>
                <w:rFonts w:ascii="Consolas" w:hAnsi="Consolas"/>
                <w:sz w:val="18"/>
              </w:rPr>
              <w:t xml:space="preserve">             + ThreadLocalRandom.current().nextInt(1,7);</w:t>
            </w:r>
            <w:r>
              <w:br/>
            </w:r>
            <w:r>
              <w:rPr>
                <w:rFonts w:ascii="Consolas" w:hAnsi="Consolas"/>
                <w:sz w:val="18"/>
              </w:rPr>
              <w:t xml:space="preserve">    }</w:t>
            </w:r>
            <w:r>
              <w:br/>
            </w:r>
            <w:r>
              <w:rPr>
                <w:rFonts w:ascii="Consolas" w:hAnsi="Consolas"/>
                <w:sz w:val="18"/>
              </w:rPr>
              <w:t>}</w:t>
            </w:r>
          </w:p>
        </w:tc>
      </w:tr>
    </w:tbl>
    <w:p w:rsidR="000670D8" w:rsidRDefault="00EA1CBF">
      <w:r>
        <w:t>Range becomes [2..12], overshoot logic</w:t>
      </w:r>
      <w:r>
        <w:t xml:space="preserve"> unchanged. </w:t>
      </w:r>
      <w:r>
        <w:rPr>
          <w:i/>
        </w:rPr>
        <w:t>This is the payoff for putting Strategy on day one.</w:t>
      </w:r>
    </w:p>
    <w:p w:rsidR="000670D8" w:rsidRDefault="00EA1CBF">
      <w:pPr>
        <w:pStyle w:val="Heading4"/>
      </w:pPr>
      <w:r>
        <w:lastRenderedPageBreak/>
        <w:t>Q3. *Two players on the same square — does anything happen?*</w:t>
      </w:r>
    </w:p>
    <w:p w:rsidR="000670D8" w:rsidRDefault="00EA1CBF">
      <w:r>
        <w:t xml:space="preserve">Standard rules: no. Variant rules: the latecomer "kills" the existing occupant (sends them back to 0). To support: </w:t>
      </w:r>
      <w:r>
        <w:rPr>
          <w:rFonts w:ascii="Consolas" w:hAnsi="Consolas"/>
          <w:sz w:val="20"/>
        </w:rPr>
        <w:t>Game.playTurn</w:t>
      </w:r>
      <w:r>
        <w:t xml:space="preserve"> af</w:t>
      </w:r>
      <w:r>
        <w:t xml:space="preserve">ter computing </w:t>
      </w:r>
      <w:r>
        <w:rPr>
          <w:rFonts w:ascii="Consolas" w:hAnsi="Consolas"/>
          <w:sz w:val="20"/>
        </w:rPr>
        <w:t>landed</w:t>
      </w:r>
      <w:r>
        <w:t xml:space="preserve">, scan all </w:t>
      </w:r>
      <w:r>
        <w:rPr>
          <w:i/>
        </w:rPr>
        <w:t>other</w:t>
      </w:r>
      <w:r>
        <w:t xml:space="preserve"> players — if any is at </w:t>
      </w:r>
      <w:r>
        <w:rPr>
          <w:rFonts w:ascii="Consolas" w:hAnsi="Consolas"/>
          <w:sz w:val="20"/>
        </w:rPr>
        <w:t>landed</w:t>
      </w:r>
      <w:r>
        <w:t>, send them to 0. O(n) per turn, n = player count, fine.</w:t>
      </w:r>
    </w:p>
    <w:p w:rsidR="000670D8" w:rsidRDefault="00EA1CBF">
      <w:pPr>
        <w:pStyle w:val="Heading4"/>
      </w:pPr>
      <w:r>
        <w:t>Q4. *How do you make this testable without flakiness?*</w:t>
      </w:r>
    </w:p>
    <w:p w:rsidR="000670D8" w:rsidRDefault="00EA1CBF">
      <w:r>
        <w:t xml:space="preserve">That's exactly what </w:t>
      </w:r>
      <w:r>
        <w:rPr>
          <w:rFonts w:ascii="Consolas" w:hAnsi="Consolas"/>
          <w:sz w:val="20"/>
        </w:rPr>
        <w:t>FixedSequenceDice</w:t>
      </w:r>
      <w:r>
        <w:t xml:space="preserve"> is for. Real interview tactic: bring it </w:t>
      </w:r>
      <w:r>
        <w:t xml:space="preserve">up </w:t>
      </w:r>
      <w:r>
        <w:rPr>
          <w:i/>
        </w:rPr>
        <w:t>yourself</w:t>
      </w:r>
      <w:r>
        <w:t xml:space="preserve"> when explaining the Dice strategy. Interviewers love seeing testability called out without being prompted.</w:t>
      </w:r>
    </w:p>
    <w:p w:rsidR="000670D8" w:rsidRDefault="00EA1CBF">
      <w:pPr>
        <w:pStyle w:val="Heading4"/>
      </w:pPr>
      <w:r>
        <w:t>Q5. *Persistence — resume a game from disk?*</w:t>
      </w:r>
    </w:p>
    <w:p w:rsidR="000670D8" w:rsidRDefault="00EA1CBF">
      <w:r>
        <w:t>Snapshot what's mutable:</w:t>
      </w:r>
    </w:p>
    <w:p w:rsidR="000670D8" w:rsidRDefault="00EA1CBF">
      <w:pPr>
        <w:pStyle w:val="ListBullet"/>
        <w:ind w:left="283"/>
      </w:pPr>
      <w:r>
        <w:t>per-Player: id, position</w:t>
      </w:r>
    </w:p>
    <w:p w:rsidR="000670D8" w:rsidRDefault="00EA1CBF">
      <w:pPr>
        <w:pStyle w:val="ListBullet"/>
        <w:ind w:left="283"/>
      </w:pPr>
      <w:r>
        <w:t>Game: status, winner-id, turn-order-by-id,</w:t>
      </w:r>
      <w:r>
        <w:t xml:space="preserve"> eventLog (optional)</w:t>
      </w:r>
    </w:p>
    <w:p w:rsidR="000670D8" w:rsidRDefault="00EA1CBF">
      <w:r>
        <w:t>Board is immutable — serialize once with the game ID. Dice has no state (well, FixedSequenceDice has an index — only relevant for tests).</w:t>
      </w:r>
    </w:p>
    <w:p w:rsidR="000670D8" w:rsidRDefault="00EA1CBF">
      <w:r>
        <w:t xml:space="preserve">Resume = reconstruct Board from snapshot + recreate players in order + replay nothing (we stored </w:t>
      </w:r>
      <w:r>
        <w:t>final state, not history).</w:t>
      </w:r>
    </w:p>
    <w:p w:rsidR="000670D8" w:rsidRDefault="00EA1CBF">
      <w:pPr>
        <w:pStyle w:val="Heading4"/>
      </w:pPr>
      <w:r>
        <w:t>Q6. *Concurrent games — what's shared?*</w:t>
      </w:r>
    </w:p>
    <w:p w:rsidR="000670D8" w:rsidRDefault="00EA1CBF">
      <w:r>
        <w:t xml:space="preserve">Each </w:t>
      </w:r>
      <w:r>
        <w:rPr>
          <w:rFonts w:ascii="Consolas" w:hAnsi="Consolas"/>
          <w:sz w:val="20"/>
        </w:rPr>
        <w:t>Game</w:t>
      </w:r>
      <w:r>
        <w:t xml:space="preserve"> instance is self-contained. The only shareable thing is </w:t>
      </w:r>
      <w:r>
        <w:rPr>
          <w:rFonts w:ascii="Consolas" w:hAnsi="Consolas"/>
          <w:sz w:val="20"/>
        </w:rPr>
        <w:t>Board</w:t>
      </w:r>
      <w:r>
        <w:t xml:space="preserve"> (immutable after construction) and </w:t>
      </w:r>
      <w:r>
        <w:rPr>
          <w:rFonts w:ascii="Consolas" w:hAnsi="Consolas"/>
          <w:sz w:val="20"/>
        </w:rPr>
        <w:t>StandardDice</w:t>
      </w:r>
      <w:r>
        <w:t xml:space="preserve"> (stateless — </w:t>
      </w:r>
      <w:r>
        <w:rPr>
          <w:rFonts w:ascii="Consolas" w:hAnsi="Consolas"/>
          <w:sz w:val="20"/>
        </w:rPr>
        <w:t>ThreadLocalRandom</w:t>
      </w:r>
      <w:r>
        <w:t xml:space="preserve"> is per-thread). So one </w:t>
      </w:r>
      <w:r>
        <w:rPr>
          <w:rFonts w:ascii="Consolas" w:hAnsi="Consolas"/>
          <w:sz w:val="20"/>
        </w:rPr>
        <w:t>Board</w:t>
      </w:r>
      <w:r>
        <w:t xml:space="preserve"> + one </w:t>
      </w:r>
      <w:r>
        <w:rPr>
          <w:rFonts w:ascii="Consolas" w:hAnsi="Consolas"/>
          <w:sz w:val="20"/>
        </w:rPr>
        <w:t>Dice</w:t>
      </w:r>
      <w:r>
        <w:t xml:space="preserve"> can fan out to thousands of concurrent games trivially. Each </w:t>
      </w:r>
      <w:r>
        <w:rPr>
          <w:rFonts w:ascii="Consolas" w:hAnsi="Consolas"/>
          <w:sz w:val="20"/>
        </w:rPr>
        <w:t>Game</w:t>
      </w:r>
      <w:r>
        <w:t xml:space="preserve"> owns its </w:t>
      </w:r>
      <w:r>
        <w:rPr>
          <w:rFonts w:ascii="Consolas" w:hAnsi="Consolas"/>
          <w:sz w:val="20"/>
        </w:rPr>
        <w:t>Players</w:t>
      </w:r>
      <w:r>
        <w:t xml:space="preserve"> + </w:t>
      </w:r>
      <w:r>
        <w:rPr>
          <w:rFonts w:ascii="Consolas" w:hAnsi="Consolas"/>
          <w:sz w:val="20"/>
        </w:rPr>
        <w:t>turnOrder</w:t>
      </w:r>
      <w:r>
        <w:t>.</w:t>
      </w:r>
    </w:p>
    <w:p w:rsidR="000670D8" w:rsidRDefault="00EA1CBF">
      <w:pPr>
        <w:pStyle w:val="Heading4"/>
      </w:pPr>
      <w:r>
        <w:t>Q7. *What if I want to log every move + render the board after each turn?*</w:t>
      </w:r>
    </w:p>
    <w:p w:rsidR="000670D8" w:rsidRDefault="00EA1CBF">
      <w:r>
        <w:t>Two options:</w:t>
      </w:r>
    </w:p>
    <w:p w:rsidR="000670D8" w:rsidRDefault="00EA1CBF">
      <w:pPr>
        <w:pStyle w:val="ListBullet"/>
        <w:ind w:left="283"/>
      </w:pPr>
      <w:r>
        <w:rPr>
          <w:b/>
        </w:rPr>
        <w:t>Pull</w:t>
      </w:r>
      <w:r>
        <w:t xml:space="preserve">: caller invokes </w:t>
      </w:r>
      <w:r>
        <w:rPr>
          <w:rFonts w:ascii="Consolas" w:hAnsi="Consolas"/>
          <w:sz w:val="20"/>
        </w:rPr>
        <w:t>game.getEventLog()</w:t>
      </w:r>
      <w:r>
        <w:t xml:space="preserve"> after </w:t>
      </w:r>
      <w:r>
        <w:rPr>
          <w:rFonts w:ascii="Consolas" w:hAnsi="Consolas"/>
          <w:sz w:val="20"/>
        </w:rPr>
        <w:t>playToFinish()</w:t>
      </w:r>
      <w:r>
        <w:t>. (What</w:t>
      </w:r>
      <w:r>
        <w:t xml:space="preserve"> we built.)</w:t>
      </w:r>
    </w:p>
    <w:p w:rsidR="000670D8" w:rsidRDefault="00EA1CBF">
      <w:pPr>
        <w:pStyle w:val="ListBullet"/>
        <w:ind w:left="283"/>
      </w:pPr>
      <w:r>
        <w:rPr>
          <w:b/>
        </w:rPr>
        <w:t>Push</w:t>
      </w:r>
      <w:r>
        <w:t xml:space="preserve">: Observer pattern. </w:t>
      </w:r>
      <w:r>
        <w:rPr>
          <w:rFonts w:ascii="Consolas" w:hAnsi="Consolas"/>
          <w:sz w:val="20"/>
        </w:rPr>
        <w:t>Game</w:t>
      </w:r>
      <w:r>
        <w:t xml:space="preserve"> accepts a </w:t>
      </w:r>
      <w:r>
        <w:rPr>
          <w:rFonts w:ascii="Consolas" w:hAnsi="Consolas"/>
          <w:sz w:val="20"/>
        </w:rPr>
        <w:t>List&lt;GameEventListener&gt;</w:t>
      </w:r>
      <w:r>
        <w:t xml:space="preserve"> — emits </w:t>
      </w:r>
      <w:r>
        <w:rPr>
          <w:rFonts w:ascii="Consolas" w:hAnsi="Consolas"/>
          <w:sz w:val="20"/>
        </w:rPr>
        <w:t>onPlayerMoved(player, from, to, jumpKind)</w:t>
      </w:r>
      <w:r>
        <w:t>. Decouples logging / rendering / analytics from Game's loop.</w:t>
      </w:r>
    </w:p>
    <w:p w:rsidR="000670D8" w:rsidRDefault="00EA1CBF">
      <w:r>
        <w:t>For v1, pull is fine. If the interviewer asks "what if I want to strea</w:t>
      </w:r>
      <w:r>
        <w:t xml:space="preserve">m moves to a UI in real-time", </w:t>
      </w:r>
      <w:r>
        <w:rPr>
          <w:i/>
        </w:rPr>
        <w:t>that's</w:t>
      </w:r>
      <w:r>
        <w:t xml:space="preserve"> when you introduce the Observer pattern. Don't pre-bake it.</w:t>
      </w:r>
    </w:p>
    <w:p w:rsidR="000670D8" w:rsidRDefault="00EA1CBF">
      <w:pPr>
        <w:pStyle w:val="Heading4"/>
      </w:pPr>
      <w:r>
        <w:t>Q8. *Find shortest-path-to-win — minimum dice rolls assuming favorable rolls.*</w:t>
      </w:r>
    </w:p>
    <w:p w:rsidR="000670D8" w:rsidRDefault="00EA1CBF">
      <w:r>
        <w:t>This is a graph problem disguised as an LLD question. Model the board as a grap</w:t>
      </w:r>
      <w:r>
        <w:t xml:space="preserve">h: node = square, edges = each die outcome 1..6 (with snake/ladder resolution applied to the target). BFS from 0 to </w:t>
      </w:r>
      <w:r>
        <w:rPr>
          <w:rFonts w:ascii="Consolas" w:hAnsi="Consolas"/>
          <w:sz w:val="20"/>
        </w:rPr>
        <w:t>size</w:t>
      </w:r>
      <w:r>
        <w:t xml:space="preserve"> gives shortest path. O(V + E) = O(size × 6).</w:t>
      </w:r>
    </w:p>
    <w:p w:rsidR="000670D8" w:rsidRDefault="00EA1CBF">
      <w:r>
        <w:t>Quick code sketch: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 minRolls() {</w:t>
            </w:r>
            <w:r>
              <w:br/>
            </w:r>
            <w:r>
              <w:rPr>
                <w:rFonts w:ascii="Consolas" w:hAnsi="Consolas"/>
                <w:sz w:val="18"/>
              </w:rPr>
              <w:t xml:space="preserve">    int[] dist = new int[board.getSize() + 1];</w:t>
            </w:r>
            <w:r>
              <w:br/>
            </w:r>
            <w:r>
              <w:rPr>
                <w:rFonts w:ascii="Consolas" w:hAnsi="Consolas"/>
                <w:sz w:val="18"/>
              </w:rPr>
              <w:t xml:space="preserve">    Arrays.fill(dist, -1);</w:t>
            </w:r>
            <w:r>
              <w:br/>
            </w:r>
            <w:r>
              <w:rPr>
                <w:rFonts w:ascii="Consolas" w:hAnsi="Consolas"/>
                <w:sz w:val="18"/>
              </w:rPr>
              <w:t xml:space="preserve">    Queue&lt;Integer&gt; q = new ArrayDeque&lt;&gt;();</w:t>
            </w:r>
            <w:r>
              <w:br/>
            </w:r>
            <w:r>
              <w:rPr>
                <w:rFonts w:ascii="Consolas" w:hAnsi="Consolas"/>
                <w:sz w:val="18"/>
              </w:rPr>
              <w:t xml:space="preserve">    q.add(0); dist[0] = 0;</w:t>
            </w:r>
            <w:r>
              <w:br/>
            </w:r>
            <w:r>
              <w:rPr>
                <w:rFonts w:ascii="Consolas" w:hAnsi="Consolas"/>
                <w:sz w:val="18"/>
              </w:rPr>
              <w:t xml:space="preserve">    while (!q.isEmpty()) {</w:t>
            </w:r>
            <w:r>
              <w:br/>
            </w:r>
            <w:r>
              <w:rPr>
                <w:rFonts w:ascii="Consolas" w:hAnsi="Consolas"/>
                <w:sz w:val="18"/>
              </w:rPr>
              <w:t xml:space="preserve">        int sq = q.poll();</w:t>
            </w:r>
            <w:r>
              <w:br/>
            </w:r>
            <w:r>
              <w:rPr>
                <w:rFonts w:ascii="Consolas" w:hAnsi="Consolas"/>
                <w:sz w:val="18"/>
              </w:rPr>
              <w:lastRenderedPageBreak/>
              <w:t xml:space="preserve">        for (int r = 1; r &lt;= 6; r++) {</w:t>
            </w:r>
            <w:r>
              <w:br/>
            </w:r>
            <w:r>
              <w:rPr>
                <w:rFonts w:ascii="Consolas" w:hAnsi="Consolas"/>
                <w:sz w:val="18"/>
              </w:rPr>
              <w:t xml:space="preserve">            int next = sq + r;</w:t>
            </w:r>
            <w:r>
              <w:br/>
            </w:r>
            <w:r>
              <w:rPr>
                <w:rFonts w:ascii="Consolas" w:hAnsi="Consolas"/>
                <w:sz w:val="18"/>
              </w:rPr>
              <w:t xml:space="preserve">            if (next &gt; board.getSiz</w:t>
            </w:r>
            <w:r>
              <w:rPr>
                <w:rFonts w:ascii="Consolas" w:hAnsi="Consolas"/>
                <w:sz w:val="18"/>
              </w:rPr>
              <w:t>e()) continue;</w:t>
            </w:r>
            <w:r>
              <w:br/>
            </w:r>
            <w:r>
              <w:rPr>
                <w:rFonts w:ascii="Consolas" w:hAnsi="Consolas"/>
                <w:sz w:val="18"/>
              </w:rPr>
              <w:t xml:space="preserve">            next = board.applyJump(next);</w:t>
            </w:r>
            <w:r>
              <w:br/>
            </w:r>
            <w:r>
              <w:rPr>
                <w:rFonts w:ascii="Consolas" w:hAnsi="Consolas"/>
                <w:sz w:val="18"/>
              </w:rPr>
              <w:t xml:space="preserve">            if (dist[next] == -1) {</w:t>
            </w:r>
            <w:r>
              <w:br/>
            </w:r>
            <w:r>
              <w:rPr>
                <w:rFonts w:ascii="Consolas" w:hAnsi="Consolas"/>
                <w:sz w:val="18"/>
              </w:rPr>
              <w:t xml:space="preserve">                dist[next] = dist[sq] + 1;</w:t>
            </w:r>
            <w:r>
              <w:br/>
            </w:r>
            <w:r>
              <w:rPr>
                <w:rFonts w:ascii="Consolas" w:hAnsi="Consolas"/>
                <w:sz w:val="18"/>
              </w:rPr>
              <w:t xml:space="preserve">                q.add(next);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dist[board.getSize()];</w:t>
            </w:r>
            <w:r>
              <w:br/>
            </w:r>
            <w:r>
              <w:rPr>
                <w:rFonts w:ascii="Consolas" w:hAnsi="Consolas"/>
                <w:sz w:val="18"/>
              </w:rPr>
              <w:t>}</w:t>
            </w:r>
          </w:p>
        </w:tc>
      </w:tr>
    </w:tbl>
    <w:p w:rsidR="000670D8" w:rsidRDefault="00EA1CBF">
      <w:r>
        <w:t xml:space="preserve">Note: this lives on </w:t>
      </w:r>
      <w:r>
        <w:rPr>
          <w:rFonts w:ascii="Consolas" w:hAnsi="Consolas"/>
          <w:sz w:val="20"/>
        </w:rPr>
        <w:t>Game</w:t>
      </w:r>
      <w:r>
        <w:t xml:space="preserve"> or a separate </w:t>
      </w:r>
      <w:r>
        <w:rPr>
          <w:rFonts w:ascii="Consolas" w:hAnsi="Consolas"/>
          <w:sz w:val="20"/>
        </w:rPr>
        <w:t>BoardAnalyzer</w:t>
      </w:r>
      <w:r>
        <w:t xml:space="preserve"> — </w:t>
      </w:r>
      <w:r>
        <w:rPr>
          <w:b/>
        </w:rPr>
        <w:t>not</w:t>
      </w:r>
      <w:r>
        <w:t xml:space="preserve"> on </w:t>
      </w:r>
      <w:r>
        <w:rPr>
          <w:rFonts w:ascii="Consolas" w:hAnsi="Consolas"/>
          <w:sz w:val="20"/>
        </w:rPr>
        <w:t>Board</w:t>
      </w:r>
      <w:r>
        <w:t xml:space="preserve"> itself. Board is geometry; analysis is a separate concern.</w:t>
      </w:r>
    </w:p>
    <w:p w:rsidR="000670D8" w:rsidRDefault="000670D8">
      <w:pPr>
        <w:pBdr>
          <w:bottom w:val="single" w:sz="6" w:space="1" w:color="999999"/>
        </w:pBdr>
        <w:spacing w:before="40" w:after="40"/>
      </w:pPr>
    </w:p>
    <w:p w:rsidR="000670D8" w:rsidRDefault="00EA1CBF">
      <w:pPr>
        <w:pStyle w:val="Heading3"/>
      </w:pPr>
      <w:r>
        <w:t>Patterns Used (with timing)</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Pattern</w:t>
            </w:r>
          </w:p>
        </w:tc>
        <w:tc>
          <w:tcPr>
            <w:tcW w:w="2493" w:type="dxa"/>
          </w:tcPr>
          <w:p w:rsidR="000670D8" w:rsidRDefault="00EA1CBF">
            <w:r>
              <w:rPr>
                <w:b/>
              </w:rPr>
              <w:t>Where</w:t>
            </w:r>
          </w:p>
        </w:tc>
        <w:tc>
          <w:tcPr>
            <w:tcW w:w="2493" w:type="dxa"/>
          </w:tcPr>
          <w:p w:rsidR="000670D8" w:rsidRDefault="00EA1CBF">
            <w:r>
              <w:rPr>
                <w:b/>
              </w:rPr>
              <w:t>When introduced</w:t>
            </w:r>
          </w:p>
        </w:tc>
        <w:tc>
          <w:tcPr>
            <w:tcW w:w="2493" w:type="dxa"/>
          </w:tcPr>
          <w:p w:rsidR="000670D8" w:rsidRDefault="00EA1CBF">
            <w:r>
              <w:rPr>
                <w:b/>
              </w:rPr>
              <w:t>Why</w:t>
            </w:r>
          </w:p>
        </w:tc>
      </w:tr>
      <w:tr w:rsidR="000670D8">
        <w:tc>
          <w:tcPr>
            <w:tcW w:w="2493" w:type="dxa"/>
          </w:tcPr>
          <w:p w:rsidR="000670D8" w:rsidRDefault="00EA1CBF">
            <w:r>
              <w:rPr>
                <w:b/>
              </w:rPr>
              <w:t>Strategy</w:t>
            </w:r>
          </w:p>
        </w:tc>
        <w:tc>
          <w:tcPr>
            <w:tcW w:w="2493" w:type="dxa"/>
          </w:tcPr>
          <w:p w:rsidR="000670D8" w:rsidRDefault="00EA1CBF">
            <w:r>
              <w:rPr>
                <w:rFonts w:ascii="Consolas" w:hAnsi="Consolas"/>
                <w:sz w:val="20"/>
              </w:rPr>
              <w:t>Dice</w:t>
            </w:r>
            <w:r>
              <w:t xml:space="preserve"> interface</w:t>
            </w:r>
          </w:p>
        </w:tc>
        <w:tc>
          <w:tcPr>
            <w:tcW w:w="2493" w:type="dxa"/>
          </w:tcPr>
          <w:p w:rsidR="000670D8" w:rsidRDefault="00EA1CBF">
            <w:r>
              <w:t>Day 1</w:t>
            </w:r>
          </w:p>
        </w:tc>
        <w:tc>
          <w:tcPr>
            <w:tcW w:w="2493" w:type="dxa"/>
          </w:tcPr>
          <w:p w:rsidR="000670D8" w:rsidRDefault="00EA1CBF">
            <w:r>
              <w:t xml:space="preserve">Need real + test-fake on day one (passes the one-sentence </w:t>
            </w:r>
            <w:r>
              <w:t>test)</w:t>
            </w:r>
          </w:p>
        </w:tc>
      </w:tr>
      <w:tr w:rsidR="000670D8">
        <w:tc>
          <w:tcPr>
            <w:tcW w:w="2493" w:type="dxa"/>
          </w:tcPr>
          <w:p w:rsidR="000670D8" w:rsidRDefault="00EA1CBF">
            <w:r>
              <w:rPr>
                <w:b/>
              </w:rPr>
              <w:t>Tell-Don't-Ask</w:t>
            </w:r>
          </w:p>
        </w:tc>
        <w:tc>
          <w:tcPr>
            <w:tcW w:w="2493" w:type="dxa"/>
          </w:tcPr>
          <w:p w:rsidR="000670D8" w:rsidRDefault="00EA1CBF">
            <w:r>
              <w:rPr>
                <w:rFonts w:ascii="Consolas" w:hAnsi="Consolas"/>
                <w:sz w:val="20"/>
              </w:rPr>
              <w:t>Board.applyJump</w:t>
            </w:r>
          </w:p>
        </w:tc>
        <w:tc>
          <w:tcPr>
            <w:tcW w:w="2493" w:type="dxa"/>
          </w:tcPr>
          <w:p w:rsidR="000670D8" w:rsidRDefault="00EA1CBF">
            <w:r>
              <w:t>Day 1</w:t>
            </w:r>
          </w:p>
        </w:tc>
        <w:tc>
          <w:tcPr>
            <w:tcW w:w="2493" w:type="dxa"/>
          </w:tcPr>
          <w:p w:rsidR="000670D8" w:rsidRDefault="00EA1CBF">
            <w:r>
              <w:t>Game shouldn't peek at snake/ladder maps</w:t>
            </w:r>
          </w:p>
        </w:tc>
      </w:tr>
      <w:tr w:rsidR="000670D8">
        <w:tc>
          <w:tcPr>
            <w:tcW w:w="2493" w:type="dxa"/>
          </w:tcPr>
          <w:p w:rsidR="000670D8" w:rsidRDefault="00EA1CBF">
            <w:r>
              <w:rPr>
                <w:b/>
              </w:rPr>
              <w:t>Immutable value</w:t>
            </w:r>
          </w:p>
        </w:tc>
        <w:tc>
          <w:tcPr>
            <w:tcW w:w="2493" w:type="dxa"/>
          </w:tcPr>
          <w:p w:rsidR="000670D8" w:rsidRDefault="00EA1CBF">
            <w:r>
              <w:rPr>
                <w:rFonts w:ascii="Consolas" w:hAnsi="Consolas"/>
                <w:sz w:val="20"/>
              </w:rPr>
              <w:t>Board</w:t>
            </w:r>
            <w:r>
              <w:t xml:space="preserve"> (after construction)</w:t>
            </w:r>
          </w:p>
        </w:tc>
        <w:tc>
          <w:tcPr>
            <w:tcW w:w="2493" w:type="dxa"/>
          </w:tcPr>
          <w:p w:rsidR="000670D8" w:rsidRDefault="00EA1CBF">
            <w:r>
              <w:t>Day 1</w:t>
            </w:r>
          </w:p>
        </w:tc>
        <w:tc>
          <w:tcPr>
            <w:tcW w:w="2493" w:type="dxa"/>
          </w:tcPr>
          <w:p w:rsidR="000670D8" w:rsidRDefault="00EA1CBF">
            <w:r>
              <w:t>Shareable across games; thread-safe by construction</w:t>
            </w:r>
          </w:p>
        </w:tc>
      </w:tr>
    </w:tbl>
    <w:p w:rsidR="000670D8" w:rsidRDefault="00EA1CBF">
      <w:r>
        <w:rPr>
          <w:b/>
        </w:rPr>
        <w:t>Patterns I did NOT pre-bake:</w:t>
      </w:r>
    </w:p>
    <w:p w:rsidR="000670D8" w:rsidRDefault="00EA1CBF">
      <w:pPr>
        <w:pStyle w:val="ListBullet"/>
        <w:ind w:left="283"/>
      </w:pPr>
      <w:r>
        <w:rPr>
          <w:b/>
        </w:rPr>
        <w:t>State</w:t>
      </w:r>
      <w:r>
        <w:t xml:space="preserve"> — Game has 2 states (IN_PROGRESS </w:t>
      </w:r>
      <w:r>
        <w:t>/ FINISHED). Two states = enum + if-statement. Class-per-state would be overkill. (Compare: VendingMachine has 3+ states with distinct behavior per state, so it earns the pattern.)</w:t>
      </w:r>
    </w:p>
    <w:p w:rsidR="000670D8" w:rsidRDefault="00EA1CBF">
      <w:pPr>
        <w:pStyle w:val="ListBullet"/>
        <w:ind w:left="283"/>
      </w:pPr>
      <w:r>
        <w:rPr>
          <w:b/>
        </w:rPr>
        <w:t>Observer</w:t>
      </w:r>
      <w:r>
        <w:t xml:space="preserve"> — only one consumer (the driver) reads the log. Re-introduce when </w:t>
      </w:r>
      <w:r>
        <w:t>"stream moves to UI" comes up in Step 5.</w:t>
      </w:r>
    </w:p>
    <w:p w:rsidR="000670D8" w:rsidRDefault="00EA1CBF">
      <w:pPr>
        <w:pStyle w:val="ListBullet"/>
        <w:ind w:left="283"/>
      </w:pPr>
      <w:r>
        <w:rPr>
          <w:b/>
        </w:rPr>
        <w:t>Factory</w:t>
      </w:r>
      <w:r>
        <w:t xml:space="preserve"> — no piece-type variation. The two Dice implementations are passed by the caller directly.</w:t>
      </w:r>
    </w:p>
    <w:p w:rsidR="000670D8" w:rsidRDefault="000670D8">
      <w:pPr>
        <w:pBdr>
          <w:bottom w:val="single" w:sz="6" w:space="1" w:color="999999"/>
        </w:pBdr>
        <w:spacing w:before="40" w:after="40"/>
      </w:pPr>
    </w:p>
    <w:p w:rsidR="000670D8" w:rsidRDefault="00EA1CBF">
      <w:pPr>
        <w:pStyle w:val="Heading3"/>
      </w:pPr>
      <w:r>
        <w:t>Top Mistakes to Avoid</w:t>
      </w:r>
    </w:p>
    <w:p w:rsidR="000670D8" w:rsidRDefault="00EA1CBF">
      <w:pPr>
        <w:pStyle w:val="ListNumber"/>
        <w:ind w:left="283"/>
      </w:pPr>
      <w:r>
        <w:rPr>
          <w:b/>
        </w:rPr>
        <w:t>Putting snake/ladder branching in `Game`.</w:t>
      </w:r>
      <w:r>
        <w:t xml:space="preserve"> Game becomes "if board.snakes.contains(target) else if board.ladders.contains(target) else …". </w:t>
      </w:r>
      <w:r>
        <w:rPr>
          <w:rFonts w:ascii="Consolas" w:hAnsi="Consolas"/>
          <w:sz w:val="20"/>
        </w:rPr>
        <w:t>Board.applyJump</w:t>
      </w:r>
      <w:r>
        <w:t xml:space="preserve"> collapses that to one call.</w:t>
      </w:r>
    </w:p>
    <w:p w:rsidR="000670D8" w:rsidRDefault="00EA1CBF">
      <w:pPr>
        <w:pStyle w:val="ListNumber"/>
        <w:ind w:left="283"/>
      </w:pPr>
      <w:r>
        <w:rPr>
          <w:b/>
        </w:rPr>
        <w:t>Hard-coding the dice as `Math.random()`</w:t>
      </w:r>
      <w:r>
        <w:t xml:space="preserve"> in </w:t>
      </w:r>
      <w:r>
        <w:rPr>
          <w:rFonts w:ascii="Consolas" w:hAnsi="Consolas"/>
          <w:sz w:val="20"/>
        </w:rPr>
        <w:t>Game</w:t>
      </w:r>
      <w:r>
        <w:t>. Now your tests are flaky. Strategy on day one.</w:t>
      </w:r>
    </w:p>
    <w:p w:rsidR="000670D8" w:rsidRDefault="00EA1CBF">
      <w:pPr>
        <w:pStyle w:val="ListNumber"/>
        <w:ind w:left="283"/>
      </w:pPr>
      <w:r>
        <w:rPr>
          <w:b/>
        </w:rPr>
        <w:t xml:space="preserve">Allowing `playTurn` </w:t>
      </w:r>
      <w:r>
        <w:rPr>
          <w:b/>
        </w:rPr>
        <w:t>after FINISHED.</w:t>
      </w:r>
      <w:r>
        <w:t xml:space="preserve"> Always check status first; throw IllegalStateException.</w:t>
      </w:r>
    </w:p>
    <w:p w:rsidR="000670D8" w:rsidRDefault="00EA1CBF">
      <w:pPr>
        <w:pStyle w:val="ListNumber"/>
        <w:ind w:left="283"/>
      </w:pPr>
      <w:r>
        <w:rPr>
          <w:b/>
        </w:rPr>
        <w:t>Position type ambiguity</w:t>
      </w:r>
      <w:r>
        <w:t xml:space="preserve"> — is "position 0" off-board or square 0? Pick one (we use 0 = off-board / start) and document.</w:t>
      </w:r>
    </w:p>
    <w:p w:rsidR="000670D8" w:rsidRDefault="00EA1CBF">
      <w:pPr>
        <w:pStyle w:val="ListNumber"/>
        <w:ind w:left="283"/>
      </w:pPr>
      <w:r>
        <w:rPr>
          <w:b/>
        </w:rPr>
        <w:t>Validating the board lazily.</w:t>
      </w:r>
      <w:r>
        <w:t xml:space="preserve"> If you only catch bad topology when </w:t>
      </w:r>
      <w:r>
        <w:t>applyJump is called, the symptom is far from the cause. Validate in constructor.</w:t>
      </w:r>
    </w:p>
    <w:p w:rsidR="000670D8" w:rsidRDefault="00EA1CBF">
      <w:pPr>
        <w:pStyle w:val="ListNumber"/>
        <w:ind w:left="283"/>
      </w:pPr>
      <w:r>
        <w:rPr>
          <w:b/>
        </w:rPr>
        <w:t>Modeling the board as `int[100]`</w:t>
      </w:r>
      <w:r>
        <w:t xml:space="preserve"> with sentinels for snakes/ladders. Two maps is far cleaner — and supports arbitrary board sizes for testing (we use a 10-square board in scena</w:t>
      </w:r>
      <w:r>
        <w:t>rio 5).</w:t>
      </w:r>
    </w:p>
    <w:p w:rsidR="000670D8" w:rsidRDefault="00EA1CBF">
      <w:pPr>
        <w:pStyle w:val="ListNumber"/>
        <w:ind w:left="283"/>
      </w:pPr>
      <w:r>
        <w:rPr>
          <w:b/>
        </w:rPr>
        <w:lastRenderedPageBreak/>
        <w:t>Forgetting overshoot.</w:t>
      </w:r>
      <w:r>
        <w:t xml:space="preserve"> Easy to miss. Real-game rule: target &gt; size → stay put.</w:t>
      </w:r>
    </w:p>
    <w:p w:rsidR="000670D8" w:rsidRDefault="000670D8">
      <w:pPr>
        <w:pBdr>
          <w:bottom w:val="single" w:sz="6" w:space="1" w:color="999999"/>
        </w:pBdr>
        <w:spacing w:before="40" w:after="40"/>
      </w:pPr>
    </w:p>
    <w:p w:rsidR="000670D8" w:rsidRDefault="00EA1CBF">
      <w:pPr>
        <w:pStyle w:val="Heading3"/>
      </w:pPr>
      <w:r>
        <w:t>Closing Soundbite (60 seconds)</w:t>
      </w:r>
    </w:p>
    <w:p w:rsidR="000670D8" w:rsidRDefault="00EA1CBF">
      <w:pPr>
        <w:ind w:left="567"/>
      </w:pPr>
      <w:r>
        <w:rPr>
          <w:i/>
        </w:rPr>
        <w:t>"The core design choice is putting snake/ladder resolution on `Board.applyJump()` so `Game` is just a turn loop — pull a player, roll, ask</w:t>
      </w:r>
      <w:r>
        <w:rPr>
          <w:i/>
        </w:rPr>
        <w:t xml:space="preserve"> the board where they end up, rotate. The Dice Strategy is the one pattern I'd bake in on day one because I need a deterministic test-fake from the start; without it, every snake/ladder scenario is flaky. Two states (IN_PROGRESS / FINISHED) don't earn a St</w:t>
      </w:r>
      <w:r>
        <w:rPr>
          <w:i/>
        </w:rPr>
        <w:t>ate pattern — that's an enum. I'd reach for Observer only if the interviewer asks for live move-streaming. Extensions I'd defend: roll-6-extra-turn lives on a `TurnRules` toggle, two-dice is a new Strategy implementation with zero changes to Game, and mini</w:t>
      </w:r>
      <w:r>
        <w:rPr>
          <w:i/>
        </w:rPr>
        <w:t>mum-rolls-to-win is a BFS on a board-as-graph view — analysis lives on `BoardAnalyzer`, not `Board`, because geometry and analytics are different concerns."</w:t>
      </w:r>
    </w:p>
    <w:p w:rsidR="000670D8" w:rsidRDefault="000670D8">
      <w:pPr>
        <w:pBdr>
          <w:bottom w:val="single" w:sz="6" w:space="1" w:color="999999"/>
        </w:pBdr>
        <w:spacing w:before="40" w:after="40"/>
      </w:pPr>
    </w:p>
    <w:p w:rsidR="000670D8" w:rsidRDefault="00EA1CBF">
      <w:pPr>
        <w:pStyle w:val="Heading3"/>
      </w:pPr>
      <w:r>
        <w:t>File Index</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snakeladder/</w:t>
            </w:r>
            <w:r>
              <w:br/>
            </w:r>
            <w:r>
              <w:rPr>
                <w:rFonts w:ascii="Consolas" w:hAnsi="Consolas"/>
                <w:sz w:val="18"/>
              </w:rPr>
              <w:t>├── Dice.java                 # Strategy interface</w:t>
            </w:r>
            <w:r>
              <w:br/>
            </w:r>
            <w:r>
              <w:rPr>
                <w:rFonts w:ascii="Consolas" w:hAnsi="Consolas"/>
                <w:sz w:val="18"/>
              </w:rPr>
              <w:t xml:space="preserve">├── StandardDice.java  </w:t>
            </w:r>
            <w:r>
              <w:rPr>
                <w:rFonts w:ascii="Consolas" w:hAnsi="Consolas"/>
                <w:sz w:val="18"/>
              </w:rPr>
              <w:t xml:space="preserve">       # 1d6 random</w:t>
            </w:r>
            <w:r>
              <w:br/>
            </w:r>
            <w:r>
              <w:rPr>
                <w:rFonts w:ascii="Consolas" w:hAnsi="Consolas"/>
                <w:sz w:val="18"/>
              </w:rPr>
              <w:t>├── FixedSequenceDice.java    # deterministic test double</w:t>
            </w:r>
            <w:r>
              <w:br/>
            </w:r>
            <w:r>
              <w:rPr>
                <w:rFonts w:ascii="Consolas" w:hAnsi="Consolas"/>
                <w:sz w:val="18"/>
              </w:rPr>
              <w:t>├── Player.java               # id, name, position</w:t>
            </w:r>
            <w:r>
              <w:br/>
            </w:r>
            <w:r>
              <w:rPr>
                <w:rFonts w:ascii="Consolas" w:hAnsi="Consolas"/>
                <w:sz w:val="18"/>
              </w:rPr>
              <w:t>├── Board.java                # size + snakes + ladders + applyJump + validate</w:t>
            </w:r>
            <w:r>
              <w:br/>
            </w:r>
            <w:r>
              <w:rPr>
                <w:rFonts w:ascii="Consolas" w:hAnsi="Consolas"/>
                <w:sz w:val="18"/>
              </w:rPr>
              <w:t>├── Game.java                 # turn loop + stat</w:t>
            </w:r>
            <w:r>
              <w:rPr>
                <w:rFonts w:ascii="Consolas" w:hAnsi="Consolas"/>
                <w:sz w:val="18"/>
              </w:rPr>
              <w:t>us + winner + event log</w:t>
            </w:r>
            <w:r>
              <w:br/>
            </w:r>
            <w:r>
              <w:rPr>
                <w:rFonts w:ascii="Consolas" w:hAnsi="Consolas"/>
                <w:sz w:val="18"/>
              </w:rPr>
              <w:t>├── SnakeLadderDriver.java    # 7 scenarios incl. snake bite + ladder climb + exact win</w:t>
            </w:r>
            <w:r>
              <w:br/>
            </w:r>
            <w:r>
              <w:rPr>
                <w:rFonts w:ascii="Consolas" w:hAnsi="Consolas"/>
                <w:sz w:val="18"/>
              </w:rPr>
              <w:t>└── INTERVIEW_WALKTHROUGH.md  # this file</w:t>
            </w:r>
          </w:p>
        </w:tc>
      </w:tr>
    </w:tbl>
    <w:p w:rsidR="000670D8" w:rsidRDefault="00EA1CBF">
      <w:r>
        <w:br w:type="page"/>
      </w:r>
    </w:p>
    <w:p w:rsidR="000670D8" w:rsidRDefault="00EA1CBF">
      <w:pPr>
        <w:pStyle w:val="Heading1"/>
      </w:pPr>
      <w:r>
        <w:lastRenderedPageBreak/>
        <w:t>3. Vending Machine</w:t>
      </w:r>
    </w:p>
    <w:p w:rsidR="000670D8" w:rsidRDefault="00EA1CBF">
      <w:r>
        <w:rPr>
          <w:b/>
          <w:color w:val="666666"/>
          <w:sz w:val="20"/>
        </w:rPr>
        <w:t>Tier 1 — Foundation</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VendingMachine (context), </w:t>
            </w:r>
            <w:r>
              <w:rPr>
                <w:sz w:val="20"/>
              </w:rPr>
              <w:t>VendingMachineState (interface), NoCoinState, HasCoinState, DispensingState, Product, Inventory</w:t>
            </w:r>
          </w:p>
          <w:p w:rsidR="000670D8" w:rsidRDefault="00EA1CBF">
            <w:pPr>
              <w:spacing w:before="60" w:after="60"/>
            </w:pPr>
            <w:r>
              <w:rPr>
                <w:b/>
                <w:color w:val="333333"/>
                <w:sz w:val="20"/>
              </w:rPr>
              <w:t xml:space="preserve">PATTERNS (Day 1)  </w:t>
            </w:r>
            <w:r>
              <w:rPr>
                <w:sz w:val="20"/>
              </w:rPr>
              <w:t>State (class-per-state — GoF), flyweight (3 state singletons), Strategy-ish for state behavior</w:t>
            </w:r>
          </w:p>
          <w:p w:rsidR="000670D8" w:rsidRDefault="00EA1CBF">
            <w:pPr>
              <w:spacing w:before="60" w:after="60"/>
            </w:pPr>
            <w:r>
              <w:rPr>
                <w:b/>
                <w:color w:val="333333"/>
                <w:sz w:val="20"/>
              </w:rPr>
              <w:t xml:space="preserve">PATTERNS (Step 5)  </w:t>
            </w:r>
            <w:r>
              <w:rPr>
                <w:sz w:val="20"/>
              </w:rPr>
              <w:t>Strategy for refund / change</w:t>
            </w:r>
            <w:r>
              <w:rPr>
                <w:sz w:val="20"/>
              </w:rPr>
              <w:t>-making policies; Observer for restock alerts</w:t>
            </w:r>
          </w:p>
          <w:p w:rsidR="000670D8" w:rsidRDefault="00EA1CBF">
            <w:pPr>
              <w:spacing w:before="60" w:after="60"/>
            </w:pPr>
            <w:r>
              <w:rPr>
                <w:b/>
                <w:color w:val="333333"/>
                <w:sz w:val="20"/>
              </w:rPr>
              <w:t xml:space="preserve">SENIOR SIGNAL  </w:t>
            </w:r>
            <w:r>
              <w:rPr>
                <w:sz w:val="20"/>
              </w:rPr>
              <w:t>Class-per-state because each state has DIFFERENT behavior for the same action. selectProduct on HasCoinState dispenses; on NoCoinState it rejects. Compare with enum-state-machines (PaymentGateway</w:t>
            </w:r>
            <w:r>
              <w:rPr>
                <w:sz w:val="20"/>
              </w:rPr>
              <w:t>) where transitions are pure bookkeeping.</w:t>
            </w:r>
          </w:p>
          <w:p w:rsidR="000670D8" w:rsidRDefault="00EA1CBF">
            <w:pPr>
              <w:spacing w:before="60" w:after="0"/>
            </w:pPr>
            <w:r>
              <w:rPr>
                <w:b/>
                <w:color w:val="333333"/>
                <w:sz w:val="20"/>
              </w:rPr>
              <w:t>TOP TRAPS</w:t>
            </w:r>
          </w:p>
          <w:p w:rsidR="000670D8" w:rsidRDefault="00EA1CBF">
            <w:pPr>
              <w:spacing w:after="0"/>
              <w:ind w:left="340"/>
            </w:pPr>
            <w:r>
              <w:rPr>
                <w:sz w:val="20"/>
              </w:rPr>
              <w:t>•  Reaching for enum-state-machine here — wrong fit because behavior differs per state</w:t>
            </w:r>
          </w:p>
          <w:p w:rsidR="000670D8" w:rsidRDefault="00EA1CBF">
            <w:pPr>
              <w:spacing w:after="0"/>
              <w:ind w:left="340"/>
            </w:pPr>
            <w:r>
              <w:rPr>
                <w:sz w:val="20"/>
              </w:rPr>
              <w:t>•  Creating new state objects per transition (use 3 flyweights)</w:t>
            </w:r>
          </w:p>
          <w:p w:rsidR="000670D8" w:rsidRDefault="00EA1CBF">
            <w:pPr>
              <w:spacing w:after="0"/>
              <w:ind w:left="340"/>
            </w:pPr>
            <w:r>
              <w:rPr>
                <w:sz w:val="20"/>
              </w:rPr>
              <w:t>•  Allowing mutation from invalid state (e.g., dispen</w:t>
            </w:r>
            <w:r>
              <w:rPr>
                <w:sz w:val="20"/>
              </w:rPr>
              <w:t>se() from NoCoinState)</w:t>
            </w:r>
          </w:p>
          <w:p w:rsidR="000670D8" w:rsidRDefault="00EA1CBF">
            <w:pPr>
              <w:spacing w:before="120" w:after="60"/>
            </w:pPr>
            <w:r>
              <w:rPr>
                <w:b/>
                <w:color w:val="333333"/>
                <w:sz w:val="20"/>
              </w:rPr>
              <w:t>SOUNDBITE</w:t>
            </w:r>
          </w:p>
          <w:p w:rsidR="000670D8" w:rsidRDefault="00EA1CBF">
            <w:pPr>
              <w:ind w:left="227"/>
            </w:pPr>
            <w:r>
              <w:rPr>
                <w:i/>
                <w:sz w:val="20"/>
              </w:rPr>
              <w:t>"Each state IS a class because behavior differs per state — not just data. Context holds three flyweight state instances. selectProduct on HasCoinState transitions to DispensingState then chains to dispense(). This is the t</w:t>
            </w:r>
            <w:r>
              <w:rPr>
                <w:i/>
                <w:sz w:val="20"/>
              </w:rPr>
              <w:t>extbook GoF State pattern — earn it by showing distinct per-state behavior, not just labels."</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 xml:space="preserve">Vending Machine is the **textbook GoF State pattern problem**. It's the one </w:t>
      </w:r>
      <w:r>
        <w:rPr>
          <w:i/>
        </w:rPr>
        <w:t>problem in your deck where the senior signal is *"one class per state, each implementing the same interface"* — not the enum-state-machine pattern you used in PaymentGateway/JobScheduler/Inventory. If the interviewer asks "design a state machine for this,"</w:t>
      </w:r>
      <w:r>
        <w:rPr>
          <w:i/>
        </w:rPr>
        <w:t xml:space="preserve"> they want to see THIS — and you should know the contrast between enum-machine and class-per-state.</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~4 min</w:t>
            </w:r>
          </w:p>
        </w:tc>
        <w:tc>
          <w:tcPr>
            <w:tcW w:w="2493" w:type="dxa"/>
          </w:tcPr>
          <w:p w:rsidR="000670D8" w:rsidRDefault="00EA1CBF">
            <w:r>
              <w:t>4</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8</w:t>
            </w:r>
          </w:p>
        </w:tc>
      </w:tr>
      <w:tr w:rsidR="000670D8">
        <w:tc>
          <w:tcPr>
            <w:tcW w:w="2493" w:type="dxa"/>
          </w:tcPr>
          <w:p w:rsidR="000670D8" w:rsidRDefault="00EA1CBF">
            <w:r>
              <w:t>3</w:t>
            </w:r>
          </w:p>
        </w:tc>
        <w:tc>
          <w:tcPr>
            <w:tcW w:w="2493" w:type="dxa"/>
          </w:tcPr>
          <w:p w:rsidR="000670D8" w:rsidRDefault="00EA1CBF">
            <w:r>
              <w:t xml:space="preserve">Class Design (State pattern — </w:t>
            </w:r>
            <w:r>
              <w:t>interface + one class per state + context)</w:t>
            </w:r>
          </w:p>
        </w:tc>
        <w:tc>
          <w:tcPr>
            <w:tcW w:w="2493" w:type="dxa"/>
          </w:tcPr>
          <w:p w:rsidR="000670D8" w:rsidRDefault="00EA1CBF">
            <w:r>
              <w:t>~12 min</w:t>
            </w:r>
          </w:p>
        </w:tc>
        <w:tc>
          <w:tcPr>
            <w:tcW w:w="2493" w:type="dxa"/>
          </w:tcPr>
          <w:p w:rsidR="000670D8" w:rsidRDefault="00EA1CBF">
            <w:r>
              <w:t>20</w:t>
            </w:r>
          </w:p>
        </w:tc>
      </w:tr>
      <w:tr w:rsidR="000670D8">
        <w:tc>
          <w:tcPr>
            <w:tcW w:w="2493" w:type="dxa"/>
          </w:tcPr>
          <w:p w:rsidR="000670D8" w:rsidRDefault="00EA1CBF">
            <w:r>
              <w:t>4</w:t>
            </w:r>
          </w:p>
        </w:tc>
        <w:tc>
          <w:tcPr>
            <w:tcW w:w="2493" w:type="dxa"/>
          </w:tcPr>
          <w:p w:rsidR="000670D8" w:rsidRDefault="00EA1CBF">
            <w:r>
              <w:t>Implementation (each state's reactions + transitions + dry-run)</w:t>
            </w:r>
          </w:p>
        </w:tc>
        <w:tc>
          <w:tcPr>
            <w:tcW w:w="2493" w:type="dxa"/>
          </w:tcPr>
          <w:p w:rsidR="000670D8" w:rsidRDefault="00EA1CBF">
            <w:r>
              <w:t>~16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(multi-item carts, change-making, refund flows, async dispense)</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3 is unusually long because there are 4 named things on the board (interface + 3 state classes + context).</w:t>
      </w:r>
    </w:p>
    <w:p w:rsidR="000670D8" w:rsidRDefault="00EA1CBF">
      <w:r>
        <w:t xml:space="preserve">Watch the clock at minute </w:t>
      </w:r>
      <w:r>
        <w:rPr>
          <w:b/>
        </w:rPr>
        <w:t>4</w:t>
      </w:r>
      <w:r>
        <w:t xml:space="preserve">, minute </w:t>
      </w:r>
      <w:r>
        <w:rPr>
          <w:b/>
        </w:rPr>
        <w:t>20</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Stat</w:t>
      </w:r>
      <w:r>
        <w:t>e pattern shape — one class per state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VendingMachine         |   &lt;- CONTEXT</w:t>
            </w:r>
            <w:r>
              <w:br/>
            </w:r>
            <w:r>
              <w:rPr>
                <w:rFonts w:ascii="Consolas" w:hAnsi="Consolas"/>
                <w:sz w:val="18"/>
              </w:rPr>
              <w:t xml:space="preserve">                  | - currentState: VMState    |</w:t>
            </w:r>
            <w:r>
              <w:br/>
            </w:r>
            <w:r>
              <w:rPr>
                <w:rFonts w:ascii="Consolas" w:hAnsi="Consolas"/>
                <w:sz w:val="18"/>
              </w:rPr>
              <w:t xml:space="preserve">                  | + insertCoin / selectProduct / dispens</w:t>
            </w:r>
            <w:r>
              <w:rPr>
                <w:rFonts w:ascii="Consolas" w:hAnsi="Consolas"/>
                <w:sz w:val="18"/>
              </w:rPr>
              <w:t>e / cancel</w:t>
            </w:r>
            <w:r>
              <w:br/>
            </w:r>
            <w:r>
              <w:rPr>
                <w:rFonts w:ascii="Consolas" w:hAnsi="Consolas"/>
                <w:sz w:val="18"/>
              </w:rPr>
              <w:t xml:space="preserve">                  |   ALL DELEGATE to currentState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holds reference to ONE</w:t>
            </w:r>
            <w:r>
              <w:br/>
            </w:r>
            <w:r>
              <w:rPr>
                <w:rFonts w:ascii="Consolas" w:hAnsi="Consolas"/>
                <w:sz w:val="18"/>
              </w:rPr>
              <w:t xml:space="preserve">                              ▼</w:t>
            </w:r>
            <w:r>
              <w:br/>
            </w:r>
            <w:r>
              <w:rPr>
                <w:rFonts w:ascii="Consolas" w:hAnsi="Consolas"/>
                <w:sz w:val="18"/>
              </w:rPr>
              <w:t xml:space="preserve">                  +-------</w:t>
            </w:r>
            <w:r>
              <w:rPr>
                <w:rFonts w:ascii="Consolas" w:hAnsi="Consolas"/>
                <w:sz w:val="18"/>
              </w:rPr>
              <w:t>---------------------+</w:t>
            </w:r>
            <w:r>
              <w:br/>
            </w:r>
            <w:r>
              <w:rPr>
                <w:rFonts w:ascii="Consolas" w:hAnsi="Consolas"/>
                <w:sz w:val="18"/>
              </w:rPr>
              <w:t xml:space="preserve">                  | &lt;&lt;interface&gt;&gt;              |</w:t>
            </w:r>
            <w:r>
              <w:br/>
            </w:r>
            <w:r>
              <w:rPr>
                <w:rFonts w:ascii="Consolas" w:hAnsi="Consolas"/>
                <w:sz w:val="18"/>
              </w:rPr>
              <w:t xml:space="preserve">                  | VendingMachineState        |</w:t>
            </w:r>
            <w:r>
              <w:br/>
            </w:r>
            <w:r>
              <w:rPr>
                <w:rFonts w:ascii="Consolas" w:hAnsi="Consolas"/>
                <w:sz w:val="18"/>
              </w:rPr>
              <w:t xml:space="preserve">                  +----------------------------+</w:t>
            </w:r>
            <w:r>
              <w:br/>
            </w:r>
            <w:r>
              <w:rPr>
                <w:rFonts w:ascii="Consolas" w:hAnsi="Consolas"/>
                <w:sz w:val="18"/>
              </w:rPr>
              <w:t xml:space="preserve">                  | + insertCoin               |</w:t>
            </w:r>
            <w:r>
              <w:br/>
            </w:r>
            <w:r>
              <w:rPr>
                <w:rFonts w:ascii="Consolas" w:hAnsi="Consolas"/>
                <w:sz w:val="18"/>
              </w:rPr>
              <w:t xml:space="preserve">                  | + selectProduct  </w:t>
            </w:r>
            <w:r>
              <w:rPr>
                <w:rFonts w:ascii="Consolas" w:hAnsi="Consolas"/>
                <w:sz w:val="18"/>
              </w:rPr>
              <w:t xml:space="preserve">          |</w:t>
            </w:r>
            <w:r>
              <w:br/>
            </w:r>
            <w:r>
              <w:rPr>
                <w:rFonts w:ascii="Consolas" w:hAnsi="Consolas"/>
                <w:sz w:val="18"/>
              </w:rPr>
              <w:lastRenderedPageBreak/>
              <w:t xml:space="preserve">                  | + dispense                 |</w:t>
            </w:r>
            <w:r>
              <w:br/>
            </w:r>
            <w:r>
              <w:rPr>
                <w:rFonts w:ascii="Consolas" w:hAnsi="Consolas"/>
                <w:sz w:val="18"/>
              </w:rPr>
              <w:t xml:space="preserve">                  | + cancel                   |</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NoC</w:t>
            </w:r>
            <w:r>
              <w:rPr>
                <w:rFonts w:ascii="Consolas" w:hAnsi="Consolas"/>
                <w:sz w:val="18"/>
              </w:rPr>
              <w:t>oinState  HasCoinState  DispensingState</w:t>
            </w:r>
            <w:r>
              <w:br/>
            </w:r>
            <w:r>
              <w:rPr>
                <w:rFonts w:ascii="Consolas" w:hAnsi="Consolas"/>
                <w:sz w:val="18"/>
              </w:rPr>
              <w:t xml:space="preserve">            (idle)       (balance &gt; 0) (releasing product)</w:t>
            </w:r>
            <w:r>
              <w:br/>
            </w:r>
            <w:r>
              <w:br/>
            </w:r>
            <w:r>
              <w:rPr>
                <w:rFonts w:ascii="Consolas" w:hAnsi="Consolas"/>
                <w:sz w:val="18"/>
              </w:rPr>
              <w:t xml:space="preserve">   Per-state behavior LIVES on the state class:</w:t>
            </w:r>
            <w:r>
              <w:br/>
            </w:r>
            <w:r>
              <w:br/>
            </w:r>
            <w:r>
              <w:rPr>
                <w:rFonts w:ascii="Consolas" w:hAnsi="Consolas"/>
                <w:sz w:val="18"/>
              </w:rPr>
              <w:t xml:space="preserve">     NoCoinState.selectProduct(...)   → throw "insert coin first"</w:t>
            </w:r>
            <w:r>
              <w:br/>
            </w:r>
            <w:r>
              <w:rPr>
                <w:rFonts w:ascii="Consolas" w:hAnsi="Consolas"/>
                <w:sz w:val="18"/>
              </w:rPr>
              <w:t xml:space="preserve">     HasCoinState.selectProduct(...)  → if balance &gt;= price &amp;&amp; stock &gt; 0,</w:t>
            </w:r>
            <w:r>
              <w:br/>
            </w:r>
            <w:r>
              <w:rPr>
                <w:rFonts w:ascii="Consolas" w:hAnsi="Consolas"/>
                <w:sz w:val="18"/>
              </w:rPr>
              <w:t xml:space="preserve">                                        transition to DispensingState</w:t>
            </w:r>
            <w:r>
              <w:br/>
            </w:r>
            <w:r>
              <w:rPr>
                <w:rFonts w:ascii="Consolas" w:hAnsi="Consolas"/>
                <w:sz w:val="18"/>
              </w:rPr>
              <w:t xml:space="preserve">     DispensingState.selectProduct(...)→ throw "already dispensing"</w:t>
            </w:r>
            <w:r>
              <w:br/>
            </w:r>
            <w:r>
              <w:br/>
            </w:r>
            <w:r>
              <w:rPr>
                <w:rFonts w:ascii="Consolas" w:hAnsi="Consolas"/>
                <w:sz w:val="18"/>
              </w:rPr>
              <w:t xml:space="preserve">   The CONTEXT (VendingMachine) is just a t</w:t>
            </w:r>
            <w:r>
              <w:rPr>
                <w:rFonts w:ascii="Consolas" w:hAnsi="Consolas"/>
                <w:sz w:val="18"/>
              </w:rPr>
              <w:t>hin shell — owns data, delegates to state.</w:t>
            </w:r>
          </w:p>
        </w:tc>
      </w:tr>
    </w:tbl>
    <w:p w:rsidR="000670D8" w:rsidRDefault="00EA1CBF">
      <w:r>
        <w:rPr>
          <w:b/>
        </w:rPr>
        <w:t>Senior soundbite (memorize):</w:t>
      </w:r>
      <w:r>
        <w:t xml:space="preserve"> </w:t>
      </w:r>
      <w:r>
        <w:rPr>
          <w:i/>
        </w:rPr>
        <w:t>"This is the GoF State pattern — one class per state, all implementing the same interface. Per-state behavior lives on the state class, not on a giant switch in VendingMachine. Compar</w:t>
      </w:r>
      <w:r>
        <w:rPr>
          <w:i/>
        </w:rPr>
        <w:t>e to the enum-state-machine in my PaymentGateway: that has ONE class, an `EnumMap&lt;Status, EnumSet&lt;Status&gt;&gt;` of allowed transitions, and a single `transitionTo` method. The two approaches solve different problems — class-per-state when each state has materi</w:t>
      </w:r>
      <w:r>
        <w:rPr>
          <w:i/>
        </w:rPr>
        <w:t>ally different BEHAVIOR for the same operations; enum machine when only TRANSITIONS differ."</w:t>
      </w:r>
    </w:p>
    <w:p w:rsidR="000670D8" w:rsidRDefault="00EA1CBF">
      <w:pPr>
        <w:pStyle w:val="Heading4"/>
      </w:pPr>
      <w:r>
        <w:t>M2. Enum-machine vs class-per-state — when to use which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ENUM STATE MACHINE                   GoF STATE PATTERN (this problem)</w:t>
            </w:r>
            <w:r>
              <w:br/>
            </w:r>
            <w:r>
              <w:rPr>
                <w:rFonts w:ascii="Consolas" w:hAnsi="Consolas"/>
                <w:sz w:val="18"/>
              </w:rPr>
              <w:t xml:space="preserve">   ------------------                   --------------------------------</w:t>
            </w:r>
            <w:r>
              <w:br/>
            </w:r>
            <w:r>
              <w:rPr>
                <w:rFonts w:ascii="Consolas" w:hAnsi="Consolas"/>
                <w:sz w:val="18"/>
              </w:rPr>
              <w:t xml:space="preserve">   ONE class (Payment, Job)             N classes (NoCoinState, HasCoinState, ...)</w:t>
            </w:r>
            <w:r>
              <w:br/>
            </w:r>
            <w:r>
              <w:rPr>
                <w:rFonts w:ascii="Consolas" w:hAnsi="Consolas"/>
                <w:sz w:val="18"/>
              </w:rPr>
              <w:t xml:space="preserve">   ONE method `transitionTo(status)`    EACH class implements same interface</w:t>
            </w:r>
            <w:r>
              <w:br/>
            </w:r>
            <w:r>
              <w:rPr>
                <w:rFonts w:ascii="Consolas" w:hAnsi="Consolas"/>
                <w:sz w:val="18"/>
              </w:rPr>
              <w:t xml:space="preserve">   ONE table of allowed</w:t>
            </w:r>
            <w:r>
              <w:rPr>
                <w:rFonts w:ascii="Consolas" w:hAnsi="Consolas"/>
                <w:sz w:val="18"/>
              </w:rPr>
              <w:t xml:space="preserve"> transitions     EACH class decides reactions</w:t>
            </w:r>
            <w:r>
              <w:br/>
            </w:r>
            <w:r>
              <w:rPr>
                <w:rFonts w:ascii="Consolas" w:hAnsi="Consolas"/>
                <w:sz w:val="18"/>
              </w:rPr>
              <w:t xml:space="preserve">                                                                       </w:t>
            </w:r>
            <w:r>
              <w:br/>
            </w:r>
            <w:r>
              <w:rPr>
                <w:rFonts w:ascii="Consolas" w:hAnsi="Consolas"/>
                <w:sz w:val="18"/>
              </w:rPr>
              <w:t xml:space="preserve">   Use when:                            Use when:</w:t>
            </w:r>
            <w:r>
              <w:br/>
            </w:r>
            <w:r>
              <w:rPr>
                <w:rFonts w:ascii="Consolas" w:hAnsi="Consolas"/>
                <w:sz w:val="18"/>
              </w:rPr>
              <w:t xml:space="preserve">   - per-state BEHAVIOR is uniform      - per-state BEHAVIOR materially varies for</w:t>
            </w:r>
            <w:r>
              <w:br/>
            </w:r>
            <w:r>
              <w:rPr>
                <w:rFonts w:ascii="Consolas" w:hAnsi="Consolas"/>
                <w:sz w:val="18"/>
              </w:rPr>
              <w:t xml:space="preserve">   - </w:t>
            </w:r>
            <w:r>
              <w:rPr>
                <w:rFonts w:ascii="Consolas" w:hAnsi="Consolas"/>
                <w:sz w:val="18"/>
              </w:rPr>
              <w:t>only the allowed TRANSITIONS vary    the SAME operation</w:t>
            </w:r>
            <w:r>
              <w:br/>
            </w:r>
            <w:r>
              <w:rPr>
                <w:rFonts w:ascii="Consolas" w:hAnsi="Consolas"/>
                <w:sz w:val="18"/>
              </w:rPr>
              <w:t xml:space="preserve">   - state == data                      - state == behavior + transitions</w:t>
            </w:r>
            <w:r>
              <w:br/>
            </w:r>
            <w:r>
              <w:rPr>
                <w:rFonts w:ascii="Consolas" w:hAnsi="Consolas"/>
                <w:sz w:val="18"/>
              </w:rPr>
              <w:t xml:space="preserve">                                                                       </w:t>
            </w:r>
            <w:r>
              <w:br/>
            </w:r>
            <w:r>
              <w:rPr>
                <w:rFonts w:ascii="Consolas" w:hAnsi="Consolas"/>
                <w:sz w:val="18"/>
              </w:rPr>
              <w:t xml:space="preserve">   Examples in your deck:               Example: Vendi</w:t>
            </w:r>
            <w:r>
              <w:rPr>
                <w:rFonts w:ascii="Consolas" w:hAnsi="Consolas"/>
                <w:sz w:val="18"/>
              </w:rPr>
              <w:t>ng Machine</w:t>
            </w:r>
            <w:r>
              <w:br/>
            </w:r>
            <w:r>
              <w:rPr>
                <w:rFonts w:ascii="Consolas" w:hAnsi="Consolas"/>
                <w:sz w:val="18"/>
              </w:rPr>
              <w:t xml:space="preserve">   - PaymentGateway (state per payment) - Each state reacts DIFFERENTLY to</w:t>
            </w:r>
            <w:r>
              <w:br/>
            </w:r>
            <w:r>
              <w:rPr>
                <w:rFonts w:ascii="Consolas" w:hAnsi="Consolas"/>
                <w:sz w:val="18"/>
              </w:rPr>
              <w:t xml:space="preserve">   - JobScheduler   (state per job)        insertCoin/selectProduct/dispense/cancel</w:t>
            </w:r>
            <w:r>
              <w:br/>
            </w:r>
            <w:r>
              <w:rPr>
                <w:rFonts w:ascii="Consolas" w:hAnsi="Consolas"/>
                <w:sz w:val="18"/>
              </w:rPr>
              <w:t xml:space="preserve">   - Inventory      (compartment status)  - Even though some reject ("not now"),</w:t>
            </w:r>
            <w:r>
              <w:br/>
            </w:r>
            <w:r>
              <w:rPr>
                <w:rFonts w:ascii="Consolas" w:hAnsi="Consolas"/>
                <w:sz w:val="18"/>
              </w:rPr>
              <w:t xml:space="preserve">     </w:t>
            </w:r>
            <w:r>
              <w:rPr>
                <w:rFonts w:ascii="Consolas" w:hAnsi="Consolas"/>
                <w:sz w:val="18"/>
              </w:rPr>
              <w:t xml:space="preserve">                                       REJECTION ITSELF is per-state policy.</w:t>
            </w:r>
          </w:p>
        </w:tc>
      </w:tr>
    </w:tbl>
    <w:p w:rsidR="000670D8" w:rsidRDefault="00EA1CBF">
      <w:pPr>
        <w:ind w:left="567"/>
      </w:pPr>
      <w:r>
        <w:rPr>
          <w:i/>
        </w:rPr>
        <w:t xml:space="preserve">**The choice is honest, not arbitrary.** If you use class-per-state when an enum-machine would do, you've over-engineered (e.g., one class per Payment status would be ridiculous </w:t>
      </w:r>
      <w:r>
        <w:rPr>
          <w:i/>
        </w:rPr>
        <w:t>— they all just `setStatus(next)`). If you use enum-machine when class-per-state would do, you end up with switch-on-status branches in every method.</w:t>
      </w:r>
    </w:p>
    <w:p w:rsidR="000670D8" w:rsidRDefault="00EA1CBF">
      <w:pPr>
        <w:pStyle w:val="Heading4"/>
      </w:pPr>
      <w:r>
        <w:t>M3. State transitions are SELF-DRIVEN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In the State pattern, who decides the next state?</w:t>
            </w:r>
            <w:r>
              <w:br/>
            </w:r>
            <w:r>
              <w:rPr>
                <w:rFonts w:ascii="Consolas" w:hAnsi="Consolas"/>
                <w:sz w:val="18"/>
              </w:rPr>
              <w:t xml:space="preserve">   The CURRENT </w:t>
            </w:r>
            <w:r>
              <w:rPr>
                <w:rFonts w:ascii="Consolas" w:hAnsi="Consolas"/>
                <w:sz w:val="18"/>
              </w:rPr>
              <w:t>STATE — NOT the context.</w:t>
            </w:r>
            <w:r>
              <w:br/>
            </w:r>
            <w:r>
              <w:br/>
            </w:r>
            <w:r>
              <w:rPr>
                <w:rFonts w:ascii="Consolas" w:hAnsi="Consolas"/>
                <w:sz w:val="18"/>
              </w:rPr>
              <w:t xml:space="preserve">   HasCoinState.selectProduct(slot):</w:t>
            </w:r>
            <w:r>
              <w:br/>
            </w:r>
            <w:r>
              <w:rPr>
                <w:rFonts w:ascii="Consolas" w:hAnsi="Consolas"/>
                <w:sz w:val="18"/>
              </w:rPr>
              <w:t xml:space="preserve">       validate balance, stock</w:t>
            </w:r>
            <w:r>
              <w:br/>
            </w:r>
            <w:r>
              <w:rPr>
                <w:rFonts w:ascii="Consolas" w:hAnsi="Consolas"/>
                <w:sz w:val="18"/>
              </w:rPr>
              <w:t xml:space="preserve">       if OK:</w:t>
            </w:r>
            <w:r>
              <w:br/>
            </w:r>
            <w:r>
              <w:rPr>
                <w:rFonts w:ascii="Consolas" w:hAnsi="Consolas"/>
                <w:sz w:val="18"/>
              </w:rPr>
              <w:lastRenderedPageBreak/>
              <w:t xml:space="preserve">           machine.setSelectedSlot(slot)</w:t>
            </w:r>
            <w:r>
              <w:br/>
            </w:r>
            <w:r>
              <w:rPr>
                <w:rFonts w:ascii="Consolas" w:hAnsi="Consolas"/>
                <w:sz w:val="18"/>
              </w:rPr>
              <w:t xml:space="preserve">           machine.setState(machine.dispensingState())    ◀── state transitions itself</w:t>
            </w:r>
            <w:r>
              <w:br/>
            </w:r>
            <w:r>
              <w:rPr>
                <w:rFonts w:ascii="Consolas" w:hAnsi="Consolas"/>
                <w:sz w:val="18"/>
              </w:rPr>
              <w:t xml:space="preserve">           machine.g</w:t>
            </w:r>
            <w:r>
              <w:rPr>
                <w:rFonts w:ascii="Consolas" w:hAnsi="Consolas"/>
                <w:sz w:val="18"/>
              </w:rPr>
              <w:t>etState().dispense()                  ◀── may even invoke next state</w:t>
            </w:r>
            <w:r>
              <w:br/>
            </w:r>
            <w:r>
              <w:br/>
            </w:r>
            <w:r>
              <w:rPr>
                <w:rFonts w:ascii="Consolas" w:hAnsi="Consolas"/>
                <w:sz w:val="18"/>
              </w:rPr>
              <w:t xml:space="preserve">   Why this matters:</w:t>
            </w:r>
            <w:r>
              <w:br/>
            </w:r>
            <w:r>
              <w:rPr>
                <w:rFonts w:ascii="Consolas" w:hAnsi="Consolas"/>
                <w:sz w:val="18"/>
              </w:rPr>
              <w:t xml:space="preserve">     - The transition rules live with the state that REACTS to the event,</w:t>
            </w:r>
            <w:r>
              <w:br/>
            </w:r>
            <w:r>
              <w:rPr>
                <w:rFonts w:ascii="Consolas" w:hAnsi="Consolas"/>
                <w:sz w:val="18"/>
              </w:rPr>
              <w:t xml:space="preserve">       not duplicated in the context.</w:t>
            </w:r>
            <w:r>
              <w:br/>
            </w:r>
            <w:r>
              <w:rPr>
                <w:rFonts w:ascii="Consolas" w:hAnsi="Consolas"/>
                <w:sz w:val="18"/>
              </w:rPr>
              <w:t xml:space="preserve">     - Adding a new state (e.g., MaintenanceState) do</w:t>
            </w:r>
            <w:r>
              <w:rPr>
                <w:rFonts w:ascii="Consolas" w:hAnsi="Consolas"/>
                <w:sz w:val="18"/>
              </w:rPr>
              <w:t>esn't require touching</w:t>
            </w:r>
            <w:r>
              <w:br/>
            </w:r>
            <w:r>
              <w:rPr>
                <w:rFonts w:ascii="Consolas" w:hAnsi="Consolas"/>
                <w:sz w:val="18"/>
              </w:rPr>
              <w:t xml:space="preserve">       the context — just create the new class and have other states transition</w:t>
            </w:r>
            <w:r>
              <w:br/>
            </w:r>
            <w:r>
              <w:rPr>
                <w:rFonts w:ascii="Consolas" w:hAnsi="Consolas"/>
                <w:sz w:val="18"/>
              </w:rPr>
              <w:t xml:space="preserve">       to it when appropriate.</w:t>
            </w:r>
            <w:r>
              <w:br/>
            </w:r>
            <w:r>
              <w:br/>
            </w:r>
            <w:r>
              <w:rPr>
                <w:rFonts w:ascii="Consolas" w:hAnsi="Consolas"/>
                <w:sz w:val="18"/>
              </w:rPr>
              <w:t xml:space="preserve">   Anti-pattern (DON'T do):</w:t>
            </w:r>
            <w:r>
              <w:br/>
            </w:r>
            <w:r>
              <w:rPr>
                <w:rFonts w:ascii="Consolas" w:hAnsi="Consolas"/>
                <w:sz w:val="18"/>
              </w:rPr>
              <w:t xml:space="preserve">     VendingMachine.selectProduct(slot):</w:t>
            </w:r>
            <w:r>
              <w:br/>
            </w:r>
            <w:r>
              <w:rPr>
                <w:rFonts w:ascii="Consolas" w:hAnsi="Consolas"/>
                <w:sz w:val="18"/>
              </w:rPr>
              <w:t xml:space="preserve">        if (status == HAS_COIN &amp;&amp; balance &gt;= price &amp;</w:t>
            </w:r>
            <w:r>
              <w:rPr>
                <w:rFonts w:ascii="Consolas" w:hAnsi="Consolas"/>
                <w:sz w:val="18"/>
              </w:rPr>
              <w:t>&amp; stock &gt; 0) {</w:t>
            </w:r>
            <w:r>
              <w:br/>
            </w:r>
            <w:r>
              <w:rPr>
                <w:rFonts w:ascii="Consolas" w:hAnsi="Consolas"/>
                <w:sz w:val="18"/>
              </w:rPr>
              <w:t xml:space="preserve">            status = DISPENSING; dispense();</w:t>
            </w:r>
            <w:r>
              <w:br/>
            </w:r>
            <w:r>
              <w:rPr>
                <w:rFonts w:ascii="Consolas" w:hAnsi="Consolas"/>
                <w:sz w:val="18"/>
              </w:rPr>
              <w:t xml:space="preserve">        } else if (status == NO_COIN) throw ...</w:t>
            </w:r>
            <w:r>
              <w:br/>
            </w:r>
            <w:r>
              <w:rPr>
                <w:rFonts w:ascii="Consolas" w:hAnsi="Consolas"/>
                <w:sz w:val="18"/>
              </w:rPr>
              <w:t xml:space="preserve">        else if (status == DISPENSING) throw ...</w:t>
            </w:r>
            <w:r>
              <w:br/>
            </w:r>
            <w:r>
              <w:rPr>
                <w:rFonts w:ascii="Consolas" w:hAnsi="Consolas"/>
                <w:sz w:val="18"/>
              </w:rPr>
              <w:t xml:space="preserve">     ← This is back to a switch — NOT the State pattern.</w:t>
            </w:r>
          </w:p>
        </w:tc>
      </w:tr>
    </w:tbl>
    <w:p w:rsidR="000670D8" w:rsidRDefault="000670D8">
      <w:pPr>
        <w:pBdr>
          <w:bottom w:val="single" w:sz="6" w:space="1" w:color="999999"/>
        </w:pBdr>
        <w:spacing w:before="40" w:after="40"/>
      </w:pPr>
    </w:p>
    <w:p w:rsidR="000670D8" w:rsidRDefault="00EA1CBF">
      <w:pPr>
        <w:pStyle w:val="Heading3"/>
      </w:pPr>
      <w:r>
        <w:t>STEP 1 — Requirements (~4 min)</w:t>
      </w:r>
    </w:p>
    <w:p w:rsidR="000670D8" w:rsidRDefault="00EA1CBF">
      <w:pPr>
        <w:pStyle w:val="Heading4"/>
      </w:pPr>
      <w:r>
        <w:t xml:space="preserve">What to </w:t>
      </w:r>
      <w:r>
        <w:t>say out loud (opener)</w:t>
      </w:r>
    </w:p>
    <w:p w:rsidR="000670D8" w:rsidRDefault="00EA1CBF">
      <w:pPr>
        <w:ind w:left="567"/>
      </w:pPr>
      <w:r>
        <w:rPr>
          <w:i/>
        </w:rPr>
        <w:t>"Vending machine is the textbook State pattern problem. The senior signal here is one class per state, with per-state behavior, not a switch on a status enum."</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 xml:space="preserve">"Insert </w:t>
            </w:r>
            <w:r>
              <w:t>coins, select product, dispense, cancel. Multiple products with different prices and stock?"</w:t>
            </w:r>
          </w:p>
        </w:tc>
      </w:tr>
      <w:tr w:rsidR="000670D8">
        <w:tc>
          <w:tcPr>
            <w:tcW w:w="4986" w:type="dxa"/>
          </w:tcPr>
          <w:p w:rsidR="000670D8" w:rsidRDefault="00EA1CBF">
            <w:r>
              <w:t>Rules</w:t>
            </w:r>
          </w:p>
        </w:tc>
        <w:tc>
          <w:tcPr>
            <w:tcW w:w="4986" w:type="dxa"/>
          </w:tcPr>
          <w:p w:rsidR="000670D8" w:rsidRDefault="00EA1CBF">
            <w:r>
              <w:t>"Coins are fixed denominations (penny/nickel/dime/quarter)? Balance accumulates? Reject if insufficient? Return change automatically?"</w:t>
            </w:r>
          </w:p>
        </w:tc>
      </w:tr>
      <w:tr w:rsidR="000670D8">
        <w:tc>
          <w:tcPr>
            <w:tcW w:w="4986" w:type="dxa"/>
          </w:tcPr>
          <w:p w:rsidR="000670D8" w:rsidRDefault="00EA1CBF">
            <w:r>
              <w:t>Error handling</w:t>
            </w:r>
          </w:p>
        </w:tc>
        <w:tc>
          <w:tcPr>
            <w:tcW w:w="4986" w:type="dxa"/>
          </w:tcPr>
          <w:p w:rsidR="000670D8" w:rsidRDefault="00EA1CBF">
            <w:r>
              <w:t>"Oper</w:t>
            </w:r>
            <w:r>
              <w:t>ations from invalid states throw — insert coin during dispense, select before paying, etc.?"</w:t>
            </w:r>
          </w:p>
        </w:tc>
      </w:tr>
      <w:tr w:rsidR="000670D8">
        <w:tc>
          <w:tcPr>
            <w:tcW w:w="4986" w:type="dxa"/>
          </w:tcPr>
          <w:p w:rsidR="000670D8" w:rsidRDefault="00EA1CBF">
            <w:r>
              <w:t>Concurrency</w:t>
            </w:r>
          </w:p>
        </w:tc>
        <w:tc>
          <w:tcPr>
            <w:tcW w:w="4986" w:type="dxa"/>
          </w:tcPr>
          <w:p w:rsidR="000670D8" w:rsidRDefault="00EA1CBF">
            <w:r>
              <w:t>"Single-user vending machine — no concurrency in v1?"</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Insert coins (Penny / Nickel / Dime / Qua</w:t>
            </w:r>
            <w:r>
              <w:rPr>
                <w:rFonts w:ascii="Consolas" w:hAnsi="Consolas"/>
                <w:sz w:val="18"/>
              </w:rPr>
              <w:t>rter) — balance accumulates.</w:t>
            </w:r>
            <w:r>
              <w:br/>
            </w:r>
            <w:r>
              <w:rPr>
                <w:rFonts w:ascii="Consolas" w:hAnsi="Consolas"/>
                <w:sz w:val="18"/>
              </w:rPr>
              <w:t>2. Select product by slot code (e.g., "A1") — validates stock + balance.</w:t>
            </w:r>
            <w:r>
              <w:br/>
            </w:r>
            <w:r>
              <w:rPr>
                <w:rFonts w:ascii="Consolas" w:hAnsi="Consolas"/>
                <w:sz w:val="18"/>
              </w:rPr>
              <w:t>3. Dispense product — auto-triggered after a valid selectProduct; returns change.</w:t>
            </w:r>
            <w:r>
              <w:br/>
            </w:r>
            <w:r>
              <w:rPr>
                <w:rFonts w:ascii="Consolas" w:hAnsi="Consolas"/>
                <w:sz w:val="18"/>
              </w:rPr>
              <w:t>4. Cancel — refunds the current balance, returns to idle.</w:t>
            </w:r>
            <w:r>
              <w:br/>
            </w:r>
            <w:r>
              <w:rPr>
                <w:rFonts w:ascii="Consolas" w:hAnsi="Consolas"/>
                <w:sz w:val="18"/>
              </w:rPr>
              <w:t>5. Out-of-stoc</w:t>
            </w:r>
            <w:r>
              <w:rPr>
                <w:rFonts w:ascii="Consolas" w:hAnsi="Consolas"/>
                <w:sz w:val="18"/>
              </w:rPr>
              <w:t>k items rejected with clear error.</w:t>
            </w:r>
            <w:r>
              <w:br/>
            </w:r>
            <w:r>
              <w:rPr>
                <w:rFonts w:ascii="Consolas" w:hAnsi="Consolas"/>
                <w:sz w:val="18"/>
              </w:rPr>
              <w:t>6. Insufficient balance rejected.</w:t>
            </w:r>
            <w:r>
              <w:br/>
            </w:r>
            <w:r>
              <w:rPr>
                <w:rFonts w:ascii="Consolas" w:hAnsi="Consolas"/>
                <w:sz w:val="18"/>
              </w:rPr>
              <w:t>7. Invalid actions per state (e.g., dispense before paying) throw IllegalStateException.</w:t>
            </w:r>
            <w:r>
              <w:br/>
            </w:r>
            <w:r>
              <w:br/>
            </w:r>
            <w:r>
              <w:rPr>
                <w:rFonts w:ascii="Consolas" w:hAnsi="Consolas"/>
                <w:sz w:val="18"/>
              </w:rPr>
              <w:t>Out of Scope</w:t>
            </w:r>
            <w:r>
              <w:br/>
            </w:r>
            <w:r>
              <w:rPr>
                <w:rFonts w:ascii="Consolas" w:hAnsi="Consolas"/>
                <w:sz w:val="18"/>
              </w:rPr>
              <w:t>- Concurrency (single-user vending machine, v1)</w:t>
            </w:r>
            <w:r>
              <w:br/>
            </w:r>
            <w:r>
              <w:rPr>
                <w:rFonts w:ascii="Consolas" w:hAnsi="Consolas"/>
                <w:sz w:val="18"/>
              </w:rPr>
              <w:t>- Bill/card payments (Step 5 — Strat</w:t>
            </w:r>
            <w:r>
              <w:rPr>
                <w:rFonts w:ascii="Consolas" w:hAnsi="Consolas"/>
                <w:sz w:val="18"/>
              </w:rPr>
              <w:t>egy for payment methods)</w:t>
            </w:r>
            <w:r>
              <w:br/>
            </w:r>
            <w:r>
              <w:rPr>
                <w:rFonts w:ascii="Consolas" w:hAnsi="Consolas"/>
                <w:sz w:val="18"/>
              </w:rPr>
              <w:t>- Multi-item carts (Step 5)</w:t>
            </w:r>
            <w:r>
              <w:br/>
            </w:r>
            <w:r>
              <w:rPr>
                <w:rFonts w:ascii="Consolas" w:hAnsi="Consolas"/>
                <w:sz w:val="18"/>
              </w:rPr>
              <w:lastRenderedPageBreak/>
              <w:t>- Change-making with specific coins (we just track total cents; physical coin</w:t>
            </w:r>
            <w:r>
              <w:br/>
            </w:r>
            <w:r>
              <w:rPr>
                <w:rFonts w:ascii="Consolas" w:hAnsi="Consolas"/>
                <w:sz w:val="18"/>
              </w:rPr>
              <w:t xml:space="preserve">   change is a separate algorithm — Step 5)</w:t>
            </w:r>
            <w:r>
              <w:br/>
            </w:r>
            <w:r>
              <w:rPr>
                <w:rFonts w:ascii="Consolas" w:hAnsi="Consolas"/>
                <w:sz w:val="18"/>
              </w:rPr>
              <w:t>- Maintenance mode / refilling (Step 5 extension states)</w:t>
            </w:r>
            <w:r>
              <w:br/>
            </w:r>
            <w:r>
              <w:rPr>
                <w:rFonts w:ascii="Consolas" w:hAnsi="Consolas"/>
                <w:sz w:val="18"/>
              </w:rPr>
              <w:t>- Persistence</w:t>
            </w:r>
          </w:p>
        </w:tc>
      </w:tr>
    </w:tbl>
    <w:p w:rsidR="000670D8" w:rsidRDefault="00EA1CBF">
      <w:pPr>
        <w:pStyle w:val="Heading4"/>
      </w:pPr>
      <w:r>
        <w:t>Close the</w:t>
      </w:r>
      <w:r>
        <w:t xml:space="preserve"> step</w:t>
      </w:r>
    </w:p>
    <w:p w:rsidR="000670D8" w:rsidRDefault="00EA1CBF">
      <w:pPr>
        <w:ind w:left="567"/>
      </w:pPr>
      <w:r>
        <w:rPr>
          <w:i/>
        </w:rPr>
        <w:t>"One load-bearing requirement: the per-state behavior is materially different for the SAME operation. That's what justifies class-per-state over enum-machine."</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"Six types: **VendingMach</w:t>
      </w:r>
      <w:r>
        <w:rPr>
          <w:i/>
        </w:rPr>
        <w:t>ine** (context — owns data and current state), **VendingMachineState** (interface — 4 ops), three concrete state classes (**NoCoinState**, **HasCoinState**, **DispensingState**), and the data models **Coin** (enum with cent values) and **Product** (immutab</w:t>
      </w:r>
      <w:r>
        <w:rPr>
          <w:i/>
        </w:rPr>
        <w:t>le record). Inventory tracking is a couple of maps inside VendingMachine — not a separate class."</w:t>
      </w:r>
    </w:p>
    <w:p w:rsidR="000670D8" w:rsidRDefault="00EA1CBF">
      <w:pPr>
        <w:pStyle w:val="Heading4"/>
      </w:pPr>
      <w:r>
        <w:t>Why exactly 3 states (not 4 or 5)</w:t>
      </w:r>
    </w:p>
    <w:p w:rsidR="000670D8" w:rsidRDefault="00EA1CBF">
      <w:pPr>
        <w:ind w:left="567"/>
      </w:pPr>
      <w:r>
        <w:rPr>
          <w:i/>
        </w:rPr>
        <w:t>"NoCoin / HasCoin / Dispensing covers the full happy path. OutOfStock is handled inline by HasCoin's selectProduct guard — n</w:t>
      </w:r>
      <w:r>
        <w:rPr>
          <w:i/>
        </w:rPr>
        <w:t>o transition needed; we just reject and stay in HasCoin. MaintenanceMode would be a 4th state if requirements add it (Step 5)."</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VendingMachine          (context — holds currentState + balance + inventory + maps)</w:t>
            </w:r>
            <w:r>
              <w:br/>
            </w:r>
            <w:r>
              <w:rPr>
                <w:rFonts w:ascii="Consolas" w:hAnsi="Consolas"/>
                <w:sz w:val="18"/>
              </w:rPr>
              <w:t>- Vend</w:t>
            </w:r>
            <w:r>
              <w:rPr>
                <w:rFonts w:ascii="Consolas" w:hAnsi="Consolas"/>
                <w:sz w:val="18"/>
              </w:rPr>
              <w:t>ingMachineState     (interface — insertCoin / selectProduct / dispense / cancel)</w:t>
            </w:r>
            <w:r>
              <w:br/>
            </w:r>
            <w:r>
              <w:rPr>
                <w:rFonts w:ascii="Consolas" w:hAnsi="Consolas"/>
                <w:sz w:val="18"/>
              </w:rPr>
              <w:t>- NoCoinState             (idle — only insertCoin advances; everything else rejects)</w:t>
            </w:r>
            <w:r>
              <w:br/>
            </w:r>
            <w:r>
              <w:rPr>
                <w:rFonts w:ascii="Consolas" w:hAnsi="Consolas"/>
                <w:sz w:val="18"/>
              </w:rPr>
              <w:t>- HasCoinState            (balance &gt; 0 — insertCoin adds, selectProduct may advance, cance</w:t>
            </w:r>
            <w:r>
              <w:rPr>
                <w:rFonts w:ascii="Consolas" w:hAnsi="Consolas"/>
                <w:sz w:val="18"/>
              </w:rPr>
              <w:t>l refunds)</w:t>
            </w:r>
            <w:r>
              <w:br/>
            </w:r>
            <w:r>
              <w:rPr>
                <w:rFonts w:ascii="Consolas" w:hAnsi="Consolas"/>
                <w:sz w:val="18"/>
              </w:rPr>
              <w:t>- DispensingState         (transient — dispense releases + transitions to NoCoin)</w:t>
            </w:r>
            <w:r>
              <w:br/>
            </w:r>
            <w:r>
              <w:rPr>
                <w:rFonts w:ascii="Consolas" w:hAnsi="Consolas"/>
                <w:sz w:val="18"/>
              </w:rPr>
              <w:t>- Product                 (immutable record: slot, name, priceCents)</w:t>
            </w:r>
            <w:r>
              <w:br/>
            </w:r>
            <w:r>
              <w:rPr>
                <w:rFonts w:ascii="Consolas" w:hAnsi="Consolas"/>
                <w:sz w:val="18"/>
              </w:rPr>
              <w:t>- Coin                    (enum: PENNY / NICKEL / DIME / QUARTER with cents value)</w:t>
            </w:r>
            <w:r>
              <w:br/>
            </w:r>
            <w:r>
              <w:br/>
            </w:r>
            <w:r>
              <w:rPr>
                <w:rFonts w:ascii="Consolas" w:hAnsi="Consolas"/>
                <w:sz w:val="18"/>
              </w:rPr>
              <w:t xml:space="preserve">NOT </w:t>
            </w:r>
            <w:r>
              <w:rPr>
                <w:rFonts w:ascii="Consolas" w:hAnsi="Consolas"/>
                <w:sz w:val="18"/>
              </w:rPr>
              <w:t>entities</w:t>
            </w:r>
            <w:r>
              <w:br/>
            </w:r>
            <w:r>
              <w:rPr>
                <w:rFonts w:ascii="Consolas" w:hAnsi="Consolas"/>
                <w:sz w:val="18"/>
              </w:rPr>
              <w:t>- Inventory               (two maps inside VendingMachine — no separate behavior)</w:t>
            </w:r>
            <w:r>
              <w:br/>
            </w:r>
            <w:r>
              <w:rPr>
                <w:rFonts w:ascii="Consolas" w:hAnsi="Consolas"/>
                <w:sz w:val="18"/>
              </w:rPr>
              <w:t>- Change                  (just an int — physical change-making is a Step-5 algorithm)</w:t>
            </w:r>
            <w:r>
              <w:br/>
            </w:r>
            <w:r>
              <w:rPr>
                <w:rFonts w:ascii="Consolas" w:hAnsi="Consolas"/>
                <w:sz w:val="18"/>
              </w:rPr>
              <w:t>- User / Session          (single-user, single-session machine)</w:t>
            </w:r>
            <w:r>
              <w:br/>
            </w:r>
            <w:r>
              <w:br/>
            </w:r>
            <w:r>
              <w:rPr>
                <w:rFonts w:ascii="Consolas" w:hAnsi="Consolas"/>
                <w:sz w:val="18"/>
              </w:rPr>
              <w:t>Relationships</w:t>
            </w:r>
            <w:r>
              <w:br/>
            </w:r>
            <w:r>
              <w:rPr>
                <w:rFonts w:ascii="Consolas" w:hAnsi="Consolas"/>
                <w:sz w:val="18"/>
              </w:rPr>
              <w:t>- VendingMachine owns:</w:t>
            </w:r>
            <w:r>
              <w:br/>
            </w:r>
            <w:r>
              <w:rPr>
                <w:rFonts w:ascii="Consolas" w:hAnsi="Consolas"/>
                <w:sz w:val="18"/>
              </w:rPr>
              <w:t xml:space="preserve">    3 state-object instances (constructed once at boot, reused forever)</w:t>
            </w:r>
            <w:r>
              <w:br/>
            </w:r>
            <w:r>
              <w:rPr>
                <w:rFonts w:ascii="Consolas" w:hAnsi="Consolas"/>
                <w:sz w:val="18"/>
              </w:rPr>
              <w:t xml:space="preserve">    currentState  →  one of the three</w:t>
            </w:r>
            <w:r>
              <w:br/>
            </w:r>
            <w:r>
              <w:rPr>
                <w:rFonts w:ascii="Consolas" w:hAnsi="Consolas"/>
                <w:sz w:val="18"/>
              </w:rPr>
              <w:t xml:space="preserve">    Map&lt;slot, Product&gt; productsBySlot</w:t>
            </w:r>
            <w:r>
              <w:br/>
            </w:r>
            <w:r>
              <w:rPr>
                <w:rFonts w:ascii="Consolas" w:hAnsi="Consolas"/>
                <w:sz w:val="18"/>
              </w:rPr>
              <w:t xml:space="preserve">    Map&lt;slot, Integer&gt; stockBySlot</w:t>
            </w:r>
            <w:r>
              <w:br/>
            </w:r>
            <w:r>
              <w:rPr>
                <w:rFonts w:ascii="Consolas" w:hAnsi="Consolas"/>
                <w:sz w:val="18"/>
              </w:rPr>
              <w:t xml:space="preserve">    int balanceCents, String selectedSlot</w:t>
            </w:r>
            <w:r>
              <w:br/>
            </w:r>
            <w:r>
              <w:rPr>
                <w:rFonts w:ascii="Consolas" w:hAnsi="Consolas"/>
                <w:sz w:val="18"/>
              </w:rPr>
              <w:t xml:space="preserve">- Each </w:t>
            </w:r>
            <w:r>
              <w:rPr>
                <w:rFonts w:ascii="Consolas" w:hAnsi="Consolas"/>
                <w:sz w:val="18"/>
              </w:rPr>
              <w:t>state holds a back-reference to VendingMachine (its CONTEXT)</w:t>
            </w:r>
            <w:r>
              <w:br/>
            </w:r>
            <w:r>
              <w:rPr>
                <w:rFonts w:ascii="Consolas" w:hAnsi="Consolas"/>
                <w:sz w:val="18"/>
              </w:rPr>
              <w:t>- States transition the context: machine.setState(machine.dispensingState())</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Ven</w:t>
            </w:r>
            <w:r>
              <w:rPr>
                <w:rFonts w:ascii="Consolas" w:hAnsi="Consolas"/>
                <w:sz w:val="18"/>
              </w:rPr>
              <w:t>dingMachine             |   &lt;- context + facade</w:t>
            </w:r>
            <w:r>
              <w:br/>
            </w:r>
            <w:r>
              <w:rPr>
                <w:rFonts w:ascii="Consolas" w:hAnsi="Consolas"/>
                <w:sz w:val="18"/>
              </w:rPr>
              <w:t xml:space="preserve">                  |   insertCoin / selectProduct /      |</w:t>
            </w:r>
            <w:r>
              <w:br/>
            </w:r>
            <w:r>
              <w:rPr>
                <w:rFonts w:ascii="Consolas" w:hAnsi="Consolas"/>
                <w:sz w:val="18"/>
              </w:rPr>
              <w:t xml:space="preserve">                  |   dispense / cancel                 |    (all delegate)</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              |</w:t>
            </w:r>
            <w:r>
              <w:br/>
            </w:r>
            <w:r>
              <w:rPr>
                <w:rFonts w:ascii="Consolas" w:hAnsi="Consolas"/>
                <w:sz w:val="18"/>
              </w:rPr>
              <w:t xml:space="preserve">                       | owns          | owns         | owns</w:t>
            </w:r>
            <w:r>
              <w:br/>
            </w:r>
            <w:r>
              <w:rPr>
                <w:rFonts w:ascii="Consolas" w:hAnsi="Consolas"/>
                <w:sz w:val="18"/>
              </w:rPr>
              <w:t xml:space="preserve">                       v               v              v</w:t>
            </w:r>
            <w:r>
              <w:br/>
            </w:r>
            <w:r>
              <w:rPr>
                <w:rFonts w:ascii="Consolas" w:hAnsi="Consolas"/>
                <w:sz w:val="18"/>
              </w:rPr>
              <w:t xml:space="preserve">                  state objects    Map&lt;slot,Product&gt;   Map&lt;slot,Integer&gt;</w:t>
            </w:r>
            <w:r>
              <w:br/>
            </w:r>
            <w:r>
              <w:rPr>
                <w:rFonts w:ascii="Consolas" w:hAnsi="Consolas"/>
                <w:sz w:val="18"/>
              </w:rPr>
              <w:t xml:space="preserve">                  (3 singl</w:t>
            </w:r>
            <w:r>
              <w:rPr>
                <w:rFonts w:ascii="Consolas" w:hAnsi="Consolas"/>
                <w:sz w:val="18"/>
              </w:rPr>
              <w:t>etons)   productsBySlot      stockBySlot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&lt;&lt;interface&gt;&gt;                       |</w:t>
            </w:r>
            <w:r>
              <w:br/>
            </w:r>
            <w:r>
              <w:rPr>
                <w:rFonts w:ascii="Consolas" w:hAnsi="Consolas"/>
                <w:sz w:val="18"/>
              </w:rPr>
              <w:t xml:space="preserve">                  | VendingMachineState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insertCoin / selectProduct /        |</w:t>
            </w:r>
            <w:r>
              <w:br/>
            </w:r>
            <w:r>
              <w:rPr>
                <w:rFonts w:ascii="Consolas" w:hAnsi="Consolas"/>
                <w:sz w:val="18"/>
              </w:rPr>
              <w:t xml:space="preserve">                  | dispense / cancel                   |</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NoCoinState  HasCoinState  DispensingState</w:t>
            </w:r>
            <w:r>
              <w:br/>
            </w:r>
            <w:r>
              <w:rPr>
                <w:rFonts w:ascii="Consolas" w:hAnsi="Consolas"/>
                <w:sz w:val="18"/>
              </w:rPr>
              <w:t xml:space="preserve">                 (idle)       (balance &gt; 0) (releasing — transient)</w:t>
            </w:r>
            <w:r>
              <w:br/>
            </w:r>
            <w:r>
              <w:br/>
            </w:r>
            <w:r>
              <w:rPr>
                <w:rFonts w:ascii="Consolas" w:hAnsi="Consolas"/>
                <w:sz w:val="18"/>
              </w:rPr>
              <w:t xml:space="preserve">   Transitions (drawn separately for cla</w:t>
            </w:r>
            <w:r>
              <w:rPr>
                <w:rFonts w:ascii="Consolas" w:hAnsi="Consolas"/>
                <w:sz w:val="18"/>
              </w:rPr>
              <w:t>rity):</w:t>
            </w:r>
            <w:r>
              <w:br/>
            </w:r>
            <w:r>
              <w:br/>
            </w:r>
            <w:r>
              <w:rPr>
                <w:rFonts w:ascii="Consolas" w:hAnsi="Consolas"/>
                <w:sz w:val="18"/>
              </w:rPr>
              <w:t xml:space="preserve">      NoCoin  ── insertCoin ──▶  HasCoin</w:t>
            </w:r>
            <w:r>
              <w:br/>
            </w:r>
            <w:r>
              <w:rPr>
                <w:rFonts w:ascii="Consolas" w:hAnsi="Consolas"/>
                <w:sz w:val="18"/>
              </w:rPr>
              <w:t xml:space="preserve">      HasCoin ── insertCoin ──▶  HasCoin   (stay)</w:t>
            </w:r>
            <w:r>
              <w:br/>
            </w:r>
            <w:r>
              <w:rPr>
                <w:rFonts w:ascii="Consolas" w:hAnsi="Consolas"/>
                <w:sz w:val="18"/>
              </w:rPr>
              <w:t xml:space="preserve">      HasCoin ── selectProduct ──▶  Dispensing   (if balance + stock OK)</w:t>
            </w:r>
            <w:r>
              <w:br/>
            </w:r>
            <w:r>
              <w:rPr>
                <w:rFonts w:ascii="Consolas" w:hAnsi="Consolas"/>
                <w:sz w:val="18"/>
              </w:rPr>
              <w:t xml:space="preserve">      HasCoin ── cancel ──▶  NoCoin</w:t>
            </w:r>
            <w:r>
              <w:br/>
            </w:r>
            <w:r>
              <w:rPr>
                <w:rFonts w:ascii="Consolas" w:hAnsi="Consolas"/>
                <w:sz w:val="18"/>
              </w:rPr>
              <w:t xml:space="preserve">      Dispensing ── dispense (auto-called) ──▶  </w:t>
            </w:r>
            <w:r>
              <w:rPr>
                <w:rFonts w:ascii="Consolas" w:hAnsi="Consolas"/>
                <w:sz w:val="18"/>
              </w:rPr>
              <w:t>NoCoin</w:t>
            </w:r>
          </w:p>
        </w:tc>
      </w:tr>
    </w:tbl>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VendingMachineState — the contract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VendingMachineState {</w:t>
            </w:r>
            <w:r>
              <w:br/>
            </w:r>
            <w:r>
              <w:rPr>
                <w:rFonts w:ascii="Consolas" w:hAnsi="Consolas"/>
                <w:sz w:val="18"/>
              </w:rPr>
              <w:t xml:space="preserve">    void insertCoin(Coin coin);</w:t>
            </w:r>
            <w:r>
              <w:br/>
            </w:r>
            <w:r>
              <w:rPr>
                <w:rFonts w:ascii="Consolas" w:hAnsi="Consolas"/>
                <w:sz w:val="18"/>
              </w:rPr>
              <w:t xml:space="preserve">    void selectProduct(String slot);</w:t>
            </w:r>
            <w:r>
              <w:br/>
            </w:r>
            <w:r>
              <w:rPr>
                <w:rFonts w:ascii="Consolas" w:hAnsi="Consolas"/>
                <w:sz w:val="18"/>
              </w:rPr>
              <w:t xml:space="preserve">    void dispense();</w:t>
            </w:r>
            <w:r>
              <w:br/>
            </w:r>
            <w:r>
              <w:rPr>
                <w:rFonts w:ascii="Consolas" w:hAnsi="Consolas"/>
                <w:sz w:val="18"/>
              </w:rPr>
              <w:t xml:space="preserve">    void cancel();</w:t>
            </w:r>
            <w:r>
              <w:br/>
            </w:r>
            <w:r>
              <w:rPr>
                <w:rFonts w:ascii="Consolas" w:hAnsi="Consolas"/>
                <w:sz w:val="18"/>
              </w:rPr>
              <w:t>}</w:t>
            </w:r>
          </w:p>
        </w:tc>
      </w:tr>
    </w:tbl>
    <w:p w:rsidR="000670D8" w:rsidRDefault="00EA1CBF">
      <w:pPr>
        <w:ind w:left="567"/>
      </w:pPr>
      <w:r>
        <w:rPr>
          <w:i/>
        </w:rPr>
        <w:t xml:space="preserve">*"Same four methods, three </w:t>
      </w:r>
      <w:r>
        <w:rPr>
          <w:i/>
        </w:rPr>
        <w:t>different implementations. The interface is what makes them substitutable; the implementations are where the per-state behavior lives."*</w:t>
      </w:r>
    </w:p>
    <w:p w:rsidR="000670D8" w:rsidRDefault="00EA1CBF">
      <w:pPr>
        <w:pStyle w:val="Heading4"/>
      </w:pPr>
      <w:r>
        <w:t>VendingMachine — the context (state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VendingMachine {</w:t>
            </w:r>
            <w:r>
              <w:br/>
            </w:r>
            <w:r>
              <w:rPr>
                <w:rFonts w:ascii="Consolas" w:hAnsi="Consolas"/>
                <w:sz w:val="18"/>
              </w:rPr>
              <w:t xml:space="preserve">    // 3 state objects, constructed ONCE at </w:t>
            </w:r>
            <w:r>
              <w:rPr>
                <w:rFonts w:ascii="Consolas" w:hAnsi="Consolas"/>
                <w:sz w:val="18"/>
              </w:rPr>
              <w:t>boot.</w:t>
            </w:r>
            <w:r>
              <w:br/>
            </w:r>
            <w:r>
              <w:rPr>
                <w:rFonts w:ascii="Consolas" w:hAnsi="Consolas"/>
                <w:sz w:val="18"/>
              </w:rPr>
              <w:t xml:space="preserve">    private final VendingMachineState noCoinState;</w:t>
            </w:r>
            <w:r>
              <w:br/>
            </w:r>
            <w:r>
              <w:rPr>
                <w:rFonts w:ascii="Consolas" w:hAnsi="Consolas"/>
                <w:sz w:val="18"/>
              </w:rPr>
              <w:t xml:space="preserve">    private final VendingMachineState hasCoinState;</w:t>
            </w:r>
            <w:r>
              <w:br/>
            </w:r>
            <w:r>
              <w:rPr>
                <w:rFonts w:ascii="Consolas" w:hAnsi="Consolas"/>
                <w:sz w:val="18"/>
              </w:rPr>
              <w:t xml:space="preserve">    private final VendingMachineState dispensingState;</w:t>
            </w:r>
            <w:r>
              <w:br/>
            </w:r>
            <w:r>
              <w:br/>
            </w:r>
            <w:r>
              <w:rPr>
                <w:rFonts w:ascii="Consolas" w:hAnsi="Consolas"/>
                <w:sz w:val="18"/>
              </w:rPr>
              <w:lastRenderedPageBreak/>
              <w:t xml:space="preserve">    private VendingMachineState currentState;       // ← changes over time</w:t>
            </w:r>
            <w:r>
              <w:br/>
            </w:r>
            <w:r>
              <w:br/>
            </w:r>
            <w:r>
              <w:rPr>
                <w:rFonts w:ascii="Consolas" w:hAnsi="Consolas"/>
                <w:sz w:val="18"/>
              </w:rPr>
              <w:t xml:space="preserve">    // Data sta</w:t>
            </w:r>
            <w:r>
              <w:rPr>
                <w:rFonts w:ascii="Consolas" w:hAnsi="Consolas"/>
                <w:sz w:val="18"/>
              </w:rPr>
              <w:t>tes need to read / mutate</w:t>
            </w:r>
            <w:r>
              <w:br/>
            </w:r>
            <w:r>
              <w:rPr>
                <w:rFonts w:ascii="Consolas" w:hAnsi="Consolas"/>
                <w:sz w:val="18"/>
              </w:rPr>
              <w:t xml:space="preserve">    private final Map&lt;String, Product&gt; productsBySlot = new HashMap&lt;&gt;();</w:t>
            </w:r>
            <w:r>
              <w:br/>
            </w:r>
            <w:r>
              <w:rPr>
                <w:rFonts w:ascii="Consolas" w:hAnsi="Consolas"/>
                <w:sz w:val="18"/>
              </w:rPr>
              <w:t xml:space="preserve">    private final Map&lt;String, Integer&gt; stockBySlot     = new HashMap&lt;&gt;();</w:t>
            </w:r>
            <w:r>
              <w:br/>
            </w:r>
            <w:r>
              <w:rPr>
                <w:rFonts w:ascii="Consolas" w:hAnsi="Consolas"/>
                <w:sz w:val="18"/>
              </w:rPr>
              <w:t xml:space="preserve">    private int balanceCents = 0;</w:t>
            </w:r>
            <w:r>
              <w:br/>
            </w:r>
            <w:r>
              <w:rPr>
                <w:rFonts w:ascii="Consolas" w:hAnsi="Consolas"/>
                <w:sz w:val="18"/>
              </w:rPr>
              <w:t xml:space="preserve">    private String selectedSlot;                 </w:t>
            </w:r>
            <w:r>
              <w:rPr>
                <w:rFonts w:ascii="Consolas" w:hAnsi="Consolas"/>
                <w:sz w:val="18"/>
              </w:rPr>
              <w:t xml:space="preserve">    // set by HasCoin → Dispensing handoff</w:t>
            </w:r>
            <w:r>
              <w:br/>
            </w:r>
            <w:r>
              <w:br/>
            </w:r>
            <w:r>
              <w:rPr>
                <w:rFonts w:ascii="Consolas" w:hAnsi="Consolas"/>
                <w:sz w:val="18"/>
              </w:rPr>
              <w:t xml:space="preserve">    public VendingMachine() {</w:t>
            </w:r>
            <w:r>
              <w:br/>
            </w:r>
            <w:r>
              <w:rPr>
                <w:rFonts w:ascii="Consolas" w:hAnsi="Consolas"/>
                <w:sz w:val="18"/>
              </w:rPr>
              <w:t xml:space="preserve">        this.noCoinState     = new NoCoinState(this);</w:t>
            </w:r>
            <w:r>
              <w:br/>
            </w:r>
            <w:r>
              <w:rPr>
                <w:rFonts w:ascii="Consolas" w:hAnsi="Consolas"/>
                <w:sz w:val="18"/>
              </w:rPr>
              <w:t xml:space="preserve">        this.hasCoinState    = new HasCoinState(this);</w:t>
            </w:r>
            <w:r>
              <w:br/>
            </w:r>
            <w:r>
              <w:rPr>
                <w:rFonts w:ascii="Consolas" w:hAnsi="Consolas"/>
                <w:sz w:val="18"/>
              </w:rPr>
              <w:t xml:space="preserve">        this.dispensingState = new DispensingState(this);</w:t>
            </w:r>
            <w:r>
              <w:br/>
            </w:r>
            <w:r>
              <w:rPr>
                <w:rFonts w:ascii="Consolas" w:hAnsi="Consolas"/>
                <w:sz w:val="18"/>
              </w:rPr>
              <w:t xml:space="preserve">        this.cu</w:t>
            </w:r>
            <w:r>
              <w:rPr>
                <w:rFonts w:ascii="Consolas" w:hAnsi="Consolas"/>
                <w:sz w:val="18"/>
              </w:rPr>
              <w:t>rrentState    = noCoinState;</w:t>
            </w:r>
            <w:r>
              <w:br/>
            </w:r>
            <w:r>
              <w:rPr>
                <w:rFonts w:ascii="Consolas" w:hAnsi="Consolas"/>
                <w:sz w:val="18"/>
              </w:rPr>
              <w:t xml:space="preserve">    }</w:t>
            </w:r>
            <w:r>
              <w:br/>
            </w:r>
            <w:r>
              <w:br/>
            </w:r>
            <w:r>
              <w:rPr>
                <w:rFonts w:ascii="Consolas" w:hAnsi="Consolas"/>
                <w:sz w:val="18"/>
              </w:rPr>
              <w:t xml:space="preserve">    // public API — pure delegation to currentState</w:t>
            </w:r>
            <w:r>
              <w:br/>
            </w:r>
            <w:r>
              <w:rPr>
                <w:rFonts w:ascii="Consolas" w:hAnsi="Consolas"/>
                <w:sz w:val="18"/>
              </w:rPr>
              <w:t xml:space="preserve">    public void insertCoin(Coin coin)       { currentState.insertCoin(coin); }</w:t>
            </w:r>
            <w:r>
              <w:br/>
            </w:r>
            <w:r>
              <w:rPr>
                <w:rFonts w:ascii="Consolas" w:hAnsi="Consolas"/>
                <w:sz w:val="18"/>
              </w:rPr>
              <w:t xml:space="preserve">    public void selectProduct(String slot)  { currentState.selectProduct(slot); }</w:t>
            </w:r>
            <w:r>
              <w:br/>
            </w:r>
            <w:r>
              <w:rPr>
                <w:rFonts w:ascii="Consolas" w:hAnsi="Consolas"/>
                <w:sz w:val="18"/>
              </w:rPr>
              <w:t xml:space="preserve">    pub</w:t>
            </w:r>
            <w:r>
              <w:rPr>
                <w:rFonts w:ascii="Consolas" w:hAnsi="Consolas"/>
                <w:sz w:val="18"/>
              </w:rPr>
              <w:t>lic void dispense()                  { currentState.dispense(); }</w:t>
            </w:r>
            <w:r>
              <w:br/>
            </w:r>
            <w:r>
              <w:rPr>
                <w:rFonts w:ascii="Consolas" w:hAnsi="Consolas"/>
                <w:sz w:val="18"/>
              </w:rPr>
              <w:t xml:space="preserve">    public void cancel()                    { currentState.cancel(); }</w:t>
            </w:r>
            <w:r>
              <w:br/>
            </w:r>
            <w:r>
              <w:br/>
            </w:r>
            <w:r>
              <w:rPr>
                <w:rFonts w:ascii="Consolas" w:hAnsi="Consolas"/>
                <w:sz w:val="18"/>
              </w:rPr>
              <w:t xml:space="preserve">    // accessors for state objects</w:t>
            </w:r>
            <w:r>
              <w:br/>
            </w:r>
            <w:r>
              <w:rPr>
                <w:rFonts w:ascii="Consolas" w:hAnsi="Consolas"/>
                <w:sz w:val="18"/>
              </w:rPr>
              <w:t xml:space="preserve">    public VendingMachineState getState();</w:t>
            </w:r>
            <w:r>
              <w:br/>
            </w:r>
            <w:r>
              <w:rPr>
                <w:rFonts w:ascii="Consolas" w:hAnsi="Consolas"/>
                <w:sz w:val="18"/>
              </w:rPr>
              <w:t xml:space="preserve">    public void setState(VendingMachineS</w:t>
            </w:r>
            <w:r>
              <w:rPr>
                <w:rFonts w:ascii="Consolas" w:hAnsi="Consolas"/>
                <w:sz w:val="18"/>
              </w:rPr>
              <w:t>tate s);</w:t>
            </w:r>
            <w:r>
              <w:br/>
            </w:r>
            <w:r>
              <w:rPr>
                <w:rFonts w:ascii="Consolas" w:hAnsi="Consolas"/>
                <w:sz w:val="18"/>
              </w:rPr>
              <w:t xml:space="preserve">    public VendingMachineState noCoinState() / hasCoinState() / dispensingState();</w:t>
            </w:r>
            <w:r>
              <w:br/>
            </w:r>
            <w:r>
              <w:rPr>
                <w:rFonts w:ascii="Consolas" w:hAnsi="Consolas"/>
                <w:sz w:val="18"/>
              </w:rPr>
              <w:t xml:space="preserve">    public int getBalanceCents();  public void addBalance(int);  public void setBalanceCents(int);</w:t>
            </w:r>
            <w:r>
              <w:br/>
            </w:r>
            <w:r>
              <w:rPr>
                <w:rFonts w:ascii="Consolas" w:hAnsi="Consolas"/>
                <w:sz w:val="18"/>
              </w:rPr>
              <w:t xml:space="preserve">    public Product getProduct(String slot);  public int getStock(</w:t>
            </w:r>
            <w:r>
              <w:rPr>
                <w:rFonts w:ascii="Consolas" w:hAnsi="Consolas"/>
                <w:sz w:val="18"/>
              </w:rPr>
              <w:t>String slot);  public void decrementStock(String slot);</w:t>
            </w:r>
            <w:r>
              <w:br/>
            </w:r>
            <w:r>
              <w:rPr>
                <w:rFonts w:ascii="Consolas" w:hAnsi="Consolas"/>
                <w:sz w:val="18"/>
              </w:rPr>
              <w:t xml:space="preserve">    public String getSelectedSlot();  public void setSelectedSlot(String slot);</w:t>
            </w:r>
            <w:r>
              <w:br/>
            </w:r>
            <w:r>
              <w:rPr>
                <w:rFonts w:ascii="Consolas" w:hAnsi="Consolas"/>
                <w:sz w:val="18"/>
              </w:rPr>
              <w:t>}</w:t>
            </w:r>
          </w:p>
        </w:tc>
      </w:tr>
    </w:tbl>
    <w:p w:rsidR="000670D8" w:rsidRDefault="00EA1CBF">
      <w:r>
        <w:rPr>
          <w:b/>
        </w:rPr>
        <w:t>Two design notes worth saying:</w:t>
      </w:r>
    </w:p>
    <w:p w:rsidR="000670D8" w:rsidRDefault="00EA1CBF">
      <w:pPr>
        <w:pStyle w:val="ListNumber"/>
        <w:ind w:left="283"/>
      </w:pPr>
      <w:r>
        <w:rPr>
          <w:i/>
        </w:rPr>
        <w:t>"The 3 state objects are constructed ONCE in the ctor and reused forever. They're effe</w:t>
      </w:r>
      <w:r>
        <w:rPr>
          <w:i/>
        </w:rPr>
        <w:t>ctively flyweights — stateless policy objects. Constructing new ones on every transition would be wasted allocations."</w:t>
      </w:r>
    </w:p>
    <w:p w:rsidR="000670D8" w:rsidRDefault="00EA1CBF">
      <w:pPr>
        <w:pStyle w:val="ListNumber"/>
        <w:ind w:left="283"/>
      </w:pPr>
      <w:r>
        <w:rPr>
          <w:i/>
        </w:rPr>
        <w:t xml:space="preserve">"The public API has FOUR methods, each one-liner. That's deliberate. The State pattern's whole point is the context is dumb; behavior is </w:t>
      </w:r>
      <w:r>
        <w:rPr>
          <w:i/>
        </w:rPr>
        <w:t>on the state."</w:t>
      </w:r>
    </w:p>
    <w:p w:rsidR="000670D8" w:rsidRDefault="00EA1CBF">
      <w:pPr>
        <w:pStyle w:val="Heading4"/>
      </w:pPr>
      <w:r>
        <w:t>NoCoinState — idle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NoCoinState implements VendingMachineState {</w:t>
            </w:r>
            <w:r>
              <w:br/>
            </w:r>
            <w:r>
              <w:rPr>
                <w:rFonts w:ascii="Consolas" w:hAnsi="Consolas"/>
                <w:sz w:val="18"/>
              </w:rPr>
              <w:t xml:space="preserve">    private final VendingMachine machine;</w:t>
            </w:r>
            <w:r>
              <w:br/>
            </w:r>
            <w:r>
              <w:rPr>
                <w:rFonts w:ascii="Consolas" w:hAnsi="Consolas"/>
                <w:sz w:val="18"/>
              </w:rPr>
              <w:t xml:space="preserve">    public NoCoinState(VendingMachine machine) { this.machine = machine; }</w:t>
            </w:r>
            <w:r>
              <w:br/>
            </w:r>
            <w:r>
              <w:br/>
            </w:r>
            <w:r>
              <w:rPr>
                <w:rFonts w:ascii="Consolas" w:hAnsi="Consolas"/>
                <w:sz w:val="18"/>
              </w:rPr>
              <w:t xml:space="preserve">    public void insertCoin(Coin coin) {</w:t>
            </w:r>
            <w:r>
              <w:br/>
            </w:r>
            <w:r>
              <w:rPr>
                <w:rFonts w:ascii="Consolas" w:hAnsi="Consolas"/>
                <w:sz w:val="18"/>
              </w:rPr>
              <w:t xml:space="preserve">      </w:t>
            </w:r>
            <w:r>
              <w:rPr>
                <w:rFonts w:ascii="Consolas" w:hAnsi="Consolas"/>
                <w:sz w:val="18"/>
              </w:rPr>
              <w:t xml:space="preserve">  machine.addBalance(coin.getCents());</w:t>
            </w:r>
            <w:r>
              <w:br/>
            </w:r>
            <w:r>
              <w:rPr>
                <w:rFonts w:ascii="Consolas" w:hAnsi="Consolas"/>
                <w:sz w:val="18"/>
              </w:rPr>
              <w:t xml:space="preserve">        machine.setState(machine.hasCoinState());       // ← transition</w:t>
            </w:r>
            <w:r>
              <w:br/>
            </w:r>
            <w:r>
              <w:rPr>
                <w:rFonts w:ascii="Consolas" w:hAnsi="Consolas"/>
                <w:sz w:val="18"/>
              </w:rPr>
              <w:t xml:space="preserve">    }</w:t>
            </w:r>
            <w:r>
              <w:br/>
            </w:r>
            <w:r>
              <w:br/>
            </w:r>
            <w:r>
              <w:rPr>
                <w:rFonts w:ascii="Consolas" w:hAnsi="Consolas"/>
                <w:sz w:val="18"/>
              </w:rPr>
              <w:t xml:space="preserve">    public void selectProduct(String slot) {</w:t>
            </w:r>
            <w:r>
              <w:br/>
            </w:r>
            <w:r>
              <w:rPr>
                <w:rFonts w:ascii="Consolas" w:hAnsi="Consolas"/>
                <w:sz w:val="18"/>
              </w:rPr>
              <w:t xml:space="preserve">        throw new IllegalStateException("Insert a coin before selecting a product");</w:t>
            </w:r>
            <w:r>
              <w:br/>
            </w:r>
            <w:r>
              <w:rPr>
                <w:rFonts w:ascii="Consolas" w:hAnsi="Consolas"/>
                <w:sz w:val="18"/>
              </w:rPr>
              <w:t xml:space="preserve">    }</w:t>
            </w:r>
            <w:r>
              <w:br/>
            </w:r>
            <w:r>
              <w:br/>
            </w:r>
            <w:r>
              <w:rPr>
                <w:rFonts w:ascii="Consolas" w:hAnsi="Consolas"/>
                <w:sz w:val="18"/>
              </w:rPr>
              <w:lastRenderedPageBreak/>
              <w:t xml:space="preserve">    public void dispense() {</w:t>
            </w:r>
            <w:r>
              <w:br/>
            </w:r>
            <w:r>
              <w:rPr>
                <w:rFonts w:ascii="Consolas" w:hAnsi="Consolas"/>
                <w:sz w:val="18"/>
              </w:rPr>
              <w:t xml:space="preserve">        throw new IllegalStateException("Nothing to dispense");</w:t>
            </w:r>
            <w:r>
              <w:br/>
            </w:r>
            <w:r>
              <w:rPr>
                <w:rFonts w:ascii="Consolas" w:hAnsi="Consolas"/>
                <w:sz w:val="18"/>
              </w:rPr>
              <w:t xml:space="preserve">    }</w:t>
            </w:r>
            <w:r>
              <w:br/>
            </w:r>
            <w:r>
              <w:br/>
            </w:r>
            <w:r>
              <w:rPr>
                <w:rFonts w:ascii="Consolas" w:hAnsi="Consolas"/>
                <w:sz w:val="18"/>
              </w:rPr>
              <w:t xml:space="preserve">    public void cancel() {</w:t>
            </w:r>
            <w:r>
              <w:br/>
            </w:r>
            <w:r>
              <w:rPr>
                <w:rFonts w:ascii="Consolas" w:hAnsi="Consolas"/>
                <w:sz w:val="18"/>
              </w:rPr>
              <w:t xml:space="preserve">        // No-op at zero balance</w:t>
            </w:r>
            <w:r>
              <w:br/>
            </w:r>
            <w:r>
              <w:rPr>
                <w:rFonts w:ascii="Consolas" w:hAnsi="Consolas"/>
                <w:sz w:val="18"/>
              </w:rPr>
              <w:t xml:space="preserve">    }</w:t>
            </w:r>
            <w:r>
              <w:br/>
            </w:r>
            <w:r>
              <w:rPr>
                <w:rFonts w:ascii="Consolas" w:hAnsi="Consolas"/>
                <w:sz w:val="18"/>
              </w:rPr>
              <w:t>}</w:t>
            </w:r>
          </w:p>
        </w:tc>
      </w:tr>
    </w:tbl>
    <w:p w:rsidR="000670D8" w:rsidRDefault="00EA1CBF">
      <w:pPr>
        <w:pStyle w:val="Heading4"/>
      </w:pPr>
      <w:r>
        <w:t>HasCoinState — the busy intermediate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selectProduct(String slot) {</w:t>
            </w:r>
            <w:r>
              <w:br/>
            </w:r>
            <w:r>
              <w:rPr>
                <w:rFonts w:ascii="Consolas" w:hAnsi="Consolas"/>
                <w:sz w:val="18"/>
              </w:rPr>
              <w:t xml:space="preserve">    Produ</w:t>
            </w:r>
            <w:r>
              <w:rPr>
                <w:rFonts w:ascii="Consolas" w:hAnsi="Consolas"/>
                <w:sz w:val="18"/>
              </w:rPr>
              <w:t>ct product = machine.getProduct(slot);</w:t>
            </w:r>
            <w:r>
              <w:br/>
            </w:r>
            <w:r>
              <w:rPr>
                <w:rFonts w:ascii="Consolas" w:hAnsi="Consolas"/>
                <w:sz w:val="18"/>
              </w:rPr>
              <w:t xml:space="preserve">    if (product == null)                            throw new IllegalArgumentException("Unknown slot");</w:t>
            </w:r>
            <w:r>
              <w:br/>
            </w:r>
            <w:r>
              <w:rPr>
                <w:rFonts w:ascii="Consolas" w:hAnsi="Consolas"/>
                <w:sz w:val="18"/>
              </w:rPr>
              <w:t xml:space="preserve">    if (machine.getStock(slot) &lt;= 0)                throw new IllegalStateException("Out of stock");</w:t>
            </w:r>
            <w:r>
              <w:br/>
            </w:r>
            <w:r>
              <w:rPr>
                <w:rFonts w:ascii="Consolas" w:hAnsi="Consolas"/>
                <w:sz w:val="18"/>
              </w:rPr>
              <w:t xml:space="preserve">    if (mach</w:t>
            </w:r>
            <w:r>
              <w:rPr>
                <w:rFonts w:ascii="Consolas" w:hAnsi="Consolas"/>
                <w:sz w:val="18"/>
              </w:rPr>
              <w:t>ine.getBalanceCents() &lt; product.priceCents())</w:t>
            </w:r>
            <w:r>
              <w:br/>
            </w:r>
            <w:r>
              <w:rPr>
                <w:rFonts w:ascii="Consolas" w:hAnsi="Consolas"/>
                <w:sz w:val="18"/>
              </w:rPr>
              <w:t xml:space="preserve">                                                    throw new IllegalStateException("Insufficient balance");</w:t>
            </w:r>
            <w:r>
              <w:br/>
            </w:r>
            <w:r>
              <w:br/>
            </w:r>
            <w:r>
              <w:rPr>
                <w:rFonts w:ascii="Consolas" w:hAnsi="Consolas"/>
                <w:sz w:val="18"/>
              </w:rPr>
              <w:t xml:space="preserve">    machine.setSelectedSlot(slot);</w:t>
            </w:r>
            <w:r>
              <w:br/>
            </w:r>
            <w:r>
              <w:rPr>
                <w:rFonts w:ascii="Consolas" w:hAnsi="Consolas"/>
                <w:sz w:val="18"/>
              </w:rPr>
              <w:t xml:space="preserve">    machine.setState(machine.dispensingState());     // ← transit</w:t>
            </w:r>
            <w:r>
              <w:rPr>
                <w:rFonts w:ascii="Consolas" w:hAnsi="Consolas"/>
                <w:sz w:val="18"/>
              </w:rPr>
              <w:t>ion</w:t>
            </w:r>
            <w:r>
              <w:br/>
            </w:r>
            <w:r>
              <w:rPr>
                <w:rFonts w:ascii="Consolas" w:hAnsi="Consolas"/>
                <w:sz w:val="18"/>
              </w:rPr>
              <w:t xml:space="preserve">    machine.getState().dispense();                    // ← immediately dispense</w:t>
            </w:r>
            <w:r>
              <w:br/>
            </w:r>
            <w:r>
              <w:rPr>
                <w:rFonts w:ascii="Consolas" w:hAnsi="Consolas"/>
                <w:sz w:val="18"/>
              </w:rPr>
              <w:t>}</w:t>
            </w:r>
          </w:p>
        </w:tc>
      </w:tr>
    </w:tbl>
    <w:p w:rsidR="000670D8" w:rsidRDefault="00EA1CBF">
      <w:pPr>
        <w:ind w:left="567"/>
      </w:pPr>
      <w:r>
        <w:rPr>
          <w:i/>
        </w:rPr>
        <w:t>**Senior callout — chaining transitions:** *"HasCoin transitions to Dispensing AND immediately calls `dispense()`. That's clean — the user only fired ONE event (selectPr</w:t>
      </w:r>
      <w:r>
        <w:rPr>
          <w:i/>
        </w:rPr>
        <w:t>oduct), but two state transitions happen automatically. The chain is bounded (Dispensing → NoCoin is the terminator), so there's no risk of infinite loops."*</w:t>
      </w:r>
    </w:p>
    <w:p w:rsidR="000670D8" w:rsidRDefault="00EA1CBF">
      <w:pPr>
        <w:pStyle w:val="Heading4"/>
      </w:pPr>
      <w:r>
        <w:t>DispensingState — transient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dispense() {</w:t>
            </w:r>
            <w:r>
              <w:br/>
            </w:r>
            <w:r>
              <w:rPr>
                <w:rFonts w:ascii="Consolas" w:hAnsi="Consolas"/>
                <w:sz w:val="18"/>
              </w:rPr>
              <w:t xml:space="preserve">    String slot = machine.getSelectedSlot();</w:t>
            </w:r>
            <w:r>
              <w:br/>
            </w:r>
            <w:r>
              <w:rPr>
                <w:rFonts w:ascii="Consolas" w:hAnsi="Consolas"/>
                <w:sz w:val="18"/>
              </w:rPr>
              <w:t xml:space="preserve">    Product product = machine.getProduct(slot);</w:t>
            </w:r>
            <w:r>
              <w:br/>
            </w:r>
            <w:r>
              <w:rPr>
                <w:rFonts w:ascii="Consolas" w:hAnsi="Consolas"/>
                <w:sz w:val="18"/>
              </w:rPr>
              <w:t xml:space="preserve">    int change = machine.getBalanceCents() - product.priceCents();</w:t>
            </w:r>
            <w:r>
              <w:br/>
            </w:r>
            <w:r>
              <w:br/>
            </w:r>
            <w:r>
              <w:rPr>
                <w:rFonts w:ascii="Consolas" w:hAnsi="Consolas"/>
                <w:sz w:val="18"/>
              </w:rPr>
              <w:t xml:space="preserve">    machine.decrementStock(slot);</w:t>
            </w:r>
            <w:r>
              <w:br/>
            </w:r>
            <w:r>
              <w:rPr>
                <w:rFonts w:ascii="Consolas" w:hAnsi="Consolas"/>
                <w:sz w:val="18"/>
              </w:rPr>
              <w:t xml:space="preserve">    // log/return change</w:t>
            </w:r>
            <w:r>
              <w:br/>
            </w:r>
            <w:r>
              <w:rPr>
                <w:rFonts w:ascii="Consolas" w:hAnsi="Consolas"/>
                <w:sz w:val="18"/>
              </w:rPr>
              <w:t xml:space="preserve">    machine.setBalanceCents(0);</w:t>
            </w:r>
            <w:r>
              <w:br/>
            </w:r>
            <w:r>
              <w:rPr>
                <w:rFonts w:ascii="Consolas" w:hAnsi="Consolas"/>
                <w:sz w:val="18"/>
              </w:rPr>
              <w:t xml:space="preserve">    machine.setSelectedSlot(null);</w:t>
            </w:r>
            <w:r>
              <w:br/>
            </w:r>
            <w:r>
              <w:rPr>
                <w:rFonts w:ascii="Consolas" w:hAnsi="Consolas"/>
                <w:sz w:val="18"/>
              </w:rPr>
              <w:t xml:space="preserve">    machine.se</w:t>
            </w:r>
            <w:r>
              <w:rPr>
                <w:rFonts w:ascii="Consolas" w:hAnsi="Consolas"/>
                <w:sz w:val="18"/>
              </w:rPr>
              <w:t>tState(machine.noCoinState());          // ← back to idle</w:t>
            </w:r>
            <w:r>
              <w:br/>
            </w:r>
            <w:r>
              <w:rPr>
                <w:rFonts w:ascii="Consolas" w:hAnsi="Consolas"/>
                <w:sz w:val="18"/>
              </w:rPr>
              <w:t>}</w:t>
            </w:r>
          </w:p>
        </w:tc>
      </w:tr>
    </w:tbl>
    <w:p w:rsidR="000670D8" w:rsidRDefault="00EA1CBF">
      <w:pPr>
        <w:ind w:left="567"/>
      </w:pPr>
      <w:r>
        <w:rPr>
          <w:i/>
        </w:rPr>
        <w:t xml:space="preserve">*"Dispensing is a TRANSIENT state — we're only in it long enough to release the product, return change, and reset to NoCoin. All other operations in Dispensing throw, including insertCoin (no, </w:t>
      </w:r>
      <w:r>
        <w:rPr>
          <w:i/>
        </w:rPr>
        <w:t>you can't add more coins mid-dispense)."*</w:t>
      </w:r>
    </w:p>
    <w:p w:rsidR="000670D8" w:rsidRDefault="00EA1CBF">
      <w:pPr>
        <w:pStyle w:val="Heading4"/>
      </w:pPr>
      <w:r>
        <w:t>The principle to verbalize — State + Tell-Don't-Ask</w:t>
      </w:r>
    </w:p>
    <w:p w:rsidR="000670D8" w:rsidRDefault="00EA1CBF">
      <w:pPr>
        <w:ind w:left="567"/>
      </w:pPr>
      <w:r>
        <w:rPr>
          <w:i/>
        </w:rPr>
        <w:t xml:space="preserve">"Per-state behavior lives on the state class — TELL the state 'insertCoin happened' and let it decide what to do. The context just holds data and delegates. This </w:t>
      </w:r>
      <w:r>
        <w:rPr>
          <w:i/>
        </w:rPr>
        <w:t>is the OPPOSITE of an enum-machine where ALL behavior lives in one place and switches on the status. Different tool for different jobs — for THIS problem, with materially different per-state reactions, the GoF pattern wins."</w:t>
      </w:r>
    </w:p>
    <w:p w:rsidR="000670D8" w:rsidRDefault="000670D8">
      <w:pPr>
        <w:pBdr>
          <w:bottom w:val="single" w:sz="6" w:space="1" w:color="999999"/>
        </w:pBdr>
        <w:spacing w:before="40" w:after="40"/>
      </w:pPr>
    </w:p>
    <w:p w:rsidR="000670D8" w:rsidRDefault="00EA1CBF">
      <w:pPr>
        <w:pStyle w:val="Heading3"/>
      </w:pPr>
      <w:r>
        <w:lastRenderedPageBreak/>
        <w:t>STEP 4 — Implementation (~16 m</w:t>
      </w:r>
      <w:r>
        <w:t>in)</w:t>
      </w:r>
    </w:p>
    <w:p w:rsidR="000670D8" w:rsidRDefault="00EA1CBF">
      <w:pPr>
        <w:pStyle w:val="Heading4"/>
      </w:pPr>
      <w:r>
        <w:t>Open by asking</w:t>
      </w:r>
    </w:p>
    <w:p w:rsidR="000670D8" w:rsidRDefault="00EA1CBF">
      <w:pPr>
        <w:ind w:left="567"/>
      </w:pPr>
      <w:r>
        <w:rPr>
          <w:i/>
        </w:rPr>
        <w:t>"Real Java or pseudo-code? I'll write the interface + the three state classes + the context. The state classes are the senior signal — each one's reactions show the per-state policy."</w:t>
      </w:r>
    </w:p>
    <w:p w:rsidR="000670D8" w:rsidRDefault="00EA1CBF">
      <w:pPr>
        <w:pStyle w:val="Heading4"/>
      </w:pPr>
      <w:r>
        <w:t>4.1 The implementation already shown above in Step 3</w:t>
      </w:r>
    </w:p>
    <w:p w:rsidR="000670D8" w:rsidRDefault="00EA1CBF">
      <w:r>
        <w:t>(All four classes complete; rewriting in full would duplicate Step 3.)</w:t>
      </w:r>
    </w:p>
    <w:p w:rsidR="000670D8" w:rsidRDefault="00EA1CBF">
      <w:pPr>
        <w:pStyle w:val="Heading4"/>
      </w:pPr>
      <w:r>
        <w:t>4.2 Verification — dry-run the happy path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5 units of Soda at A1 (75c), balance = 0, state = NoCoinState.</w:t>
            </w:r>
            <w:r>
              <w:br/>
            </w:r>
            <w:r>
              <w:br/>
            </w:r>
            <w:r>
              <w:rPr>
                <w:rFonts w:ascii="Consolas" w:hAnsi="Consolas"/>
                <w:sz w:val="18"/>
              </w:rPr>
              <w:t>insertCoin(QUARTER):</w:t>
            </w:r>
            <w:r>
              <w:br/>
            </w:r>
            <w:r>
              <w:rPr>
                <w:rFonts w:ascii="Consolas" w:hAnsi="Consolas"/>
                <w:sz w:val="18"/>
              </w:rPr>
              <w:t xml:space="preserve">   currentState = NoCoinState</w:t>
            </w:r>
            <w:r>
              <w:br/>
            </w:r>
            <w:r>
              <w:rPr>
                <w:rFonts w:ascii="Consolas" w:hAnsi="Consolas"/>
                <w:sz w:val="18"/>
              </w:rPr>
              <w:t xml:space="preserve">   → noCoin.insertCoi</w:t>
            </w:r>
            <w:r>
              <w:rPr>
                <w:rFonts w:ascii="Consolas" w:hAnsi="Consolas"/>
                <w:sz w:val="18"/>
              </w:rPr>
              <w:t>n(QUARTER):</w:t>
            </w:r>
            <w:r>
              <w:br/>
            </w:r>
            <w:r>
              <w:rPr>
                <w:rFonts w:ascii="Consolas" w:hAnsi="Consolas"/>
                <w:sz w:val="18"/>
              </w:rPr>
              <w:t xml:space="preserve">     machine.addBalance(25)        balance = 25c</w:t>
            </w:r>
            <w:r>
              <w:br/>
            </w:r>
            <w:r>
              <w:rPr>
                <w:rFonts w:ascii="Consolas" w:hAnsi="Consolas"/>
                <w:sz w:val="18"/>
              </w:rPr>
              <w:t xml:space="preserve">     machine.setState(hasCoin)</w:t>
            </w:r>
            <w:r>
              <w:br/>
            </w:r>
            <w:r>
              <w:rPr>
                <w:rFonts w:ascii="Consolas" w:hAnsi="Consolas"/>
                <w:sz w:val="18"/>
              </w:rPr>
              <w:t xml:space="preserve">   ✓ now in HasCoinState</w:t>
            </w:r>
            <w:r>
              <w:br/>
            </w:r>
            <w:r>
              <w:br/>
            </w:r>
            <w:r>
              <w:rPr>
                <w:rFonts w:ascii="Consolas" w:hAnsi="Consolas"/>
                <w:sz w:val="18"/>
              </w:rPr>
              <w:t>insertCoin(QUARTER):</w:t>
            </w:r>
            <w:r>
              <w:br/>
            </w:r>
            <w:r>
              <w:rPr>
                <w:rFonts w:ascii="Consolas" w:hAnsi="Consolas"/>
                <w:sz w:val="18"/>
              </w:rPr>
              <w:t xml:space="preserve">   currentState = HasCoinState</w:t>
            </w:r>
            <w:r>
              <w:br/>
            </w:r>
            <w:r>
              <w:rPr>
                <w:rFonts w:ascii="Consolas" w:hAnsi="Consolas"/>
                <w:sz w:val="18"/>
              </w:rPr>
              <w:t xml:space="preserve">   → hasCoin.insertCoin(QUARTER):</w:t>
            </w:r>
            <w:r>
              <w:br/>
            </w:r>
            <w:r>
              <w:rPr>
                <w:rFonts w:ascii="Consolas" w:hAnsi="Consolas"/>
                <w:sz w:val="18"/>
              </w:rPr>
              <w:t xml:space="preserve">     machine.addBalance(25)        balance = 50c</w:t>
            </w:r>
            <w:r>
              <w:br/>
            </w:r>
            <w:r>
              <w:rPr>
                <w:rFonts w:ascii="Consolas" w:hAnsi="Consolas"/>
                <w:sz w:val="18"/>
              </w:rPr>
              <w:t xml:space="preserve">     (stays in HasCoin)</w:t>
            </w:r>
            <w:r>
              <w:br/>
            </w:r>
            <w:r>
              <w:rPr>
                <w:rFonts w:ascii="Consolas" w:hAnsi="Consolas"/>
                <w:sz w:val="18"/>
              </w:rPr>
              <w:t xml:space="preserve">   ✓</w:t>
            </w:r>
            <w:r>
              <w:br/>
            </w:r>
            <w:r>
              <w:br/>
            </w:r>
            <w:r>
              <w:rPr>
                <w:rFonts w:ascii="Consolas" w:hAnsi="Consolas"/>
                <w:sz w:val="18"/>
              </w:rPr>
              <w:t>insertCoin(QUARTER):</w:t>
            </w:r>
            <w:r>
              <w:br/>
            </w:r>
            <w:r>
              <w:rPr>
                <w:rFonts w:ascii="Consolas" w:hAnsi="Consolas"/>
                <w:sz w:val="18"/>
              </w:rPr>
              <w:t xml:space="preserve">   → balance = 75c  (still in HasCoin)</w:t>
            </w:r>
            <w:r>
              <w:br/>
            </w:r>
            <w:r>
              <w:br/>
            </w:r>
            <w:r>
              <w:rPr>
                <w:rFonts w:ascii="Consolas" w:hAnsi="Consolas"/>
                <w:sz w:val="18"/>
              </w:rPr>
              <w:t>selectProduct("A1"):</w:t>
            </w:r>
            <w:r>
              <w:br/>
            </w:r>
            <w:r>
              <w:rPr>
                <w:rFonts w:ascii="Consolas" w:hAnsi="Consolas"/>
                <w:sz w:val="18"/>
              </w:rPr>
              <w:t xml:space="preserve">   currentState = HasCoinState</w:t>
            </w:r>
            <w:r>
              <w:br/>
            </w:r>
            <w:r>
              <w:rPr>
                <w:rFonts w:ascii="Consolas" w:hAnsi="Consolas"/>
                <w:sz w:val="18"/>
              </w:rPr>
              <w:t xml:space="preserve">   → hasCoin.selectProduct("A1"):</w:t>
            </w:r>
            <w:r>
              <w:br/>
            </w:r>
            <w:r>
              <w:rPr>
                <w:rFonts w:ascii="Consolas" w:hAnsi="Consolas"/>
                <w:sz w:val="18"/>
              </w:rPr>
              <w:t xml:space="preserve">     product = Soda @ 75c, stock = 5, balance = 75c → OK</w:t>
            </w:r>
            <w:r>
              <w:br/>
            </w:r>
            <w:r>
              <w:rPr>
                <w:rFonts w:ascii="Consolas" w:hAnsi="Consolas"/>
                <w:sz w:val="18"/>
              </w:rPr>
              <w:t xml:space="preserve">     machine.setSelect</w:t>
            </w:r>
            <w:r>
              <w:rPr>
                <w:rFonts w:ascii="Consolas" w:hAnsi="Consolas"/>
                <w:sz w:val="18"/>
              </w:rPr>
              <w:t>edSlot("A1")</w:t>
            </w:r>
            <w:r>
              <w:br/>
            </w:r>
            <w:r>
              <w:rPr>
                <w:rFonts w:ascii="Consolas" w:hAnsi="Consolas"/>
                <w:sz w:val="18"/>
              </w:rPr>
              <w:t xml:space="preserve">     machine.setState(dispensing)</w:t>
            </w:r>
            <w:r>
              <w:br/>
            </w:r>
            <w:r>
              <w:rPr>
                <w:rFonts w:ascii="Consolas" w:hAnsi="Consolas"/>
                <w:sz w:val="18"/>
              </w:rPr>
              <w:t xml:space="preserve">     machine.getState().dispense()                ← chains!</w:t>
            </w:r>
            <w:r>
              <w:br/>
            </w:r>
            <w:r>
              <w:rPr>
                <w:rFonts w:ascii="Consolas" w:hAnsi="Consolas"/>
                <w:sz w:val="18"/>
              </w:rPr>
              <w:t xml:space="preserve">       → dispensing.dispense():</w:t>
            </w:r>
            <w:r>
              <w:br/>
            </w:r>
            <w:r>
              <w:rPr>
                <w:rFonts w:ascii="Consolas" w:hAnsi="Consolas"/>
                <w:sz w:val="18"/>
              </w:rPr>
              <w:t xml:space="preserve">         change = 75 − 75 = 0</w:t>
            </w:r>
            <w:r>
              <w:br/>
            </w:r>
            <w:r>
              <w:rPr>
                <w:rFonts w:ascii="Consolas" w:hAnsi="Consolas"/>
                <w:sz w:val="18"/>
              </w:rPr>
              <w:t xml:space="preserve">         decrementStock(A1)        stock = 4</w:t>
            </w:r>
            <w:r>
              <w:br/>
            </w:r>
            <w:r>
              <w:rPr>
                <w:rFonts w:ascii="Consolas" w:hAnsi="Consolas"/>
                <w:sz w:val="18"/>
              </w:rPr>
              <w:t xml:space="preserve">         balanceCents = 0</w:t>
            </w:r>
            <w:r>
              <w:br/>
            </w:r>
            <w:r>
              <w:rPr>
                <w:rFonts w:ascii="Consolas" w:hAnsi="Consolas"/>
                <w:sz w:val="18"/>
              </w:rPr>
              <w:t xml:space="preserve">         selecte</w:t>
            </w:r>
            <w:r>
              <w:rPr>
                <w:rFonts w:ascii="Consolas" w:hAnsi="Consolas"/>
                <w:sz w:val="18"/>
              </w:rPr>
              <w:t>dSlot = null</w:t>
            </w:r>
            <w:r>
              <w:br/>
            </w:r>
            <w:r>
              <w:rPr>
                <w:rFonts w:ascii="Consolas" w:hAnsi="Consolas"/>
                <w:sz w:val="18"/>
              </w:rPr>
              <w:t xml:space="preserve">         machine.setState(noCoin)</w:t>
            </w:r>
            <w:r>
              <w:br/>
            </w:r>
            <w:r>
              <w:rPr>
                <w:rFonts w:ascii="Consolas" w:hAnsi="Consolas"/>
                <w:sz w:val="18"/>
              </w:rPr>
              <w:t xml:space="preserve">   ✓ back in NoCoinState; product released; balance reset</w:t>
            </w:r>
            <w:r>
              <w:br/>
            </w:r>
            <w:r>
              <w:br/>
            </w:r>
            <w:r>
              <w:rPr>
                <w:rFonts w:ascii="Consolas" w:hAnsi="Consolas"/>
                <w:sz w:val="18"/>
              </w:rPr>
              <w:t>State after: NoCoinState, balance=0, stock[A1]=4, no selectedSlot.</w:t>
            </w:r>
          </w:p>
        </w:tc>
      </w:tr>
    </w:tbl>
    <w:p w:rsidR="000670D8" w:rsidRDefault="00EA1CBF">
      <w:pPr>
        <w:pStyle w:val="Heading4"/>
      </w:pPr>
      <w:r>
        <w:t>4.3 Verification — invalid actions per state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state = NoCoinState</w:t>
            </w:r>
            <w:r>
              <w:br/>
            </w:r>
            <w:r>
              <w:rPr>
                <w:rFonts w:ascii="Consolas" w:hAnsi="Consolas"/>
                <w:sz w:val="18"/>
              </w:rPr>
              <w:t>selectProduct("A1</w:t>
            </w:r>
            <w:r>
              <w:rPr>
                <w:rFonts w:ascii="Consolas" w:hAnsi="Consolas"/>
                <w:sz w:val="18"/>
              </w:rPr>
              <w:t>") → throws IllegalStateException("Insert a coin first")     ✓</w:t>
            </w:r>
            <w:r>
              <w:br/>
            </w:r>
            <w:r>
              <w:rPr>
                <w:rFonts w:ascii="Consolas" w:hAnsi="Consolas"/>
                <w:sz w:val="18"/>
              </w:rPr>
              <w:t>dispense()          → throws IllegalStateException("Nothing to dispense")     ✓</w:t>
            </w:r>
            <w:r>
              <w:br/>
            </w:r>
            <w:r>
              <w:rPr>
                <w:rFonts w:ascii="Consolas" w:hAnsi="Consolas"/>
                <w:sz w:val="18"/>
              </w:rPr>
              <w:t>cancel()            → no-op (zero balance, nothing to refund)                  ✓</w:t>
            </w:r>
            <w:r>
              <w:br/>
            </w:r>
            <w:r>
              <w:br/>
            </w:r>
            <w:r>
              <w:rPr>
                <w:rFonts w:ascii="Consolas" w:hAnsi="Consolas"/>
                <w:sz w:val="18"/>
              </w:rPr>
              <w:lastRenderedPageBreak/>
              <w:t>state = HasCoinState (balance =</w:t>
            </w:r>
            <w:r>
              <w:rPr>
                <w:rFonts w:ascii="Consolas" w:hAnsi="Consolas"/>
                <w:sz w:val="18"/>
              </w:rPr>
              <w:t xml:space="preserve"> 25c)</w:t>
            </w:r>
            <w:r>
              <w:br/>
            </w:r>
            <w:r>
              <w:rPr>
                <w:rFonts w:ascii="Consolas" w:hAnsi="Consolas"/>
                <w:sz w:val="18"/>
              </w:rPr>
              <w:t>selectProduct("A1") → throws IllegalStateException("Insufficient balance")    ✓</w:t>
            </w:r>
            <w:r>
              <w:br/>
            </w:r>
            <w:r>
              <w:rPr>
                <w:rFonts w:ascii="Consolas" w:hAnsi="Consolas"/>
                <w:sz w:val="18"/>
              </w:rPr>
              <w:t xml:space="preserve">                       (Soda needs 75c, have 25)</w:t>
            </w:r>
            <w:r>
              <w:br/>
            </w:r>
            <w:r>
              <w:br/>
            </w:r>
            <w:r>
              <w:rPr>
                <w:rFonts w:ascii="Consolas" w:hAnsi="Consolas"/>
                <w:sz w:val="18"/>
              </w:rPr>
              <w:t>state = HasCoinState, stock[A1] = 0</w:t>
            </w:r>
            <w:r>
              <w:br/>
            </w:r>
            <w:r>
              <w:rPr>
                <w:rFonts w:ascii="Consolas" w:hAnsi="Consolas"/>
                <w:sz w:val="18"/>
              </w:rPr>
              <w:t>selectProduct("A1") → throws IllegalStateException("Out of stock")            ✓</w:t>
            </w:r>
            <w:r>
              <w:br/>
            </w:r>
            <w:r>
              <w:br/>
            </w:r>
            <w:r>
              <w:rPr>
                <w:rFonts w:ascii="Consolas" w:hAnsi="Consolas"/>
                <w:sz w:val="18"/>
              </w:rPr>
              <w:t>sta</w:t>
            </w:r>
            <w:r>
              <w:rPr>
                <w:rFonts w:ascii="Consolas" w:hAnsi="Consolas"/>
                <w:sz w:val="18"/>
              </w:rPr>
              <w:t>te = DispensingState (mid-dispense, hypothetically)</w:t>
            </w:r>
            <w:r>
              <w:br/>
            </w:r>
            <w:r>
              <w:rPr>
                <w:rFonts w:ascii="Consolas" w:hAnsi="Consolas"/>
                <w:sz w:val="18"/>
              </w:rPr>
              <w:t>insertCoin(...)     → throws "wait for dispense to finish"                    ✓</w:t>
            </w:r>
            <w:r>
              <w:br/>
            </w:r>
            <w:r>
              <w:rPr>
                <w:rFonts w:ascii="Consolas" w:hAnsi="Consolas"/>
                <w:sz w:val="18"/>
              </w:rPr>
              <w:t>cancel()            → throws "cannot cancel during dispense"                  ✓</w:t>
            </w:r>
          </w:p>
        </w:tc>
      </w:tr>
    </w:tbl>
    <w:p w:rsidR="000670D8" w:rsidRDefault="00EA1CBF">
      <w:pPr>
        <w:ind w:left="567"/>
      </w:pPr>
      <w:r>
        <w:rPr>
          <w:i/>
        </w:rPr>
        <w:t>**The clean win:** each state's "rejection"</w:t>
      </w:r>
      <w:r>
        <w:rPr>
          <w:i/>
        </w:rPr>
        <w:t xml:space="preserve"> is self-documenting — the throw message is specific to that state. No `if (status == ...)` ladder anywhere.</w:t>
      </w:r>
    </w:p>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pPr>
        <w:pStyle w:val="Heading4"/>
      </w:pPr>
      <w:r>
        <w:t>5.1 "Add MaintenanceState — admin can disable the machine"</w:t>
      </w:r>
    </w:p>
    <w:p w:rsidR="000670D8" w:rsidRDefault="00EA1CBF">
      <w:pPr>
        <w:ind w:left="567"/>
      </w:pPr>
      <w:r>
        <w:rPr>
          <w:i/>
        </w:rPr>
        <w:t xml:space="preserve">**Problem in current design:** *"The machine is always </w:t>
      </w:r>
      <w:r>
        <w:rPr>
          <w:i/>
        </w:rPr>
        <w:t>available. In production, maintenance staff need to refill / repair without users mid-transaction."*</w:t>
      </w:r>
    </w:p>
    <w:p w:rsidR="000670D8" w:rsidRDefault="000670D8">
      <w:pPr>
        <w:ind w:left="567"/>
      </w:pPr>
    </w:p>
    <w:p w:rsidR="000670D8" w:rsidRDefault="00EA1CBF">
      <w:pPr>
        <w:ind w:left="567"/>
      </w:pPr>
      <w:r>
        <w:rPr>
          <w:i/>
        </w:rPr>
        <w:t>**Pattern as the fix:** *"Add a 4th state — `MaintenanceState`. All four ops reject with 'machine offline' except a special `exitMaintenance` admin op. Ot</w:t>
      </w:r>
      <w:r>
        <w:rPr>
          <w:i/>
        </w:rPr>
        <w:t>her states gain a `enterMaintenance` op that's only callable when balance == 0 (refund first if mid-session). The State pattern's KEY win is here: adding one class + one constructor wiring + minor edits to the other classes — no central switch to update."*</w:t>
      </w:r>
    </w:p>
    <w:p w:rsidR="000670D8" w:rsidRDefault="00EA1CBF">
      <w:pPr>
        <w:pStyle w:val="Heading4"/>
      </w:pPr>
      <w:r>
        <w:t>5.2 "Add card / wallet payment alongside coins"</w:t>
      </w:r>
    </w:p>
    <w:p w:rsidR="000670D8" w:rsidRDefault="00EA1CBF">
      <w:pPr>
        <w:ind w:left="567"/>
      </w:pPr>
      <w:r>
        <w:rPr>
          <w:i/>
        </w:rPr>
        <w:t>**Problem in current design:** *"Only coin denominations are accepted."*</w:t>
      </w:r>
    </w:p>
    <w:p w:rsidR="000670D8" w:rsidRDefault="000670D8">
      <w:pPr>
        <w:ind w:left="567"/>
      </w:pPr>
    </w:p>
    <w:p w:rsidR="000670D8" w:rsidRDefault="00EA1CBF">
      <w:pPr>
        <w:ind w:left="567"/>
      </w:pPr>
      <w:r>
        <w:rPr>
          <w:i/>
        </w:rPr>
        <w:t>**Pattern as the fix:** *"Strategy on the payment mode. `PaymentMethod` interface with `addToBalance(amount)`. `CoinPayment` adds via</w:t>
      </w:r>
      <w:r>
        <w:rPr>
          <w:i/>
        </w:rPr>
        <w:t xml:space="preserve"> Coin enum; `CardPayment` calls a (mocked) issuer; `WalletPayment` deducts from a stored balance. HasCoin just calls `paymentMethod.addToBalance(...)` regardless of source. Adds an axis of variation without changing the state pattern."*</w:t>
      </w:r>
    </w:p>
    <w:p w:rsidR="000670D8" w:rsidRDefault="00EA1CBF">
      <w:pPr>
        <w:pStyle w:val="Heading4"/>
      </w:pPr>
      <w:r>
        <w:t>5.3 "Multi-item sho</w:t>
      </w:r>
      <w:r>
        <w:t>pping cart — accumulate multiple selections"</w:t>
      </w:r>
    </w:p>
    <w:p w:rsidR="000670D8" w:rsidRDefault="00EA1CBF">
      <w:pPr>
        <w:ind w:left="567"/>
      </w:pPr>
      <w:r>
        <w:rPr>
          <w:i/>
        </w:rPr>
        <w:t>**Problem in current design:** *"One selectProduct → immediate dispense. Real machines might let you add multiple items to a cart, then checkout."*</w:t>
      </w:r>
    </w:p>
    <w:p w:rsidR="000670D8" w:rsidRDefault="000670D8">
      <w:pPr>
        <w:ind w:left="567"/>
      </w:pPr>
    </w:p>
    <w:p w:rsidR="000670D8" w:rsidRDefault="00EA1CBF">
      <w:pPr>
        <w:ind w:left="567"/>
      </w:pPr>
      <w:r>
        <w:rPr>
          <w:i/>
        </w:rPr>
        <w:t xml:space="preserve">**Pattern as the fix:** *"Replace `selectedSlot: String` with </w:t>
      </w:r>
      <w:r>
        <w:rPr>
          <w:i/>
        </w:rPr>
        <w:t>`cart: List&lt;String&gt;`. New state: `CartState` (after first selectProduct but before checkout). Add `checkout` op that transitions Cart → Dispensing (which dispenses everything). The state pattern stretches easily — just one new state class."*</w:t>
      </w:r>
    </w:p>
    <w:p w:rsidR="000670D8" w:rsidRDefault="00EA1CBF">
      <w:pPr>
        <w:pStyle w:val="Heading4"/>
      </w:pPr>
      <w:r>
        <w:lastRenderedPageBreak/>
        <w:t xml:space="preserve">5.4 "Physical </w:t>
      </w:r>
      <w:r>
        <w:t>change-making — return specific coins"</w:t>
      </w:r>
    </w:p>
    <w:p w:rsidR="000670D8" w:rsidRDefault="00EA1CBF">
      <w:pPr>
        <w:ind w:left="567"/>
      </w:pPr>
      <w:r>
        <w:rPr>
          <w:i/>
        </w:rPr>
        <w:t>**Problem in current design:** *"`change = balance - price` returns an integer. Real machines need to return actual COINS — and may not have the right denominations."*</w:t>
      </w:r>
    </w:p>
    <w:p w:rsidR="000670D8" w:rsidRDefault="000670D8">
      <w:pPr>
        <w:ind w:left="567"/>
      </w:pPr>
    </w:p>
    <w:p w:rsidR="000670D8" w:rsidRDefault="00EA1CBF">
      <w:pPr>
        <w:ind w:left="567"/>
      </w:pPr>
      <w:r>
        <w:rPr>
          <w:i/>
        </w:rPr>
        <w:t>**Pattern as the fix:** *"`ChangeProvider` Strat</w:t>
      </w:r>
      <w:r>
        <w:rPr>
          <w:i/>
        </w:rPr>
        <w:t>egy — `GreedyChangeProvider` (default: largest-denomination-first), `DPChangeProvider` (DP for guaranteed-minimum-coins). On dispense, ChangeProvider takes (totalCents, coinInventory) and returns `Map&lt;Coin, Integer&gt;` to dispense — or fails if no exact chan</w:t>
      </w:r>
      <w:r>
        <w:rPr>
          <w:i/>
        </w:rPr>
        <w:t>ge. Failed change is a Step-5 design choice — reject the sale, or dispense with apology."*</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"Notify a backend on every sale"</w:t>
            </w:r>
          </w:p>
        </w:tc>
        <w:tc>
          <w:tcPr>
            <w:tcW w:w="4986" w:type="dxa"/>
          </w:tcPr>
          <w:p w:rsidR="000670D8" w:rsidRDefault="00EA1CBF">
            <w:r>
              <w:t xml:space="preserve">Observer — VendingMachine publishes </w:t>
            </w:r>
            <w:r>
              <w:rPr>
                <w:rFonts w:ascii="Consolas" w:hAnsi="Consolas"/>
                <w:sz w:val="20"/>
              </w:rPr>
              <w:t>ProductDispensed</w:t>
            </w:r>
            <w:r>
              <w:t xml:space="preserve"> events; analytics listeners subscribe.</w:t>
            </w:r>
          </w:p>
        </w:tc>
      </w:tr>
      <w:tr w:rsidR="000670D8">
        <w:tc>
          <w:tcPr>
            <w:tcW w:w="4986" w:type="dxa"/>
          </w:tcPr>
          <w:p w:rsidR="000670D8" w:rsidRDefault="00EA1CBF">
            <w:r>
              <w:t>"Audit log — every state transition"</w:t>
            </w:r>
          </w:p>
        </w:tc>
        <w:tc>
          <w:tcPr>
            <w:tcW w:w="4986" w:type="dxa"/>
          </w:tcPr>
          <w:p w:rsidR="000670D8" w:rsidRDefault="00EA1CBF">
            <w:r>
              <w:t xml:space="preserve">Add </w:t>
            </w:r>
            <w:r>
              <w:rPr>
                <w:rFonts w:ascii="Consolas" w:hAnsi="Consolas"/>
                <w:sz w:val="20"/>
              </w:rPr>
              <w:t>onEnter</w:t>
            </w:r>
            <w:r>
              <w:t>/</w:t>
            </w:r>
            <w:r>
              <w:rPr>
                <w:rFonts w:ascii="Consolas" w:hAnsi="Consolas"/>
                <w:sz w:val="20"/>
              </w:rPr>
              <w:t>onExit</w:t>
            </w:r>
            <w:r>
              <w:t xml:space="preserve"> hooks to VendingMachineState; emit transition events.</w:t>
            </w:r>
          </w:p>
        </w:tc>
      </w:tr>
      <w:tr w:rsidR="000670D8">
        <w:tc>
          <w:tcPr>
            <w:tcW w:w="4986" w:type="dxa"/>
          </w:tcPr>
          <w:p w:rsidR="000670D8" w:rsidRDefault="00EA1CBF">
            <w:r>
              <w:t>"Concurrency — multi-user machine"</w:t>
            </w:r>
          </w:p>
        </w:tc>
        <w:tc>
          <w:tcPr>
            <w:tcW w:w="4986" w:type="dxa"/>
          </w:tcPr>
          <w:p w:rsidR="000670D8" w:rsidRDefault="00EA1CBF">
            <w:r>
              <w:t xml:space="preserve">Wrap </w:t>
            </w:r>
            <w:r>
              <w:rPr>
                <w:rFonts w:ascii="Consolas" w:hAnsi="Consolas"/>
                <w:sz w:val="20"/>
              </w:rPr>
              <w:t>currentState</w:t>
            </w:r>
            <w:r>
              <w:t xml:space="preserve"> access in </w:t>
            </w:r>
            <w:r>
              <w:rPr>
                <w:rFonts w:ascii="Consolas" w:hAnsi="Consolas"/>
                <w:sz w:val="20"/>
              </w:rPr>
              <w:t>synchronized</w:t>
            </w:r>
            <w:r>
              <w:t>; each operation is short eno</w:t>
            </w:r>
            <w:r>
              <w:t>ugh that contention is low.</w:t>
            </w:r>
          </w:p>
        </w:tc>
      </w:tr>
      <w:tr w:rsidR="000670D8">
        <w:tc>
          <w:tcPr>
            <w:tcW w:w="4986" w:type="dxa"/>
          </w:tcPr>
          <w:p w:rsidR="000670D8" w:rsidRDefault="00EA1CBF">
            <w:r>
              <w:t>"Different machine models with different layouts"</w:t>
            </w:r>
          </w:p>
        </w:tc>
        <w:tc>
          <w:tcPr>
            <w:tcW w:w="4986" w:type="dxa"/>
          </w:tcPr>
          <w:p w:rsidR="000670D8" w:rsidRDefault="00EA1CBF">
            <w:r>
              <w:t xml:space="preserve">Inject a </w:t>
            </w:r>
            <w:r>
              <w:rPr>
                <w:rFonts w:ascii="Consolas" w:hAnsi="Consolas"/>
                <w:sz w:val="20"/>
              </w:rPr>
              <w:t>Layout</w:t>
            </w:r>
            <w:r>
              <w:t xml:space="preserve"> strategy that defines slots / capacities; VendingMachine becomes parameterizable.</w:t>
            </w:r>
          </w:p>
        </w:tc>
      </w:tr>
      <w:tr w:rsidR="000670D8">
        <w:tc>
          <w:tcPr>
            <w:tcW w:w="4986" w:type="dxa"/>
          </w:tcPr>
          <w:p w:rsidR="000670D8" w:rsidRDefault="00EA1CBF">
            <w:r>
              <w:t>"Multi-machine network / inventory sharing"</w:t>
            </w:r>
          </w:p>
        </w:tc>
        <w:tc>
          <w:tcPr>
            <w:tcW w:w="4986" w:type="dxa"/>
          </w:tcPr>
          <w:p w:rsidR="000670D8" w:rsidRDefault="00EA1CBF">
            <w:r>
              <w:t xml:space="preserve">Out of scope — that's distributed </w:t>
            </w:r>
            <w:r>
              <w:t>systems / HLD territory.</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**One pattern earns rent in the base — and it's the headline:**</w:t>
      </w:r>
    </w:p>
    <w:p w:rsidR="000670D8" w:rsidRDefault="00EA1CBF">
      <w:pPr>
        <w:ind w:left="567"/>
      </w:pPr>
      <w:r>
        <w:rPr>
          <w:i/>
        </w:rPr>
        <w:t>- **State Machine (#3)** — but specifically the **class-per-state** variant, not the enum/EnumMap variant.</w:t>
      </w:r>
    </w:p>
    <w:p w:rsidR="000670D8" w:rsidRDefault="00EA1CBF">
      <w:pPr>
        <w:pStyle w:val="Heading4"/>
      </w:pPr>
      <w:r>
        <w:t>How this m</w:t>
      </w:r>
      <w:r>
        <w:t>aps to VendingMachine specifically</w:t>
      </w:r>
    </w:p>
    <w:p w:rsidR="000670D8" w:rsidRDefault="00EA1CBF">
      <w:r>
        <w:rPr>
          <w:b/>
        </w:rPr>
        <w:t>Already in the BASE design — call out by name:</w:t>
      </w:r>
    </w:p>
    <w:p w:rsidR="000670D8" w:rsidRDefault="00EA1CBF">
      <w:pPr>
        <w:pStyle w:val="ListBullet"/>
        <w:ind w:left="283"/>
      </w:pPr>
      <w:r>
        <w:rPr>
          <w:b/>
        </w:rPr>
        <w:t>State Machine (#3)</w:t>
      </w:r>
      <w:r>
        <w:t xml:space="preserve"> </w:t>
      </w:r>
      <w:r>
        <w:t>⭐</w:t>
      </w:r>
      <w:r>
        <w:t xml:space="preserve"> — </w:t>
      </w:r>
      <w:r>
        <w:rPr>
          <w:rFonts w:ascii="Consolas" w:hAnsi="Consolas"/>
          <w:sz w:val="20"/>
        </w:rPr>
        <w:t>VendingMachineState</w:t>
      </w:r>
      <w:r>
        <w:t xml:space="preserve"> interface with one class per state. Justified because per-state behavior for the SAME operation materially differs (insertCoin reacts differently in NoCoin vs HasCoin vs Dispensing).</w:t>
      </w:r>
    </w:p>
    <w:p w:rsidR="000670D8" w:rsidRDefault="00EA1CBF">
      <w:pPr>
        <w:pStyle w:val="ListBullet"/>
        <w:ind w:left="283"/>
      </w:pPr>
      <w:r>
        <w:rPr>
          <w:b/>
        </w:rPr>
        <w:t>Facade (#8)</w:t>
      </w:r>
      <w:r>
        <w:t xml:space="preserve"> — VendingMachine is the only class user code touches.</w:t>
      </w:r>
    </w:p>
    <w:p w:rsidR="000670D8" w:rsidRDefault="00EA1CBF">
      <w:pPr>
        <w:pStyle w:val="ListBullet"/>
        <w:ind w:left="283"/>
      </w:pPr>
      <w:r>
        <w:rPr>
          <w:b/>
        </w:rPr>
        <w:t>Flywei</w:t>
      </w:r>
      <w:r>
        <w:rPr>
          <w:b/>
        </w:rPr>
        <w:t>ght</w:t>
      </w:r>
      <w:r>
        <w:t xml:space="preserve"> (not in HI's 8 but worth mentioning) — the 3 state objects are constructed once and reused forever; they're stateless policy objects.</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156"/>
        <w:gridCol w:w="3117"/>
        <w:gridCol w:w="3915"/>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"Card / wallet payments"</w:t>
            </w:r>
          </w:p>
        </w:tc>
        <w:tc>
          <w:tcPr>
            <w:tcW w:w="3324" w:type="dxa"/>
          </w:tcPr>
          <w:p w:rsidR="000670D8" w:rsidRDefault="00EA1CBF">
            <w:r>
              <w:rPr>
                <w:b/>
              </w:rPr>
              <w:t>Strategy (#1)</w:t>
            </w:r>
            <w:r>
              <w:t xml:space="preserve"> </w:t>
            </w:r>
            <w:r>
              <w:t>⭐</w:t>
            </w:r>
          </w:p>
        </w:tc>
        <w:tc>
          <w:tcPr>
            <w:tcW w:w="3324" w:type="dxa"/>
          </w:tcPr>
          <w:p w:rsidR="000670D8" w:rsidRDefault="00EA1CBF">
            <w:r>
              <w:rPr>
                <w:i/>
              </w:rPr>
              <w:t>"</w:t>
            </w:r>
            <w:r>
              <w:rPr>
                <w:i/>
              </w:rPr>
              <w:t>`PaymentMethod` Strategy — Coin / Card / Wallet impls. HasCoin just calls `paymentMethod.addToBalance`."</w:t>
            </w:r>
          </w:p>
        </w:tc>
      </w:tr>
      <w:tr w:rsidR="000670D8">
        <w:tc>
          <w:tcPr>
            <w:tcW w:w="3324" w:type="dxa"/>
          </w:tcPr>
          <w:p w:rsidR="000670D8" w:rsidRDefault="00EA1CBF">
            <w:r>
              <w:lastRenderedPageBreak/>
              <w:t>"Change-making"</w:t>
            </w:r>
          </w:p>
        </w:tc>
        <w:tc>
          <w:tcPr>
            <w:tcW w:w="3324" w:type="dxa"/>
          </w:tcPr>
          <w:p w:rsidR="000670D8" w:rsidRDefault="00EA1CBF">
            <w:r>
              <w:rPr>
                <w:b/>
              </w:rPr>
              <w:t>Strategy (#1)</w:t>
            </w:r>
            <w:r>
              <w:t xml:space="preserve"> </w:t>
            </w:r>
            <w:r>
              <w:t>⭐</w:t>
            </w:r>
          </w:p>
        </w:tc>
        <w:tc>
          <w:tcPr>
            <w:tcW w:w="3324" w:type="dxa"/>
          </w:tcPr>
          <w:p w:rsidR="000670D8" w:rsidRDefault="00EA1CBF">
            <w:r>
              <w:rPr>
                <w:i/>
              </w:rPr>
              <w:t>"`ChangeProvider` Strategy — Greedy / DP impls. Pluggable at machine construction."</w:t>
            </w:r>
          </w:p>
        </w:tc>
      </w:tr>
      <w:tr w:rsidR="000670D8">
        <w:tc>
          <w:tcPr>
            <w:tcW w:w="3324" w:type="dxa"/>
          </w:tcPr>
          <w:p w:rsidR="000670D8" w:rsidRDefault="00EA1CBF">
            <w:r>
              <w:t>"Notify on sale"</w:t>
            </w:r>
          </w:p>
        </w:tc>
        <w:tc>
          <w:tcPr>
            <w:tcW w:w="3324" w:type="dxa"/>
          </w:tcPr>
          <w:p w:rsidR="000670D8" w:rsidRDefault="00EA1CBF">
            <w:r>
              <w:rPr>
                <w:b/>
              </w:rPr>
              <w:t>Observer (#2)</w:t>
            </w:r>
          </w:p>
        </w:tc>
        <w:tc>
          <w:tcPr>
            <w:tcW w:w="3324" w:type="dxa"/>
          </w:tcPr>
          <w:p w:rsidR="000670D8" w:rsidRDefault="00EA1CBF">
            <w:r>
              <w:rPr>
                <w:i/>
              </w:rPr>
              <w:t>"VendingMachine publishes `ProductDispensed` events; subscribers register independently."</w:t>
            </w:r>
          </w:p>
        </w:tc>
      </w:tr>
      <w:tr w:rsidR="000670D8">
        <w:tc>
          <w:tcPr>
            <w:tcW w:w="3324" w:type="dxa"/>
          </w:tcPr>
          <w:p w:rsidR="000670D8" w:rsidRDefault="00EA1CBF">
            <w:r>
              <w:t>"Maintenance mode"</w:t>
            </w:r>
          </w:p>
        </w:tc>
        <w:tc>
          <w:tcPr>
            <w:tcW w:w="3324" w:type="dxa"/>
          </w:tcPr>
          <w:p w:rsidR="000670D8" w:rsidRDefault="00EA1CBF">
            <w:r>
              <w:t>(4th state)</w:t>
            </w:r>
          </w:p>
        </w:tc>
        <w:tc>
          <w:tcPr>
            <w:tcW w:w="3324" w:type="dxa"/>
          </w:tcPr>
          <w:p w:rsidR="000670D8" w:rsidRDefault="00EA1CBF">
            <w:r>
              <w:rPr>
                <w:i/>
              </w:rPr>
              <w:t>"Add a `MaintenanceState` class. The State pattern's win — minimal touch on existing states."</w:t>
            </w:r>
          </w:p>
        </w:tc>
      </w:tr>
      <w:tr w:rsidR="000670D8">
        <w:tc>
          <w:tcPr>
            <w:tcW w:w="3324" w:type="dxa"/>
          </w:tcPr>
          <w:p w:rsidR="000670D8" w:rsidRDefault="00EA1CBF">
            <w:r>
              <w:t>"Different machine models"</w:t>
            </w:r>
          </w:p>
        </w:tc>
        <w:tc>
          <w:tcPr>
            <w:tcW w:w="3324" w:type="dxa"/>
          </w:tcPr>
          <w:p w:rsidR="000670D8" w:rsidRDefault="00EA1CBF">
            <w:r>
              <w:rPr>
                <w:b/>
              </w:rPr>
              <w:t>Factory (#4)</w:t>
            </w:r>
            <w:r>
              <w:t xml:space="preserve"> + Layout</w:t>
            </w:r>
          </w:p>
        </w:tc>
        <w:tc>
          <w:tcPr>
            <w:tcW w:w="3324" w:type="dxa"/>
          </w:tcPr>
          <w:p w:rsidR="000670D8" w:rsidRDefault="00EA1CBF">
            <w:r>
              <w:rPr>
                <w:i/>
              </w:rPr>
              <w:t>"`VendingMachineFactory.create(model)` produces machines with the appropriate slot layout."</w:t>
            </w:r>
          </w:p>
        </w:tc>
      </w:tr>
    </w:tbl>
    <w:p w:rsidR="000670D8" w:rsidRDefault="00EA1CBF">
      <w:r>
        <w:rPr>
          <w:b/>
        </w:rPr>
        <w:t>Patterns to actively refuse:</w:t>
      </w:r>
    </w:p>
    <w:p w:rsidR="000670D8" w:rsidRDefault="00EA1CBF">
      <w:pPr>
        <w:pStyle w:val="ListBullet"/>
        <w:ind w:left="283"/>
      </w:pPr>
      <w:r>
        <w:rPr>
          <w:b/>
        </w:rPr>
        <w:t>Singleton on VendingMachine</w:t>
      </w:r>
      <w:r>
        <w:t xml:space="preserve"> — works if there's truly one machine, but DI of a single instance is cleaner.</w:t>
      </w:r>
    </w:p>
    <w:p w:rsidR="000670D8" w:rsidRDefault="00EA1CBF">
      <w:pPr>
        <w:pStyle w:val="ListBullet"/>
        <w:ind w:left="283"/>
      </w:pPr>
      <w:r>
        <w:rPr>
          <w:b/>
        </w:rPr>
        <w:t>Builder for the 0-</w:t>
      </w:r>
      <w:r>
        <w:rPr>
          <w:b/>
        </w:rPr>
        <w:t>arg ctor</w:t>
      </w:r>
      <w:r>
        <w:t xml:space="preserve"> — academic noise.</w:t>
      </w:r>
    </w:p>
    <w:p w:rsidR="000670D8" w:rsidRDefault="00EA1CBF">
      <w:pPr>
        <w:pStyle w:val="ListBullet"/>
        <w:ind w:left="283"/>
      </w:pPr>
      <w:r>
        <w:rPr>
          <w:b/>
        </w:rPr>
        <w:t>Enum state machine</w:t>
      </w:r>
      <w:r>
        <w:t xml:space="preserve"> — works, but defeats the senior signal here. The interviewer specifically wants to see class-per-state vs enum-machine.</w:t>
      </w:r>
    </w:p>
    <w:p w:rsidR="000670D8" w:rsidRDefault="00EA1CBF">
      <w:pPr>
        <w:pStyle w:val="Heading4"/>
      </w:pPr>
      <w:r>
        <w:t>One sentence to say at the end of Step 3</w:t>
      </w:r>
    </w:p>
    <w:p w:rsidR="000670D8" w:rsidRDefault="00EA1CBF">
      <w:pPr>
        <w:ind w:left="567"/>
      </w:pPr>
      <w:r>
        <w:rPr>
          <w:i/>
        </w:rPr>
        <w:t>*"The base design names State Machine by name — c</w:t>
      </w:r>
      <w:r>
        <w:rPr>
          <w:i/>
        </w:rPr>
        <w:t>lass-per-state, not enum-machine. That's the distinct senior signal for THIS problem, contrasting with my PaymentGateway / JobScheduler / Inventory which use enum-machines because their per-state behavior is uniform. Strategy lands in Step 5 if payment met</w:t>
      </w:r>
      <w:r>
        <w:rPr>
          <w:i/>
        </w:rPr>
        <w:t>hods or change-making come up."*</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insertCoin</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balance += value; maybe transition</w:t>
            </w:r>
          </w:p>
        </w:tc>
      </w:tr>
      <w:tr w:rsidR="000670D8">
        <w:tc>
          <w:tcPr>
            <w:tcW w:w="2493" w:type="dxa"/>
          </w:tcPr>
          <w:p w:rsidR="000670D8" w:rsidRDefault="00EA1CBF">
            <w:r>
              <w:rPr>
                <w:rFonts w:ascii="Consolas" w:hAnsi="Consolas"/>
                <w:sz w:val="20"/>
              </w:rPr>
              <w:t>selectProduct</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 xml:space="preserve">HashMap lookup + </w:t>
            </w:r>
            <w:r>
              <w:t>validation</w:t>
            </w:r>
          </w:p>
        </w:tc>
      </w:tr>
      <w:tr w:rsidR="000670D8">
        <w:tc>
          <w:tcPr>
            <w:tcW w:w="2493" w:type="dxa"/>
          </w:tcPr>
          <w:p w:rsidR="000670D8" w:rsidRDefault="00EA1CBF">
            <w:r>
              <w:rPr>
                <w:rFonts w:ascii="Consolas" w:hAnsi="Consolas"/>
                <w:sz w:val="20"/>
              </w:rPr>
              <w:t>dispense</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Decrement stock, reset balance, transition</w:t>
            </w:r>
          </w:p>
        </w:tc>
      </w:tr>
      <w:tr w:rsidR="000670D8">
        <w:tc>
          <w:tcPr>
            <w:tcW w:w="2493" w:type="dxa"/>
          </w:tcPr>
          <w:p w:rsidR="000670D8" w:rsidRDefault="00EA1CBF">
            <w:r>
              <w:rPr>
                <w:rFonts w:ascii="Consolas" w:hAnsi="Consolas"/>
                <w:sz w:val="20"/>
              </w:rPr>
              <w:t>cancel</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0670D8"/>
        </w:tc>
      </w:tr>
      <w:tr w:rsidR="000670D8">
        <w:tc>
          <w:tcPr>
            <w:tcW w:w="2493" w:type="dxa"/>
          </w:tcPr>
          <w:p w:rsidR="000670D8" w:rsidRDefault="00EA1CBF">
            <w:r>
              <w:t>Storage — productsBySlot</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EA1CBF">
            <w:r>
              <w:t>One Product per slot</w:t>
            </w:r>
          </w:p>
        </w:tc>
      </w:tr>
      <w:tr w:rsidR="000670D8">
        <w:tc>
          <w:tcPr>
            <w:tcW w:w="2493" w:type="dxa"/>
          </w:tcPr>
          <w:p w:rsidR="000670D8" w:rsidRDefault="00EA1CBF">
            <w:r>
              <w:t>Storage — stockBySlot</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0670D8"/>
        </w:tc>
      </w:tr>
      <w:tr w:rsidR="000670D8">
        <w:tc>
          <w:tcPr>
            <w:tcW w:w="2493" w:type="dxa"/>
          </w:tcPr>
          <w:p w:rsidR="000670D8" w:rsidRDefault="00EA1CBF">
            <w:r>
              <w:t>Storage — state objects</w:t>
            </w:r>
          </w:p>
        </w:tc>
        <w:tc>
          <w:tcPr>
            <w:tcW w:w="2493" w:type="dxa"/>
          </w:tcPr>
          <w:p w:rsidR="000670D8" w:rsidRDefault="00EA1CBF">
            <w:r>
              <w:t>-</w:t>
            </w:r>
          </w:p>
        </w:tc>
        <w:tc>
          <w:tcPr>
            <w:tcW w:w="2493" w:type="dxa"/>
          </w:tcPr>
          <w:p w:rsidR="000670D8" w:rsidRDefault="00EA1CBF">
            <w:r>
              <w:rPr>
                <w:b/>
              </w:rPr>
              <w:t>`O(1)`</w:t>
            </w:r>
          </w:p>
        </w:tc>
        <w:tc>
          <w:tcPr>
            <w:tcW w:w="2493" w:type="dxa"/>
          </w:tcPr>
          <w:p w:rsidR="000670D8" w:rsidRDefault="00EA1CBF">
            <w:r>
              <w:t>3 singletons, regardless of usage</w:t>
            </w:r>
          </w:p>
        </w:tc>
      </w:tr>
    </w:tbl>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t>Single-user assumption</w:t>
            </w:r>
          </w:p>
        </w:tc>
        <w:tc>
          <w:tcPr>
            <w:tcW w:w="3324" w:type="dxa"/>
          </w:tcPr>
          <w:p w:rsidR="000670D8" w:rsidRDefault="00EA1CBF">
            <w:r>
              <w:rPr>
                <w:b/>
              </w:rPr>
              <w:t>Default for v1.</w:t>
            </w:r>
            <w:r>
              <w:t xml:space="preserve"> No locks needed.</w:t>
            </w:r>
          </w:p>
        </w:tc>
        <w:tc>
          <w:tcPr>
            <w:tcW w:w="3324" w:type="dxa"/>
          </w:tcPr>
          <w:p w:rsidR="000670D8" w:rsidRDefault="00EA1CBF">
            <w:r>
              <w:t>Trivial</w:t>
            </w:r>
          </w:p>
        </w:tc>
      </w:tr>
      <w:tr w:rsidR="000670D8">
        <w:tc>
          <w:tcPr>
            <w:tcW w:w="3324" w:type="dxa"/>
          </w:tcPr>
          <w:p w:rsidR="000670D8" w:rsidRDefault="00EA1CBF">
            <w:r>
              <w:rPr>
                <w:rFonts w:ascii="Consolas" w:hAnsi="Consolas"/>
                <w:sz w:val="20"/>
              </w:rPr>
              <w:t>synchronized</w:t>
            </w:r>
            <w:r>
              <w:t xml:space="preserve"> on every public method</w:t>
            </w:r>
          </w:p>
        </w:tc>
        <w:tc>
          <w:tcPr>
            <w:tcW w:w="3324" w:type="dxa"/>
          </w:tcPr>
          <w:p w:rsidR="000670D8" w:rsidRDefault="00EA1CBF">
            <w:r>
              <w:t>Multi-user (concurrent insertCoin's etc.)</w:t>
            </w:r>
          </w:p>
        </w:tc>
        <w:tc>
          <w:tcPr>
            <w:tcW w:w="3324" w:type="dxa"/>
          </w:tcPr>
          <w:p w:rsidR="000670D8" w:rsidRDefault="00EA1CBF">
            <w:r>
              <w:t>Operations are very short; contention is fine</w:t>
            </w:r>
          </w:p>
        </w:tc>
      </w:tr>
      <w:tr w:rsidR="000670D8">
        <w:tc>
          <w:tcPr>
            <w:tcW w:w="3324" w:type="dxa"/>
          </w:tcPr>
          <w:p w:rsidR="000670D8" w:rsidRDefault="00EA1CBF">
            <w:r>
              <w:lastRenderedPageBreak/>
              <w:t>Per-user</w:t>
            </w:r>
            <w:r>
              <w:t xml:space="preserve"> session state</w:t>
            </w:r>
          </w:p>
        </w:tc>
        <w:tc>
          <w:tcPr>
            <w:tcW w:w="3324" w:type="dxa"/>
          </w:tcPr>
          <w:p w:rsidR="000670D8" w:rsidRDefault="00EA1CBF">
            <w:r>
              <w:t>True multi-user system</w:t>
            </w:r>
          </w:p>
        </w:tc>
        <w:tc>
          <w:tcPr>
            <w:tcW w:w="3324" w:type="dxa"/>
          </w:tcPr>
          <w:p w:rsidR="000670D8" w:rsidRDefault="00EA1CBF">
            <w:r>
              <w:t>Out of scope — that's a different problem (you'd need user IDs and per-session machines)</w:t>
            </w:r>
          </w:p>
        </w:tc>
      </w:tr>
    </w:tbl>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Happy path</w:t>
            </w:r>
          </w:p>
        </w:tc>
        <w:tc>
          <w:tcPr>
            <w:tcW w:w="4986" w:type="dxa"/>
          </w:tcPr>
          <w:p w:rsidR="000670D8" w:rsidRDefault="00EA1CBF">
            <w:r>
              <w:t>insert coins → selectProduct → dispense; balance r</w:t>
            </w:r>
            <w:r>
              <w:t>eset; stock decremented</w:t>
            </w:r>
          </w:p>
        </w:tc>
      </w:tr>
      <w:tr w:rsidR="000670D8">
        <w:tc>
          <w:tcPr>
            <w:tcW w:w="4986" w:type="dxa"/>
          </w:tcPr>
          <w:p w:rsidR="000670D8" w:rsidRDefault="00EA1CBF">
            <w:r>
              <w:rPr>
                <w:b/>
              </w:rPr>
              <w:t>Insufficient balance</w:t>
            </w:r>
          </w:p>
        </w:tc>
        <w:tc>
          <w:tcPr>
            <w:tcW w:w="4986" w:type="dxa"/>
          </w:tcPr>
          <w:p w:rsidR="000670D8" w:rsidRDefault="00EA1CBF">
            <w:r>
              <w:t>selectProduct with balance &lt; price → throws; balance unchanged</w:t>
            </w:r>
          </w:p>
        </w:tc>
      </w:tr>
      <w:tr w:rsidR="000670D8">
        <w:tc>
          <w:tcPr>
            <w:tcW w:w="4986" w:type="dxa"/>
          </w:tcPr>
          <w:p w:rsidR="000670D8" w:rsidRDefault="00EA1CBF">
            <w:r>
              <w:rPr>
                <w:b/>
              </w:rPr>
              <w:t>Out of stock</w:t>
            </w:r>
          </w:p>
        </w:tc>
        <w:tc>
          <w:tcPr>
            <w:tcW w:w="4986" w:type="dxa"/>
          </w:tcPr>
          <w:p w:rsidR="000670D8" w:rsidRDefault="00EA1CBF">
            <w:r>
              <w:t>selectProduct on 0-stock → throws; balance unchanged</w:t>
            </w:r>
          </w:p>
        </w:tc>
      </w:tr>
      <w:tr w:rsidR="000670D8">
        <w:tc>
          <w:tcPr>
            <w:tcW w:w="4986" w:type="dxa"/>
          </w:tcPr>
          <w:p w:rsidR="000670D8" w:rsidRDefault="00EA1CBF">
            <w:r>
              <w:rPr>
                <w:b/>
              </w:rPr>
              <w:t>Cancel refunds</w:t>
            </w:r>
          </w:p>
        </w:tc>
        <w:tc>
          <w:tcPr>
            <w:tcW w:w="4986" w:type="dxa"/>
          </w:tcPr>
          <w:p w:rsidR="000670D8" w:rsidRDefault="00EA1CBF">
            <w:r>
              <w:t>Insert coins, cancel → balance returned, state back to NoCoin</w:t>
            </w:r>
          </w:p>
        </w:tc>
      </w:tr>
      <w:tr w:rsidR="000670D8">
        <w:tc>
          <w:tcPr>
            <w:tcW w:w="4986" w:type="dxa"/>
          </w:tcPr>
          <w:p w:rsidR="000670D8" w:rsidRDefault="00EA1CBF">
            <w:r>
              <w:rPr>
                <w:b/>
              </w:rPr>
              <w:t>Per-state rejections</w:t>
            </w:r>
          </w:p>
        </w:tc>
        <w:tc>
          <w:tcPr>
            <w:tcW w:w="4986" w:type="dxa"/>
          </w:tcPr>
          <w:p w:rsidR="000670D8" w:rsidRDefault="00EA1CBF">
            <w:r>
              <w:t>All 4 ops in all 3 states → expected throws / valid transitions</w:t>
            </w:r>
          </w:p>
        </w:tc>
      </w:tr>
      <w:tr w:rsidR="000670D8">
        <w:tc>
          <w:tcPr>
            <w:tcW w:w="4986" w:type="dxa"/>
          </w:tcPr>
          <w:p w:rsidR="000670D8" w:rsidRDefault="00EA1CBF">
            <w:r>
              <w:t>Exact change</w:t>
            </w:r>
          </w:p>
        </w:tc>
        <w:tc>
          <w:tcPr>
            <w:tcW w:w="4986" w:type="dxa"/>
          </w:tcPr>
          <w:p w:rsidR="000670D8" w:rsidRDefault="00EA1CBF">
            <w:r>
              <w:t>Insert exact amount → no change returned</w:t>
            </w:r>
          </w:p>
        </w:tc>
      </w:tr>
      <w:tr w:rsidR="000670D8">
        <w:tc>
          <w:tcPr>
            <w:tcW w:w="4986" w:type="dxa"/>
          </w:tcPr>
          <w:p w:rsidR="000670D8" w:rsidRDefault="00EA1CBF">
            <w:r>
              <w:t>Update value mid-cart</w:t>
            </w:r>
          </w:p>
        </w:tc>
        <w:tc>
          <w:tcPr>
            <w:tcW w:w="4986" w:type="dxa"/>
          </w:tcPr>
          <w:p w:rsidR="000670D8" w:rsidRDefault="00EA1CBF">
            <w:r>
              <w:t>Add coins after partial deposit → balance accumulates</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insufficient_balance_reject</w:t>
            </w:r>
            <w:r>
              <w:rPr>
                <w:rFonts w:ascii="Consolas" w:hAnsi="Consolas"/>
                <w:sz w:val="18"/>
              </w:rPr>
              <w:t>ed_and_state_unchanged() {</w:t>
            </w:r>
            <w:r>
              <w:br/>
            </w:r>
            <w:r>
              <w:rPr>
                <w:rFonts w:ascii="Consolas" w:hAnsi="Consolas"/>
                <w:sz w:val="18"/>
              </w:rPr>
              <w:t xml:space="preserve">    VendingMachine vm = new VendingMachine();</w:t>
            </w:r>
            <w:r>
              <w:br/>
            </w:r>
            <w:r>
              <w:rPr>
                <w:rFonts w:ascii="Consolas" w:hAnsi="Consolas"/>
                <w:sz w:val="18"/>
              </w:rPr>
              <w:t xml:space="preserve">    vm.stockProduct(new Product("A1", "Soda", 75), 1);</w:t>
            </w:r>
            <w:r>
              <w:br/>
            </w:r>
            <w:r>
              <w:rPr>
                <w:rFonts w:ascii="Consolas" w:hAnsi="Consolas"/>
                <w:sz w:val="18"/>
              </w:rPr>
              <w:t xml:space="preserve">    vm.insertCoin(Coin.QUARTER);</w:t>
            </w:r>
            <w:r>
              <w:br/>
            </w:r>
            <w:r>
              <w:rPr>
                <w:rFonts w:ascii="Consolas" w:hAnsi="Consolas"/>
                <w:sz w:val="18"/>
              </w:rPr>
              <w:t xml:space="preserve">    assertThrows(IllegalStateException.class, () -&gt; vm.selectProduct("A1"));</w:t>
            </w:r>
            <w:r>
              <w:br/>
            </w:r>
            <w:r>
              <w:rPr>
                <w:rFonts w:ascii="Consolas" w:hAnsi="Consolas"/>
                <w:sz w:val="18"/>
              </w:rPr>
              <w:t xml:space="preserve">    assertEquals(2</w:t>
            </w:r>
            <w:r>
              <w:rPr>
                <w:rFonts w:ascii="Consolas" w:hAnsi="Consolas"/>
                <w:sz w:val="18"/>
              </w:rPr>
              <w:t>5, vm.getBalanceCents());        // balance preserved</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Each state class = one state's behavior. VendingMachine = context + data. Coin/Product = data records. Four reasons to change.</w:t>
            </w:r>
          </w:p>
        </w:tc>
      </w:tr>
      <w:tr w:rsidR="000670D8">
        <w:tc>
          <w:tcPr>
            <w:tcW w:w="4986" w:type="dxa"/>
          </w:tcPr>
          <w:p w:rsidR="000670D8" w:rsidRDefault="00EA1CBF">
            <w:r>
              <w:rPr>
                <w:b/>
              </w:rPr>
              <w:t>O</w:t>
            </w:r>
            <w:r>
              <w:t xml:space="preserve"> Open/Closed</w:t>
            </w:r>
          </w:p>
        </w:tc>
        <w:tc>
          <w:tcPr>
            <w:tcW w:w="4986" w:type="dxa"/>
          </w:tcPr>
          <w:p w:rsidR="000670D8" w:rsidRDefault="00EA1CBF">
            <w:r>
              <w:t>Adding a new state = new class implementing the interface + minor edits to states that transition to it. Existing state classes unchanged.</w:t>
            </w:r>
          </w:p>
        </w:tc>
      </w:tr>
      <w:tr w:rsidR="000670D8">
        <w:tc>
          <w:tcPr>
            <w:tcW w:w="4986" w:type="dxa"/>
          </w:tcPr>
          <w:p w:rsidR="000670D8" w:rsidRDefault="00EA1CBF">
            <w:r>
              <w:rPr>
                <w:b/>
              </w:rPr>
              <w:t>L</w:t>
            </w:r>
            <w:r>
              <w:t xml:space="preserve"> Liskov Substitution</w:t>
            </w:r>
          </w:p>
        </w:tc>
        <w:tc>
          <w:tcPr>
            <w:tcW w:w="4986" w:type="dxa"/>
          </w:tcPr>
          <w:p w:rsidR="000670D8" w:rsidRDefault="00EA1CBF">
            <w:r>
              <w:t>Any VendingMachineState substitutable behind the interface. New states must honor</w:t>
            </w:r>
            <w:r>
              <w:t xml:space="preserve"> the same throw-on-invalid contract.</w:t>
            </w:r>
          </w:p>
        </w:tc>
      </w:tr>
      <w:tr w:rsidR="000670D8">
        <w:tc>
          <w:tcPr>
            <w:tcW w:w="4986" w:type="dxa"/>
          </w:tcPr>
          <w:p w:rsidR="000670D8" w:rsidRDefault="00EA1CBF">
            <w:r>
              <w:rPr>
                <w:b/>
              </w:rPr>
              <w:t>I</w:t>
            </w:r>
            <w:r>
              <w:t xml:space="preserve"> Interface Segregation</w:t>
            </w:r>
          </w:p>
        </w:tc>
        <w:tc>
          <w:tcPr>
            <w:tcW w:w="4986" w:type="dxa"/>
          </w:tcPr>
          <w:p w:rsidR="000670D8" w:rsidRDefault="00EA1CBF">
            <w:r>
              <w:t>VendingMachineState has 4 narrow methods. No "stats" / "lifecycle" methods mixed in.</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VendingMachine depends on </w:t>
            </w:r>
            <w:r>
              <w:rPr>
                <w:rFonts w:ascii="Consolas" w:hAnsi="Consolas"/>
                <w:sz w:val="20"/>
              </w:rPr>
              <w:t>VendingMachineState</w:t>
            </w:r>
            <w:r>
              <w:t xml:space="preserve"> interface, not on concrete state classes. (It does construct the concretes at ctor — that's the composition root.)</w:t>
            </w:r>
          </w:p>
        </w:tc>
      </w:tr>
    </w:tbl>
    <w:p w:rsidR="000670D8" w:rsidRDefault="00EA1CBF">
      <w:pPr>
        <w:pStyle w:val="Heading4"/>
      </w:pPr>
      <w:r>
        <w:t>5. "Summarize your design in 30 seconds"</w:t>
      </w:r>
    </w:p>
    <w:p w:rsidR="000670D8" w:rsidRDefault="00EA1CBF">
      <w:pPr>
        <w:ind w:left="567"/>
      </w:pPr>
      <w:r>
        <w:rPr>
          <w:i/>
        </w:rPr>
        <w:t>*"Six classes: VendingMachine (context), VendingMachineState (interface — 4 ops), three state clas</w:t>
      </w:r>
      <w:r>
        <w:rPr>
          <w:i/>
        </w:rPr>
        <w:t>ses (NoCoin, HasCoin, Dispensing), Coin enum, Product record. **State pattern** — class-per-state, NOT enum-machine. Each state CLASS decides what to do for each of the 4 operations (insertCoin / selectProduct / dispense / cancel) — most operations throw I</w:t>
      </w:r>
      <w:r>
        <w:rPr>
          <w:i/>
        </w:rPr>
        <w:t xml:space="preserve">llegalStateException in 'wrong' states; the </w:t>
      </w:r>
      <w:r>
        <w:rPr>
          <w:i/>
        </w:rPr>
        <w:lastRenderedPageBreak/>
        <w:t>right one transitions by calling `machine.setState(machine.&lt;next&gt;State())`. State objects are constructed ONCE and reused (effectively flyweights). HasCoin's `selectProduct` immediately chains a `dispense()` call</w:t>
      </w:r>
      <w:r>
        <w:rPr>
          <w:i/>
        </w:rPr>
        <w:t xml:space="preserve"> after transitioning — clean way to express auto-dispense after valid selection. Compares to my PaymentGateway / JobScheduler / Inventory which use enum-state-machines because their per-state behavior is uniform; here per-state behavior materially differs,</w:t>
      </w:r>
      <w:r>
        <w:rPr>
          <w:i/>
        </w:rPr>
        <w:t xml:space="preserve"> which is what justifies class-per-state. Extensions: MaintenanceState as a 4th class, Strategy for payment methods, Strategy for change-making algorithm."*</w:t>
      </w:r>
    </w:p>
    <w:p w:rsidR="000670D8" w:rsidRDefault="00EA1CBF">
      <w:r>
        <w:t>That's ~50 seconds. Hits: class-per-state, transitions self-driven, the contrast with enum-machine,</w:t>
      </w:r>
      <w:r>
        <w:t xml:space="preserve"> extension via more state classes.</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"This is the textbook State pattern — class-per-state, not enum-machine."</w:t>
      </w:r>
    </w:p>
    <w:p w:rsidR="000670D8" w:rsidRDefault="00EA1CBF">
      <w:pPr>
        <w:pStyle w:val="ListBullet"/>
        <w:ind w:left="283"/>
      </w:pPr>
      <w:r>
        <w:rPr>
          <w:b/>
        </w:rPr>
        <w:t>Why class-per-state HERE:</w:t>
      </w:r>
      <w:r>
        <w:t xml:space="preserve"> </w:t>
      </w:r>
      <w:r>
        <w:rPr>
          <w:i/>
        </w:rPr>
        <w:t>"Per-state behavior for the same operation materially differs — `insertCoin</w:t>
      </w:r>
      <w:r>
        <w:rPr>
          <w:i/>
        </w:rPr>
        <w:t>` adds balance in NoCoin/HasCoin but THROWS in Dispensing. That's what justifies class-per-state."</w:t>
      </w:r>
    </w:p>
    <w:p w:rsidR="000670D8" w:rsidRDefault="00EA1CBF">
      <w:pPr>
        <w:pStyle w:val="ListBullet"/>
        <w:ind w:left="283"/>
      </w:pPr>
      <w:r>
        <w:rPr>
          <w:b/>
        </w:rPr>
        <w:t>Contrast with enum-machine:</w:t>
      </w:r>
      <w:r>
        <w:t xml:space="preserve"> </w:t>
      </w:r>
      <w:r>
        <w:rPr>
          <w:i/>
        </w:rPr>
        <w:t>"My PaymentGateway uses an enum-machine because every payment status reacts the SAME WAY to `transitionTo` — only the allowed tra</w:t>
      </w:r>
      <w:r>
        <w:rPr>
          <w:i/>
        </w:rPr>
        <w:t>nsitions differ. Different tool for different jobs."</w:t>
      </w:r>
    </w:p>
    <w:p w:rsidR="000670D8" w:rsidRDefault="00EA1CBF">
      <w:pPr>
        <w:pStyle w:val="ListBullet"/>
        <w:ind w:left="283"/>
      </w:pPr>
      <w:r>
        <w:rPr>
          <w:b/>
        </w:rPr>
        <w:t>State transitions self-driven:</w:t>
      </w:r>
      <w:r>
        <w:t xml:space="preserve"> </w:t>
      </w:r>
      <w:r>
        <w:rPr>
          <w:i/>
        </w:rPr>
        <w:t>"The CURRENT state decides the next state — `machine.setState(machine.dispensingState())` from inside HasCoin. Context is dumb, behavior is on the state."</w:t>
      </w:r>
    </w:p>
    <w:p w:rsidR="000670D8" w:rsidRDefault="00EA1CBF">
      <w:pPr>
        <w:pStyle w:val="ListBullet"/>
        <w:ind w:left="283"/>
      </w:pPr>
      <w:r>
        <w:rPr>
          <w:b/>
        </w:rPr>
        <w:t xml:space="preserve">State objects as </w:t>
      </w:r>
      <w:r>
        <w:rPr>
          <w:b/>
        </w:rPr>
        <w:t>flyweights:</w:t>
      </w:r>
      <w:r>
        <w:t xml:space="preserve"> </w:t>
      </w:r>
      <w:r>
        <w:rPr>
          <w:i/>
        </w:rPr>
        <w:t>"3 state objects, constructed once at ctor, reused forever. They're stateless policy — no point allocating new ones per transition."</w:t>
      </w:r>
    </w:p>
    <w:p w:rsidR="000670D8" w:rsidRDefault="00EA1CBF">
      <w:pPr>
        <w:pStyle w:val="ListBullet"/>
        <w:ind w:left="283"/>
      </w:pPr>
      <w:r>
        <w:rPr>
          <w:b/>
        </w:rPr>
        <w:t>HasCoin chains to Dispensing:</w:t>
      </w:r>
      <w:r>
        <w:t xml:space="preserve"> </w:t>
      </w:r>
      <w:r>
        <w:rPr>
          <w:i/>
        </w:rPr>
        <w:t>"`selectProduct` transitions to Dispensing AND immediately calls `dispense()`. Th</w:t>
      </w:r>
      <w:r>
        <w:rPr>
          <w:i/>
        </w:rPr>
        <w:t>e user fired one event; two transitions happened. Bounded chain — Dispensing terminates back to NoCoin."</w:t>
      </w:r>
    </w:p>
    <w:p w:rsidR="000670D8" w:rsidRDefault="00EA1CBF">
      <w:pPr>
        <w:pStyle w:val="ListBullet"/>
        <w:ind w:left="283"/>
      </w:pPr>
      <w:r>
        <w:rPr>
          <w:b/>
        </w:rPr>
        <w:t>On extensibility:</w:t>
      </w:r>
      <w:r>
        <w:t xml:space="preserve"> </w:t>
      </w:r>
      <w:r>
        <w:rPr>
          <w:i/>
        </w:rPr>
        <w:t>"MaintenanceState as a 4th class. Payment methods as Strategy. Change-making as Strategy. Multi-item cart as a CartState."</w:t>
      </w:r>
    </w:p>
    <w:p w:rsidR="000670D8" w:rsidRDefault="000670D8">
      <w:pPr>
        <w:pBdr>
          <w:bottom w:val="single" w:sz="6" w:space="1" w:color="999999"/>
        </w:pBdr>
        <w:spacing w:before="40" w:after="40"/>
      </w:pPr>
    </w:p>
    <w:p w:rsidR="000670D8" w:rsidRDefault="00EA1CBF">
      <w:pPr>
        <w:pStyle w:val="Heading3"/>
      </w:pPr>
      <w:r>
        <w:t>Top mista</w:t>
      </w:r>
      <w:r>
        <w:t>kes that lose points</w:t>
      </w:r>
    </w:p>
    <w:p w:rsidR="000670D8" w:rsidRDefault="00EA1CBF">
      <w:pPr>
        <w:pStyle w:val="ListBullet"/>
        <w:ind w:left="283"/>
      </w:pPr>
      <w:r>
        <w:rPr>
          <w:b/>
        </w:rPr>
        <w:t>Using an enum/switch instead of class-per-state</w:t>
      </w:r>
      <w:r>
        <w:t xml:space="preserve"> — that's an enum-machine, which is fine for problems where per-state behavior is uniform but NOT what the interviewer is testing here. Recognize the difference.</w:t>
      </w:r>
    </w:p>
    <w:p w:rsidR="000670D8" w:rsidRDefault="00EA1CBF">
      <w:pPr>
        <w:pStyle w:val="ListBullet"/>
        <w:ind w:left="283"/>
      </w:pPr>
      <w:r>
        <w:rPr>
          <w:b/>
        </w:rPr>
        <w:t>States constructed on ever</w:t>
      </w:r>
      <w:r>
        <w:rPr>
          <w:b/>
        </w:rPr>
        <w:t>y transition</w:t>
      </w:r>
      <w:r>
        <w:t xml:space="preserve"> — wastes allocations. They're stateless; build once and reuse.</w:t>
      </w:r>
    </w:p>
    <w:p w:rsidR="000670D8" w:rsidRDefault="00EA1CBF">
      <w:pPr>
        <w:pStyle w:val="ListBullet"/>
        <w:ind w:left="283"/>
      </w:pPr>
      <w:r>
        <w:rPr>
          <w:b/>
        </w:rPr>
        <w:t>The context (VendingMachine) holding logic</w:t>
      </w:r>
      <w:r>
        <w:t xml:space="preserve"> — </w:t>
      </w:r>
      <w:r>
        <w:rPr>
          <w:rFonts w:ascii="Consolas" w:hAnsi="Consolas"/>
          <w:sz w:val="20"/>
        </w:rPr>
        <w:t>if (currentState == NO_COIN)</w:t>
      </w:r>
      <w:r>
        <w:t xml:space="preserve"> branches in VendingMachine defeats the whole pattern. All behavior on the state class.</w:t>
      </w:r>
    </w:p>
    <w:p w:rsidR="000670D8" w:rsidRDefault="00EA1CBF">
      <w:pPr>
        <w:pStyle w:val="ListBullet"/>
        <w:ind w:left="283"/>
      </w:pPr>
      <w:r>
        <w:rPr>
          <w:b/>
        </w:rPr>
        <w:t>Transitions decided</w:t>
      </w:r>
      <w:r>
        <w:rPr>
          <w:b/>
        </w:rPr>
        <w:t xml:space="preserve"> by the context</w:t>
      </w:r>
      <w:r>
        <w:t xml:space="preserve"> — should be by the state. The current state knows when to advance.</w:t>
      </w:r>
    </w:p>
    <w:p w:rsidR="000670D8" w:rsidRDefault="00EA1CBF">
      <w:pPr>
        <w:pStyle w:val="ListBullet"/>
        <w:ind w:left="283"/>
      </w:pPr>
      <w:r>
        <w:rPr>
          <w:b/>
        </w:rPr>
        <w:t>Forgetting selectedSlot handoff between HasCoin → Dispensing</w:t>
      </w:r>
      <w:r>
        <w:t xml:space="preserve"> — Dispensing needs to know which product. Set it BEFORE the state change.</w:t>
      </w:r>
    </w:p>
    <w:p w:rsidR="000670D8" w:rsidRDefault="00EA1CBF">
      <w:pPr>
        <w:pStyle w:val="ListBullet"/>
        <w:ind w:left="283"/>
      </w:pPr>
      <w:r>
        <w:rPr>
          <w:b/>
        </w:rPr>
        <w:t xml:space="preserve">Not handling out-of-stock as a guard </w:t>
      </w:r>
      <w:r>
        <w:rPr>
          <w:b/>
        </w:rPr>
        <w:t>in selectProduct</w:t>
      </w:r>
      <w:r>
        <w:t xml:space="preserve"> — defining a 4th OutOfStock state is overkill; an inline guard in HasCoin is simpler.</w:t>
      </w:r>
    </w:p>
    <w:p w:rsidR="000670D8" w:rsidRDefault="00EA1CBF">
      <w:pPr>
        <w:pStyle w:val="ListBullet"/>
        <w:ind w:left="283"/>
      </w:pPr>
      <w:r>
        <w:rPr>
          <w:b/>
        </w:rPr>
        <w:t>Mutating Product after creation</w:t>
      </w:r>
      <w:r>
        <w:t xml:space="preserve"> — record + final fields prevents this.</w:t>
      </w:r>
    </w:p>
    <w:p w:rsidR="000670D8" w:rsidRDefault="00EA1CBF">
      <w:pPr>
        <w:pStyle w:val="ListBullet"/>
        <w:ind w:left="283"/>
      </w:pPr>
      <w:r>
        <w:rPr>
          <w:b/>
        </w:rPr>
        <w:lastRenderedPageBreak/>
        <w:t>Skipping the dry-run</w:t>
      </w:r>
      <w:r>
        <w:t xml:space="preserve"> — the chained-transition (HasCoin → Dispensing → NoCoin via o</w:t>
      </w:r>
      <w:r>
        <w:t>ne selectProduct call) is the trickiest piece; dry-running it surfaces bugs.</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model/Coin.java</w:t>
            </w:r>
          </w:p>
        </w:tc>
        <w:tc>
          <w:tcPr>
            <w:tcW w:w="4986" w:type="dxa"/>
          </w:tcPr>
          <w:p w:rsidR="000670D8" w:rsidRDefault="00EA1CBF">
            <w:r>
              <w:t>Enum with cent values</w:t>
            </w:r>
          </w:p>
        </w:tc>
      </w:tr>
      <w:tr w:rsidR="000670D8">
        <w:tc>
          <w:tcPr>
            <w:tcW w:w="4986" w:type="dxa"/>
          </w:tcPr>
          <w:p w:rsidR="000670D8" w:rsidRDefault="00EA1CBF">
            <w:r>
              <w:rPr>
                <w:rFonts w:ascii="Consolas" w:hAnsi="Consolas"/>
                <w:sz w:val="20"/>
              </w:rPr>
              <w:t>model/Product.java</w:t>
            </w:r>
          </w:p>
        </w:tc>
        <w:tc>
          <w:tcPr>
            <w:tcW w:w="4986" w:type="dxa"/>
          </w:tcPr>
          <w:p w:rsidR="000670D8" w:rsidRDefault="00EA1CBF">
            <w:r>
              <w:t>Immutable record</w:t>
            </w:r>
          </w:p>
        </w:tc>
      </w:tr>
      <w:tr w:rsidR="000670D8">
        <w:tc>
          <w:tcPr>
            <w:tcW w:w="4986" w:type="dxa"/>
          </w:tcPr>
          <w:p w:rsidR="000670D8" w:rsidRDefault="00EA1CBF">
            <w:r>
              <w:rPr>
                <w:rFonts w:ascii="Consolas" w:hAnsi="Consolas"/>
                <w:sz w:val="20"/>
              </w:rPr>
              <w:t>state/VendingMachineState.java</w:t>
            </w:r>
          </w:p>
        </w:tc>
        <w:tc>
          <w:tcPr>
            <w:tcW w:w="4986" w:type="dxa"/>
          </w:tcPr>
          <w:p w:rsidR="000670D8" w:rsidRDefault="00EA1CBF">
            <w:r>
              <w:t>Interface — 4 ops</w:t>
            </w:r>
          </w:p>
        </w:tc>
      </w:tr>
      <w:tr w:rsidR="000670D8">
        <w:tc>
          <w:tcPr>
            <w:tcW w:w="4986" w:type="dxa"/>
          </w:tcPr>
          <w:p w:rsidR="000670D8" w:rsidRDefault="00EA1CBF">
            <w:r>
              <w:rPr>
                <w:rFonts w:ascii="Consolas" w:hAnsi="Consolas"/>
                <w:sz w:val="20"/>
              </w:rPr>
              <w:t>state/NoCoinState.java</w:t>
            </w:r>
          </w:p>
        </w:tc>
        <w:tc>
          <w:tcPr>
            <w:tcW w:w="4986" w:type="dxa"/>
          </w:tcPr>
          <w:p w:rsidR="000670D8" w:rsidRDefault="00EA1CBF">
            <w:r>
              <w:t>Idle — only insertCoin advances</w:t>
            </w:r>
          </w:p>
        </w:tc>
      </w:tr>
      <w:tr w:rsidR="000670D8">
        <w:tc>
          <w:tcPr>
            <w:tcW w:w="4986" w:type="dxa"/>
          </w:tcPr>
          <w:p w:rsidR="000670D8" w:rsidRDefault="00EA1CBF">
            <w:r>
              <w:rPr>
                <w:rFonts w:ascii="Consolas" w:hAnsi="Consolas"/>
                <w:sz w:val="20"/>
              </w:rPr>
              <w:t>state/HasCoinState.java</w:t>
            </w:r>
          </w:p>
        </w:tc>
        <w:tc>
          <w:tcPr>
            <w:tcW w:w="4986" w:type="dxa"/>
          </w:tcPr>
          <w:p w:rsidR="000670D8" w:rsidRDefault="00EA1CBF">
            <w:r>
              <w:t>Busy — chains to DispensingState</w:t>
            </w:r>
          </w:p>
        </w:tc>
      </w:tr>
      <w:tr w:rsidR="000670D8">
        <w:tc>
          <w:tcPr>
            <w:tcW w:w="4986" w:type="dxa"/>
          </w:tcPr>
          <w:p w:rsidR="000670D8" w:rsidRDefault="00EA1CBF">
            <w:r>
              <w:rPr>
                <w:rFonts w:ascii="Consolas" w:hAnsi="Consolas"/>
                <w:sz w:val="20"/>
              </w:rPr>
              <w:t>state/DispensingState.java</w:t>
            </w:r>
          </w:p>
        </w:tc>
        <w:tc>
          <w:tcPr>
            <w:tcW w:w="4986" w:type="dxa"/>
          </w:tcPr>
          <w:p w:rsidR="000670D8" w:rsidRDefault="00EA1CBF">
            <w:r>
              <w:t>Transient — releases + returns to NoCoin</w:t>
            </w:r>
          </w:p>
        </w:tc>
      </w:tr>
      <w:tr w:rsidR="000670D8">
        <w:tc>
          <w:tcPr>
            <w:tcW w:w="4986" w:type="dxa"/>
          </w:tcPr>
          <w:p w:rsidR="000670D8" w:rsidRDefault="00EA1CBF">
            <w:r>
              <w:rPr>
                <w:rFonts w:ascii="Consolas" w:hAnsi="Consolas"/>
                <w:sz w:val="20"/>
              </w:rPr>
              <w:t>VendingMachine.java</w:t>
            </w:r>
          </w:p>
        </w:tc>
        <w:tc>
          <w:tcPr>
            <w:tcW w:w="4986" w:type="dxa"/>
          </w:tcPr>
          <w:p w:rsidR="000670D8" w:rsidRDefault="00EA1CBF">
            <w:r>
              <w:rPr>
                <w:b/>
              </w:rPr>
              <w:t>The</w:t>
            </w:r>
            <w:r>
              <w:rPr>
                <w:b/>
              </w:rPr>
              <w:t xml:space="preserve"> context</w:t>
            </w:r>
            <w:r>
              <w:t xml:space="preserve"> — owns 3 state objects + data + delegates the 4 public ops</w:t>
            </w:r>
          </w:p>
        </w:tc>
      </w:tr>
      <w:tr w:rsidR="000670D8">
        <w:tc>
          <w:tcPr>
            <w:tcW w:w="4986" w:type="dxa"/>
          </w:tcPr>
          <w:p w:rsidR="000670D8" w:rsidRDefault="00EA1CBF">
            <w:r>
              <w:rPr>
                <w:rFonts w:ascii="Consolas" w:hAnsi="Consolas"/>
                <w:sz w:val="20"/>
              </w:rPr>
              <w:t>VendingMachineDriver.java</w:t>
            </w:r>
          </w:p>
        </w:tc>
        <w:tc>
          <w:tcPr>
            <w:tcW w:w="4986" w:type="dxa"/>
          </w:tcPr>
          <w:p w:rsidR="000670D8" w:rsidRDefault="00EA1CBF">
            <w:r>
              <w:t>6 scenarios — happy path, insufficient balance, cancel refund, out-of-stock, invalid transitions, exact change</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w:t>
            </w:r>
            <w:r>
              <w:rPr>
                <w:rFonts w:ascii="Consolas" w:hAnsi="Consolas"/>
                <w:sz w:val="18"/>
              </w:rPr>
              <w:t>va \</w:t>
            </w:r>
            <w:r>
              <w:br/>
            </w:r>
            <w:r>
              <w:rPr>
                <w:rFonts w:ascii="Consolas" w:hAnsi="Consolas"/>
                <w:sz w:val="18"/>
              </w:rPr>
              <w:t xml:space="preserve">  -Dexec.mainClass=com.conceptcoding.interviewquestions.hello_all_questions.vendingmachine.VendingMachineDriver</w:t>
            </w:r>
          </w:p>
        </w:tc>
      </w:tr>
    </w:tbl>
    <w:p w:rsidR="000670D8" w:rsidRDefault="00EA1CBF">
      <w:r>
        <w:br w:type="page"/>
      </w:r>
    </w:p>
    <w:p w:rsidR="000670D8" w:rsidRDefault="00EA1CBF">
      <w:pPr>
        <w:pStyle w:val="Heading1"/>
      </w:pPr>
      <w:r>
        <w:lastRenderedPageBreak/>
        <w:t>4. LRU Cache</w:t>
      </w:r>
    </w:p>
    <w:p w:rsidR="000670D8" w:rsidRDefault="00EA1CBF">
      <w:r>
        <w:rPr>
          <w:b/>
          <w:color w:val="666666"/>
          <w:sz w:val="20"/>
        </w:rPr>
        <w:t>Tier 1 — Foundation</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Cache&lt;K,V&gt; interface, LRUCache (HashMap + DLL), Node&lt;K,V&gt; (key, value, prev, </w:t>
            </w:r>
            <w:r>
              <w:rPr>
                <w:sz w:val="20"/>
              </w:rPr>
              <w:t>next), sentinel head/tail</w:t>
            </w:r>
          </w:p>
          <w:p w:rsidR="000670D8" w:rsidRDefault="00EA1CBF">
            <w:pPr>
              <w:spacing w:before="60" w:after="60"/>
            </w:pPr>
            <w:r>
              <w:rPr>
                <w:b/>
                <w:color w:val="333333"/>
                <w:sz w:val="20"/>
              </w:rPr>
              <w:t xml:space="preserve">PATTERNS (Day 1)  </w:t>
            </w:r>
            <w:r>
              <w:rPr>
                <w:sz w:val="20"/>
              </w:rPr>
              <w:t>Composition (HashMap + DLL), interface seam, sentinel nodes to kill null edges</w:t>
            </w:r>
          </w:p>
          <w:p w:rsidR="000670D8" w:rsidRDefault="00EA1CBF">
            <w:pPr>
              <w:spacing w:before="60" w:after="60"/>
            </w:pPr>
            <w:r>
              <w:rPr>
                <w:b/>
                <w:color w:val="333333"/>
                <w:sz w:val="20"/>
              </w:rPr>
              <w:t xml:space="preserve">PATTERNS (Step 5)  </w:t>
            </w:r>
            <w:r>
              <w:rPr>
                <w:sz w:val="20"/>
              </w:rPr>
              <w:t>LinkedHashMap-accessOrder alternative (10-line variant); thread-safety via synchronized or ReentrantLock; LFU as s</w:t>
            </w:r>
            <w:r>
              <w:rPr>
                <w:sz w:val="20"/>
              </w:rPr>
              <w:t>eparate strategy</w:t>
            </w:r>
          </w:p>
          <w:p w:rsidR="000670D8" w:rsidRDefault="00EA1CBF">
            <w:pPr>
              <w:spacing w:before="60" w:after="60"/>
            </w:pPr>
            <w:r>
              <w:rPr>
                <w:b/>
                <w:color w:val="333333"/>
                <w:sz w:val="20"/>
              </w:rPr>
              <w:t xml:space="preserve">SENIOR SIGNAL  </w:t>
            </w:r>
            <w:r>
              <w:rPr>
                <w:sz w:val="20"/>
              </w:rPr>
              <w:t>HashMap for O(1) key lookup + Doubly-Linked-List for O(1) eviction + sentinel head/tail = three O(1) operations (get, put, evict) with no null-checks in hot path.</w:t>
            </w:r>
          </w:p>
          <w:p w:rsidR="000670D8" w:rsidRDefault="00EA1CBF">
            <w:pPr>
              <w:spacing w:before="60" w:after="0"/>
            </w:pPr>
            <w:r>
              <w:rPr>
                <w:b/>
                <w:color w:val="333333"/>
                <w:sz w:val="20"/>
              </w:rPr>
              <w:t>TOP TRAPS</w:t>
            </w:r>
          </w:p>
          <w:p w:rsidR="000670D8" w:rsidRDefault="00EA1CBF">
            <w:pPr>
              <w:spacing w:after="0"/>
              <w:ind w:left="340"/>
            </w:pPr>
            <w:r>
              <w:rPr>
                <w:sz w:val="20"/>
              </w:rPr>
              <w:t>•  Using LinkedList — O(n) move-to-front operation</w:t>
            </w:r>
          </w:p>
          <w:p w:rsidR="000670D8" w:rsidRDefault="00EA1CBF">
            <w:pPr>
              <w:spacing w:after="0"/>
              <w:ind w:left="340"/>
            </w:pPr>
            <w:r>
              <w:rPr>
                <w:sz w:val="20"/>
              </w:rPr>
              <w:t>•  Forgetting to move-to-front on get (not just put)</w:t>
            </w:r>
          </w:p>
          <w:p w:rsidR="000670D8" w:rsidRDefault="00EA1CBF">
            <w:pPr>
              <w:spacing w:after="0"/>
              <w:ind w:left="340"/>
            </w:pPr>
            <w:r>
              <w:rPr>
                <w:sz w:val="20"/>
              </w:rPr>
              <w:t>•  Not handling key UPDATES (must move existing node, not insert duplicate)</w:t>
            </w:r>
          </w:p>
          <w:p w:rsidR="000670D8" w:rsidRDefault="00EA1CBF">
            <w:pPr>
              <w:spacing w:before="120" w:after="60"/>
            </w:pPr>
            <w:r>
              <w:rPr>
                <w:b/>
                <w:color w:val="333333"/>
                <w:sz w:val="20"/>
              </w:rPr>
              <w:t>SOUNDBITE</w:t>
            </w:r>
          </w:p>
          <w:p w:rsidR="000670D8" w:rsidRDefault="00EA1CBF">
            <w:pPr>
              <w:ind w:left="227"/>
            </w:pPr>
            <w:r>
              <w:rPr>
                <w:i/>
                <w:sz w:val="20"/>
              </w:rPr>
              <w:t>"HashMap gives O(1) key→node. DLL gives O(1) eviction at tail and promotion to head. Sentinel head/tail nodes elimina</w:t>
            </w:r>
            <w:r>
              <w:rPr>
                <w:i/>
                <w:sz w:val="20"/>
              </w:rPr>
              <w:t>te every null-check in pointer manipulation. On every get OR put, the node moves to head. When size exceeds capacity, tail.prev evicts."</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LRU Cache is the **single most-asked</w:t>
      </w:r>
      <w:r>
        <w:rPr>
          <w:i/>
        </w:rPr>
        <w:t xml:space="preserve"> LLD interview question** at SDE‑2 level. The headline senior signal is the **HashMap + doubly-linked-list composition** giving O(1) for get / put / evict. Get the data structures right, write it cleanly with sentinel head/tail nodes, mention `LinkedHashMa</w:t>
      </w:r>
      <w:r>
        <w:rPr>
          <w:i/>
        </w:rPr>
        <w:t>p` as the production-clean alternative — that's the full senior signal.</w:t>
      </w:r>
    </w:p>
    <w:p w:rsidR="000670D8" w:rsidRDefault="00EA1CBF">
      <w:pPr>
        <w:ind w:left="567"/>
      </w:pPr>
      <w:r>
        <w:rPr>
          <w:i/>
        </w:rPr>
        <w:t>Often this question is asked in a 30–45 min slot that blends DSA + LLD. Be ready for both framings.</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~4 min</w:t>
            </w:r>
          </w:p>
        </w:tc>
        <w:tc>
          <w:tcPr>
            <w:tcW w:w="2493" w:type="dxa"/>
          </w:tcPr>
          <w:p w:rsidR="000670D8" w:rsidRDefault="00EA1CBF">
            <w:r>
              <w:t>4</w:t>
            </w:r>
          </w:p>
        </w:tc>
      </w:tr>
      <w:tr w:rsidR="000670D8">
        <w:tc>
          <w:tcPr>
            <w:tcW w:w="2493" w:type="dxa"/>
          </w:tcPr>
          <w:p w:rsidR="000670D8" w:rsidRDefault="00EA1CBF">
            <w:r>
              <w:t>2</w:t>
            </w:r>
          </w:p>
        </w:tc>
        <w:tc>
          <w:tcPr>
            <w:tcW w:w="2493" w:type="dxa"/>
          </w:tcPr>
          <w:p w:rsidR="000670D8" w:rsidRDefault="00EA1CBF">
            <w:r>
              <w:t>Entities &amp; Relationships (Cache interface; LRU as a strategy)</w:t>
            </w:r>
          </w:p>
        </w:tc>
        <w:tc>
          <w:tcPr>
            <w:tcW w:w="2493" w:type="dxa"/>
          </w:tcPr>
          <w:p w:rsidR="000670D8" w:rsidRDefault="00EA1CBF">
            <w:r>
              <w:t>~3 min</w:t>
            </w:r>
          </w:p>
        </w:tc>
        <w:tc>
          <w:tcPr>
            <w:tcW w:w="2493" w:type="dxa"/>
          </w:tcPr>
          <w:p w:rsidR="000670D8" w:rsidRDefault="00EA1CBF">
            <w:r>
              <w:t>7</w:t>
            </w:r>
          </w:p>
        </w:tc>
      </w:tr>
      <w:tr w:rsidR="000670D8">
        <w:tc>
          <w:tcPr>
            <w:tcW w:w="2493" w:type="dxa"/>
          </w:tcPr>
          <w:p w:rsidR="000670D8" w:rsidRDefault="00EA1CBF">
            <w:r>
              <w:t>3</w:t>
            </w:r>
          </w:p>
        </w:tc>
        <w:tc>
          <w:tcPr>
            <w:tcW w:w="2493" w:type="dxa"/>
          </w:tcPr>
          <w:p w:rsidR="000670D8" w:rsidRDefault="00EA1CBF">
            <w:r>
              <w:t>Class Design (HashMap + DLL composition, sentinel nodes)</w:t>
            </w:r>
          </w:p>
        </w:tc>
        <w:tc>
          <w:tcPr>
            <w:tcW w:w="2493" w:type="dxa"/>
          </w:tcPr>
          <w:p w:rsidR="000670D8" w:rsidRDefault="00EA1CBF">
            <w:r>
              <w:t>~8 min</w:t>
            </w:r>
          </w:p>
        </w:tc>
        <w:tc>
          <w:tcPr>
            <w:tcW w:w="2493" w:type="dxa"/>
          </w:tcPr>
          <w:p w:rsidR="000670D8" w:rsidRDefault="00EA1CBF">
            <w:r>
              <w:t>15</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get</w:t>
            </w:r>
            <w:r>
              <w:t xml:space="preserve">, </w:t>
            </w:r>
            <w:r>
              <w:rPr>
                <w:rFonts w:ascii="Consolas" w:hAnsi="Consolas"/>
                <w:sz w:val="20"/>
              </w:rPr>
              <w:t>put</w:t>
            </w:r>
            <w:r>
              <w:t>, the three DLL helpers + dry-run)</w:t>
            </w:r>
          </w:p>
        </w:tc>
        <w:tc>
          <w:tcPr>
            <w:tcW w:w="2493" w:type="dxa"/>
          </w:tcPr>
          <w:p w:rsidR="000670D8" w:rsidRDefault="00EA1CBF">
            <w:r>
              <w:t>~18 min</w:t>
            </w:r>
          </w:p>
        </w:tc>
        <w:tc>
          <w:tcPr>
            <w:tcW w:w="2493" w:type="dxa"/>
          </w:tcPr>
          <w:p w:rsidR="000670D8" w:rsidRDefault="00EA1CBF">
            <w:r>
              <w:t>33</w:t>
            </w:r>
          </w:p>
        </w:tc>
      </w:tr>
      <w:tr w:rsidR="000670D8">
        <w:tc>
          <w:tcPr>
            <w:tcW w:w="2493" w:type="dxa"/>
          </w:tcPr>
          <w:p w:rsidR="000670D8" w:rsidRDefault="00EA1CBF">
            <w:r>
              <w:t>5</w:t>
            </w:r>
          </w:p>
        </w:tc>
        <w:tc>
          <w:tcPr>
            <w:tcW w:w="2493" w:type="dxa"/>
          </w:tcPr>
          <w:p w:rsidR="000670D8" w:rsidRDefault="00EA1CBF">
            <w:r>
              <w:t>Extensibility (TTL, LFU, ARC, distribut</w:t>
            </w:r>
            <w:r>
              <w:t>ed, thread-safety variants)</w:t>
            </w:r>
          </w:p>
        </w:tc>
        <w:tc>
          <w:tcPr>
            <w:tcW w:w="2493" w:type="dxa"/>
          </w:tcPr>
          <w:p w:rsidR="000670D8" w:rsidRDefault="00EA1CBF">
            <w:r>
              <w:t>~10 min</w:t>
            </w:r>
          </w:p>
        </w:tc>
        <w:tc>
          <w:tcPr>
            <w:tcW w:w="2493" w:type="dxa"/>
          </w:tcPr>
          <w:p w:rsidR="000670D8" w:rsidRDefault="00EA1CBF">
            <w:r>
              <w:t>43</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~2 min</w:t>
            </w:r>
          </w:p>
        </w:tc>
        <w:tc>
          <w:tcPr>
            <w:tcW w:w="2493" w:type="dxa"/>
          </w:tcPr>
          <w:p w:rsidR="000670D8" w:rsidRDefault="00EA1CBF">
            <w:r>
              <w:t>45</w:t>
            </w:r>
          </w:p>
        </w:tc>
      </w:tr>
    </w:tbl>
    <w:p w:rsidR="000670D8" w:rsidRDefault="00EA1CBF">
      <w:r>
        <w:t>Step 4 is the longest — DLL operations need precise pointer wrangling.</w:t>
      </w:r>
    </w:p>
    <w:p w:rsidR="000670D8" w:rsidRDefault="00EA1CBF">
      <w:r>
        <w:t xml:space="preserve">Watch the clock at minute </w:t>
      </w:r>
      <w:r>
        <w:rPr>
          <w:b/>
        </w:rPr>
        <w:t>4</w:t>
      </w:r>
      <w:r>
        <w:t xml:space="preserve">, minute </w:t>
      </w:r>
      <w:r>
        <w:rPr>
          <w:b/>
        </w:rPr>
        <w:t>15</w:t>
      </w:r>
      <w:r>
        <w:t xml:space="preserve"> (start coding), minute </w:t>
      </w:r>
      <w:r>
        <w:rPr>
          <w:b/>
        </w:rPr>
        <w:t>33</w:t>
      </w:r>
      <w:r>
        <w:t xml:space="preserve"> (extensibility).</w:t>
      </w:r>
    </w:p>
    <w:p w:rsidR="000670D8" w:rsidRDefault="000670D8">
      <w:pPr>
        <w:pBdr>
          <w:bottom w:val="single" w:sz="6" w:space="1" w:color="999999"/>
        </w:pBdr>
        <w:spacing w:before="40" w:after="40"/>
      </w:pPr>
    </w:p>
    <w:p w:rsidR="000670D8" w:rsidRDefault="00EA1CBF">
      <w:pPr>
        <w:pStyle w:val="Heading3"/>
      </w:pPr>
      <w:r>
        <w:t xml:space="preserve">Mental models — internalize </w:t>
      </w:r>
      <w:r>
        <w:t>these BEFORE you walk in</w:t>
      </w:r>
    </w:p>
    <w:p w:rsidR="000670D8" w:rsidRDefault="00EA1CBF">
      <w:pPr>
        <w:pStyle w:val="Heading4"/>
      </w:pPr>
      <w:r>
        <w:t>M1. The two-data-structures trick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We need O(1) for ALL of: get, put, evict-LRU.</w:t>
            </w:r>
            <w:r>
              <w:br/>
            </w:r>
            <w:r>
              <w:br/>
            </w:r>
            <w:r>
              <w:rPr>
                <w:rFonts w:ascii="Consolas" w:hAnsi="Consolas"/>
                <w:sz w:val="18"/>
              </w:rPr>
              <w:t xml:space="preserve">   HashMap alone:               O(1) get/put, but eviction = O(N) (scan for oldest)</w:t>
            </w:r>
            <w:r>
              <w:br/>
            </w:r>
            <w:r>
              <w:rPr>
                <w:rFonts w:ascii="Consolas" w:hAnsi="Consolas"/>
                <w:sz w:val="18"/>
              </w:rPr>
              <w:t xml:space="preserve">   DoublyLinkedList alone:      O(N) get (linear scan for key)</w:t>
            </w:r>
            <w:r>
              <w:br/>
            </w:r>
            <w:r>
              <w:rPr>
                <w:rFonts w:ascii="Consolas" w:hAnsi="Consolas"/>
                <w:sz w:val="18"/>
              </w:rPr>
              <w:t xml:space="preserve">   Combine the two:             O(1) get (map lookup) + O(1) move-to-head (DLL) </w:t>
            </w:r>
            <w:r>
              <w:rPr>
                <w:rFonts w:ascii="Consolas" w:hAnsi="Consolas"/>
                <w:sz w:val="18"/>
              </w:rPr>
              <w:t>⭐</w:t>
            </w:r>
            <w:r>
              <w:br/>
            </w:r>
            <w:r>
              <w:br/>
            </w:r>
            <w:r>
              <w:rPr>
                <w:rFonts w:ascii="Consolas" w:hAnsi="Consolas"/>
                <w:sz w:val="18"/>
              </w:rPr>
              <w:t xml:space="preserve">                                              key → Node lookup</w:t>
            </w:r>
            <w:r>
              <w:br/>
            </w:r>
            <w:r>
              <w:rPr>
                <w:rFonts w:ascii="Consolas" w:hAnsi="Consolas"/>
                <w:sz w:val="18"/>
              </w:rPr>
              <w:t xml:space="preserve">                                              ┌─────────────────┐</w:t>
            </w:r>
            <w:r>
              <w:br/>
            </w:r>
            <w:r>
              <w:rPr>
                <w:rFonts w:ascii="Consolas" w:hAnsi="Consolas"/>
                <w:sz w:val="18"/>
              </w:rPr>
              <w:t xml:space="preserve">                                              │  HashMap&lt;K,Node&gt;│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(each Node</w:t>
            </w:r>
            <w:r>
              <w:rPr>
                <w:rFonts w:ascii="Consolas" w:hAnsi="Consolas"/>
                <w:sz w:val="18"/>
              </w:rPr>
              <w:t xml:space="preserve"> lives in BOTH)</w:t>
            </w:r>
            <w:r>
              <w:br/>
            </w:r>
            <w:r>
              <w:rPr>
                <w:rFonts w:ascii="Consolas" w:hAnsi="Consolas"/>
                <w:sz w:val="18"/>
              </w:rPr>
              <w:t xml:space="preserve">              MRU                                                                    LRU</w:t>
            </w:r>
            <w:r>
              <w:br/>
            </w:r>
            <w:r>
              <w:rPr>
                <w:rFonts w:ascii="Consolas" w:hAnsi="Consolas"/>
                <w:sz w:val="18"/>
              </w:rPr>
              <w:t xml:space="preserve">              ▼                                                                      ▼</w:t>
            </w:r>
            <w:r>
              <w:br/>
            </w:r>
            <w:r>
              <w:rPr>
                <w:rFonts w:ascii="Consolas" w:hAnsi="Consolas"/>
                <w:sz w:val="18"/>
              </w:rPr>
              <w:lastRenderedPageBreak/>
              <w:t xml:space="preserve">       [head ⇄ Node(a) ⇄ Node(b) ⇄ Node(c) ⇄ Node(d) ⇄ Node(e) ⇄</w:t>
            </w:r>
            <w:r>
              <w:rPr>
                <w:rFonts w:ascii="Consolas" w:hAnsi="Consolas"/>
                <w:sz w:val="18"/>
              </w:rPr>
              <w:t xml:space="preserve"> tail]</w:t>
            </w:r>
            <w:r>
              <w:br/>
            </w:r>
            <w:r>
              <w:rPr>
                <w:rFonts w:ascii="Consolas" w:hAnsi="Consolas"/>
                <w:sz w:val="18"/>
              </w:rPr>
              <w:t xml:space="preserve">       sentinel                                                       sentinel</w:t>
            </w:r>
            <w:r>
              <w:br/>
            </w:r>
            <w:r>
              <w:br/>
            </w:r>
            <w:r>
              <w:rPr>
                <w:rFonts w:ascii="Consolas" w:hAnsi="Consolas"/>
                <w:sz w:val="18"/>
              </w:rPr>
              <w:t xml:space="preserve">   On get(b):    HashMap → b's Node → moveToHead(b) → b now sits next to head</w:t>
            </w:r>
            <w:r>
              <w:br/>
            </w:r>
            <w:r>
              <w:rPr>
                <w:rFonts w:ascii="Consolas" w:hAnsi="Consolas"/>
                <w:sz w:val="18"/>
              </w:rPr>
              <w:t xml:space="preserve">   On put(f) when capacity is reached:</w:t>
            </w:r>
            <w:r>
              <w:br/>
            </w:r>
            <w:r>
              <w:rPr>
                <w:rFonts w:ascii="Consolas" w:hAnsi="Consolas"/>
                <w:sz w:val="18"/>
              </w:rPr>
              <w:t xml:space="preserve">                 lru = tail.prev (= e here) → remove</w:t>
            </w:r>
            <w:r>
              <w:rPr>
                <w:rFonts w:ascii="Consolas" w:hAnsi="Consolas"/>
                <w:sz w:val="18"/>
              </w:rPr>
              <w:t>Node + map.remove(e.key)</w:t>
            </w:r>
            <w:r>
              <w:br/>
            </w:r>
            <w:r>
              <w:rPr>
                <w:rFonts w:ascii="Consolas" w:hAnsi="Consolas"/>
                <w:sz w:val="18"/>
              </w:rPr>
              <w:t xml:space="preserve">                 then addToHead(new f)</w:t>
            </w:r>
            <w:r>
              <w:br/>
            </w:r>
            <w:r>
              <w:rPr>
                <w:rFonts w:ascii="Consolas" w:hAnsi="Consolas"/>
                <w:sz w:val="18"/>
              </w:rPr>
              <w:t xml:space="preserve">   Every operation is O(1). No scans. Ever.</w:t>
            </w:r>
          </w:p>
        </w:tc>
      </w:tr>
    </w:tbl>
    <w:p w:rsidR="000670D8" w:rsidRDefault="00EA1CBF">
      <w:r>
        <w:rPr>
          <w:b/>
        </w:rPr>
        <w:t>Senior soundbite (memorize):</w:t>
      </w:r>
      <w:r>
        <w:t xml:space="preserve"> </w:t>
      </w:r>
      <w:r>
        <w:rPr>
          <w:i/>
        </w:rPr>
        <w:t xml:space="preserve">"Two data structures, composed. HashMap gives O(1) key→node. Doubly-linked list gives O(1) move-to-head (refresh) and </w:t>
      </w:r>
      <w:r>
        <w:rPr>
          <w:i/>
        </w:rPr>
        <w:t>O(1) remove-tail (evict). One without the other gives you O(N) on at least one operation. The combination is THE textbook LRU implementation."</w:t>
      </w:r>
    </w:p>
    <w:p w:rsidR="000670D8" w:rsidRDefault="00EA1CBF">
      <w:pPr>
        <w:pStyle w:val="Heading4"/>
      </w:pPr>
      <w:r>
        <w:t>M2. Why sentinel head/tail nodes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Without sentinels:                       With sentinels:</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addToHead(node):                         addToHead(node):</w:t>
            </w:r>
            <w:r>
              <w:br/>
            </w:r>
            <w:r>
              <w:rPr>
                <w:rFonts w:ascii="Consolas" w:hAnsi="Consolas"/>
                <w:sz w:val="18"/>
              </w:rPr>
              <w:t xml:space="preserve">     if (head == null) {                      node.prev = head</w:t>
            </w:r>
            <w:r>
              <w:br/>
            </w:r>
            <w:r>
              <w:rPr>
                <w:rFonts w:ascii="Consolas" w:hAnsi="Consolas"/>
                <w:sz w:val="18"/>
              </w:rPr>
              <w:t xml:space="preserve">   </w:t>
            </w:r>
            <w:r>
              <w:rPr>
                <w:rFonts w:ascii="Consolas" w:hAnsi="Consolas"/>
                <w:sz w:val="18"/>
              </w:rPr>
              <w:t xml:space="preserve">    head = node                            node.next = head.next</w:t>
            </w:r>
            <w:r>
              <w:br/>
            </w:r>
            <w:r>
              <w:rPr>
                <w:rFonts w:ascii="Consolas" w:hAnsi="Consolas"/>
                <w:sz w:val="18"/>
              </w:rPr>
              <w:t xml:space="preserve">       tail = node                            head.next.prev = node</w:t>
            </w:r>
            <w:r>
              <w:br/>
            </w:r>
            <w:r>
              <w:rPr>
                <w:rFonts w:ascii="Consolas" w:hAnsi="Consolas"/>
                <w:sz w:val="18"/>
              </w:rPr>
              <w:t xml:space="preserve">     } else {                                 head.next = node</w:t>
            </w:r>
            <w:r>
              <w:br/>
            </w:r>
            <w:r>
              <w:rPr>
                <w:rFonts w:ascii="Consolas" w:hAnsi="Consolas"/>
                <w:sz w:val="18"/>
              </w:rPr>
              <w:t xml:space="preserve">       node.next = head</w:t>
            </w:r>
            <w:r>
              <w:br/>
            </w:r>
            <w:r>
              <w:rPr>
                <w:rFonts w:ascii="Consolas" w:hAnsi="Consolas"/>
                <w:sz w:val="18"/>
              </w:rPr>
              <w:t xml:space="preserve">       head.prev = node             </w:t>
            </w:r>
            <w:r>
              <w:rPr>
                <w:rFonts w:ascii="Consolas" w:hAnsi="Consolas"/>
                <w:sz w:val="18"/>
              </w:rPr>
              <w:t xml:space="preserve">          — same 4 lines for EVERY case</w:t>
            </w:r>
            <w:r>
              <w:br/>
            </w:r>
            <w:r>
              <w:rPr>
                <w:rFonts w:ascii="Consolas" w:hAnsi="Consolas"/>
                <w:sz w:val="18"/>
              </w:rPr>
              <w:t xml:space="preserve">       head = node                              (empty list or full)</w:t>
            </w:r>
            <w:r>
              <w:br/>
            </w:r>
            <w:r>
              <w:rPr>
                <w:rFonts w:ascii="Consolas" w:hAnsi="Consolas"/>
                <w:sz w:val="18"/>
              </w:rPr>
              <w:t xml:space="preserve">     }                                          — no null checks needed</w:t>
            </w:r>
            <w:r>
              <w:br/>
            </w:r>
            <w:r>
              <w:rPr>
                <w:rFonts w:ascii="Consolas" w:hAnsi="Consolas"/>
                <w:sz w:val="18"/>
              </w:rPr>
              <w:t xml:space="preserve">                                                — easier to get right under</w:t>
            </w:r>
            <w:r>
              <w:rPr>
                <w:rFonts w:ascii="Consolas" w:hAnsi="Consolas"/>
                <w:sz w:val="18"/>
              </w:rPr>
              <w:t xml:space="preserve"> pressure</w:t>
            </w:r>
            <w:r>
              <w:br/>
            </w:r>
            <w:r>
              <w:br/>
            </w:r>
            <w:r>
              <w:rPr>
                <w:rFonts w:ascii="Consolas" w:hAnsi="Consolas"/>
                <w:sz w:val="18"/>
              </w:rPr>
              <w:t xml:space="preserve">   Same simplification on removeNode and moveToHead.</w:t>
            </w:r>
          </w:p>
        </w:tc>
      </w:tr>
    </w:tbl>
    <w:p w:rsidR="000670D8" w:rsidRDefault="00EA1CBF">
      <w:pPr>
        <w:ind w:left="567"/>
      </w:pPr>
      <w:r>
        <w:rPr>
          <w:i/>
        </w:rPr>
        <w:t>**Why this is a senior signal:** *Sentinel head/tail nodes are the cleanest pattern for doubly-linked-list operations in Java. They eliminate every null check, every "is this the head?" branc</w:t>
      </w:r>
      <w:r>
        <w:rPr>
          <w:i/>
        </w:rPr>
        <w:t>h. Writing this without sentinels gets you 30 minutes of off-by-one bugs.*</w:t>
      </w:r>
    </w:p>
    <w:p w:rsidR="000670D8" w:rsidRDefault="00EA1CBF">
      <w:pPr>
        <w:pStyle w:val="Heading4"/>
      </w:pPr>
      <w:r>
        <w:t>M3. Eviction policy as a Strategy seam (Step-5 readiness)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Today: LRU. Tomorrow: maybe LFU, maybe TTL.</w:t>
            </w:r>
            <w:r>
              <w:br/>
            </w:r>
            <w:r>
              <w:br/>
            </w:r>
            <w:r>
              <w:rPr>
                <w:rFonts w:ascii="Consolas" w:hAnsi="Consolas"/>
                <w:sz w:val="18"/>
              </w:rPr>
              <w:t xml:space="preserve">   By making the EVICTION POLICY pluggable, we don't have to rewrite Cache:</w:t>
            </w:r>
            <w:r>
              <w:br/>
            </w:r>
            <w:r>
              <w:br/>
            </w:r>
            <w:r>
              <w:rPr>
                <w:rFonts w:ascii="Consolas" w:hAnsi="Consolas"/>
                <w:sz w:val="18"/>
              </w:rPr>
              <w:t xml:space="preserve">     interface Cache&lt;K, V&gt;</w:t>
            </w:r>
            <w:r>
              <w:br/>
            </w:r>
            <w:r>
              <w:rPr>
                <w:rFonts w:ascii="Consolas" w:hAnsi="Consolas"/>
                <w:sz w:val="18"/>
              </w:rPr>
              <w:t xml:space="preserve">        ↑       ↑       ↑       ↑</w:t>
            </w:r>
            <w:r>
              <w:br/>
            </w:r>
            <w:r>
              <w:rPr>
                <w:rFonts w:ascii="Consolas" w:hAnsi="Consolas"/>
                <w:sz w:val="18"/>
              </w:rPr>
              <w:t xml:space="preserve">     LRUCache  LFUCache TTLCache W-TinyLFU</w:t>
            </w:r>
            <w:r>
              <w:br/>
            </w:r>
            <w:r>
              <w:rPr>
                <w:rFonts w:ascii="Consolas" w:hAnsi="Consolas"/>
                <w:sz w:val="18"/>
              </w:rPr>
              <w:t xml:space="preserve">     (HashMap  (HashMap (HashMap (LRU + admission</w:t>
            </w:r>
            <w:r>
              <w:br/>
            </w:r>
            <w:r>
              <w:rPr>
                <w:rFonts w:ascii="Consolas" w:hAnsi="Consolas"/>
                <w:sz w:val="18"/>
              </w:rPr>
              <w:t xml:space="preserve">       + DLL)    + freq   + heap   filter)</w:t>
            </w:r>
            <w:r>
              <w:br/>
            </w:r>
            <w:r>
              <w:rPr>
                <w:rFonts w:ascii="Consolas" w:hAnsi="Consolas"/>
                <w:sz w:val="18"/>
              </w:rPr>
              <w:t xml:space="preserve">                 buckets)  by exp)</w:t>
            </w:r>
            <w:r>
              <w:br/>
            </w:r>
            <w:r>
              <w:br/>
            </w:r>
            <w:r>
              <w:rPr>
                <w:rFonts w:ascii="Consolas" w:hAnsi="Consolas"/>
                <w:sz w:val="18"/>
              </w:rPr>
              <w:t xml:space="preserve">   Each implementatio</w:t>
            </w:r>
            <w:r>
              <w:rPr>
                <w:rFonts w:ascii="Consolas" w:hAnsi="Consolas"/>
                <w:sz w:val="18"/>
              </w:rPr>
              <w:t>n uses different data structures internally, but they all</w:t>
            </w:r>
            <w:r>
              <w:br/>
            </w:r>
            <w:r>
              <w:rPr>
                <w:rFonts w:ascii="Consolas" w:hAnsi="Consolas"/>
                <w:sz w:val="18"/>
              </w:rPr>
              <w:t xml:space="preserve">   satisfy the same Cache contract — get / put / size / clear.</w:t>
            </w:r>
          </w:p>
        </w:tc>
      </w:tr>
    </w:tbl>
    <w:p w:rsidR="000670D8" w:rsidRDefault="000670D8">
      <w:pPr>
        <w:pBdr>
          <w:bottom w:val="single" w:sz="6" w:space="1" w:color="999999"/>
        </w:pBdr>
        <w:spacing w:before="40" w:after="40"/>
      </w:pPr>
    </w:p>
    <w:p w:rsidR="000670D8" w:rsidRDefault="00EA1CBF">
      <w:pPr>
        <w:pStyle w:val="Heading3"/>
      </w:pPr>
      <w:r>
        <w:lastRenderedPageBreak/>
        <w:t>STEP 1 — Requirements (~4 min)</w:t>
      </w:r>
    </w:p>
    <w:p w:rsidR="000670D8" w:rsidRDefault="00EA1CBF">
      <w:pPr>
        <w:pStyle w:val="Heading4"/>
      </w:pPr>
      <w:r>
        <w:t>What to say out loud (opener)</w:t>
      </w:r>
    </w:p>
    <w:p w:rsidR="000670D8" w:rsidRDefault="00EA1CBF">
      <w:pPr>
        <w:ind w:left="567"/>
      </w:pPr>
      <w:r>
        <w:rPr>
          <w:i/>
        </w:rPr>
        <w:t>"LRU at interview scope is usually a small problem with a big senior sig</w:t>
      </w:r>
      <w:r>
        <w:rPr>
          <w:i/>
        </w:rPr>
        <w:t>nal — the data structure composition. Let me clarify what I should optimize for."</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 xml:space="preserve">"Fixed-capacity cache with </w:t>
            </w:r>
            <w:r>
              <w:rPr>
                <w:rFonts w:ascii="Consolas" w:hAnsi="Consolas"/>
                <w:sz w:val="20"/>
              </w:rPr>
              <w:t>get(key) → value</w:t>
            </w:r>
            <w:r>
              <w:t xml:space="preserve"> and </w:t>
            </w:r>
            <w:r>
              <w:rPr>
                <w:rFonts w:ascii="Consolas" w:hAnsi="Consolas"/>
                <w:sz w:val="20"/>
              </w:rPr>
              <w:t>put(key, value)</w:t>
            </w:r>
            <w:r>
              <w:t>. Both must be O(1)? Eviction is LRU?"</w:t>
            </w:r>
          </w:p>
        </w:tc>
      </w:tr>
      <w:tr w:rsidR="000670D8">
        <w:tc>
          <w:tcPr>
            <w:tcW w:w="4986" w:type="dxa"/>
          </w:tcPr>
          <w:p w:rsidR="000670D8" w:rsidRDefault="00EA1CBF">
            <w:r>
              <w:t>Rules</w:t>
            </w:r>
          </w:p>
        </w:tc>
        <w:tc>
          <w:tcPr>
            <w:tcW w:w="4986" w:type="dxa"/>
          </w:tcPr>
          <w:p w:rsidR="000670D8" w:rsidRDefault="00EA1CBF">
            <w:r>
              <w:t xml:space="preserve">"On </w:t>
            </w:r>
            <w:r>
              <w:rPr>
                <w:rFonts w:ascii="Consolas" w:hAnsi="Consolas"/>
                <w:sz w:val="20"/>
              </w:rPr>
              <w:t>put</w:t>
            </w:r>
            <w:r>
              <w:t xml:space="preserve"> of an existing key, value replaces and key's recency refreshes? Same key never grows the size?"</w:t>
            </w:r>
          </w:p>
        </w:tc>
      </w:tr>
      <w:tr w:rsidR="000670D8">
        <w:tc>
          <w:tcPr>
            <w:tcW w:w="4986" w:type="dxa"/>
          </w:tcPr>
          <w:p w:rsidR="000670D8" w:rsidRDefault="00EA1CBF">
            <w:r>
              <w:t>Error handling</w:t>
            </w:r>
          </w:p>
        </w:tc>
        <w:tc>
          <w:tcPr>
            <w:tcW w:w="4986" w:type="dxa"/>
          </w:tcPr>
          <w:p w:rsidR="000670D8" w:rsidRDefault="00EA1CBF">
            <w:r>
              <w:t>"Get on a missing key returns null (not exception)? Capacity 0 / negative rejected at construction?"</w:t>
            </w:r>
          </w:p>
        </w:tc>
      </w:tr>
      <w:tr w:rsidR="000670D8">
        <w:tc>
          <w:tcPr>
            <w:tcW w:w="4986" w:type="dxa"/>
          </w:tcPr>
          <w:p w:rsidR="000670D8" w:rsidRDefault="00EA1CBF">
            <w:r>
              <w:t>Concurrency</w:t>
            </w:r>
          </w:p>
        </w:tc>
        <w:tc>
          <w:tcPr>
            <w:tcW w:w="4986" w:type="dxa"/>
          </w:tcPr>
          <w:p w:rsidR="000670D8" w:rsidRDefault="00EA1CBF">
            <w:r>
              <w:t>"Multi-threaded caller</w:t>
            </w:r>
            <w:r>
              <w:t xml:space="preserve">s — </w:t>
            </w:r>
            <w:r>
              <w:rPr>
                <w:rFonts w:ascii="Consolas" w:hAnsi="Consolas"/>
                <w:sz w:val="20"/>
              </w:rPr>
              <w:t>synchronized</w:t>
            </w:r>
            <w:r>
              <w:t xml:space="preserve"> is fine, OR do you want lock-free?"</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Generic &lt;K, V&gt; cache with a fixed CAPACITY.</w:t>
            </w:r>
            <w:r>
              <w:br/>
            </w:r>
            <w:r>
              <w:rPr>
                <w:rFonts w:ascii="Consolas" w:hAnsi="Consolas"/>
                <w:sz w:val="18"/>
              </w:rPr>
              <w:t>2. O(1) get(key) → value, or null if absent.</w:t>
            </w:r>
            <w:r>
              <w:br/>
            </w:r>
            <w:r>
              <w:rPr>
                <w:rFonts w:ascii="Consolas" w:hAnsi="Consolas"/>
                <w:sz w:val="18"/>
              </w:rPr>
              <w:t>3. O(1) put(key, value) — inserts or replaces.</w:t>
            </w:r>
            <w:r>
              <w:br/>
            </w:r>
            <w:r>
              <w:rPr>
                <w:rFonts w:ascii="Consolas" w:hAnsi="Consolas"/>
                <w:sz w:val="18"/>
              </w:rPr>
              <w:t>4. Eviction:</w:t>
            </w:r>
            <w:r>
              <w:rPr>
                <w:rFonts w:ascii="Consolas" w:hAnsi="Consolas"/>
                <w:sz w:val="18"/>
              </w:rPr>
              <w:t xml:space="preserve"> LRU — when at capacity and inserting a new key, evict the</w:t>
            </w:r>
            <w:r>
              <w:br/>
            </w:r>
            <w:r>
              <w:rPr>
                <w:rFonts w:ascii="Consolas" w:hAnsi="Consolas"/>
                <w:sz w:val="18"/>
              </w:rPr>
              <w:t xml:space="preserve">   LEAST recently used entry.</w:t>
            </w:r>
            <w:r>
              <w:br/>
            </w:r>
            <w:r>
              <w:rPr>
                <w:rFonts w:ascii="Consolas" w:hAnsi="Consolas"/>
                <w:sz w:val="18"/>
              </w:rPr>
              <w:t>5. get(key) REFRESHES recency — the entry now counts as most-recently-used.</w:t>
            </w:r>
            <w:r>
              <w:br/>
            </w:r>
            <w:r>
              <w:rPr>
                <w:rFonts w:ascii="Consolas" w:hAnsi="Consolas"/>
                <w:sz w:val="18"/>
              </w:rPr>
              <w:t>6. put(existing-key) updates value AND refreshes recency, without growing size.</w:t>
            </w:r>
            <w:r>
              <w:br/>
            </w:r>
            <w:r>
              <w:rPr>
                <w:rFonts w:ascii="Consolas" w:hAnsi="Consolas"/>
                <w:sz w:val="18"/>
              </w:rPr>
              <w:t>7. Thread-s</w:t>
            </w:r>
            <w:r>
              <w:rPr>
                <w:rFonts w:ascii="Consolas" w:hAnsi="Consolas"/>
                <w:sz w:val="18"/>
              </w:rPr>
              <w:t>afe.</w:t>
            </w:r>
            <w:r>
              <w:br/>
            </w:r>
            <w:r>
              <w:br/>
            </w:r>
            <w:r>
              <w:rPr>
                <w:rFonts w:ascii="Consolas" w:hAnsi="Consolas"/>
                <w:sz w:val="18"/>
              </w:rPr>
              <w:t>Out of Scope</w:t>
            </w:r>
            <w:r>
              <w:br/>
            </w:r>
            <w:r>
              <w:rPr>
                <w:rFonts w:ascii="Consolas" w:hAnsi="Consolas"/>
                <w:sz w:val="18"/>
              </w:rPr>
              <w:t>- TTL-based expiration (Step 5 — distinct eviction policy)</w:t>
            </w:r>
            <w:r>
              <w:br/>
            </w:r>
            <w:r>
              <w:rPr>
                <w:rFonts w:ascii="Consolas" w:hAnsi="Consolas"/>
                <w:sz w:val="18"/>
              </w:rPr>
              <w:t>- LFU / ARC / W-TinyLFU (Step 5)</w:t>
            </w:r>
            <w:r>
              <w:br/>
            </w:r>
            <w:r>
              <w:rPr>
                <w:rFonts w:ascii="Consolas" w:hAnsi="Consolas"/>
                <w:sz w:val="18"/>
              </w:rPr>
              <w:t>- Persistence</w:t>
            </w:r>
            <w:r>
              <w:br/>
            </w:r>
            <w:r>
              <w:rPr>
                <w:rFonts w:ascii="Consolas" w:hAnsi="Consolas"/>
                <w:sz w:val="18"/>
              </w:rPr>
              <w:t>- Distributed coherence across multiple machines</w:t>
            </w:r>
            <w:r>
              <w:br/>
            </w:r>
            <w:r>
              <w:rPr>
                <w:rFonts w:ascii="Consolas" w:hAnsi="Consolas"/>
                <w:sz w:val="18"/>
              </w:rPr>
              <w:t>- Bulk operations (getAll, putAll)</w:t>
            </w:r>
            <w:r>
              <w:br/>
            </w:r>
            <w:r>
              <w:rPr>
                <w:rFonts w:ascii="Consolas" w:hAnsi="Consolas"/>
                <w:sz w:val="18"/>
              </w:rPr>
              <w:t>- Statistics (hit rate, miss count)</w:t>
            </w:r>
          </w:p>
        </w:tc>
      </w:tr>
    </w:tbl>
    <w:p w:rsidR="000670D8" w:rsidRDefault="00EA1CBF">
      <w:pPr>
        <w:pStyle w:val="Heading4"/>
      </w:pPr>
      <w:r>
        <w:t xml:space="preserve">Close the </w:t>
      </w:r>
      <w:r>
        <w:t>step</w:t>
      </w:r>
    </w:p>
    <w:p w:rsidR="000670D8" w:rsidRDefault="00EA1CBF">
      <w:pPr>
        <w:ind w:left="567"/>
      </w:pPr>
      <w:r>
        <w:rPr>
          <w:i/>
        </w:rPr>
        <w:t>"Three load-bearing requirements: O(1) on BOTH `get` and `put`, recency refresh on `get`, and the eviction trigger. Those three together force the HashMap + DLL composition."</w:t>
      </w:r>
    </w:p>
    <w:p w:rsidR="000670D8" w:rsidRDefault="000670D8">
      <w:pPr>
        <w:pBdr>
          <w:bottom w:val="single" w:sz="6" w:space="1" w:color="999999"/>
        </w:pBdr>
        <w:spacing w:before="40" w:after="40"/>
      </w:pPr>
    </w:p>
    <w:p w:rsidR="000670D8" w:rsidRDefault="00EA1CBF">
      <w:pPr>
        <w:pStyle w:val="Heading3"/>
      </w:pPr>
      <w:r>
        <w:t>STEP 2 — Entities &amp; Relationships (~3 min)</w:t>
      </w:r>
    </w:p>
    <w:p w:rsidR="000670D8" w:rsidRDefault="00EA1CBF">
      <w:pPr>
        <w:pStyle w:val="Heading4"/>
      </w:pPr>
      <w:r>
        <w:t>What to say out loud</w:t>
      </w:r>
    </w:p>
    <w:p w:rsidR="000670D8" w:rsidRDefault="00EA1CBF">
      <w:pPr>
        <w:ind w:left="567"/>
      </w:pPr>
      <w:r>
        <w:rPr>
          <w:i/>
        </w:rPr>
        <w:t>"**Three cl</w:t>
      </w:r>
      <w:r>
        <w:rPr>
          <w:i/>
        </w:rPr>
        <w:t>asses max**: a generic `Cache&lt;K, V&gt;` interface, an `LRUCache&lt;K, V&gt;` implementation that owns the HashMap + doubly-linked-list internally, and a private `Node&lt;K, V&gt;` for the DLL. The interface makes alternative eviction policies pluggable later (Step 5)."</w:t>
      </w:r>
    </w:p>
    <w:p w:rsidR="000670D8" w:rsidRDefault="00EA1CBF">
      <w:pPr>
        <w:pStyle w:val="Heading4"/>
      </w:pPr>
      <w:r>
        <w:lastRenderedPageBreak/>
        <w:t>W</w:t>
      </w:r>
      <w:r>
        <w:t>hy no `EvictionPolicy` interface in the base</w:t>
      </w:r>
    </w:p>
    <w:p w:rsidR="000670D8" w:rsidRDefault="00EA1CBF">
      <w:pPr>
        <w:ind w:left="567"/>
      </w:pPr>
      <w:r>
        <w:rPr>
          <w:i/>
        </w:rPr>
        <w:t>"Today there's exactly one policy — LRU. Adding an EvictionPolicy interface now would be speculative abstraction. If LFU or TTL come up in Step 5, we'd factor it out then. One-sentence test fails: 'I can't state</w:t>
      </w:r>
      <w:r>
        <w:rPr>
          <w:i/>
        </w:rPr>
        <w:t xml:space="preserve"> a concrete design pressure NOW that demands the abstraction' — so skip it."</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Cache&lt;K, V&gt;          (interface — supports multiple impls later)</w:t>
            </w:r>
            <w:r>
              <w:br/>
            </w:r>
            <w:r>
              <w:rPr>
                <w:rFonts w:ascii="Consolas" w:hAnsi="Consolas"/>
                <w:sz w:val="18"/>
              </w:rPr>
              <w:t>- LRUCache&lt;K, V&gt;       (concrete — HashMap&lt;K, Node&lt;K,V&gt;&gt; + doubly-linked lis</w:t>
            </w:r>
            <w:r>
              <w:rPr>
                <w:rFonts w:ascii="Consolas" w:hAnsi="Consolas"/>
                <w:sz w:val="18"/>
              </w:rPr>
              <w:t>t w/ sentinels)</w:t>
            </w:r>
            <w:r>
              <w:br/>
            </w:r>
            <w:r>
              <w:rPr>
                <w:rFonts w:ascii="Consolas" w:hAnsi="Consolas"/>
                <w:sz w:val="18"/>
              </w:rPr>
              <w:t>- Node&lt;K, V&gt;           (private static — DLL node holding key + value + prev/next pointers)</w:t>
            </w:r>
            <w:r>
              <w:br/>
            </w:r>
            <w:r>
              <w:br/>
            </w:r>
            <w:r>
              <w:rPr>
                <w:rFonts w:ascii="Consolas" w:hAnsi="Consolas"/>
                <w:sz w:val="18"/>
              </w:rPr>
              <w:t>Optional bonus class:</w:t>
            </w:r>
            <w:r>
              <w:br/>
            </w:r>
            <w:r>
              <w:rPr>
                <w:rFonts w:ascii="Consolas" w:hAnsi="Consolas"/>
                <w:sz w:val="18"/>
              </w:rPr>
              <w:t>- LinkedHashMapLRUCache (the same contract via Java's built-in LinkedHashMap + accessOrder)</w:t>
            </w:r>
            <w:r>
              <w:br/>
            </w:r>
            <w:r>
              <w:rPr>
                <w:rFonts w:ascii="Consolas" w:hAnsi="Consolas"/>
                <w:sz w:val="18"/>
              </w:rPr>
              <w:t xml:space="preserve">  Useful to mention in interview to show you know both approaches.</w:t>
            </w:r>
            <w:r>
              <w:br/>
            </w:r>
            <w:r>
              <w:br/>
            </w:r>
            <w:r>
              <w:rPr>
                <w:rFonts w:ascii="Consolas" w:hAnsi="Consolas"/>
                <w:sz w:val="18"/>
              </w:rPr>
              <w:t>NOT entities</w:t>
            </w:r>
            <w:r>
              <w:br/>
            </w:r>
            <w:r>
              <w:rPr>
                <w:rFonts w:ascii="Consolas" w:hAnsi="Consolas"/>
                <w:sz w:val="18"/>
              </w:rPr>
              <w:t>- EvictionPolicy interface  (speculative — Step 5)</w:t>
            </w:r>
            <w:r>
              <w:br/>
            </w:r>
            <w:r>
              <w:rPr>
                <w:rFonts w:ascii="Consolas" w:hAnsi="Consolas"/>
                <w:sz w:val="18"/>
              </w:rPr>
              <w:t>- Statistics / Metrics      (not in requirements)</w:t>
            </w:r>
            <w:r>
              <w:br/>
            </w:r>
            <w:r>
              <w:br/>
            </w:r>
            <w:r>
              <w:rPr>
                <w:rFonts w:ascii="Consolas" w:hAnsi="Consolas"/>
                <w:sz w:val="18"/>
              </w:rPr>
              <w:t>Relationships</w:t>
            </w:r>
            <w:r>
              <w:br/>
            </w:r>
            <w:r>
              <w:rPr>
                <w:rFonts w:ascii="Consolas" w:hAnsi="Consolas"/>
                <w:sz w:val="18"/>
              </w:rPr>
              <w:t>- LRUCache owns:</w:t>
            </w:r>
            <w:r>
              <w:br/>
            </w:r>
            <w:r>
              <w:rPr>
                <w:rFonts w:ascii="Consolas" w:hAnsi="Consolas"/>
                <w:sz w:val="18"/>
              </w:rPr>
              <w:t xml:space="preserve">    HashMap&lt;K, Node&lt;K, V&gt;&gt;           — O(1</w:t>
            </w:r>
            <w:r>
              <w:rPr>
                <w:rFonts w:ascii="Consolas" w:hAnsi="Consolas"/>
                <w:sz w:val="18"/>
              </w:rPr>
              <w:t>) key→node lookup</w:t>
            </w:r>
            <w:r>
              <w:br/>
            </w:r>
            <w:r>
              <w:rPr>
                <w:rFonts w:ascii="Consolas" w:hAnsi="Consolas"/>
                <w:sz w:val="18"/>
              </w:rPr>
              <w:t xml:space="preserve">    Node head, Node tail (sentinels) — bounds the doubly-linked list</w:t>
            </w:r>
            <w:r>
              <w:br/>
            </w:r>
            <w:r>
              <w:rPr>
                <w:rFonts w:ascii="Consolas" w:hAnsi="Consolas"/>
                <w:sz w:val="18"/>
              </w:rPr>
              <w:t>- Each Node lives in BOTH the HashMap (as a value) and the DLL (chained via prev/next).</w:t>
            </w:r>
            <w:r>
              <w:br/>
            </w:r>
            <w:r>
              <w:rPr>
                <w:rFonts w:ascii="Consolas" w:hAnsi="Consolas"/>
                <w:sz w:val="18"/>
              </w:rPr>
              <w:t xml:space="preserve">  That dual residency is what makes O(1) operations possible.</w:t>
            </w:r>
          </w:p>
        </w:tc>
      </w:tr>
    </w:tbl>
    <w:p w:rsidR="000670D8" w:rsidRDefault="00EA1CBF">
      <w:pPr>
        <w:pStyle w:val="Heading4"/>
      </w:pPr>
      <w:r>
        <w:t>Diagram — boxes an</w:t>
      </w:r>
      <w:r>
        <w:t>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&lt;&lt;interface&gt;&gt;  Cache&lt;K, V&gt;  |    + get(K) → V</w:t>
            </w:r>
            <w:r>
              <w:br/>
            </w:r>
            <w:r>
              <w:rPr>
                <w:rFonts w:ascii="Consolas" w:hAnsi="Consolas"/>
                <w:sz w:val="18"/>
              </w:rPr>
              <w:t xml:space="preserve">   |                              |    + put(K, V)</w:t>
            </w:r>
            <w:r>
              <w:br/>
            </w:r>
            <w:r>
              <w:rPr>
                <w:rFonts w:ascii="Consolas" w:hAnsi="Consolas"/>
                <w:sz w:val="18"/>
              </w:rPr>
              <w:t xml:space="preserve">   +-----------------------------+    + size(): int  + clear()</w:t>
            </w:r>
            <w:r>
              <w:br/>
            </w:r>
            <w:r>
              <w:rPr>
                <w:rFonts w:ascii="Consolas" w:hAnsi="Consolas"/>
                <w:sz w:val="18"/>
              </w:rPr>
              <w:t xml:space="preserve">            ▲             ▲</w:t>
            </w:r>
            <w:r>
              <w:br/>
            </w:r>
            <w:r>
              <w:rPr>
                <w:rFonts w:ascii="Consolas" w:hAnsi="Consolas"/>
                <w:sz w:val="18"/>
              </w:rPr>
              <w:t xml:space="preserve">            │      </w:t>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LRUCache&lt;K, V&gt; |   |  LinkedHashMapLRUCache&lt;K, V&gt; (10-liner) │</w:t>
            </w:r>
            <w:r>
              <w:br/>
            </w:r>
            <w:r>
              <w:rPr>
                <w:rFonts w:ascii="Consolas" w:hAnsi="Consolas"/>
                <w:sz w:val="18"/>
              </w:rPr>
              <w:t xml:space="preserve">   +─────────────────+   +─────────────────────────────────────────┘</w:t>
            </w:r>
            <w:r>
              <w:br/>
            </w:r>
            <w:r>
              <w:rPr>
                <w:rFonts w:ascii="Consolas" w:hAnsi="Consolas"/>
                <w:sz w:val="18"/>
              </w:rPr>
              <w:t xml:space="preserve">   | - capacity      |</w:t>
            </w:r>
            <w:r>
              <w:br/>
            </w:r>
            <w:r>
              <w:rPr>
                <w:rFonts w:ascii="Consolas" w:hAnsi="Consolas"/>
                <w:sz w:val="18"/>
              </w:rPr>
              <w:t xml:space="preserve">   | - index:    </w:t>
            </w:r>
            <w:r>
              <w:rPr>
                <w:rFonts w:ascii="Consolas" w:hAnsi="Consolas"/>
                <w:sz w:val="18"/>
              </w:rPr>
              <w:t xml:space="preserve">    |</w:t>
            </w:r>
            <w:r>
              <w:br/>
            </w:r>
            <w:r>
              <w:rPr>
                <w:rFonts w:ascii="Consolas" w:hAnsi="Consolas"/>
                <w:sz w:val="18"/>
              </w:rPr>
              <w:t xml:space="preserve">   |     HashMap&lt;K,  |        index ──────────────┐</w:t>
            </w:r>
            <w:r>
              <w:br/>
            </w:r>
            <w:r>
              <w:rPr>
                <w:rFonts w:ascii="Consolas" w:hAnsi="Consolas"/>
                <w:sz w:val="18"/>
              </w:rPr>
              <w:t xml:space="preserve">   |     Node&lt;K,V&gt;&gt;  |                            ▼</w:t>
            </w:r>
            <w:r>
              <w:br/>
            </w:r>
            <w:r>
              <w:rPr>
                <w:rFonts w:ascii="Consolas" w:hAnsi="Consolas"/>
                <w:sz w:val="18"/>
              </w:rPr>
              <w:t xml:space="preserve">   | - head: Node    |   [head ⇄ Node(a) ⇄ Node(b) ⇄ ... ⇄ Node(z) ⇄ tail]</w:t>
            </w:r>
            <w:r>
              <w:br/>
            </w:r>
            <w:r>
              <w:rPr>
                <w:rFonts w:ascii="Consolas" w:hAnsi="Consolas"/>
                <w:sz w:val="18"/>
              </w:rPr>
              <w:t xml:space="preserve">   | - tail: Node    |    sentinel                                  sen</w:t>
            </w:r>
            <w:r>
              <w:rPr>
                <w:rFonts w:ascii="Consolas" w:hAnsi="Consolas"/>
                <w:sz w:val="18"/>
              </w:rPr>
              <w:t>tinel</w:t>
            </w:r>
            <w:r>
              <w:br/>
            </w:r>
            <w:r>
              <w:rPr>
                <w:rFonts w:ascii="Consolas" w:hAnsi="Consolas"/>
                <w:sz w:val="18"/>
              </w:rPr>
              <w:t xml:space="preserve">   +─────────────────+</w:t>
            </w:r>
            <w:r>
              <w:br/>
            </w:r>
            <w:r>
              <w:rPr>
                <w:rFonts w:ascii="Consolas" w:hAnsi="Consolas"/>
                <w:sz w:val="18"/>
              </w:rPr>
              <w:t xml:space="preserve">   | + get / put     |</w:t>
            </w:r>
            <w:r>
              <w:br/>
            </w:r>
            <w:r>
              <w:rPr>
                <w:rFonts w:ascii="Consolas" w:hAnsi="Consolas"/>
                <w:sz w:val="18"/>
              </w:rPr>
              <w:t xml:space="preserve">   | + size / clear  |</w:t>
            </w:r>
            <w:r>
              <w:br/>
            </w:r>
            <w:r>
              <w:rPr>
                <w:rFonts w:ascii="Consolas" w:hAnsi="Consolas"/>
                <w:sz w:val="18"/>
              </w:rPr>
              <w:t xml:space="preserve">   +─────────────────+</w:t>
            </w:r>
          </w:p>
        </w:tc>
      </w:tr>
    </w:tbl>
    <w:p w:rsidR="000670D8" w:rsidRDefault="000670D8">
      <w:pPr>
        <w:pBdr>
          <w:bottom w:val="single" w:sz="6" w:space="1" w:color="999999"/>
        </w:pBdr>
        <w:spacing w:before="40" w:after="40"/>
      </w:pPr>
    </w:p>
    <w:p w:rsidR="000670D8" w:rsidRDefault="00EA1CBF">
      <w:pPr>
        <w:pStyle w:val="Heading3"/>
      </w:pPr>
      <w:r>
        <w:lastRenderedPageBreak/>
        <w:t>STEP 3 — Class Design (~8 min)</w:t>
      </w:r>
    </w:p>
    <w:p w:rsidR="000670D8" w:rsidRDefault="00EA1CBF">
      <w:pPr>
        <w:pStyle w:val="Heading4"/>
      </w:pPr>
      <w:r>
        <w:t>LRUCache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LRUCache must own</w:t>
            </w:r>
          </w:p>
        </w:tc>
      </w:tr>
      <w:tr w:rsidR="000670D8">
        <w:tc>
          <w:tcPr>
            <w:tcW w:w="4986" w:type="dxa"/>
          </w:tcPr>
          <w:p w:rsidR="000670D8" w:rsidRDefault="00EA1CBF">
            <w:r>
              <w:t>O(1) lookup by key</w:t>
            </w:r>
          </w:p>
        </w:tc>
        <w:tc>
          <w:tcPr>
            <w:tcW w:w="4986" w:type="dxa"/>
          </w:tcPr>
          <w:p w:rsidR="000670D8" w:rsidRDefault="00EA1CBF">
            <w:r>
              <w:rPr>
                <w:rFonts w:ascii="Consolas" w:hAnsi="Consolas"/>
                <w:sz w:val="20"/>
              </w:rPr>
              <w:t>Map&lt;K, Node&lt;K, V&gt;&gt; index</w:t>
            </w:r>
            <w:r>
              <w:t xml:space="preserve"> (HashMap)</w:t>
            </w:r>
          </w:p>
        </w:tc>
      </w:tr>
      <w:tr w:rsidR="000670D8">
        <w:tc>
          <w:tcPr>
            <w:tcW w:w="4986" w:type="dxa"/>
          </w:tcPr>
          <w:p w:rsidR="000670D8" w:rsidRDefault="00EA1CBF">
            <w:r>
              <w:t>O(1) move-to-head + remove-tail</w:t>
            </w:r>
          </w:p>
        </w:tc>
        <w:tc>
          <w:tcPr>
            <w:tcW w:w="4986" w:type="dxa"/>
          </w:tcPr>
          <w:p w:rsidR="000670D8" w:rsidRDefault="00EA1CBF">
            <w:r>
              <w:t>Doubly-linked list with sentinel head + tail</w:t>
            </w:r>
          </w:p>
        </w:tc>
      </w:tr>
      <w:tr w:rsidR="000670D8">
        <w:tc>
          <w:tcPr>
            <w:tcW w:w="4986" w:type="dxa"/>
          </w:tcPr>
          <w:p w:rsidR="000670D8" w:rsidRDefault="00EA1CBF">
            <w:r>
              <w:t>Bounded capacity</w:t>
            </w:r>
          </w:p>
        </w:tc>
        <w:tc>
          <w:tcPr>
            <w:tcW w:w="4986" w:type="dxa"/>
          </w:tcPr>
          <w:p w:rsidR="000670D8" w:rsidRDefault="00EA1CBF">
            <w:r>
              <w:rPr>
                <w:rFonts w:ascii="Consolas" w:hAnsi="Consolas"/>
                <w:sz w:val="20"/>
              </w:rPr>
              <w:t>int capacity</w:t>
            </w:r>
          </w:p>
        </w:tc>
      </w:tr>
    </w:tbl>
    <w:p w:rsidR="000670D8" w:rsidRDefault="00EA1CBF">
      <w:pPr>
        <w:pStyle w:val="Heading4"/>
      </w:pPr>
      <w:r>
        <w:t>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LRUCache&lt;K, V&gt; implements Cache&lt;K, V&gt; {</w:t>
            </w:r>
            <w:r>
              <w:br/>
            </w:r>
            <w:r>
              <w:rPr>
                <w:rFonts w:ascii="Consolas" w:hAnsi="Consolas"/>
                <w:sz w:val="18"/>
              </w:rPr>
              <w:t xml:space="preserve">    private final int capacity;</w:t>
            </w:r>
            <w:r>
              <w:br/>
            </w:r>
            <w:r>
              <w:rPr>
                <w:rFonts w:ascii="Consolas" w:hAnsi="Consolas"/>
                <w:sz w:val="18"/>
              </w:rPr>
              <w:t xml:space="preserve">    privat</w:t>
            </w:r>
            <w:r>
              <w:rPr>
                <w:rFonts w:ascii="Consolas" w:hAnsi="Consolas"/>
                <w:sz w:val="18"/>
              </w:rPr>
              <w:t>e final Map&lt;K, Node&lt;K, V&gt;&gt; index = new HashMap&lt;&gt;();</w:t>
            </w:r>
            <w:r>
              <w:br/>
            </w:r>
            <w:r>
              <w:rPr>
                <w:rFonts w:ascii="Consolas" w:hAnsi="Consolas"/>
                <w:sz w:val="18"/>
              </w:rPr>
              <w:t xml:space="preserve">    private final Node&lt;K, V&gt; head;   // sentinel — most-recent is head.next</w:t>
            </w:r>
            <w:r>
              <w:br/>
            </w:r>
            <w:r>
              <w:rPr>
                <w:rFonts w:ascii="Consolas" w:hAnsi="Consolas"/>
                <w:sz w:val="18"/>
              </w:rPr>
              <w:t xml:space="preserve">    private final Node&lt;K, V&gt; tail;   // sentinel — least-recent is tail.prev</w:t>
            </w:r>
            <w:r>
              <w:br/>
            </w:r>
            <w:r>
              <w:br/>
            </w:r>
            <w:r>
              <w:rPr>
                <w:rFonts w:ascii="Consolas" w:hAnsi="Consolas"/>
                <w:sz w:val="18"/>
              </w:rPr>
              <w:t xml:space="preserve">    public LRUCache(int capacity) {</w:t>
            </w:r>
            <w:r>
              <w:br/>
            </w:r>
            <w:r>
              <w:rPr>
                <w:rFonts w:ascii="Consolas" w:hAnsi="Consolas"/>
                <w:sz w:val="18"/>
              </w:rPr>
              <w:t xml:space="preserve">        this.capacity = capacity;</w:t>
            </w:r>
            <w:r>
              <w:br/>
            </w:r>
            <w:r>
              <w:rPr>
                <w:rFonts w:ascii="Consolas" w:hAnsi="Consolas"/>
                <w:sz w:val="18"/>
              </w:rPr>
              <w:t xml:space="preserve">        this.head = new Node&lt;&gt;(null, null);</w:t>
            </w:r>
            <w:r>
              <w:br/>
            </w:r>
            <w:r>
              <w:rPr>
                <w:rFonts w:ascii="Consolas" w:hAnsi="Consolas"/>
                <w:sz w:val="18"/>
              </w:rPr>
              <w:t xml:space="preserve">        this.tail = new Node&lt;&gt;(null, null);</w:t>
            </w:r>
            <w:r>
              <w:br/>
            </w:r>
            <w:r>
              <w:rPr>
                <w:rFonts w:ascii="Consolas" w:hAnsi="Consolas"/>
                <w:sz w:val="18"/>
              </w:rPr>
              <w:t xml:space="preserve">        head.next = tail;</w:t>
            </w:r>
            <w:r>
              <w:br/>
            </w:r>
            <w:r>
              <w:rPr>
                <w:rFonts w:ascii="Consolas" w:hAnsi="Consolas"/>
                <w:sz w:val="18"/>
              </w:rPr>
              <w:t xml:space="preserve">        tail.prev = head;</w:t>
            </w:r>
            <w:r>
              <w:br/>
            </w:r>
            <w:r>
              <w:rPr>
                <w:rFonts w:ascii="Consolas" w:hAnsi="Consolas"/>
                <w:sz w:val="18"/>
              </w:rPr>
              <w:t xml:space="preserve">    }</w:t>
            </w:r>
            <w:r>
              <w:br/>
            </w:r>
            <w:r>
              <w:br/>
            </w:r>
            <w:r>
              <w:rPr>
                <w:rFonts w:ascii="Consolas" w:hAnsi="Consolas"/>
                <w:sz w:val="18"/>
              </w:rPr>
              <w:t xml:space="preserve">    public synchronized V    get(K key)            { /* Step 4 */ }</w:t>
            </w:r>
            <w:r>
              <w:br/>
            </w:r>
            <w:r>
              <w:rPr>
                <w:rFonts w:ascii="Consolas" w:hAnsi="Consolas"/>
                <w:sz w:val="18"/>
              </w:rPr>
              <w:t xml:space="preserve">    pub</w:t>
            </w:r>
            <w:r>
              <w:rPr>
                <w:rFonts w:ascii="Consolas" w:hAnsi="Consolas"/>
                <w:sz w:val="18"/>
              </w:rPr>
              <w:t>lic synchronized void put(K key, V value)   { /* Step 4 */ }</w:t>
            </w:r>
            <w:r>
              <w:br/>
            </w:r>
            <w:r>
              <w:rPr>
                <w:rFonts w:ascii="Consolas" w:hAnsi="Consolas"/>
                <w:sz w:val="18"/>
              </w:rPr>
              <w:t xml:space="preserve">    public synchronized int  size()                { return index.size(); }</w:t>
            </w:r>
            <w:r>
              <w:br/>
            </w:r>
            <w:r>
              <w:rPr>
                <w:rFonts w:ascii="Consolas" w:hAnsi="Consolas"/>
                <w:sz w:val="18"/>
              </w:rPr>
              <w:t xml:space="preserve">    public synchronized void clear()               { /* reset both structures */ }</w:t>
            </w:r>
            <w:r>
              <w:br/>
            </w:r>
            <w:r>
              <w:br/>
            </w:r>
            <w:r>
              <w:rPr>
                <w:rFonts w:ascii="Consolas" w:hAnsi="Consolas"/>
                <w:sz w:val="18"/>
              </w:rPr>
              <w:t xml:space="preserve">    // private DLL ops</w:t>
            </w:r>
            <w:r>
              <w:br/>
            </w:r>
            <w:r>
              <w:rPr>
                <w:rFonts w:ascii="Consolas" w:hAnsi="Consolas"/>
                <w:sz w:val="18"/>
              </w:rPr>
              <w:t xml:space="preserve">    private </w:t>
            </w:r>
            <w:r>
              <w:rPr>
                <w:rFonts w:ascii="Consolas" w:hAnsi="Consolas"/>
                <w:sz w:val="18"/>
              </w:rPr>
              <w:t>void addToHead(Node&lt;K,V&gt; n);</w:t>
            </w:r>
            <w:r>
              <w:br/>
            </w:r>
            <w:r>
              <w:rPr>
                <w:rFonts w:ascii="Consolas" w:hAnsi="Consolas"/>
                <w:sz w:val="18"/>
              </w:rPr>
              <w:t xml:space="preserve">    private void removeNode(Node&lt;K,V&gt; n);</w:t>
            </w:r>
            <w:r>
              <w:br/>
            </w:r>
            <w:r>
              <w:rPr>
                <w:rFonts w:ascii="Consolas" w:hAnsi="Consolas"/>
                <w:sz w:val="18"/>
              </w:rPr>
              <w:t xml:space="preserve">    private void moveToHead(Node&lt;K,V&gt; n);</w:t>
            </w:r>
            <w:r>
              <w:br/>
            </w:r>
            <w:r>
              <w:br/>
            </w:r>
            <w:r>
              <w:rPr>
                <w:rFonts w:ascii="Consolas" w:hAnsi="Consolas"/>
                <w:sz w:val="18"/>
              </w:rPr>
              <w:t xml:space="preserve">    static final class Node&lt;K, V&gt; {</w:t>
            </w:r>
            <w:r>
              <w:br/>
            </w:r>
            <w:r>
              <w:rPr>
                <w:rFonts w:ascii="Consolas" w:hAnsi="Consolas"/>
                <w:sz w:val="18"/>
              </w:rPr>
              <w:t xml:space="preserve">        final K key;          // ← needed so eviction can remove from the index</w:t>
            </w:r>
            <w:r>
              <w:br/>
            </w:r>
            <w:r>
              <w:rPr>
                <w:rFonts w:ascii="Consolas" w:hAnsi="Consolas"/>
                <w:sz w:val="18"/>
              </w:rPr>
              <w:t xml:space="preserve">        V value;</w:t>
            </w:r>
            <w:r>
              <w:br/>
            </w:r>
            <w:r>
              <w:rPr>
                <w:rFonts w:ascii="Consolas" w:hAnsi="Consolas"/>
                <w:sz w:val="18"/>
              </w:rPr>
              <w:t xml:space="preserve">        N</w:t>
            </w:r>
            <w:r>
              <w:rPr>
                <w:rFonts w:ascii="Consolas" w:hAnsi="Consolas"/>
                <w:sz w:val="18"/>
              </w:rPr>
              <w:t>ode&lt;K,V&gt; prev, next;</w:t>
            </w:r>
            <w:r>
              <w:br/>
            </w:r>
            <w:r>
              <w:rPr>
                <w:rFonts w:ascii="Consolas" w:hAnsi="Consolas"/>
                <w:sz w:val="18"/>
              </w:rPr>
              <w:t xml:space="preserve">        Node(K key, V value) { this.key = key; this.value = value;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**Why the Node carries the KEY (not just the value):** *when evicting the LRU, we have only the Node (`tail.prev`). To also remove it from the HashMap index,</w:t>
      </w:r>
      <w:r>
        <w:rPr>
          <w:i/>
        </w:rPr>
        <w:t xml:space="preserve"> we need its key. Without storing the key on the Node, we'd have to scan the HashMap — destroying the O(1) guarantee.*</w:t>
      </w:r>
    </w:p>
    <w:p w:rsidR="000670D8" w:rsidRDefault="00EA1CBF">
      <w:pPr>
        <w:pStyle w:val="Heading4"/>
      </w:pPr>
      <w:r>
        <w:t>The principle to verbalize — composition, not inheritance</w:t>
      </w:r>
    </w:p>
    <w:p w:rsidR="000670D8" w:rsidRDefault="00EA1CBF">
      <w:pPr>
        <w:ind w:left="567"/>
      </w:pPr>
      <w:r>
        <w:rPr>
          <w:i/>
        </w:rPr>
        <w:t>"I'm composing TWO data structures inside one class — HashMap for lookups, doub</w:t>
      </w:r>
      <w:r>
        <w:rPr>
          <w:i/>
        </w:rPr>
        <w:t>ly-linked list for ordering. Each does what it's best at. Trying to do this with inheritance — say, extending HashMap — would muddle the two concerns. Composition is the right tool here."</w:t>
      </w:r>
    </w:p>
    <w:p w:rsidR="000670D8" w:rsidRDefault="000670D8">
      <w:pPr>
        <w:pBdr>
          <w:bottom w:val="single" w:sz="6" w:space="1" w:color="999999"/>
        </w:pBdr>
        <w:spacing w:before="40" w:after="40"/>
      </w:pPr>
    </w:p>
    <w:p w:rsidR="000670D8" w:rsidRDefault="00EA1CBF">
      <w:pPr>
        <w:pStyle w:val="Heading3"/>
      </w:pPr>
      <w:r>
        <w:lastRenderedPageBreak/>
        <w:t>STEP 4 — Implementation (~18 min)</w:t>
      </w:r>
    </w:p>
    <w:p w:rsidR="000670D8" w:rsidRDefault="00EA1CBF">
      <w:pPr>
        <w:pStyle w:val="Heading4"/>
      </w:pPr>
      <w:r>
        <w:t>Open by asking</w:t>
      </w:r>
    </w:p>
    <w:p w:rsidR="000670D8" w:rsidRDefault="00EA1CBF">
      <w:pPr>
        <w:ind w:left="567"/>
      </w:pPr>
      <w:r>
        <w:rPr>
          <w:i/>
        </w:rPr>
        <w:t>"Real Java or pseu</w:t>
      </w:r>
      <w:r>
        <w:rPr>
          <w:i/>
        </w:rPr>
        <w:t>do-code? I'll do `get` first, then `put` (it has the eviction branch), then the three DLL helpers, then dry-run."</w:t>
      </w:r>
    </w:p>
    <w:p w:rsidR="000670D8" w:rsidRDefault="00EA1CBF">
      <w:pPr>
        <w:pStyle w:val="Heading4"/>
      </w:pPr>
      <w:r>
        <w:t>4.1 `get` — lookup + recency refresh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V get(K key) {</w:t>
            </w:r>
            <w:r>
              <w:br/>
            </w:r>
            <w:r>
              <w:rPr>
                <w:rFonts w:ascii="Consolas" w:hAnsi="Consolas"/>
                <w:sz w:val="18"/>
              </w:rPr>
              <w:t xml:space="preserve">    Node&lt;K, V&gt; node = index.get(key);</w:t>
            </w:r>
            <w:r>
              <w:br/>
            </w:r>
            <w:r>
              <w:rPr>
                <w:rFonts w:ascii="Consolas" w:hAnsi="Consolas"/>
                <w:sz w:val="18"/>
              </w:rPr>
              <w:t xml:space="preserve">    if (node == null) return nul</w:t>
            </w:r>
            <w:r>
              <w:rPr>
                <w:rFonts w:ascii="Consolas" w:hAnsi="Consolas"/>
                <w:sz w:val="18"/>
              </w:rPr>
              <w:t>l;</w:t>
            </w:r>
            <w:r>
              <w:br/>
            </w:r>
            <w:r>
              <w:rPr>
                <w:rFonts w:ascii="Consolas" w:hAnsi="Consolas"/>
                <w:sz w:val="18"/>
              </w:rPr>
              <w:t xml:space="preserve">    moveToHead(node);           // mark as most-recently-used</w:t>
            </w:r>
            <w:r>
              <w:br/>
            </w:r>
            <w:r>
              <w:rPr>
                <w:rFonts w:ascii="Consolas" w:hAnsi="Consolas"/>
                <w:sz w:val="18"/>
              </w:rPr>
              <w:t xml:space="preserve">    return node.value;</w:t>
            </w:r>
            <w:r>
              <w:br/>
            </w:r>
            <w:r>
              <w:rPr>
                <w:rFonts w:ascii="Consolas" w:hAnsi="Consolas"/>
                <w:sz w:val="18"/>
              </w:rPr>
              <w:t>}</w:t>
            </w:r>
          </w:p>
        </w:tc>
      </w:tr>
    </w:tbl>
    <w:p w:rsidR="000670D8" w:rsidRDefault="00EA1CBF">
      <w:pPr>
        <w:ind w:left="567"/>
      </w:pPr>
      <w:r>
        <w:rPr>
          <w:i/>
        </w:rPr>
        <w:t>**Senior callout:** *"Three lines. The trick is the `moveToHead` — `get` is NOT a pure read; it MUTATES the DLL ordering. That's why it's synchronized."*</w:t>
      </w:r>
    </w:p>
    <w:p w:rsidR="000670D8" w:rsidRDefault="00EA1CBF">
      <w:pPr>
        <w:pStyle w:val="Heading4"/>
      </w:pPr>
      <w:r>
        <w:t>4.2 `put` —</w:t>
      </w:r>
      <w:r>
        <w:t xml:space="preserve"> insert OR update + maybe-evict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void put(K key, V value) {</w:t>
            </w:r>
            <w:r>
              <w:br/>
            </w:r>
            <w:r>
              <w:rPr>
                <w:rFonts w:ascii="Consolas" w:hAnsi="Consolas"/>
                <w:sz w:val="18"/>
              </w:rPr>
              <w:t xml:space="preserve">    Node&lt;K, V&gt; existing = index.get(key);</w:t>
            </w:r>
            <w:r>
              <w:br/>
            </w:r>
            <w:r>
              <w:rPr>
                <w:rFonts w:ascii="Consolas" w:hAnsi="Consolas"/>
                <w:sz w:val="18"/>
              </w:rPr>
              <w:t xml:space="preserve">    if (existing != null) {</w:t>
            </w:r>
            <w:r>
              <w:br/>
            </w:r>
            <w:r>
              <w:rPr>
                <w:rFonts w:ascii="Consolas" w:hAnsi="Consolas"/>
                <w:sz w:val="18"/>
              </w:rPr>
              <w:t xml:space="preserve">        existing.value = value;     // replace</w:t>
            </w:r>
            <w:r>
              <w:br/>
            </w:r>
            <w:r>
              <w:rPr>
                <w:rFonts w:ascii="Consolas" w:hAnsi="Consolas"/>
                <w:sz w:val="18"/>
              </w:rPr>
              <w:t xml:space="preserve">        moveToHead(existing);       // refresh recency</w:t>
            </w:r>
            <w:r>
              <w:br/>
            </w:r>
            <w:r>
              <w:rPr>
                <w:rFonts w:ascii="Consolas" w:hAnsi="Consolas"/>
                <w:sz w:val="18"/>
              </w:rPr>
              <w:t xml:space="preserve">     </w:t>
            </w:r>
            <w:r>
              <w:rPr>
                <w:rFonts w:ascii="Consolas" w:hAnsi="Consolas"/>
                <w:sz w:val="18"/>
              </w:rPr>
              <w:t xml:space="preserve">   return;</w:t>
            </w:r>
            <w:r>
              <w:br/>
            </w:r>
            <w:r>
              <w:rPr>
                <w:rFonts w:ascii="Consolas" w:hAnsi="Consolas"/>
                <w:sz w:val="18"/>
              </w:rPr>
              <w:t xml:space="preserve">    }</w:t>
            </w:r>
            <w:r>
              <w:br/>
            </w:r>
            <w:r>
              <w:rPr>
                <w:rFonts w:ascii="Consolas" w:hAnsi="Consolas"/>
                <w:sz w:val="18"/>
              </w:rPr>
              <w:t xml:space="preserve">    // New key — evict LRU if at capacity.</w:t>
            </w:r>
            <w:r>
              <w:br/>
            </w:r>
            <w:r>
              <w:rPr>
                <w:rFonts w:ascii="Consolas" w:hAnsi="Consolas"/>
                <w:sz w:val="18"/>
              </w:rPr>
              <w:t xml:space="preserve">    if (index.size() == capacity) {</w:t>
            </w:r>
            <w:r>
              <w:br/>
            </w:r>
            <w:r>
              <w:rPr>
                <w:rFonts w:ascii="Consolas" w:hAnsi="Consolas"/>
                <w:sz w:val="18"/>
              </w:rPr>
              <w:t xml:space="preserve">        Node&lt;K, V&gt; lru = tail.prev;     // least-recently-used</w:t>
            </w:r>
            <w:r>
              <w:br/>
            </w:r>
            <w:r>
              <w:rPr>
                <w:rFonts w:ascii="Consolas" w:hAnsi="Consolas"/>
                <w:sz w:val="18"/>
              </w:rPr>
              <w:t xml:space="preserve">        removeNode(lru);</w:t>
            </w:r>
            <w:r>
              <w:br/>
            </w:r>
            <w:r>
              <w:rPr>
                <w:rFonts w:ascii="Consolas" w:hAnsi="Consolas"/>
                <w:sz w:val="18"/>
              </w:rPr>
              <w:t xml:space="preserve">        index.remove(lru.key);          // ← uses node.key to clean the index</w:t>
            </w:r>
            <w:r>
              <w:br/>
            </w:r>
            <w:r>
              <w:rPr>
                <w:rFonts w:ascii="Consolas" w:hAnsi="Consolas"/>
                <w:sz w:val="18"/>
              </w:rPr>
              <w:t xml:space="preserve">    }</w:t>
            </w:r>
            <w:r>
              <w:br/>
            </w:r>
            <w:r>
              <w:rPr>
                <w:rFonts w:ascii="Consolas" w:hAnsi="Consolas"/>
                <w:sz w:val="18"/>
              </w:rPr>
              <w:t xml:space="preserve">    Node&lt;K, V&gt; node = new Node&lt;&gt;(key, value);</w:t>
            </w:r>
            <w:r>
              <w:br/>
            </w:r>
            <w:r>
              <w:rPr>
                <w:rFonts w:ascii="Consolas" w:hAnsi="Consolas"/>
                <w:sz w:val="18"/>
              </w:rPr>
              <w:t xml:space="preserve">    addToHead(node);</w:t>
            </w:r>
            <w:r>
              <w:br/>
            </w:r>
            <w:r>
              <w:rPr>
                <w:rFonts w:ascii="Consolas" w:hAnsi="Consolas"/>
                <w:sz w:val="18"/>
              </w:rPr>
              <w:t xml:space="preserve">    index.put(key, node);</w:t>
            </w:r>
            <w:r>
              <w:br/>
            </w:r>
            <w:r>
              <w:rPr>
                <w:rFonts w:ascii="Consolas" w:hAnsi="Consolas"/>
                <w:sz w:val="18"/>
              </w:rPr>
              <w:t>}</w:t>
            </w:r>
          </w:p>
        </w:tc>
      </w:tr>
    </w:tbl>
    <w:p w:rsidR="000670D8" w:rsidRDefault="00EA1CBF">
      <w:r>
        <w:rPr>
          <w:b/>
        </w:rPr>
        <w:t>Three callouts:</w:t>
      </w:r>
    </w:p>
    <w:p w:rsidR="000670D8" w:rsidRDefault="00EA1CBF">
      <w:pPr>
        <w:pStyle w:val="ListNumber"/>
        <w:ind w:left="283"/>
      </w:pPr>
      <w:r>
        <w:rPr>
          <w:i/>
        </w:rPr>
        <w:t>"Update branch returns WITHOUT growing the size. Without thi</w:t>
      </w:r>
      <w:r>
        <w:rPr>
          <w:i/>
        </w:rPr>
        <w:t>s early return, repeatedly updating the same key would inflate the index and trigger spurious evictions."</w:t>
      </w:r>
    </w:p>
    <w:p w:rsidR="000670D8" w:rsidRDefault="00EA1CBF">
      <w:pPr>
        <w:pStyle w:val="ListNumber"/>
        <w:ind w:left="283"/>
      </w:pPr>
      <w:r>
        <w:rPr>
          <w:i/>
        </w:rPr>
        <w:t>"`tail.prev` is the LRU. Sentinels make this clean — no `if (tail == null)` checks."</w:t>
      </w:r>
    </w:p>
    <w:p w:rsidR="000670D8" w:rsidRDefault="00EA1CBF">
      <w:pPr>
        <w:pStyle w:val="ListNumber"/>
        <w:ind w:left="283"/>
      </w:pPr>
      <w:r>
        <w:rPr>
          <w:i/>
        </w:rPr>
        <w:t xml:space="preserve">"Eviction does BOTH: remove from the DLL AND remove from the </w:t>
      </w:r>
      <w:r>
        <w:rPr>
          <w:i/>
        </w:rPr>
        <w:t>HashMap. Both structures must agree at all times. Single source of truth: the Node — once it's gone from both, it's gone."</w:t>
      </w:r>
    </w:p>
    <w:p w:rsidR="000670D8" w:rsidRDefault="00EA1CBF">
      <w:pPr>
        <w:pStyle w:val="Heading4"/>
      </w:pPr>
      <w:r>
        <w:t>4.3 The three DLL helpers — four lines each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void addToHead(Node&lt;K, V&gt; node) {</w:t>
            </w:r>
            <w:r>
              <w:br/>
            </w:r>
            <w:r>
              <w:rPr>
                <w:rFonts w:ascii="Consolas" w:hAnsi="Consolas"/>
                <w:sz w:val="18"/>
              </w:rPr>
              <w:t xml:space="preserve">    node.prev = head;</w:t>
            </w:r>
            <w:r>
              <w:br/>
            </w:r>
            <w:r>
              <w:rPr>
                <w:rFonts w:ascii="Consolas" w:hAnsi="Consolas"/>
                <w:sz w:val="18"/>
              </w:rPr>
              <w:t xml:space="preserve">    node.next = head.next</w:t>
            </w:r>
            <w:r>
              <w:rPr>
                <w:rFonts w:ascii="Consolas" w:hAnsi="Consolas"/>
                <w:sz w:val="18"/>
              </w:rPr>
              <w:t>;</w:t>
            </w:r>
            <w:r>
              <w:br/>
            </w:r>
            <w:r>
              <w:rPr>
                <w:rFonts w:ascii="Consolas" w:hAnsi="Consolas"/>
                <w:sz w:val="18"/>
              </w:rPr>
              <w:t xml:space="preserve">    head.next.prev = node;</w:t>
            </w:r>
            <w:r>
              <w:br/>
            </w:r>
            <w:r>
              <w:rPr>
                <w:rFonts w:ascii="Consolas" w:hAnsi="Consolas"/>
                <w:sz w:val="18"/>
              </w:rPr>
              <w:t xml:space="preserve">    head.next = node;</w:t>
            </w:r>
            <w:r>
              <w:br/>
            </w:r>
            <w:r>
              <w:rPr>
                <w:rFonts w:ascii="Consolas" w:hAnsi="Consolas"/>
                <w:sz w:val="18"/>
              </w:rPr>
              <w:t>}</w:t>
            </w:r>
            <w:r>
              <w:br/>
            </w:r>
            <w:r>
              <w:br/>
            </w:r>
            <w:r>
              <w:rPr>
                <w:rFonts w:ascii="Consolas" w:hAnsi="Consolas"/>
                <w:sz w:val="18"/>
              </w:rPr>
              <w:t>private void removeNode(Node&lt;K, V&gt; node) {</w:t>
            </w:r>
            <w:r>
              <w:br/>
            </w:r>
            <w:r>
              <w:rPr>
                <w:rFonts w:ascii="Consolas" w:hAnsi="Consolas"/>
                <w:sz w:val="18"/>
              </w:rPr>
              <w:t xml:space="preserve">    node.prev.next = node.next;</w:t>
            </w:r>
            <w:r>
              <w:br/>
            </w:r>
            <w:r>
              <w:rPr>
                <w:rFonts w:ascii="Consolas" w:hAnsi="Consolas"/>
                <w:sz w:val="18"/>
              </w:rPr>
              <w:t xml:space="preserve">    node.next.prev = node.prev;</w:t>
            </w:r>
            <w:r>
              <w:br/>
            </w:r>
            <w:r>
              <w:rPr>
                <w:rFonts w:ascii="Consolas" w:hAnsi="Consolas"/>
                <w:sz w:val="18"/>
              </w:rPr>
              <w:lastRenderedPageBreak/>
              <w:t>}</w:t>
            </w:r>
            <w:r>
              <w:br/>
            </w:r>
            <w:r>
              <w:br/>
            </w:r>
            <w:r>
              <w:rPr>
                <w:rFonts w:ascii="Consolas" w:hAnsi="Consolas"/>
                <w:sz w:val="18"/>
              </w:rPr>
              <w:t>private void moveToHead(Node&lt;K, V&gt; node) {</w:t>
            </w:r>
            <w:r>
              <w:br/>
            </w:r>
            <w:r>
              <w:rPr>
                <w:rFonts w:ascii="Consolas" w:hAnsi="Consolas"/>
                <w:sz w:val="18"/>
              </w:rPr>
              <w:t xml:space="preserve">    removeNode(node);</w:t>
            </w:r>
            <w:r>
              <w:br/>
            </w:r>
            <w:r>
              <w:rPr>
                <w:rFonts w:ascii="Consolas" w:hAnsi="Consolas"/>
                <w:sz w:val="18"/>
              </w:rPr>
              <w:t xml:space="preserve">    addToHead(node);</w:t>
            </w:r>
            <w:r>
              <w:br/>
            </w:r>
            <w:r>
              <w:rPr>
                <w:rFonts w:ascii="Consolas" w:hAnsi="Consolas"/>
                <w:sz w:val="18"/>
              </w:rPr>
              <w:t>}</w:t>
            </w:r>
          </w:p>
        </w:tc>
      </w:tr>
    </w:tbl>
    <w:p w:rsidR="000670D8" w:rsidRDefault="00EA1CBF">
      <w:pPr>
        <w:ind w:left="567"/>
      </w:pPr>
      <w:r>
        <w:rPr>
          <w:i/>
        </w:rPr>
        <w:lastRenderedPageBreak/>
        <w:t>**S</w:t>
      </w:r>
      <w:r>
        <w:rPr>
          <w:i/>
        </w:rPr>
        <w:t>enior callout:** *"`moveToHead` is just remove + addToHead. Don't write it as 4 inline pointer reassignments — that's where off-by-one bugs live. Compose two correct primitives."*</w:t>
      </w:r>
    </w:p>
    <w:p w:rsidR="000670D8" w:rsidRDefault="00EA1CBF">
      <w:pPr>
        <w:pStyle w:val="Heading4"/>
      </w:pPr>
      <w:r>
        <w:t>4.4 Verification — dry-run eviction + refresh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capacity = 3. Initial: empty l</w:t>
            </w:r>
            <w:r>
              <w:rPr>
                <w:rFonts w:ascii="Consolas" w:hAnsi="Consolas"/>
                <w:sz w:val="18"/>
              </w:rPr>
              <w:t>ist = head ⇄ tail. index = {}.</w:t>
            </w:r>
            <w:r>
              <w:br/>
            </w:r>
            <w:r>
              <w:br/>
            </w:r>
            <w:r>
              <w:rPr>
                <w:rFonts w:ascii="Consolas" w:hAnsi="Consolas"/>
                <w:sz w:val="18"/>
              </w:rPr>
              <w:t>put(a, 1):</w:t>
            </w:r>
            <w:r>
              <w:br/>
            </w:r>
            <w:r>
              <w:rPr>
                <w:rFonts w:ascii="Consolas" w:hAnsi="Consolas"/>
                <w:sz w:val="18"/>
              </w:rPr>
              <w:t xml:space="preserve">   not in index. size(0) &lt; 3 → no evict. addToHead(a). index={a:Na}.</w:t>
            </w:r>
            <w:r>
              <w:br/>
            </w:r>
            <w:r>
              <w:rPr>
                <w:rFonts w:ascii="Consolas" w:hAnsi="Consolas"/>
                <w:sz w:val="18"/>
              </w:rPr>
              <w:t xml:space="preserve">   list: [head ⇄ a ⇄ tail]</w:t>
            </w:r>
            <w:r>
              <w:br/>
            </w:r>
            <w:r>
              <w:br/>
            </w:r>
            <w:r>
              <w:rPr>
                <w:rFonts w:ascii="Consolas" w:hAnsi="Consolas"/>
                <w:sz w:val="18"/>
              </w:rPr>
              <w:t>put(b, 2):  list: [head ⇄ b ⇄ a ⇄ tail],  index={a, b}</w:t>
            </w:r>
            <w:r>
              <w:br/>
            </w:r>
            <w:r>
              <w:rPr>
                <w:rFonts w:ascii="Consolas" w:hAnsi="Consolas"/>
                <w:sz w:val="18"/>
              </w:rPr>
              <w:t>put(c, 3):  list: [head ⇄ c ⇄ b ⇄ a ⇄ tail],  index={a, b, c}</w:t>
            </w:r>
            <w:r>
              <w:br/>
            </w:r>
            <w:r>
              <w:br/>
            </w:r>
            <w:r>
              <w:rPr>
                <w:rFonts w:ascii="Consolas" w:hAnsi="Consolas"/>
                <w:sz w:val="18"/>
              </w:rPr>
              <w:t>get(a):</w:t>
            </w:r>
            <w:r>
              <w:br/>
            </w:r>
            <w:r>
              <w:rPr>
                <w:rFonts w:ascii="Consolas" w:hAnsi="Consolas"/>
                <w:sz w:val="18"/>
              </w:rPr>
              <w:t xml:space="preserve">   index.get(a) = Na. moveToHead(Na).</w:t>
            </w:r>
            <w:r>
              <w:br/>
            </w:r>
            <w:r>
              <w:rPr>
                <w:rFonts w:ascii="Consolas" w:hAnsi="Consolas"/>
                <w:sz w:val="18"/>
              </w:rPr>
              <w:t xml:space="preserve">   list: [head ⇄ a ⇄ c ⇄ b ⇄ tail]   ← a refreshed to MRU</w:t>
            </w:r>
            <w:r>
              <w:br/>
            </w:r>
            <w:r>
              <w:rPr>
                <w:rFonts w:ascii="Consolas" w:hAnsi="Consolas"/>
                <w:sz w:val="18"/>
              </w:rPr>
              <w:t xml:space="preserve">   return 1.</w:t>
            </w:r>
            <w:r>
              <w:br/>
            </w:r>
            <w:r>
              <w:br/>
            </w:r>
            <w:r>
              <w:rPr>
                <w:rFonts w:ascii="Consolas" w:hAnsi="Consolas"/>
                <w:sz w:val="18"/>
              </w:rPr>
              <w:t>put(d, 4):</w:t>
            </w:r>
            <w:r>
              <w:br/>
            </w:r>
            <w:r>
              <w:rPr>
                <w:rFonts w:ascii="Consolas" w:hAnsi="Consolas"/>
                <w:sz w:val="18"/>
              </w:rPr>
              <w:t xml:space="preserve">   not in index. size(3) == 3 → EVICT.</w:t>
            </w:r>
            <w:r>
              <w:br/>
            </w:r>
            <w:r>
              <w:rPr>
                <w:rFonts w:ascii="Consolas" w:hAnsi="Consolas"/>
                <w:sz w:val="18"/>
              </w:rPr>
              <w:t xml:space="preserve">   lru = tail.prev = b (NOT a, because a was just refreshed).</w:t>
            </w:r>
            <w:r>
              <w:br/>
            </w:r>
            <w:r>
              <w:rPr>
                <w:rFonts w:ascii="Consolas" w:hAnsi="Consolas"/>
                <w:sz w:val="18"/>
              </w:rPr>
              <w:t xml:space="preserve">   removeNode(b). index.</w:t>
            </w:r>
            <w:r>
              <w:rPr>
                <w:rFonts w:ascii="Consolas" w:hAnsi="Consolas"/>
                <w:sz w:val="18"/>
              </w:rPr>
              <w:t>remove(b).</w:t>
            </w:r>
            <w:r>
              <w:br/>
            </w:r>
            <w:r>
              <w:rPr>
                <w:rFonts w:ascii="Consolas" w:hAnsi="Consolas"/>
                <w:sz w:val="18"/>
              </w:rPr>
              <w:t xml:space="preserve">   index={a, c, d}.</w:t>
            </w:r>
            <w:r>
              <w:br/>
            </w:r>
            <w:r>
              <w:rPr>
                <w:rFonts w:ascii="Consolas" w:hAnsi="Consolas"/>
                <w:sz w:val="18"/>
              </w:rPr>
              <w:t xml:space="preserve">   addToHead(d). list: [head ⇄ d ⇄ a ⇄ c ⇄ tail].</w:t>
            </w:r>
            <w:r>
              <w:br/>
            </w:r>
            <w:r>
              <w:br/>
            </w:r>
            <w:r>
              <w:rPr>
                <w:rFonts w:ascii="Consolas" w:hAnsi="Consolas"/>
                <w:sz w:val="18"/>
              </w:rPr>
              <w:t>get(b) → null  (correctly evicted)                                          ✓</w:t>
            </w:r>
            <w:r>
              <w:br/>
            </w:r>
            <w:r>
              <w:rPr>
                <w:rFonts w:ascii="Consolas" w:hAnsi="Consolas"/>
                <w:sz w:val="18"/>
              </w:rPr>
              <w:t>get(a) → 1     (was refreshed, not evicted)                                 ✓</w:t>
            </w:r>
            <w:r>
              <w:br/>
            </w:r>
            <w:r>
              <w:rPr>
                <w:rFonts w:ascii="Consolas" w:hAnsi="Consolas"/>
                <w:sz w:val="18"/>
              </w:rPr>
              <w:t xml:space="preserve">get(c) → 3     </w:t>
            </w:r>
            <w:r>
              <w:rPr>
                <w:rFonts w:ascii="Consolas" w:hAnsi="Consolas"/>
                <w:sz w:val="18"/>
              </w:rPr>
              <w:t>(was MRU until d arrived, now at tail.prev — but still in)  ✓</w:t>
            </w:r>
            <w:r>
              <w:br/>
            </w:r>
            <w:r>
              <w:rPr>
                <w:rFonts w:ascii="Consolas" w:hAnsi="Consolas"/>
                <w:sz w:val="18"/>
              </w:rPr>
              <w:t>get(d) → 4                                                                  ✓</w:t>
            </w:r>
            <w:r>
              <w:br/>
            </w:r>
            <w:r>
              <w:rPr>
                <w:rFonts w:ascii="Consolas" w:hAnsi="Consolas"/>
                <w:sz w:val="18"/>
              </w:rPr>
              <w:t>size() = 3                                                                  ✓</w:t>
            </w:r>
          </w:p>
        </w:tc>
      </w:tr>
    </w:tbl>
    <w:p w:rsidR="000670D8" w:rsidRDefault="00EA1CBF">
      <w:pPr>
        <w:pStyle w:val="Heading4"/>
      </w:pPr>
      <w:r>
        <w:t>4.5 Bonus — the LinkedHashMap shortcu</w:t>
      </w:r>
      <w:r>
        <w:t>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LinkedHashMapLRUCache&lt;K, V&gt; implements Cache&lt;K, V&gt; {</w:t>
            </w:r>
            <w:r>
              <w:br/>
            </w:r>
            <w:r>
              <w:rPr>
                <w:rFonts w:ascii="Consolas" w:hAnsi="Consolas"/>
                <w:sz w:val="18"/>
              </w:rPr>
              <w:t xml:space="preserve">    private final int capacity;</w:t>
            </w:r>
            <w:r>
              <w:br/>
            </w:r>
            <w:r>
              <w:rPr>
                <w:rFonts w:ascii="Consolas" w:hAnsi="Consolas"/>
                <w:sz w:val="18"/>
              </w:rPr>
              <w:t xml:space="preserve">    private final LinkedHashMap&lt;K, V&gt; map;</w:t>
            </w:r>
            <w:r>
              <w:br/>
            </w:r>
            <w:r>
              <w:br/>
            </w:r>
            <w:r>
              <w:rPr>
                <w:rFonts w:ascii="Consolas" w:hAnsi="Consolas"/>
                <w:sz w:val="18"/>
              </w:rPr>
              <w:t xml:space="preserve">    public LinkedHashMapLRUCache(int capacity) {</w:t>
            </w:r>
            <w:r>
              <w:br/>
            </w:r>
            <w:r>
              <w:rPr>
                <w:rFonts w:ascii="Consolas" w:hAnsi="Consolas"/>
                <w:sz w:val="18"/>
              </w:rPr>
              <w:t xml:space="preserve">        this.capacity = capacity;</w:t>
            </w:r>
            <w:r>
              <w:br/>
            </w:r>
            <w:r>
              <w:rPr>
                <w:rFonts w:ascii="Consolas" w:hAnsi="Consolas"/>
                <w:sz w:val="18"/>
              </w:rPr>
              <w:t xml:space="preserve">        this.map = new Linked</w:t>
            </w:r>
            <w:r>
              <w:rPr>
                <w:rFonts w:ascii="Consolas" w:hAnsi="Consolas"/>
                <w:sz w:val="18"/>
              </w:rPr>
              <w:t>HashMap&lt;&gt;(16, 0.75f, /* accessOrder */ true) {</w:t>
            </w:r>
            <w:r>
              <w:br/>
            </w:r>
            <w:r>
              <w:rPr>
                <w:rFonts w:ascii="Consolas" w:hAnsi="Consolas"/>
                <w:sz w:val="18"/>
              </w:rPr>
              <w:t xml:space="preserve">            @Override</w:t>
            </w:r>
            <w:r>
              <w:br/>
            </w:r>
            <w:r>
              <w:rPr>
                <w:rFonts w:ascii="Consolas" w:hAnsi="Consolas"/>
                <w:sz w:val="18"/>
              </w:rPr>
              <w:t xml:space="preserve">            protected boolean removeEldestEntry(Map.Entry&lt;K, V&gt; eldest) {</w:t>
            </w:r>
            <w:r>
              <w:br/>
            </w:r>
            <w:r>
              <w:rPr>
                <w:rFonts w:ascii="Consolas" w:hAnsi="Consolas"/>
                <w:sz w:val="18"/>
              </w:rPr>
              <w:t xml:space="preserve">                return size() &gt; LinkedHashMapLRUCache.this.capacity;</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get / </w:t>
            </w:r>
            <w:r>
              <w:rPr>
                <w:rFonts w:ascii="Consolas" w:hAnsi="Consolas"/>
                <w:sz w:val="18"/>
              </w:rPr>
              <w:t>put / size / clear all delegate to map.</w:t>
            </w:r>
            <w:r>
              <w:br/>
            </w:r>
            <w:r>
              <w:rPr>
                <w:rFonts w:ascii="Consolas" w:hAnsi="Consolas"/>
                <w:sz w:val="18"/>
              </w:rPr>
              <w:t>}</w:t>
            </w:r>
          </w:p>
        </w:tc>
      </w:tr>
    </w:tbl>
    <w:p w:rsidR="000670D8" w:rsidRDefault="00EA1CBF">
      <w:pPr>
        <w:ind w:left="567"/>
      </w:pPr>
      <w:r>
        <w:rPr>
          <w:i/>
        </w:rPr>
        <w:lastRenderedPageBreak/>
        <w:t>**Say this in the interview:** *"In production I'd reach for this LinkedHashMap version — it's 10 lines and uses the JDK's own LRU machinery. But the from-scratch version is what proves I understand the underlying</w:t>
      </w:r>
      <w:r>
        <w:rPr>
          <w:i/>
        </w:rPr>
        <w:t xml:space="preserve"> composition. I'd write the from-scratch one in this interview and call out the LinkedHashMap option as a deliberate alternative."*</w:t>
      </w:r>
    </w:p>
    <w:p w:rsidR="000670D8" w:rsidRDefault="000670D8">
      <w:pPr>
        <w:pBdr>
          <w:bottom w:val="single" w:sz="6" w:space="1" w:color="999999"/>
        </w:pBdr>
        <w:spacing w:before="40" w:after="40"/>
      </w:pPr>
    </w:p>
    <w:p w:rsidR="000670D8" w:rsidRDefault="00EA1CBF">
      <w:pPr>
        <w:pStyle w:val="Heading3"/>
      </w:pPr>
      <w:r>
        <w:t>STEP 5 — Extensibility (~10 min)</w:t>
      </w:r>
    </w:p>
    <w:p w:rsidR="000670D8" w:rsidRDefault="00EA1CBF">
      <w:pPr>
        <w:pStyle w:val="Heading4"/>
      </w:pPr>
      <w:r>
        <w:t>5.1 "Add TTL — entries expire after N seconds even without eviction"</w:t>
      </w:r>
    </w:p>
    <w:p w:rsidR="000670D8" w:rsidRDefault="00EA1CBF">
      <w:pPr>
        <w:ind w:left="567"/>
      </w:pPr>
      <w:r>
        <w:rPr>
          <w:i/>
        </w:rPr>
        <w:t xml:space="preserve">**Problem in current </w:t>
      </w:r>
      <w:r>
        <w:rPr>
          <w:i/>
        </w:rPr>
        <w:t>design:** *"Stale entries hang around forever. A 1-hour-old cached price might no longer be accurate."*</w:t>
      </w:r>
    </w:p>
    <w:p w:rsidR="000670D8" w:rsidRDefault="000670D8">
      <w:pPr>
        <w:ind w:left="567"/>
      </w:pPr>
    </w:p>
    <w:p w:rsidR="000670D8" w:rsidRDefault="00EA1CBF">
      <w:pPr>
        <w:ind w:left="567"/>
      </w:pPr>
      <w:r>
        <w:rPr>
          <w:i/>
        </w:rPr>
        <w:t xml:space="preserve">**Pattern as the fix:** *"Each Node gets an `expiresAt: Instant`. On `get`, check expiration before returning — if expired, remove from BOTH the index </w:t>
      </w:r>
      <w:r>
        <w:rPr>
          <w:i/>
        </w:rPr>
        <w:t>and DLL, return null. Optionally a background sweeper periodically scans for expired entries to free memory faster than passive expiration."*</w:t>
      </w:r>
    </w:p>
    <w:p w:rsidR="000670D8" w:rsidRDefault="000670D8">
      <w:pPr>
        <w:ind w:left="567"/>
      </w:pPr>
    </w:p>
    <w:p w:rsidR="000670D8" w:rsidRDefault="00EA1CBF">
      <w:pPr>
        <w:ind w:left="567"/>
      </w:pPr>
      <w:r>
        <w:rPr>
          <w:i/>
        </w:rPr>
        <w:t>**Tradeoff:** *"Sweeper adds a thread; passive-only is simpler but lets expired entries linger until they're touc</w:t>
      </w:r>
      <w:r>
        <w:rPr>
          <w:i/>
        </w:rPr>
        <w:t>hed. Most production caches (Caffeine, Guava) do both."*</w:t>
      </w:r>
    </w:p>
    <w:p w:rsidR="000670D8" w:rsidRDefault="00EA1CBF">
      <w:pPr>
        <w:pStyle w:val="Heading4"/>
      </w:pPr>
      <w:r>
        <w:t>5.2 "Add LFU — least-FREQUENTLY-used eviction"</w:t>
      </w:r>
    </w:p>
    <w:p w:rsidR="000670D8" w:rsidRDefault="00EA1CBF">
      <w:pPr>
        <w:ind w:left="567"/>
      </w:pPr>
      <w:r>
        <w:rPr>
          <w:i/>
        </w:rPr>
        <w:t>**Problem in current design:** *"LRU evicts based on recency. A page hit 100× yesterday but unused in the last hour gets evicted before a one-hit page t</w:t>
      </w:r>
      <w:r>
        <w:rPr>
          <w:i/>
        </w:rPr>
        <w:t>ouched 30 seconds ago. For some workloads, LFU is better."*</w:t>
      </w:r>
    </w:p>
    <w:p w:rsidR="000670D8" w:rsidRDefault="000670D8">
      <w:pPr>
        <w:ind w:left="567"/>
      </w:pPr>
    </w:p>
    <w:p w:rsidR="000670D8" w:rsidRDefault="00EA1CBF">
      <w:pPr>
        <w:ind w:left="567"/>
      </w:pPr>
      <w:r>
        <w:rPr>
          <w:i/>
        </w:rPr>
        <w:t xml:space="preserve">**Pattern as the fix:** *"Different impl, same Cache interface. LFU keeps `Map&lt;frequency, LinkedHashSet&lt;Node&gt;&gt;` plus a minFrequency counter. O(1) per operation but more state to maintain. Or use </w:t>
      </w:r>
      <w:r>
        <w:rPr>
          <w:i/>
        </w:rPr>
        <w:t>`W-TinyLFU` (Caffeine's algorithm) — a small LRU admission filter in front of an LFU main store."*</w:t>
      </w:r>
    </w:p>
    <w:p w:rsidR="000670D8" w:rsidRDefault="00EA1CBF">
      <w:pPr>
        <w:pStyle w:val="Heading4"/>
      </w:pPr>
      <w:r>
        <w:t>5.3 "Per-key locking instead of one global lock"</w:t>
      </w:r>
    </w:p>
    <w:p w:rsidR="000670D8" w:rsidRDefault="00EA1CBF">
      <w:pPr>
        <w:ind w:left="567"/>
      </w:pPr>
      <w:r>
        <w:rPr>
          <w:i/>
        </w:rPr>
        <w:t>**Problem in current design:** *"All operations serialize on the global lock. Reads from unrelated keys bloc</w:t>
      </w:r>
      <w:r>
        <w:rPr>
          <w:i/>
        </w:rPr>
        <w:t>k each other."*</w:t>
      </w:r>
    </w:p>
    <w:p w:rsidR="000670D8" w:rsidRDefault="000670D8">
      <w:pPr>
        <w:ind w:left="567"/>
      </w:pPr>
    </w:p>
    <w:p w:rsidR="000670D8" w:rsidRDefault="00EA1CBF">
      <w:pPr>
        <w:ind w:left="567"/>
      </w:pPr>
      <w:r>
        <w:rPr>
          <w:i/>
        </w:rPr>
        <w:t>**Pattern as the fix:** *"Replace the synchronized methods with `ReentrantReadWriteLock` (read parallel, write exclusive) — modest win because get() still mutates DLL order. Better: `ConcurrentHashMap` for the index + `striped locks` for t</w:t>
      </w:r>
      <w:r>
        <w:rPr>
          <w:i/>
        </w:rPr>
        <w:t>he DLL segments. Production caches use this. For interview scope, synchronized is the right starting point."*</w:t>
      </w:r>
    </w:p>
    <w:p w:rsidR="000670D8" w:rsidRDefault="00EA1CBF">
      <w:pPr>
        <w:pStyle w:val="Heading4"/>
      </w:pPr>
      <w:r>
        <w:t>5.4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"Resize capacity at runtime"</w:t>
            </w:r>
          </w:p>
        </w:tc>
        <w:tc>
          <w:tcPr>
            <w:tcW w:w="4986" w:type="dxa"/>
          </w:tcPr>
          <w:p w:rsidR="000670D8" w:rsidRDefault="00EA1CBF">
            <w:r>
              <w:t xml:space="preserve">Add </w:t>
            </w:r>
            <w:r>
              <w:rPr>
                <w:rFonts w:ascii="Consolas" w:hAnsi="Consolas"/>
                <w:sz w:val="20"/>
              </w:rPr>
              <w:t>setCapacity(int)</w:t>
            </w:r>
            <w:r>
              <w:t xml:space="preserve"> — if shrinking, evict from </w:t>
            </w:r>
            <w:r>
              <w:lastRenderedPageBreak/>
              <w:t>tail until at new capac</w:t>
            </w:r>
            <w:r>
              <w:t>ity.</w:t>
            </w:r>
          </w:p>
        </w:tc>
      </w:tr>
      <w:tr w:rsidR="000670D8">
        <w:tc>
          <w:tcPr>
            <w:tcW w:w="4986" w:type="dxa"/>
          </w:tcPr>
          <w:p w:rsidR="000670D8" w:rsidRDefault="00EA1CBF">
            <w:r>
              <w:lastRenderedPageBreak/>
              <w:t>"Statistics — hit rate, miss count"</w:t>
            </w:r>
          </w:p>
        </w:tc>
        <w:tc>
          <w:tcPr>
            <w:tcW w:w="4986" w:type="dxa"/>
          </w:tcPr>
          <w:p w:rsidR="000670D8" w:rsidRDefault="00EA1CBF">
            <w:r>
              <w:t xml:space="preserve">Add </w:t>
            </w:r>
            <w:r>
              <w:rPr>
                <w:rFonts w:ascii="Consolas" w:hAnsi="Consolas"/>
                <w:sz w:val="20"/>
              </w:rPr>
              <w:t>AtomicLong hits, misses</w:t>
            </w:r>
            <w:r>
              <w:t xml:space="preserve"> — update in </w:t>
            </w:r>
            <w:r>
              <w:rPr>
                <w:rFonts w:ascii="Consolas" w:hAnsi="Consolas"/>
                <w:sz w:val="20"/>
              </w:rPr>
              <w:t>get</w:t>
            </w:r>
            <w:r>
              <w:t xml:space="preserve">. Expose </w:t>
            </w:r>
            <w:r>
              <w:rPr>
                <w:rFonts w:ascii="Consolas" w:hAnsi="Consolas"/>
                <w:sz w:val="20"/>
              </w:rPr>
              <w:t>stats()</w:t>
            </w:r>
            <w:r>
              <w:t xml:space="preserve"> method.</w:t>
            </w:r>
          </w:p>
        </w:tc>
      </w:tr>
      <w:tr w:rsidR="000670D8">
        <w:tc>
          <w:tcPr>
            <w:tcW w:w="4986" w:type="dxa"/>
          </w:tcPr>
          <w:p w:rsidR="000670D8" w:rsidRDefault="00EA1CBF">
            <w:r>
              <w:t>"Bulk get / put"</w:t>
            </w:r>
          </w:p>
        </w:tc>
        <w:tc>
          <w:tcPr>
            <w:tcW w:w="4986" w:type="dxa"/>
          </w:tcPr>
          <w:p w:rsidR="000670D8" w:rsidRDefault="00EA1CBF">
            <w:r>
              <w:t xml:space="preserve">Loop the existing methods inside ONE synchronized block (atomic batch). Or expose </w:t>
            </w:r>
            <w:r>
              <w:rPr>
                <w:rFonts w:ascii="Consolas" w:hAnsi="Consolas"/>
                <w:sz w:val="20"/>
              </w:rPr>
              <w:t>getAll(Collection)</w:t>
            </w:r>
            <w:r>
              <w:t>.</w:t>
            </w:r>
          </w:p>
        </w:tc>
      </w:tr>
      <w:tr w:rsidR="000670D8">
        <w:tc>
          <w:tcPr>
            <w:tcW w:w="4986" w:type="dxa"/>
          </w:tcPr>
          <w:p w:rsidR="000670D8" w:rsidRDefault="00EA1CBF">
            <w:r>
              <w:t xml:space="preserve">"Persistence — survive </w:t>
            </w:r>
            <w:r>
              <w:t>restart"</w:t>
            </w:r>
          </w:p>
        </w:tc>
        <w:tc>
          <w:tcPr>
            <w:tcW w:w="4986" w:type="dxa"/>
          </w:tcPr>
          <w:p w:rsidR="000670D8" w:rsidRDefault="00EA1CBF">
            <w:r>
              <w:t>Snapshot index + DLL ordering to disk periodically; rebuild on startup. Or use a write-through cache.</w:t>
            </w:r>
          </w:p>
        </w:tc>
      </w:tr>
      <w:tr w:rsidR="000670D8">
        <w:tc>
          <w:tcPr>
            <w:tcW w:w="4986" w:type="dxa"/>
          </w:tcPr>
          <w:p w:rsidR="000670D8" w:rsidRDefault="00EA1CBF">
            <w:r>
              <w:t>"Multi-tier (L1 in-process + L2 Redis)"</w:t>
            </w:r>
          </w:p>
        </w:tc>
        <w:tc>
          <w:tcPr>
            <w:tcW w:w="4986" w:type="dxa"/>
          </w:tcPr>
          <w:p w:rsidR="000670D8" w:rsidRDefault="00EA1CBF">
            <w:r>
              <w:t xml:space="preserve">Inject a backing </w:t>
            </w:r>
            <w:r>
              <w:rPr>
                <w:rFonts w:ascii="Consolas" w:hAnsi="Consolas"/>
                <w:sz w:val="20"/>
              </w:rPr>
              <w:t>Cache</w:t>
            </w:r>
            <w:r>
              <w:t xml:space="preserve"> — on miss in L1, check L2; on hit, promote to L1. Same Cache interface.</w:t>
            </w:r>
          </w:p>
        </w:tc>
      </w:tr>
      <w:tr w:rsidR="000670D8">
        <w:tc>
          <w:tcPr>
            <w:tcW w:w="4986" w:type="dxa"/>
          </w:tcPr>
          <w:p w:rsidR="000670D8" w:rsidRDefault="00EA1CBF">
            <w:r>
              <w:t>"Make it</w:t>
            </w:r>
            <w:r>
              <w:t xml:space="preserve"> lock-free"</w:t>
            </w:r>
          </w:p>
        </w:tc>
        <w:tc>
          <w:tcPr>
            <w:tcW w:w="4986" w:type="dxa"/>
          </w:tcPr>
          <w:p w:rsidR="000670D8" w:rsidRDefault="00EA1CBF">
            <w:r>
              <w:t>Hard — DLL operations need atomic multi-pointer updates. Real lock-free caches use specialized structures (e.g., concurrent skiplists). Out of interview scope; mention as future work.</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**No GoF p</w:t>
      </w:r>
      <w:r>
        <w:rPr>
          <w:i/>
        </w:rPr>
        <w:t>attern in the base.** This is a pure data-structure-composition problem — the senior signal is the HashMap+DLL design, not any named pattern.</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"Different eviction policies"</w:t>
            </w:r>
          </w:p>
        </w:tc>
        <w:tc>
          <w:tcPr>
            <w:tcW w:w="3324" w:type="dxa"/>
          </w:tcPr>
          <w:p w:rsidR="000670D8" w:rsidRDefault="00EA1CBF">
            <w:r>
              <w:rPr>
                <w:b/>
              </w:rPr>
              <w:t>Strategy</w:t>
            </w:r>
            <w:r>
              <w:rPr>
                <w:b/>
              </w:rPr>
              <w:t xml:space="preserve"> (#1)</w:t>
            </w:r>
            <w:r>
              <w:t xml:space="preserve"> </w:t>
            </w:r>
            <w:r>
              <w:t>⭐</w:t>
            </w:r>
          </w:p>
        </w:tc>
        <w:tc>
          <w:tcPr>
            <w:tcW w:w="3324" w:type="dxa"/>
          </w:tcPr>
          <w:p w:rsidR="000670D8" w:rsidRDefault="00EA1CBF">
            <w:r>
              <w:rPr>
                <w:i/>
              </w:rPr>
              <w:t>"Promote eviction to an `EvictionPolicy` interface. LRU, LFU, TTL all implement it."</w:t>
            </w:r>
          </w:p>
        </w:tc>
      </w:tr>
      <w:tr w:rsidR="000670D8">
        <w:tc>
          <w:tcPr>
            <w:tcW w:w="3324" w:type="dxa"/>
          </w:tcPr>
          <w:p w:rsidR="000670D8" w:rsidRDefault="00EA1CBF">
            <w:r>
              <w:t>"Cache-stat observers"</w:t>
            </w:r>
          </w:p>
        </w:tc>
        <w:tc>
          <w:tcPr>
            <w:tcW w:w="3324" w:type="dxa"/>
          </w:tcPr>
          <w:p w:rsidR="000670D8" w:rsidRDefault="00EA1CBF">
            <w:r>
              <w:rPr>
                <w:b/>
              </w:rPr>
              <w:t>Observer (#2)</w:t>
            </w:r>
          </w:p>
        </w:tc>
        <w:tc>
          <w:tcPr>
            <w:tcW w:w="3324" w:type="dxa"/>
          </w:tcPr>
          <w:p w:rsidR="000670D8" w:rsidRDefault="00EA1CBF">
            <w:r>
              <w:rPr>
                <w:i/>
              </w:rPr>
              <w:t>"Publish `onHit`/`onMiss`/`onEvict` events. Stats subscribers register independently."</w:t>
            </w:r>
          </w:p>
        </w:tc>
      </w:tr>
      <w:tr w:rsidR="000670D8">
        <w:tc>
          <w:tcPr>
            <w:tcW w:w="3324" w:type="dxa"/>
          </w:tcPr>
          <w:p w:rsidR="000670D8" w:rsidRDefault="00EA1CBF">
            <w:r>
              <w:t>"Multi-tier cache"</w:t>
            </w:r>
          </w:p>
        </w:tc>
        <w:tc>
          <w:tcPr>
            <w:tcW w:w="3324" w:type="dxa"/>
          </w:tcPr>
          <w:p w:rsidR="000670D8" w:rsidRDefault="00EA1CBF">
            <w:r>
              <w:rPr>
                <w:b/>
              </w:rPr>
              <w:t>Decorator (#7)</w:t>
            </w:r>
          </w:p>
        </w:tc>
        <w:tc>
          <w:tcPr>
            <w:tcW w:w="3324" w:type="dxa"/>
          </w:tcPr>
          <w:p w:rsidR="000670D8" w:rsidRDefault="00EA1CBF">
            <w:r>
              <w:rPr>
                <w:i/>
              </w:rPr>
              <w:t>"`L</w:t>
            </w:r>
            <w:r>
              <w:rPr>
                <w:i/>
              </w:rPr>
              <w:t>2BackedCache(Cache l1, Cache l2)` wraps an L1 with L2 fallback. Stackable."</w:t>
            </w:r>
          </w:p>
        </w:tc>
      </w:tr>
      <w:tr w:rsidR="000670D8">
        <w:tc>
          <w:tcPr>
            <w:tcW w:w="3324" w:type="dxa"/>
          </w:tcPr>
          <w:p w:rsidR="000670D8" w:rsidRDefault="00EA1CBF">
            <w:r>
              <w:t>"Read-through to underlying store"</w:t>
            </w:r>
          </w:p>
        </w:tc>
        <w:tc>
          <w:tcPr>
            <w:tcW w:w="3324" w:type="dxa"/>
          </w:tcPr>
          <w:p w:rsidR="000670D8" w:rsidRDefault="00EA1CBF">
            <w:r>
              <w:rPr>
                <w:b/>
              </w:rPr>
              <w:t>Decorator (#7)</w:t>
            </w:r>
          </w:p>
        </w:tc>
        <w:tc>
          <w:tcPr>
            <w:tcW w:w="3324" w:type="dxa"/>
          </w:tcPr>
          <w:p w:rsidR="000670D8" w:rsidRDefault="00EA1CBF">
            <w:r>
              <w:rPr>
                <w:i/>
              </w:rPr>
              <w:t>"`LoadingCache(Cache, Function&lt;K,V&gt; loader)` calls the loader on miss."</w:t>
            </w:r>
          </w:p>
        </w:tc>
      </w:tr>
    </w:tbl>
    <w:p w:rsidR="000670D8" w:rsidRDefault="00EA1CBF">
      <w:r>
        <w:rPr>
          <w:b/>
        </w:rPr>
        <w:t>Patterns to refuse:</w:t>
      </w:r>
    </w:p>
    <w:p w:rsidR="000670D8" w:rsidRDefault="00EA1CBF">
      <w:pPr>
        <w:pStyle w:val="ListBullet"/>
        <w:ind w:left="283"/>
      </w:pPr>
      <w:r>
        <w:rPr>
          <w:b/>
        </w:rPr>
        <w:t>Singleton on LRUCache</w:t>
      </w:r>
      <w:r>
        <w:t xml:space="preserve"> — caches are u</w:t>
      </w:r>
      <w:r>
        <w:t>sually scoped to a service/component; DI a single instance.</w:t>
      </w:r>
    </w:p>
    <w:p w:rsidR="000670D8" w:rsidRDefault="00EA1CBF">
      <w:pPr>
        <w:pStyle w:val="ListBullet"/>
        <w:ind w:left="283"/>
      </w:pPr>
      <w:r>
        <w:rPr>
          <w:b/>
        </w:rPr>
        <w:t>Builder for the 1-arg `LRUCache(capacity)` ctor</w:t>
      </w:r>
      <w:r>
        <w:t xml:space="preserve"> — academic noise.</w:t>
      </w:r>
    </w:p>
    <w:p w:rsidR="000670D8" w:rsidRDefault="00EA1CBF">
      <w:pPr>
        <w:pStyle w:val="Heading4"/>
      </w:pPr>
      <w:r>
        <w:t>One sentence to say at the end of Step 3</w:t>
      </w:r>
    </w:p>
    <w:p w:rsidR="000670D8" w:rsidRDefault="00EA1CBF">
      <w:pPr>
        <w:ind w:left="567"/>
      </w:pPr>
      <w:r>
        <w:rPr>
          <w:i/>
        </w:rPr>
        <w:t>*"The base design has no GoF pattern by name — the senior signal is the HashMap + doubly-</w:t>
      </w:r>
      <w:r>
        <w:rPr>
          <w:i/>
        </w:rPr>
        <w:t>linked-list composition. Patterns like Strategy and Decorator come in at Step 5 when eviction policies vary or when we add tiered caching."*</w:t>
      </w:r>
    </w:p>
    <w:p w:rsidR="000670D8" w:rsidRDefault="000670D8">
      <w:pPr>
        <w:pBdr>
          <w:bottom w:val="single" w:sz="6" w:space="1" w:color="999999"/>
        </w:pBdr>
        <w:spacing w:before="40" w:after="40"/>
      </w:pPr>
    </w:p>
    <w:p w:rsidR="000670D8" w:rsidRDefault="00EA1CBF">
      <w:pPr>
        <w:pStyle w:val="Heading3"/>
      </w:pPr>
      <w:r>
        <w:lastRenderedPageBreak/>
        <w:t>Interview deep-dives — the questions you'll definitely get asked</w:t>
      </w:r>
    </w:p>
    <w:p w:rsidR="000670D8" w:rsidRDefault="00EA1CBF">
      <w:pPr>
        <w:pStyle w:val="Heading4"/>
      </w:pPr>
      <w:r>
        <w:t>1. Complexity (Big-O)</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get(key)</w:t>
            </w:r>
          </w:p>
        </w:tc>
        <w:tc>
          <w:tcPr>
            <w:tcW w:w="2493" w:type="dxa"/>
          </w:tcPr>
          <w:p w:rsidR="000670D8" w:rsidRDefault="00EA1CBF">
            <w:r>
              <w:rPr>
                <w:b/>
              </w:rPr>
              <w:t>`O(1)`</w:t>
            </w:r>
          </w:p>
        </w:tc>
        <w:tc>
          <w:tcPr>
            <w:tcW w:w="2493" w:type="dxa"/>
          </w:tcPr>
          <w:p w:rsidR="000670D8" w:rsidRDefault="00EA1CBF">
            <w:r>
              <w:t>O(1) per call</w:t>
            </w:r>
          </w:p>
        </w:tc>
        <w:tc>
          <w:tcPr>
            <w:tcW w:w="2493" w:type="dxa"/>
          </w:tcPr>
          <w:p w:rsidR="000670D8" w:rsidRDefault="00EA1CBF">
            <w:r>
              <w:t>HashMap lookup + moveToHead</w:t>
            </w:r>
          </w:p>
        </w:tc>
      </w:tr>
      <w:tr w:rsidR="000670D8">
        <w:tc>
          <w:tcPr>
            <w:tcW w:w="2493" w:type="dxa"/>
          </w:tcPr>
          <w:p w:rsidR="000670D8" w:rsidRDefault="00EA1CBF">
            <w:r>
              <w:rPr>
                <w:rFonts w:ascii="Consolas" w:hAnsi="Consolas"/>
                <w:sz w:val="20"/>
              </w:rPr>
              <w:t>put(key, value)</w:t>
            </w:r>
            <w:r>
              <w:t xml:space="preserve"> — existing</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HashMap lookup + moveToHead + value replace</w:t>
            </w:r>
          </w:p>
        </w:tc>
      </w:tr>
      <w:tr w:rsidR="000670D8">
        <w:tc>
          <w:tcPr>
            <w:tcW w:w="2493" w:type="dxa"/>
          </w:tcPr>
          <w:p w:rsidR="000670D8" w:rsidRDefault="00EA1CBF">
            <w:r>
              <w:rPr>
                <w:rFonts w:ascii="Consolas" w:hAnsi="Consolas"/>
                <w:sz w:val="20"/>
              </w:rPr>
              <w:t>put(key, value)</w:t>
            </w:r>
            <w:r>
              <w:t xml:space="preserve"> — new, no evict</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HashMap put + addToHead</w:t>
            </w:r>
          </w:p>
        </w:tc>
      </w:tr>
      <w:tr w:rsidR="000670D8">
        <w:tc>
          <w:tcPr>
            <w:tcW w:w="2493" w:type="dxa"/>
          </w:tcPr>
          <w:p w:rsidR="000670D8" w:rsidRDefault="00EA1CBF">
            <w:r>
              <w:rPr>
                <w:rFonts w:ascii="Consolas" w:hAnsi="Consolas"/>
                <w:sz w:val="20"/>
              </w:rPr>
              <w:t>put(key, value)</w:t>
            </w:r>
            <w:r>
              <w:t xml:space="preserve"> — new, with evict</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All three: remove tail, map.remove(key), addToHead</w:t>
            </w:r>
          </w:p>
        </w:tc>
      </w:tr>
      <w:tr w:rsidR="000670D8">
        <w:tc>
          <w:tcPr>
            <w:tcW w:w="2493" w:type="dxa"/>
          </w:tcPr>
          <w:p w:rsidR="000670D8" w:rsidRDefault="00EA1CBF">
            <w:r>
              <w:rPr>
                <w:rFonts w:ascii="Consolas" w:hAnsi="Consolas"/>
                <w:sz w:val="20"/>
              </w:rPr>
              <w:t>size()</w:t>
            </w:r>
            <w:r>
              <w:t xml:space="preserve"> / </w:t>
            </w:r>
            <w:r>
              <w:rPr>
                <w:rFonts w:ascii="Consolas" w:hAnsi="Consolas"/>
                <w:sz w:val="20"/>
              </w:rPr>
              <w:t>clear()</w:t>
            </w:r>
          </w:p>
        </w:tc>
        <w:tc>
          <w:tcPr>
            <w:tcW w:w="2493" w:type="dxa"/>
          </w:tcPr>
          <w:p w:rsidR="000670D8" w:rsidRDefault="00EA1CBF">
            <w:r>
              <w:rPr>
                <w:b/>
              </w:rPr>
              <w:t>`O(1)`</w:t>
            </w:r>
            <w:r>
              <w:t xml:space="preserve"> / </w:t>
            </w:r>
            <w:r>
              <w:rPr>
                <w:rFonts w:ascii="Consolas" w:hAnsi="Consolas"/>
                <w:sz w:val="20"/>
              </w:rPr>
              <w:t>O(N)</w:t>
            </w:r>
          </w:p>
        </w:tc>
        <w:tc>
          <w:tcPr>
            <w:tcW w:w="2493" w:type="dxa"/>
          </w:tcPr>
          <w:p w:rsidR="000670D8" w:rsidRDefault="00EA1CBF">
            <w:r>
              <w:t>O(1)</w:t>
            </w:r>
          </w:p>
        </w:tc>
        <w:tc>
          <w:tcPr>
            <w:tcW w:w="2493" w:type="dxa"/>
          </w:tcPr>
          <w:p w:rsidR="000670D8" w:rsidRDefault="000670D8"/>
        </w:tc>
      </w:tr>
      <w:tr w:rsidR="000670D8">
        <w:tc>
          <w:tcPr>
            <w:tcW w:w="2493" w:type="dxa"/>
          </w:tcPr>
          <w:p w:rsidR="000670D8" w:rsidRDefault="00EA1CBF">
            <w:r>
              <w:t>Storage</w:t>
            </w:r>
          </w:p>
        </w:tc>
        <w:tc>
          <w:tcPr>
            <w:tcW w:w="2493" w:type="dxa"/>
          </w:tcPr>
          <w:p w:rsidR="000670D8" w:rsidRDefault="00EA1CBF">
            <w:r>
              <w:t>-</w:t>
            </w:r>
          </w:p>
        </w:tc>
        <w:tc>
          <w:tcPr>
            <w:tcW w:w="2493" w:type="dxa"/>
          </w:tcPr>
          <w:p w:rsidR="000670D8" w:rsidRDefault="00EA1CBF">
            <w:r>
              <w:rPr>
                <w:b/>
              </w:rPr>
              <w:t>`O(capacity)`</w:t>
            </w:r>
          </w:p>
        </w:tc>
        <w:tc>
          <w:tcPr>
            <w:tcW w:w="2493" w:type="dxa"/>
          </w:tcPr>
          <w:p w:rsidR="000670D8" w:rsidRDefault="00EA1CBF">
            <w:r>
              <w:t>One Node per entry + 2 sentinels + HashMap overhead</w:t>
            </w:r>
          </w:p>
        </w:tc>
      </w:tr>
    </w:tbl>
    <w:p w:rsidR="000670D8" w:rsidRDefault="00EA1CBF">
      <w:pPr>
        <w:ind w:left="567"/>
      </w:pPr>
      <w:r>
        <w:rPr>
          <w:i/>
        </w:rPr>
        <w:t>**Senior callout:** *"Every operation is O(1) — that's the WHOLE POINT. If any opera</w:t>
      </w:r>
      <w:r>
        <w:rPr>
          <w:i/>
        </w:rPr>
        <w:t>tion drops to O(N), the design is wrong. The HashMap gives O(1) lookup; the doubly-linked list gives O(1) pointer manipulation; neither could do this alone."*</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`synchronized` on every method</w:t>
            </w:r>
            <w:r>
              <w:t xml:space="preserve"> </w:t>
            </w:r>
            <w:r>
              <w:t>⭐</w:t>
            </w:r>
          </w:p>
        </w:tc>
        <w:tc>
          <w:tcPr>
            <w:tcW w:w="3324" w:type="dxa"/>
          </w:tcPr>
          <w:p w:rsidR="000670D8" w:rsidRDefault="00EA1CBF">
            <w:r>
              <w:rPr>
                <w:b/>
              </w:rPr>
              <w:t>Default.</w:t>
            </w:r>
            <w:r>
              <w:t xml:space="preserve"> Correct + simple</w:t>
            </w:r>
          </w:p>
        </w:tc>
        <w:tc>
          <w:tcPr>
            <w:tcW w:w="3324" w:type="dxa"/>
          </w:tcPr>
          <w:p w:rsidR="000670D8" w:rsidRDefault="00EA1CBF">
            <w:r>
              <w:t>Serializes all access — fine for single-app cache</w:t>
            </w:r>
          </w:p>
        </w:tc>
      </w:tr>
      <w:tr w:rsidR="000670D8">
        <w:tc>
          <w:tcPr>
            <w:tcW w:w="3324" w:type="dxa"/>
          </w:tcPr>
          <w:p w:rsidR="000670D8" w:rsidRDefault="00EA1CBF">
            <w:r>
              <w:rPr>
                <w:rFonts w:ascii="Consolas" w:hAnsi="Consolas"/>
                <w:sz w:val="20"/>
              </w:rPr>
              <w:t>ReentrantReadWriteLock</w:t>
            </w:r>
          </w:p>
        </w:tc>
        <w:tc>
          <w:tcPr>
            <w:tcW w:w="3324" w:type="dxa"/>
          </w:tcPr>
          <w:p w:rsidR="000670D8" w:rsidRDefault="00EA1CBF">
            <w:r>
              <w:t>Read-heavy workloads</w:t>
            </w:r>
          </w:p>
        </w:tc>
        <w:tc>
          <w:tcPr>
            <w:tcW w:w="3324" w:type="dxa"/>
          </w:tcPr>
          <w:p w:rsidR="000670D8" w:rsidRDefault="00EA1CBF">
            <w:r>
              <w:rPr>
                <w:rFonts w:ascii="Consolas" w:hAnsi="Consolas"/>
                <w:sz w:val="20"/>
              </w:rPr>
              <w:t>get</w:t>
            </w:r>
            <w:r>
              <w:t xml:space="preserve"> still mutates DLL → still needs write lock; modest gain</w:t>
            </w:r>
          </w:p>
        </w:tc>
      </w:tr>
      <w:tr w:rsidR="000670D8">
        <w:tc>
          <w:tcPr>
            <w:tcW w:w="3324" w:type="dxa"/>
          </w:tcPr>
          <w:p w:rsidR="000670D8" w:rsidRDefault="00EA1CBF">
            <w:r>
              <w:rPr>
                <w:rFonts w:ascii="Consolas" w:hAnsi="Consolas"/>
                <w:sz w:val="20"/>
              </w:rPr>
              <w:t>ConcurrentHashMap</w:t>
            </w:r>
            <w:r>
              <w:t xml:space="preserve"> + striped DLL locks</w:t>
            </w:r>
          </w:p>
        </w:tc>
        <w:tc>
          <w:tcPr>
            <w:tcW w:w="3324" w:type="dxa"/>
          </w:tcPr>
          <w:p w:rsidR="000670D8" w:rsidRDefault="00EA1CBF">
            <w:r>
              <w:t>High contention</w:t>
            </w:r>
          </w:p>
        </w:tc>
        <w:tc>
          <w:tcPr>
            <w:tcW w:w="3324" w:type="dxa"/>
          </w:tcPr>
          <w:p w:rsidR="000670D8" w:rsidRDefault="00EA1CBF">
            <w:r>
              <w:t xml:space="preserve">Complex; only after </w:t>
            </w:r>
            <w:r>
              <w:t>profiling shows synchronized is the bottleneck</w:t>
            </w:r>
          </w:p>
        </w:tc>
      </w:tr>
      <w:tr w:rsidR="000670D8">
        <w:tc>
          <w:tcPr>
            <w:tcW w:w="3324" w:type="dxa"/>
          </w:tcPr>
          <w:p w:rsidR="000670D8" w:rsidRDefault="00EA1CBF">
            <w:r>
              <w:t>Lock-free (true CAS-based)</w:t>
            </w:r>
          </w:p>
        </w:tc>
        <w:tc>
          <w:tcPr>
            <w:tcW w:w="3324" w:type="dxa"/>
          </w:tcPr>
          <w:p w:rsidR="000670D8" w:rsidRDefault="00EA1CBF">
            <w:r>
              <w:t>Extreme throughput</w:t>
            </w:r>
          </w:p>
        </w:tc>
        <w:tc>
          <w:tcPr>
            <w:tcW w:w="3324" w:type="dxa"/>
          </w:tcPr>
          <w:p w:rsidR="000670D8" w:rsidRDefault="00EA1CBF">
            <w:r>
              <w:t>Hard to get right; production caches like Caffeine don't even bother — they use sharding</w:t>
            </w:r>
          </w:p>
        </w:tc>
      </w:tr>
    </w:tbl>
    <w:p w:rsidR="000670D8" w:rsidRDefault="00EA1CBF">
      <w:pPr>
        <w:ind w:left="567"/>
      </w:pPr>
      <w:r>
        <w:rPr>
          <w:i/>
        </w:rPr>
        <w:t>**Senior callout:** *"`get` is a writer here because it moves the node t</w:t>
      </w:r>
      <w:r>
        <w:rPr>
          <w:i/>
        </w:rPr>
        <w:t>o head. That means even read-write locks help only marginally. For interview scope `synchronized` is correct; for production reach for Caffeine which solves all of this for you."*</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 xml:space="preserve">Basic </w:t>
            </w:r>
            <w:r>
              <w:t>put/get</w:t>
            </w:r>
          </w:p>
        </w:tc>
        <w:tc>
          <w:tcPr>
            <w:tcW w:w="4986" w:type="dxa"/>
          </w:tcPr>
          <w:p w:rsidR="000670D8" w:rsidRDefault="00EA1CBF">
            <w:r>
              <w:t>After put(a,1), get(a) returns 1</w:t>
            </w:r>
          </w:p>
        </w:tc>
      </w:tr>
      <w:tr w:rsidR="000670D8">
        <w:tc>
          <w:tcPr>
            <w:tcW w:w="4986" w:type="dxa"/>
          </w:tcPr>
          <w:p w:rsidR="000670D8" w:rsidRDefault="00EA1CBF">
            <w:r>
              <w:t>Get on missing</w:t>
            </w:r>
          </w:p>
        </w:tc>
        <w:tc>
          <w:tcPr>
            <w:tcW w:w="4986" w:type="dxa"/>
          </w:tcPr>
          <w:p w:rsidR="000670D8" w:rsidRDefault="00EA1CBF">
            <w:r>
              <w:t>get(x) returns null (no exception)</w:t>
            </w:r>
          </w:p>
        </w:tc>
      </w:tr>
      <w:tr w:rsidR="000670D8">
        <w:tc>
          <w:tcPr>
            <w:tcW w:w="4986" w:type="dxa"/>
          </w:tcPr>
          <w:p w:rsidR="000670D8" w:rsidRDefault="00EA1CBF">
            <w:r>
              <w:rPr>
                <w:b/>
              </w:rPr>
              <w:t>Eviction at capacity</w:t>
            </w:r>
          </w:p>
        </w:tc>
        <w:tc>
          <w:tcPr>
            <w:tcW w:w="4986" w:type="dxa"/>
          </w:tcPr>
          <w:p w:rsidR="000670D8" w:rsidRDefault="00EA1CBF">
            <w:r>
              <w:t>capacity=3, insert 4 keys → first is evicted</w:t>
            </w:r>
          </w:p>
        </w:tc>
      </w:tr>
      <w:tr w:rsidR="000670D8">
        <w:tc>
          <w:tcPr>
            <w:tcW w:w="4986" w:type="dxa"/>
          </w:tcPr>
          <w:p w:rsidR="000670D8" w:rsidRDefault="00EA1CBF">
            <w:r>
              <w:rPr>
                <w:b/>
              </w:rPr>
              <w:t>Recency refresh</w:t>
            </w:r>
          </w:p>
        </w:tc>
        <w:tc>
          <w:tcPr>
            <w:tcW w:w="4986" w:type="dxa"/>
          </w:tcPr>
          <w:p w:rsidR="000670D8" w:rsidRDefault="00EA1CBF">
            <w:r>
              <w:t>put a/b/c, get a, put d → b is evicted (not a)</w:t>
            </w:r>
          </w:p>
        </w:tc>
      </w:tr>
      <w:tr w:rsidR="000670D8">
        <w:tc>
          <w:tcPr>
            <w:tcW w:w="4986" w:type="dxa"/>
          </w:tcPr>
          <w:p w:rsidR="000670D8" w:rsidRDefault="00EA1CBF">
            <w:r>
              <w:t>Update existing</w:t>
            </w:r>
          </w:p>
        </w:tc>
        <w:tc>
          <w:tcPr>
            <w:tcW w:w="4986" w:type="dxa"/>
          </w:tcPr>
          <w:p w:rsidR="000670D8" w:rsidRDefault="00EA1CBF">
            <w:r>
              <w:t xml:space="preserve">put(a,1) then </w:t>
            </w:r>
            <w:r>
              <w:t>put(a,2) → size unchanged, value updated, a is MRU</w:t>
            </w:r>
          </w:p>
        </w:tc>
      </w:tr>
      <w:tr w:rsidR="000670D8">
        <w:tc>
          <w:tcPr>
            <w:tcW w:w="4986" w:type="dxa"/>
          </w:tcPr>
          <w:p w:rsidR="000670D8" w:rsidRDefault="00EA1CBF">
            <w:r>
              <w:t>Capacity 1 corner case</w:t>
            </w:r>
          </w:p>
        </w:tc>
        <w:tc>
          <w:tcPr>
            <w:tcW w:w="4986" w:type="dxa"/>
          </w:tcPr>
          <w:p w:rsidR="000670D8" w:rsidRDefault="00EA1CBF">
            <w:r>
              <w:t>put(a), put(b) → only b survives</w:t>
            </w:r>
          </w:p>
        </w:tc>
      </w:tr>
      <w:tr w:rsidR="000670D8">
        <w:tc>
          <w:tcPr>
            <w:tcW w:w="4986" w:type="dxa"/>
          </w:tcPr>
          <w:p w:rsidR="000670D8" w:rsidRDefault="00EA1CBF">
            <w:r>
              <w:t>Clear</w:t>
            </w:r>
          </w:p>
        </w:tc>
        <w:tc>
          <w:tcPr>
            <w:tcW w:w="4986" w:type="dxa"/>
          </w:tcPr>
          <w:p w:rsidR="000670D8" w:rsidRDefault="00EA1CBF">
            <w:r>
              <w:t>put a/b/c, clear, get(a) → null, size==0</w:t>
            </w:r>
          </w:p>
        </w:tc>
      </w:tr>
      <w:tr w:rsidR="000670D8">
        <w:tc>
          <w:tcPr>
            <w:tcW w:w="4986" w:type="dxa"/>
          </w:tcPr>
          <w:p w:rsidR="000670D8" w:rsidRDefault="00EA1CBF">
            <w:r>
              <w:rPr>
                <w:b/>
              </w:rPr>
              <w:t>Concurrent burst</w:t>
            </w:r>
          </w:p>
        </w:tc>
        <w:tc>
          <w:tcPr>
            <w:tcW w:w="4986" w:type="dxa"/>
          </w:tcPr>
          <w:p w:rsidR="000670D8" w:rsidRDefault="00EA1CBF">
            <w:r>
              <w:t xml:space="preserve">50 threads × 100 ops → capacity invariant holds; no </w:t>
            </w:r>
            <w:r>
              <w:lastRenderedPageBreak/>
              <w:t>NullPointerException; no corru</w:t>
            </w:r>
            <w:r>
              <w:t>ption</w:t>
            </w:r>
          </w:p>
        </w:tc>
      </w:tr>
      <w:tr w:rsidR="000670D8">
        <w:tc>
          <w:tcPr>
            <w:tcW w:w="4986" w:type="dxa"/>
          </w:tcPr>
          <w:p w:rsidR="000670D8" w:rsidRDefault="00EA1CBF">
            <w:r>
              <w:lastRenderedPageBreak/>
              <w:t>Capacity validation</w:t>
            </w:r>
          </w:p>
        </w:tc>
        <w:tc>
          <w:tcPr>
            <w:tcW w:w="4986" w:type="dxa"/>
          </w:tcPr>
          <w:p w:rsidR="000670D8" w:rsidRDefault="00EA1CBF">
            <w:r>
              <w:t>new LRUCache(0) or new LRUCache(-1) → IllegalArgumentException</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get_refreshes_recency_protecting_from_eviction() {</w:t>
            </w:r>
            <w:r>
              <w:br/>
            </w:r>
            <w:r>
              <w:rPr>
                <w:rFonts w:ascii="Consolas" w:hAnsi="Consolas"/>
                <w:sz w:val="18"/>
              </w:rPr>
              <w:t xml:space="preserve">    Cache&lt;String, Integer&gt; c = new LRUCache&lt;&gt;(3);</w:t>
            </w:r>
            <w:r>
              <w:br/>
            </w:r>
            <w:r>
              <w:rPr>
                <w:rFonts w:ascii="Consolas" w:hAnsi="Consolas"/>
                <w:sz w:val="18"/>
              </w:rPr>
              <w:t xml:space="preserve">    c.put("a", 1); c.put("b", 2); c.put("c", 3);</w:t>
            </w:r>
            <w:r>
              <w:br/>
            </w:r>
            <w:r>
              <w:rPr>
                <w:rFonts w:ascii="Consolas" w:hAnsi="Consolas"/>
                <w:sz w:val="18"/>
              </w:rPr>
              <w:t xml:space="preserve">    c.get("a");                  // a is now MRU</w:t>
            </w:r>
            <w:r>
              <w:br/>
            </w:r>
            <w:r>
              <w:rPr>
                <w:rFonts w:ascii="Consolas" w:hAnsi="Consolas"/>
                <w:sz w:val="18"/>
              </w:rPr>
              <w:t xml:space="preserve">    c.put("d", 4);               // b should be evicted (it's the new LRU)</w:t>
            </w:r>
            <w:r>
              <w:br/>
            </w:r>
            <w:r>
              <w:rPr>
                <w:rFonts w:ascii="Consolas" w:hAnsi="Consolas"/>
                <w:sz w:val="18"/>
              </w:rPr>
              <w:t xml:space="preserve">    assertEquals(1,    c.get("a"));</w:t>
            </w:r>
            <w:r>
              <w:br/>
            </w:r>
            <w:r>
              <w:rPr>
                <w:rFonts w:ascii="Consolas" w:hAnsi="Consolas"/>
                <w:sz w:val="18"/>
              </w:rPr>
              <w:t xml:space="preserve">    assertNull       (c.get("b"));    // evicted</w:t>
            </w:r>
            <w:r>
              <w:br/>
            </w:r>
            <w:r>
              <w:rPr>
                <w:rFonts w:ascii="Consolas" w:hAnsi="Consolas"/>
                <w:sz w:val="18"/>
              </w:rPr>
              <w:t xml:space="preserve">    assertEquals(3,    c.get("c"));</w:t>
            </w:r>
            <w:r>
              <w:br/>
            </w:r>
            <w:r>
              <w:rPr>
                <w:rFonts w:ascii="Consolas" w:hAnsi="Consolas"/>
                <w:sz w:val="18"/>
              </w:rPr>
              <w:t xml:space="preserve">    assertE</w:t>
            </w:r>
            <w:r>
              <w:rPr>
                <w:rFonts w:ascii="Consolas" w:hAnsi="Consolas"/>
                <w:sz w:val="18"/>
              </w:rPr>
              <w:t>quals(4,    c.get("d"));</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LRUCache = LRU implementation. Cache interface = contract. Node = DLL element. Three reasons to change.</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Adding LFU / TTL = new class implementing </w:t>
            </w:r>
            <w:r>
              <w:t>Cache. LRUCache unchanged. Eviction policy as a Strategy is one refactor away.</w:t>
            </w:r>
          </w:p>
        </w:tc>
      </w:tr>
      <w:tr w:rsidR="000670D8">
        <w:tc>
          <w:tcPr>
            <w:tcW w:w="4986" w:type="dxa"/>
          </w:tcPr>
          <w:p w:rsidR="000670D8" w:rsidRDefault="00EA1CBF">
            <w:r>
              <w:rPr>
                <w:b/>
              </w:rPr>
              <w:t>L</w:t>
            </w:r>
            <w:r>
              <w:t xml:space="preserve"> Liskov Substitution</w:t>
            </w:r>
          </w:p>
        </w:tc>
        <w:tc>
          <w:tcPr>
            <w:tcW w:w="4986" w:type="dxa"/>
          </w:tcPr>
          <w:p w:rsidR="000670D8" w:rsidRDefault="00EA1CBF">
            <w:r>
              <w:t>Both LRUCache and LinkedHashMapLRUCache substitute behind the Cache interface — same get/put semantics.</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Cache has 4 narrow methods. No fat </w:t>
            </w:r>
            <w:r>
              <w:rPr>
                <w:rFonts w:ascii="Consolas" w:hAnsi="Consolas"/>
                <w:sz w:val="20"/>
              </w:rPr>
              <w:t>getAll</w:t>
            </w:r>
            <w:r>
              <w:t>/</w:t>
            </w:r>
            <w:r>
              <w:rPr>
                <w:rFonts w:ascii="Consolas" w:hAnsi="Consolas"/>
                <w:sz w:val="20"/>
              </w:rPr>
              <w:t>stats</w:t>
            </w:r>
            <w:r>
              <w:t>/</w:t>
            </w:r>
            <w:r>
              <w:rPr>
                <w:rFonts w:ascii="Consolas" w:hAnsi="Consolas"/>
                <w:sz w:val="20"/>
              </w:rPr>
              <w:t>flush</w:t>
            </w:r>
            <w:r>
              <w:t xml:space="preserve"> mixed in — those are extensions.</w:t>
            </w:r>
          </w:p>
        </w:tc>
      </w:tr>
      <w:tr w:rsidR="000670D8">
        <w:tc>
          <w:tcPr>
            <w:tcW w:w="4986" w:type="dxa"/>
          </w:tcPr>
          <w:p w:rsidR="000670D8" w:rsidRDefault="00EA1CBF">
            <w:r>
              <w:rPr>
                <w:b/>
              </w:rPr>
              <w:t>D</w:t>
            </w:r>
            <w:r>
              <w:t xml:space="preserve"> Dependency Inversion</w:t>
            </w:r>
          </w:p>
        </w:tc>
        <w:tc>
          <w:tcPr>
            <w:tcW w:w="4986" w:type="dxa"/>
          </w:tcPr>
          <w:p w:rsidR="000670D8" w:rsidRDefault="00EA1CBF">
            <w:r>
              <w:t>Application code depends on Cache, not LRUCache. Test doubles substitute trivially (e.g., NoOpCache).</w:t>
            </w:r>
          </w:p>
        </w:tc>
      </w:tr>
    </w:tbl>
    <w:p w:rsidR="000670D8" w:rsidRDefault="00EA1CBF">
      <w:pPr>
        <w:pStyle w:val="Heading4"/>
      </w:pPr>
      <w:r>
        <w:t>5. "Summarize your design in 30 seconds"</w:t>
      </w:r>
    </w:p>
    <w:p w:rsidR="000670D8" w:rsidRDefault="00EA1CBF">
      <w:pPr>
        <w:ind w:left="567"/>
      </w:pPr>
      <w:r>
        <w:rPr>
          <w:i/>
        </w:rPr>
        <w:t>*</w:t>
      </w:r>
      <w:r>
        <w:rPr>
          <w:i/>
        </w:rPr>
        <w:t>"Generic `Cache&lt;K, V&gt;` interface with one production impl: `LRUCache`. The headline is the data structure composition — HashMap&lt;K, Node&gt; for O(1) lookup, doubly-linked list with sentinel head/tail for O(1) move-to-head and remove-tail. Each Node lives in B</w:t>
      </w:r>
      <w:r>
        <w:rPr>
          <w:i/>
        </w:rPr>
        <w:t xml:space="preserve">OTH structures simultaneously, which is what makes every operation O(1). `get` is a mutator — moves the node to head — so the cache synchronizes get AND put. `put` has three branches: update existing (no size change), new key under capacity (just add), or </w:t>
      </w:r>
      <w:r>
        <w:rPr>
          <w:i/>
        </w:rPr>
        <w:t>new key at capacity (evict tail.prev first). The Node stores its KEY so eviction can also clean the HashMap in O(1). For production, I'd mention Java's `LinkedHashMap` with `accessOrder=true` as a 10-line equivalent — the from-scratch version proves I unde</w:t>
      </w:r>
      <w:r>
        <w:rPr>
          <w:i/>
        </w:rPr>
        <w:t>rstand what's inside. Extensions: TTL via `expiresAt` on each node, LFU as a separate implementation, ReadWriteLock or striped locking for higher concurrency."*</w:t>
      </w:r>
    </w:p>
    <w:p w:rsidR="000670D8" w:rsidRDefault="00EA1CBF">
      <w:r>
        <w:t>That's ~50 seconds. Hits: the composition, O(1) for everything, sentinel pattern, why Node stor</w:t>
      </w:r>
      <w:r>
        <w:t>es the key, LinkedHashMap as the production alternative.</w:t>
      </w:r>
    </w:p>
    <w:p w:rsidR="000670D8" w:rsidRDefault="000670D8">
      <w:pPr>
        <w:pBdr>
          <w:bottom w:val="single" w:sz="6" w:space="1" w:color="999999"/>
        </w:pBdr>
        <w:spacing w:before="40" w:after="40"/>
      </w:pPr>
    </w:p>
    <w:p w:rsidR="000670D8" w:rsidRDefault="00EA1CBF">
      <w:pPr>
        <w:pStyle w:val="Heading3"/>
      </w:pPr>
      <w:r>
        <w:lastRenderedPageBreak/>
        <w:t>Closing soundbites (memorize these)</w:t>
      </w:r>
    </w:p>
    <w:p w:rsidR="000670D8" w:rsidRDefault="00EA1CBF">
      <w:pPr>
        <w:pStyle w:val="ListBullet"/>
        <w:ind w:left="283"/>
      </w:pPr>
      <w:r>
        <w:rPr>
          <w:b/>
        </w:rPr>
        <w:t>Opening:</w:t>
      </w:r>
      <w:r>
        <w:t xml:space="preserve"> </w:t>
      </w:r>
      <w:r>
        <w:rPr>
          <w:i/>
        </w:rPr>
        <w:t>"LRU is small in scope but the senior signal is sharp — get the data structures right and the rest follows."</w:t>
      </w:r>
    </w:p>
    <w:p w:rsidR="000670D8" w:rsidRDefault="00EA1CBF">
      <w:pPr>
        <w:pStyle w:val="ListBullet"/>
        <w:ind w:left="283"/>
      </w:pPr>
      <w:r>
        <w:rPr>
          <w:b/>
        </w:rPr>
        <w:t>Why HashMap + DLL:</w:t>
      </w:r>
      <w:r>
        <w:t xml:space="preserve"> </w:t>
      </w:r>
      <w:r>
        <w:rPr>
          <w:i/>
        </w:rPr>
        <w:t xml:space="preserve">"HashMap gives O(1) </w:t>
      </w:r>
      <w:r>
        <w:rPr>
          <w:i/>
        </w:rPr>
        <w:t>lookup; DLL gives O(1) pointer manipulation. Together = O(1) on EVERY operation."</w:t>
      </w:r>
    </w:p>
    <w:p w:rsidR="000670D8" w:rsidRDefault="00EA1CBF">
      <w:pPr>
        <w:pStyle w:val="ListBullet"/>
        <w:ind w:left="283"/>
      </w:pPr>
      <w:r>
        <w:rPr>
          <w:b/>
        </w:rPr>
        <w:t>Why sentinel head/tail:</w:t>
      </w:r>
      <w:r>
        <w:t xml:space="preserve"> </w:t>
      </w:r>
      <w:r>
        <w:rPr>
          <w:i/>
        </w:rPr>
        <w:t>"Eliminates every null check in DLL ops. Add/remove is the same 4 lines for empty list, full list, or anything in between."</w:t>
      </w:r>
    </w:p>
    <w:p w:rsidR="000670D8" w:rsidRDefault="00EA1CBF">
      <w:pPr>
        <w:pStyle w:val="ListBullet"/>
        <w:ind w:left="283"/>
      </w:pPr>
      <w:r>
        <w:rPr>
          <w:b/>
        </w:rPr>
        <w:t>Why Node stores the key:</w:t>
      </w:r>
      <w:r>
        <w:t xml:space="preserve"> </w:t>
      </w:r>
      <w:r>
        <w:rPr>
          <w:i/>
        </w:rPr>
        <w:t>"</w:t>
      </w:r>
      <w:r>
        <w:rPr>
          <w:i/>
        </w:rPr>
        <w:t>On eviction we have only the Node (tail.prev). To also remove from the index, we need its key. Without storing it, eviction becomes O(N)."</w:t>
      </w:r>
    </w:p>
    <w:p w:rsidR="000670D8" w:rsidRDefault="00EA1CBF">
      <w:pPr>
        <w:pStyle w:val="ListBullet"/>
        <w:ind w:left="283"/>
      </w:pPr>
      <w:r>
        <w:rPr>
          <w:b/>
        </w:rPr>
        <w:t>Why `get` is synchronized:</w:t>
      </w:r>
      <w:r>
        <w:t xml:space="preserve"> </w:t>
      </w:r>
      <w:r>
        <w:rPr>
          <w:i/>
        </w:rPr>
        <w:t>"`get` is a MUTATOR — it moves the node to head. Concurrent gets can corrupt the DLL point</w:t>
      </w:r>
      <w:r>
        <w:rPr>
          <w:i/>
        </w:rPr>
        <w:t>ers; one synchronized block keeps it consistent."</w:t>
      </w:r>
    </w:p>
    <w:p w:rsidR="000670D8" w:rsidRDefault="00EA1CBF">
      <w:pPr>
        <w:pStyle w:val="ListBullet"/>
        <w:ind w:left="283"/>
      </w:pPr>
      <w:r>
        <w:rPr>
          <w:b/>
        </w:rPr>
        <w:t>Production alternative:</w:t>
      </w:r>
      <w:r>
        <w:t xml:space="preserve"> </w:t>
      </w:r>
      <w:r>
        <w:rPr>
          <w:i/>
        </w:rPr>
        <w:t>"Java's `LinkedHashMap` with `accessOrder=true` is a 10-line LRU. I'd mention this in interview to show I know both, then implement from scratch to prove I understand what's inside."</w:t>
      </w:r>
    </w:p>
    <w:p w:rsidR="000670D8" w:rsidRDefault="00EA1CBF">
      <w:pPr>
        <w:pStyle w:val="ListBullet"/>
        <w:ind w:left="283"/>
      </w:pPr>
      <w:r>
        <w:rPr>
          <w:b/>
        </w:rPr>
        <w:t>On extensibility:</w:t>
      </w:r>
      <w:r>
        <w:t xml:space="preserve"> </w:t>
      </w:r>
      <w:r>
        <w:rPr>
          <w:i/>
        </w:rPr>
        <w:t>"TTL adds `expiresAt` per Node. LFU is a new Cache impl with frequency buckets. Multi-tier is a Decorator. Eviction policy as a Strategy if multiple are needed."</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 xml:space="preserve">Storing only the VALUE on the Node, not the </w:t>
      </w:r>
      <w:r>
        <w:rPr>
          <w:b/>
        </w:rPr>
        <w:t>key</w:t>
      </w:r>
      <w:r>
        <w:t xml:space="preserve"> — eviction becomes O(N) because you have to scan the HashMap to find which key maps to the evicted node.</w:t>
      </w:r>
    </w:p>
    <w:p w:rsidR="000670D8" w:rsidRDefault="00EA1CBF">
      <w:pPr>
        <w:pStyle w:val="ListBullet"/>
        <w:ind w:left="283"/>
      </w:pPr>
      <w:r>
        <w:rPr>
          <w:b/>
        </w:rPr>
        <w:t>No sentinels</w:t>
      </w:r>
      <w:r>
        <w:t xml:space="preserve"> — every add/remove needs null checks for "is this the head?" / "is this the tail?". 30 minutes of off-by-one bugs.</w:t>
      </w:r>
    </w:p>
    <w:p w:rsidR="000670D8" w:rsidRDefault="00EA1CBF">
      <w:pPr>
        <w:pStyle w:val="ListBullet"/>
        <w:ind w:left="283"/>
      </w:pPr>
      <w:r>
        <w:rPr>
          <w:b/>
        </w:rPr>
        <w:t>`get` not synchroni</w:t>
      </w:r>
      <w:r>
        <w:rPr>
          <w:b/>
        </w:rPr>
        <w:t>zed</w:t>
      </w:r>
      <w:r>
        <w:t xml:space="preserve"> — </w:t>
      </w:r>
      <w:r>
        <w:rPr>
          <w:rFonts w:ascii="Consolas" w:hAnsi="Consolas"/>
          <w:sz w:val="20"/>
        </w:rPr>
        <w:t>get</w:t>
      </w:r>
      <w:r>
        <w:t xml:space="preserve"> mutates the DLL (moveToHead); concurrent gets corrupt pointers.</w:t>
      </w:r>
    </w:p>
    <w:p w:rsidR="000670D8" w:rsidRDefault="00EA1CBF">
      <w:pPr>
        <w:pStyle w:val="ListBullet"/>
        <w:ind w:left="283"/>
      </w:pPr>
      <w:r>
        <w:rPr>
          <w:b/>
        </w:rPr>
        <w:t>`put(existing key)` growing the size</w:t>
      </w:r>
      <w:r>
        <w:t xml:space="preserve"> — forgetting the early return after replacing value. Causes spurious evictions on update.</w:t>
      </w:r>
    </w:p>
    <w:p w:rsidR="000670D8" w:rsidRDefault="00EA1CBF">
      <w:pPr>
        <w:pStyle w:val="ListBullet"/>
        <w:ind w:left="283"/>
      </w:pPr>
      <w:r>
        <w:rPr>
          <w:b/>
        </w:rPr>
        <w:t>Using ArrayList instead of DLL</w:t>
      </w:r>
      <w:r>
        <w:t xml:space="preserve"> — move-to-head and remov</w:t>
      </w:r>
      <w:r>
        <w:t>e become O(N). Linear scans destroy the O(1) guarantee.</w:t>
      </w:r>
    </w:p>
    <w:p w:rsidR="000670D8" w:rsidRDefault="00EA1CBF">
      <w:pPr>
        <w:pStyle w:val="ListBullet"/>
        <w:ind w:left="283"/>
      </w:pPr>
      <w:r>
        <w:rPr>
          <w:b/>
        </w:rPr>
        <w:t>Confusing `head` (MRU) and `tail` (LRU)</w:t>
      </w:r>
      <w:r>
        <w:t xml:space="preserve"> — pick a convention at the start of the room and stick to it.</w:t>
      </w:r>
    </w:p>
    <w:p w:rsidR="000670D8" w:rsidRDefault="00EA1CBF">
      <w:pPr>
        <w:pStyle w:val="ListBullet"/>
        <w:ind w:left="283"/>
      </w:pPr>
      <w:r>
        <w:rPr>
          <w:b/>
        </w:rPr>
        <w:t>No bound check on capacity in the constructor</w:t>
      </w:r>
      <w:r>
        <w:t xml:space="preserve"> — </w:t>
      </w:r>
      <w:r>
        <w:rPr>
          <w:rFonts w:ascii="Consolas" w:hAnsi="Consolas"/>
          <w:sz w:val="20"/>
        </w:rPr>
        <w:t>LRUCache(0)</w:t>
      </w:r>
      <w:r>
        <w:t xml:space="preserve"> or </w:t>
      </w:r>
      <w:r>
        <w:rPr>
          <w:rFonts w:ascii="Consolas" w:hAnsi="Consolas"/>
          <w:sz w:val="20"/>
        </w:rPr>
        <w:t>LRUCache(-1)</w:t>
      </w:r>
      <w:r>
        <w:t xml:space="preserve"> becomes a bug-magnet l</w:t>
      </w:r>
      <w:r>
        <w:t>ater.</w:t>
      </w:r>
    </w:p>
    <w:p w:rsidR="000670D8" w:rsidRDefault="00EA1CBF">
      <w:pPr>
        <w:pStyle w:val="ListBullet"/>
        <w:ind w:left="283"/>
      </w:pPr>
      <w:r>
        <w:rPr>
          <w:b/>
        </w:rPr>
        <w:t>Not testing the recency refresh</w:t>
      </w:r>
      <w:r>
        <w:t xml:space="preserve"> — the eviction-after-get test is the most common interviewer trap.</w:t>
      </w:r>
    </w:p>
    <w:p w:rsidR="000670D8" w:rsidRDefault="00EA1CBF">
      <w:pPr>
        <w:pStyle w:val="ListBullet"/>
        <w:ind w:left="283"/>
      </w:pPr>
      <w:r>
        <w:rPr>
          <w:b/>
        </w:rPr>
        <w:t>Implementing LinkedHashMap version WITHOUT the from-scratch version</w:t>
      </w:r>
      <w:r>
        <w:t xml:space="preserve"> — interviewer wants to see you understand the internals, not just the JDK shortcut.</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Cache.java</w:t>
            </w:r>
          </w:p>
        </w:tc>
        <w:tc>
          <w:tcPr>
            <w:tcW w:w="4986" w:type="dxa"/>
          </w:tcPr>
          <w:p w:rsidR="000670D8" w:rsidRDefault="00EA1CBF">
            <w:r>
              <w:t>Generic interface — get / put / size / clear</w:t>
            </w:r>
          </w:p>
        </w:tc>
      </w:tr>
      <w:tr w:rsidR="000670D8">
        <w:tc>
          <w:tcPr>
            <w:tcW w:w="4986" w:type="dxa"/>
          </w:tcPr>
          <w:p w:rsidR="000670D8" w:rsidRDefault="00EA1CBF">
            <w:r>
              <w:rPr>
                <w:rFonts w:ascii="Consolas" w:hAnsi="Consolas"/>
                <w:sz w:val="20"/>
              </w:rPr>
              <w:t>LRUCache.java</w:t>
            </w:r>
          </w:p>
        </w:tc>
        <w:tc>
          <w:tcPr>
            <w:tcW w:w="4986" w:type="dxa"/>
          </w:tcPr>
          <w:p w:rsidR="000670D8" w:rsidRDefault="00EA1CBF">
            <w:r>
              <w:rPr>
                <w:b/>
              </w:rPr>
              <w:t>The hot class</w:t>
            </w:r>
            <w:r>
              <w:t xml:space="preserve"> — HashMap + DLL composition + sentinel head/tail</w:t>
            </w:r>
          </w:p>
        </w:tc>
      </w:tr>
      <w:tr w:rsidR="000670D8">
        <w:tc>
          <w:tcPr>
            <w:tcW w:w="4986" w:type="dxa"/>
          </w:tcPr>
          <w:p w:rsidR="000670D8" w:rsidRDefault="00EA1CBF">
            <w:r>
              <w:rPr>
                <w:rFonts w:ascii="Consolas" w:hAnsi="Consolas"/>
                <w:sz w:val="20"/>
              </w:rPr>
              <w:t>LinkedHashMapLRUCache.java</w:t>
            </w:r>
          </w:p>
        </w:tc>
        <w:tc>
          <w:tcPr>
            <w:tcW w:w="4986" w:type="dxa"/>
          </w:tcPr>
          <w:p w:rsidR="000670D8" w:rsidRDefault="00EA1CBF">
            <w:r>
              <w:t xml:space="preserve">10-line </w:t>
            </w:r>
            <w:r>
              <w:t>"production-clean" variant using JDK's LinkedHashMap + accessOrder</w:t>
            </w:r>
          </w:p>
        </w:tc>
      </w:tr>
      <w:tr w:rsidR="000670D8">
        <w:tc>
          <w:tcPr>
            <w:tcW w:w="4986" w:type="dxa"/>
          </w:tcPr>
          <w:p w:rsidR="000670D8" w:rsidRDefault="00EA1CBF">
            <w:r>
              <w:rPr>
                <w:rFonts w:ascii="Consolas" w:hAnsi="Consolas"/>
                <w:sz w:val="20"/>
              </w:rPr>
              <w:t>LRUCacheDriver.java</w:t>
            </w:r>
          </w:p>
        </w:tc>
        <w:tc>
          <w:tcPr>
            <w:tcW w:w="4986" w:type="dxa"/>
          </w:tcPr>
          <w:p w:rsidR="000670D8" w:rsidRDefault="00EA1CBF">
            <w:r>
              <w:t xml:space="preserve">6 scenarios — basic / eviction / recency-refresh / update-no-grow / both-impls-agree / </w:t>
            </w:r>
            <w:r>
              <w:rPr>
                <w:b/>
              </w:rPr>
              <w:t xml:space="preserve">50-thread </w:t>
            </w:r>
            <w:r>
              <w:rPr>
                <w:b/>
              </w:rPr>
              <w:lastRenderedPageBreak/>
              <w:t>concurrent burst</w:t>
            </w:r>
          </w:p>
        </w:tc>
      </w:tr>
    </w:tbl>
    <w:p w:rsidR="000670D8" w:rsidRDefault="00EA1CBF">
      <w:r>
        <w:lastRenderedPageBreak/>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717"/>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-Dexec.mainClass=com.conceptcoding.interviewquestions.hello_all_questions.lrucache.LRUCacheDriver</w:t>
            </w:r>
          </w:p>
        </w:tc>
      </w:tr>
    </w:tbl>
    <w:p w:rsidR="000670D8" w:rsidRDefault="00EA1CBF">
      <w:r>
        <w:br w:type="page"/>
      </w:r>
    </w:p>
    <w:p w:rsidR="000670D8" w:rsidRDefault="00EA1CBF">
      <w:pPr>
        <w:pStyle w:val="Heading1"/>
      </w:pPr>
      <w:r>
        <w:lastRenderedPageBreak/>
        <w:t>5. Connect Four</w:t>
      </w:r>
    </w:p>
    <w:p w:rsidR="000670D8" w:rsidRDefault="00EA1CBF">
      <w:r>
        <w:rPr>
          <w:b/>
          <w:color w:val="666666"/>
          <w:sz w:val="20"/>
        </w:rPr>
        <w:t>Tier 1 — Foundation</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Board (cols × rows), Cell (Empty/Red/Yellow), Player, Game (turn + status: </w:t>
            </w:r>
            <w:r>
              <w:rPr>
                <w:sz w:val="20"/>
              </w:rPr>
              <w:t>IN_PROGRESS/WIN/DRAW)</w:t>
            </w:r>
          </w:p>
          <w:p w:rsidR="000670D8" w:rsidRDefault="00EA1CBF">
            <w:pPr>
              <w:spacing w:before="60" w:after="60"/>
            </w:pPr>
            <w:r>
              <w:rPr>
                <w:b/>
                <w:color w:val="333333"/>
                <w:sz w:val="20"/>
              </w:rPr>
              <w:t xml:space="preserve">PATTERNS (Day 1)  </w:t>
            </w:r>
            <w:r>
              <w:rPr>
                <w:sz w:val="20"/>
              </w:rPr>
              <w:t>Enum for cell state, simple state machine (3 statuses), gravity logic on column drop</w:t>
            </w:r>
          </w:p>
          <w:p w:rsidR="000670D8" w:rsidRDefault="00EA1CBF">
            <w:pPr>
              <w:spacing w:before="60" w:after="60"/>
            </w:pPr>
            <w:r>
              <w:rPr>
                <w:b/>
                <w:color w:val="333333"/>
                <w:sz w:val="20"/>
              </w:rPr>
              <w:t xml:space="preserve">PATTERNS (Step 5)  </w:t>
            </w:r>
            <w:r>
              <w:rPr>
                <w:sz w:val="20"/>
              </w:rPr>
              <w:t>Strategy for win-detection variants (4-in-row vs N-in-row); AI player via minimax</w:t>
            </w:r>
          </w:p>
          <w:p w:rsidR="000670D8" w:rsidRDefault="00EA1CBF">
            <w:pPr>
              <w:spacing w:before="60" w:after="60"/>
            </w:pPr>
            <w:r>
              <w:rPr>
                <w:b/>
                <w:color w:val="333333"/>
                <w:sz w:val="20"/>
              </w:rPr>
              <w:t xml:space="preserve">SENIOR SIGNAL  </w:t>
            </w:r>
            <w:r>
              <w:rPr>
                <w:sz w:val="20"/>
              </w:rPr>
              <w:t xml:space="preserve">Win-check ONLY </w:t>
            </w:r>
            <w:r>
              <w:rPr>
                <w:sz w:val="20"/>
              </w:rPr>
              <w:t>from the last-dropped cell in 4 directions (horizontal / vertical / two diagonals). O(1) per move, not O(board). Cheap because the new piece is the only thing that can complete a line.</w:t>
            </w:r>
          </w:p>
          <w:p w:rsidR="000670D8" w:rsidRDefault="00EA1CBF">
            <w:pPr>
              <w:spacing w:before="60" w:after="0"/>
            </w:pPr>
            <w:r>
              <w:rPr>
                <w:b/>
                <w:color w:val="333333"/>
                <w:sz w:val="20"/>
              </w:rPr>
              <w:t>TOP TRAPS</w:t>
            </w:r>
          </w:p>
          <w:p w:rsidR="000670D8" w:rsidRDefault="00EA1CBF">
            <w:pPr>
              <w:spacing w:after="0"/>
              <w:ind w:left="340"/>
            </w:pPr>
            <w:r>
              <w:rPr>
                <w:sz w:val="20"/>
              </w:rPr>
              <w:t>•  Scanning entire board after every move (O(board) instead o</w:t>
            </w:r>
            <w:r>
              <w:rPr>
                <w:sz w:val="20"/>
              </w:rPr>
              <w:t>f O(1))</w:t>
            </w:r>
          </w:p>
          <w:p w:rsidR="000670D8" w:rsidRDefault="00EA1CBF">
            <w:pPr>
              <w:spacing w:after="0"/>
              <w:ind w:left="340"/>
            </w:pPr>
            <w:r>
              <w:rPr>
                <w:sz w:val="20"/>
              </w:rPr>
              <w:t>•  Forgetting gravity — piece floats mid-column</w:t>
            </w:r>
          </w:p>
          <w:p w:rsidR="000670D8" w:rsidRDefault="00EA1CBF">
            <w:pPr>
              <w:spacing w:after="0"/>
              <w:ind w:left="340"/>
            </w:pPr>
            <w:r>
              <w:rPr>
                <w:sz w:val="20"/>
              </w:rPr>
              <w:t>•  Allowing drops on full columns</w:t>
            </w:r>
          </w:p>
          <w:p w:rsidR="000670D8" w:rsidRDefault="00EA1CBF">
            <w:pPr>
              <w:spacing w:before="120" w:after="60"/>
            </w:pPr>
            <w:r>
              <w:rPr>
                <w:b/>
                <w:color w:val="333333"/>
                <w:sz w:val="20"/>
              </w:rPr>
              <w:t>SOUNDBITE</w:t>
            </w:r>
          </w:p>
          <w:p w:rsidR="000670D8" w:rsidRDefault="00EA1CBF">
            <w:pPr>
              <w:ind w:left="227"/>
            </w:pPr>
            <w:r>
              <w:rPr>
                <w:i/>
                <w:sz w:val="20"/>
              </w:rPr>
              <w:t>"Drop into column → gravity finds the lowest empty row. Win-check only from the new piece, 4 directions, count consecutive same-color. O(1) per move. Status</w:t>
            </w:r>
            <w:r>
              <w:rPr>
                <w:i/>
                <w:sz w:val="20"/>
              </w:rPr>
              <w:t xml:space="preserve"> transitions IN_PROGRESS → WIN (with winner) or DRAW (board full)."</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(Adobe, Microsoft, Amazon, Atlassian, etc.)</w:t>
      </w:r>
    </w:p>
    <w:p w:rsidR="000670D8" w:rsidRDefault="00EA1CBF">
      <w:r>
        <w:rPr>
          <w:b/>
        </w:rPr>
        <w:t>Source method:</w:t>
      </w:r>
      <w:r>
        <w:t xml:space="preserve"> Hello Interview </w:t>
      </w:r>
      <w:r>
        <w:rPr>
          <w:i/>
        </w:rPr>
        <w:t>Delivery Framework</w:t>
      </w:r>
      <w:r>
        <w:t xml:space="preserve"> applied to the </w:t>
      </w:r>
      <w:r>
        <w:rPr>
          <w:i/>
        </w:rPr>
        <w:t>Connect Four</w:t>
      </w:r>
      <w:r>
        <w:t xml:space="preserve"> problem breakdown.</w:t>
      </w:r>
    </w:p>
    <w:p w:rsidR="000670D8" w:rsidRDefault="00EA1CBF">
      <w:r>
        <w:t>A 45-min</w:t>
      </w:r>
      <w:r>
        <w:t xml:space="preserve"> round gives you ~10 extra minutes over the 35-min budget — spend most of it on Step 4 (more robust implementation) and Step 5 (extensibility — that's where SDE‑2 signal lives).</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(state + behavior)</w:t>
            </w:r>
          </w:p>
        </w:tc>
        <w:tc>
          <w:tcPr>
            <w:tcW w:w="2493" w:type="dxa"/>
          </w:tcPr>
          <w:p w:rsidR="000670D8" w:rsidRDefault="00EA1CBF">
            <w:r>
              <w:t>~12 min</w:t>
            </w:r>
          </w:p>
        </w:tc>
        <w:tc>
          <w:tcPr>
            <w:tcW w:w="2493" w:type="dxa"/>
          </w:tcPr>
          <w:p w:rsidR="000670D8" w:rsidRDefault="00EA1CBF">
            <w:r>
              <w:t>21</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makeMove</w:t>
            </w:r>
            <w:r>
              <w:t>, win check, dry run)</w:t>
            </w:r>
          </w:p>
        </w:tc>
        <w:tc>
          <w:tcPr>
            <w:tcW w:w="2493" w:type="dxa"/>
          </w:tcPr>
          <w:p w:rsidR="000670D8" w:rsidRDefault="00EA1CBF">
            <w:r>
              <w:t>~16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(2–3 follow-ups)</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Watch the clock at minute </w:t>
      </w:r>
      <w:r>
        <w:rPr>
          <w:b/>
        </w:rPr>
        <w:t>5</w:t>
      </w:r>
      <w:r>
        <w:t xml:space="preserve"> (Step 1 done), minute </w:t>
      </w:r>
      <w:r>
        <w:rPr>
          <w:b/>
        </w:rPr>
        <w:t>21</w:t>
      </w:r>
      <w:r>
        <w:t xml:space="preserve"> (start coding), and minute </w:t>
      </w:r>
      <w:r>
        <w:rPr>
          <w:b/>
        </w:rPr>
        <w:t>37</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r>
        <w:t xml:space="preserve">These two pictures unlock the implementation. If you can draw them from memory, you'll code </w:t>
      </w:r>
      <w:r>
        <w:rPr>
          <w:rFonts w:ascii="Consolas" w:hAnsi="Consolas"/>
          <w:sz w:val="20"/>
        </w:rPr>
        <w:t>placeDisc</w:t>
      </w:r>
      <w:r>
        <w:t xml:space="preserve"> and </w:t>
      </w:r>
      <w:r>
        <w:rPr>
          <w:rFonts w:ascii="Consolas" w:hAnsi="Consolas"/>
          <w:sz w:val="20"/>
        </w:rPr>
        <w:t>checkWin</w:t>
      </w:r>
      <w:r>
        <w:t xml:space="preserve"> in under 5 minutes.</w:t>
      </w:r>
    </w:p>
    <w:p w:rsidR="000670D8" w:rsidRDefault="00EA1CBF">
      <w:pPr>
        <w:pStyle w:val="Heading4"/>
      </w:pPr>
      <w:r>
        <w:t>M1. Coordinate system &amp; gravity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column index:  0  1  2  3  4  5  6</w:t>
            </w:r>
            <w:r>
              <w:br/>
            </w:r>
            <w:r>
              <w:rPr>
                <w:rFonts w:ascii="Consolas" w:hAnsi="Consolas"/>
                <w:sz w:val="18"/>
              </w:rPr>
              <w:t xml:space="preserve">            +--+--+--+--+--+--+--+</w:t>
            </w:r>
            <w:r>
              <w:br/>
            </w:r>
            <w:r>
              <w:rPr>
                <w:rFonts w:ascii="Consolas" w:hAnsi="Consolas"/>
                <w:sz w:val="18"/>
              </w:rPr>
              <w:t xml:space="preserve">   row 0 -&gt; |  |  |  |  |  |  |  |   &lt;- TOP row (last disc to land in a column)</w:t>
            </w:r>
            <w:r>
              <w:br/>
            </w:r>
            <w:r>
              <w:rPr>
                <w:rFonts w:ascii="Consolas" w:hAnsi="Consolas"/>
                <w:sz w:val="18"/>
              </w:rPr>
              <w:t xml:space="preserve">   row 1 -&gt; |  |  |  |  |  |  |  |</w:t>
            </w:r>
            <w:r>
              <w:br/>
            </w:r>
            <w:r>
              <w:rPr>
                <w:rFonts w:ascii="Consolas" w:hAnsi="Consolas"/>
                <w:sz w:val="18"/>
              </w:rPr>
              <w:t xml:space="preserve">   row 2 -&gt; |  |  </w:t>
            </w:r>
            <w:r>
              <w:rPr>
                <w:rFonts w:ascii="Consolas" w:hAnsi="Consolas"/>
                <w:sz w:val="18"/>
              </w:rPr>
              <w:t>|  |  |  |  |  |</w:t>
            </w:r>
            <w:r>
              <w:br/>
            </w:r>
            <w:r>
              <w:rPr>
                <w:rFonts w:ascii="Consolas" w:hAnsi="Consolas"/>
                <w:sz w:val="18"/>
              </w:rPr>
              <w:t xml:space="preserve">   row 3 -&gt; |  |  |  |  |  |  |  |</w:t>
            </w:r>
            <w:r>
              <w:br/>
            </w:r>
            <w:r>
              <w:rPr>
                <w:rFonts w:ascii="Consolas" w:hAnsi="Consolas"/>
                <w:sz w:val="18"/>
              </w:rPr>
              <w:t xml:space="preserve">   row 4 -&gt; |  |  |  |  |  |  |  |</w:t>
            </w:r>
            <w:r>
              <w:br/>
            </w:r>
            <w:r>
              <w:rPr>
                <w:rFonts w:ascii="Consolas" w:hAnsi="Consolas"/>
                <w:sz w:val="18"/>
              </w:rPr>
              <w:t xml:space="preserve">   row 5 -&gt; |  |  |  |  |  |  |  |   &lt;- BOTTOM row (first disc lands here)</w:t>
            </w:r>
            <w:r>
              <w:br/>
            </w:r>
            <w:r>
              <w:rPr>
                <w:rFonts w:ascii="Consolas" w:hAnsi="Consolas"/>
                <w:sz w:val="18"/>
              </w:rPr>
              <w:t xml:space="preserve">            +--+--+--+--+--+--+--+</w:t>
            </w:r>
            <w:r>
              <w:br/>
            </w:r>
            <w:r>
              <w:rPr>
                <w:rFonts w:ascii="Consolas" w:hAnsi="Consolas"/>
                <w:sz w:val="18"/>
              </w:rPr>
              <w:t xml:space="preserve">                  gravity v</w:t>
            </w:r>
            <w:r>
              <w:br/>
            </w:r>
            <w:r>
              <w:br/>
            </w:r>
            <w:r>
              <w:rPr>
                <w:rFonts w:ascii="Consolas" w:hAnsi="Consolas"/>
                <w:sz w:val="18"/>
              </w:rPr>
              <w:t>placeDisc(col, color):</w:t>
            </w:r>
            <w:r>
              <w:br/>
            </w:r>
            <w:r>
              <w:rPr>
                <w:rFonts w:ascii="Consolas" w:hAnsi="Consolas"/>
                <w:sz w:val="18"/>
              </w:rPr>
              <w:t xml:space="preserve">   scan</w:t>
            </w:r>
            <w:r>
              <w:rPr>
                <w:rFonts w:ascii="Consolas" w:hAnsi="Consolas"/>
                <w:sz w:val="18"/>
              </w:rPr>
              <w:t xml:space="preserve"> row = (rows-1) down to 0  -&gt; first null cell wins -&gt; place + return row</w:t>
            </w:r>
            <w:r>
              <w:br/>
            </w:r>
            <w:r>
              <w:rPr>
                <w:rFonts w:ascii="Consolas" w:hAnsi="Consolas"/>
                <w:sz w:val="18"/>
              </w:rPr>
              <w:t>canPlace(col):</w:t>
            </w:r>
            <w:r>
              <w:br/>
            </w:r>
            <w:r>
              <w:rPr>
                <w:rFonts w:ascii="Consolas" w:hAnsi="Consolas"/>
                <w:sz w:val="18"/>
              </w:rPr>
              <w:t xml:space="preserve">   only check grid[0][col]   (top row empty  =&gt;  column has room)</w:t>
            </w:r>
            <w:r>
              <w:br/>
            </w:r>
            <w:r>
              <w:rPr>
                <w:rFonts w:ascii="Consolas" w:hAnsi="Consolas"/>
                <w:sz w:val="18"/>
              </w:rPr>
              <w:t>isFull():</w:t>
            </w:r>
            <w:r>
              <w:br/>
            </w:r>
            <w:r>
              <w:rPr>
                <w:rFonts w:ascii="Consolas" w:hAnsi="Consolas"/>
                <w:sz w:val="18"/>
              </w:rPr>
              <w:t xml:space="preserve">   ALL of row 0 occupied  =&gt;  board is full</w:t>
            </w:r>
          </w:p>
        </w:tc>
      </w:tr>
    </w:tbl>
    <w:p w:rsidR="000670D8" w:rsidRDefault="00EA1CBF">
      <w:r>
        <w:rPr>
          <w:b/>
        </w:rPr>
        <w:t>Why this saves time:</w:t>
      </w:r>
      <w:r>
        <w:t xml:space="preserve"> every fast Connect Four an</w:t>
      </w:r>
      <w:r>
        <w:t xml:space="preserve">swer relies on the invariant </w:t>
      </w:r>
      <w:r>
        <w:rPr>
          <w:i/>
        </w:rPr>
        <w:t>"the top row is the last to fill"</w:t>
      </w:r>
      <w:r>
        <w:t xml:space="preserve">. Once you draw it once, </w:t>
      </w:r>
      <w:r>
        <w:rPr>
          <w:rFonts w:ascii="Consolas" w:hAnsi="Consolas"/>
          <w:sz w:val="20"/>
        </w:rPr>
        <w:t>canPlace</w:t>
      </w:r>
      <w:r>
        <w:t xml:space="preserve"> and </w:t>
      </w:r>
      <w:r>
        <w:rPr>
          <w:rFonts w:ascii="Consolas" w:hAnsi="Consolas"/>
          <w:sz w:val="20"/>
        </w:rPr>
        <w:t>isFull</w:t>
      </w:r>
      <w:r>
        <w:t xml:space="preserve"> collapse to one-liners.</w:t>
      </w:r>
    </w:p>
    <w:p w:rsidR="000670D8" w:rsidRDefault="00EA1CBF">
      <w:pPr>
        <w:pStyle w:val="Heading4"/>
      </w:pPr>
      <w:r>
        <w:lastRenderedPageBreak/>
        <w:t>M2. The 4 direction vectors used by `checkWin`</w:t>
      </w:r>
    </w:p>
    <w:p w:rsidR="000670D8" w:rsidRDefault="00EA1CBF">
      <w:r>
        <w:t xml:space="preserve">Only 4 lines pass through any newly-dropped disc. We count outward from it in </w:t>
      </w:r>
      <w:r>
        <w:t>BOTH directions along each axis, then add 1 for the disc itself.</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(-1,-1)      (-1, 0)      (-1,+1)</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(0,-1)  &lt;----- X (just-dropped disc) -----&gt; (0,+1)</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(+1,-1)      (+1, 0)      (+1,+1)</w:t>
            </w:r>
            <w:r>
              <w:br/>
            </w:r>
            <w:r>
              <w:br/>
            </w:r>
            <w:r>
              <w:br/>
            </w:r>
            <w:r>
              <w:rPr>
                <w:rFonts w:ascii="Consolas" w:hAnsi="Consolas"/>
                <w:sz w:val="18"/>
              </w:rPr>
              <w:t xml:space="preserve">   axis              dir       reverse</w:t>
            </w:r>
            <w:r>
              <w:br/>
            </w:r>
            <w:r>
              <w:rPr>
                <w:rFonts w:ascii="Consolas" w:hAnsi="Consolas"/>
                <w:sz w:val="18"/>
              </w:rPr>
              <w:t xml:space="preserve">   ----</w:t>
            </w:r>
            <w:r>
              <w:rPr>
                <w:rFonts w:ascii="Consolas" w:hAnsi="Consolas"/>
                <w:sz w:val="18"/>
              </w:rPr>
              <w:t>--------      -------   --------</w:t>
            </w:r>
            <w:r>
              <w:br/>
            </w:r>
            <w:r>
              <w:rPr>
                <w:rFonts w:ascii="Consolas" w:hAnsi="Consolas"/>
                <w:sz w:val="18"/>
              </w:rPr>
              <w:t xml:space="preserve">   horizontal        (0,+1)    (0,-1)</w:t>
            </w:r>
            <w:r>
              <w:br/>
            </w:r>
            <w:r>
              <w:rPr>
                <w:rFonts w:ascii="Consolas" w:hAnsi="Consolas"/>
                <w:sz w:val="18"/>
              </w:rPr>
              <w:t xml:space="preserve">   vertical          (+1, 0)   (-1, 0)</w:t>
            </w:r>
            <w:r>
              <w:br/>
            </w:r>
            <w:r>
              <w:rPr>
                <w:rFonts w:ascii="Consolas" w:hAnsi="Consolas"/>
                <w:sz w:val="18"/>
              </w:rPr>
              <w:t xml:space="preserve">   diagonal  \       (+1,+1)   (-1,-1)</w:t>
            </w:r>
            <w:r>
              <w:br/>
            </w:r>
            <w:r>
              <w:rPr>
                <w:rFonts w:ascii="Consolas" w:hAnsi="Consolas"/>
                <w:sz w:val="18"/>
              </w:rPr>
              <w:t xml:space="preserve">   diagonal  /       (-1,+1)   (+1,-1)</w:t>
            </w:r>
          </w:p>
        </w:tc>
      </w:tr>
    </w:tbl>
    <w:p w:rsidR="000670D8" w:rsidRDefault="00EA1CBF">
      <w:r>
        <w:t xml:space="preserve">So </w:t>
      </w:r>
      <w:r>
        <w:rPr>
          <w:rFonts w:ascii="Consolas" w:hAnsi="Consolas"/>
          <w:sz w:val="20"/>
        </w:rPr>
        <w:t>DIRECTIONS = { (0,1), (1,0), (1,1), (-1,1) }</w:t>
      </w:r>
      <w:r>
        <w:t xml:space="preserve"> — only 4 entries. F</w:t>
      </w:r>
      <w:r>
        <w:t xml:space="preserve">or each, count in </w:t>
      </w:r>
      <w:r>
        <w:rPr>
          <w:rFonts w:ascii="Consolas" w:hAnsi="Consolas"/>
          <w:sz w:val="20"/>
        </w:rPr>
        <w:t>+dir</w:t>
      </w:r>
      <w:r>
        <w:t xml:space="preserve"> AND in </w:t>
      </w:r>
      <w:r>
        <w:rPr>
          <w:rFonts w:ascii="Consolas" w:hAnsi="Consolas"/>
          <w:sz w:val="20"/>
        </w:rPr>
        <w:t>-dir</w:t>
      </w:r>
      <w:r>
        <w:t xml:space="preserve">, sum + 1, compare to </w:t>
      </w:r>
      <w:r>
        <w:rPr>
          <w:rFonts w:ascii="Consolas" w:hAnsi="Consolas"/>
          <w:sz w:val="20"/>
        </w:rPr>
        <w:t>CONNECT (=4)</w:t>
      </w:r>
      <w:r>
        <w:t>.</w:t>
      </w:r>
    </w:p>
    <w:p w:rsidR="000670D8" w:rsidRDefault="00EA1CBF">
      <w:r>
        <w:rPr>
          <w:b/>
        </w:rPr>
        <w:t>Why this saves time:</w:t>
      </w:r>
      <w:r>
        <w:t xml:space="preserve"> the alternative (4 separate </w:t>
      </w:r>
      <w:r>
        <w:rPr>
          <w:rFonts w:ascii="Consolas" w:hAnsi="Consolas"/>
          <w:sz w:val="20"/>
        </w:rPr>
        <w:t>checkRow</w:t>
      </w:r>
      <w:r>
        <w:t>/</w:t>
      </w:r>
      <w:r>
        <w:rPr>
          <w:rFonts w:ascii="Consolas" w:hAnsi="Consolas"/>
          <w:sz w:val="20"/>
        </w:rPr>
        <w:t>checkCol</w:t>
      </w:r>
      <w:r>
        <w:t>/</w:t>
      </w:r>
      <w:r>
        <w:rPr>
          <w:rFonts w:ascii="Consolas" w:hAnsi="Consolas"/>
          <w:sz w:val="20"/>
        </w:rPr>
        <w:t>checkDiag1</w:t>
      </w:r>
      <w:r>
        <w:t>/</w:t>
      </w:r>
      <w:r>
        <w:rPr>
          <w:rFonts w:ascii="Consolas" w:hAnsi="Consolas"/>
          <w:sz w:val="20"/>
        </w:rPr>
        <w:t>checkDiag2</w:t>
      </w:r>
      <w:r>
        <w:t xml:space="preserve"> loops) is twice the code, twice the bug surface, and reads as junior-level. The vector trick is t</w:t>
      </w:r>
      <w:r>
        <w:t>he single biggest "senior signal" in this problem — practice writing it from muscle memory.</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"Before I start designing, let me clarify scope and rules so we're aligned on what 'done' looks like."</w:t>
      </w:r>
    </w:p>
    <w:p w:rsidR="000670D8" w:rsidRDefault="00EA1CBF">
      <w:pPr>
        <w:pStyle w:val="Heading4"/>
      </w:pPr>
      <w:r>
        <w:t>Probe the 4 themes</w:t>
      </w:r>
    </w:p>
    <w:p w:rsidR="000670D8" w:rsidRDefault="00EA1CBF">
      <w:r>
        <w:t xml:space="preserve">Ask 5–7 focused questions, then </w:t>
      </w:r>
      <w:r>
        <w:rPr>
          <w:b/>
        </w:rPr>
        <w:t>write the answers on the board</w:t>
      </w:r>
      <w:r>
        <w:t>.</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"Two players alternating turns, dropping discs into columns — disc falls to the lowest empty cell?"</w:t>
            </w:r>
          </w:p>
        </w:tc>
      </w:tr>
      <w:tr w:rsidR="000670D8">
        <w:tc>
          <w:tcPr>
            <w:tcW w:w="4986" w:type="dxa"/>
          </w:tcPr>
          <w:p w:rsidR="000670D8" w:rsidRDefault="00EA1CBF">
            <w:r>
              <w:t>Rules / completion</w:t>
            </w:r>
          </w:p>
        </w:tc>
        <w:tc>
          <w:tcPr>
            <w:tcW w:w="4986" w:type="dxa"/>
          </w:tcPr>
          <w:p w:rsidR="000670D8" w:rsidRDefault="00EA1CBF">
            <w:r>
              <w:t xml:space="preserve">"Win on </w:t>
            </w:r>
            <w:r>
              <w:t>4-in-a-row horizontal, vertical, OR diagonal? Draw when board fills?"</w:t>
            </w:r>
          </w:p>
        </w:tc>
      </w:tr>
      <w:tr w:rsidR="000670D8">
        <w:tc>
          <w:tcPr>
            <w:tcW w:w="4986" w:type="dxa"/>
          </w:tcPr>
          <w:p w:rsidR="000670D8" w:rsidRDefault="00EA1CBF">
            <w:r>
              <w:t>Error handling</w:t>
            </w:r>
          </w:p>
        </w:tc>
        <w:tc>
          <w:tcPr>
            <w:tcW w:w="4986" w:type="dxa"/>
          </w:tcPr>
          <w:p w:rsidR="000670D8" w:rsidRDefault="00EA1CBF">
            <w:r>
              <w:t>"Reject moves into full columns, moves after the game ends, and out-of-turn moves?"</w:t>
            </w:r>
          </w:p>
        </w:tc>
      </w:tr>
      <w:tr w:rsidR="000670D8">
        <w:tc>
          <w:tcPr>
            <w:tcW w:w="4986" w:type="dxa"/>
          </w:tcPr>
          <w:p w:rsidR="000670D8" w:rsidRDefault="00EA1CBF">
            <w:r>
              <w:t>Scope boundaries</w:t>
            </w:r>
          </w:p>
        </w:tc>
        <w:tc>
          <w:tcPr>
            <w:tcW w:w="4986" w:type="dxa"/>
          </w:tcPr>
          <w:p w:rsidR="000670D8" w:rsidRDefault="00EA1CBF">
            <w:r>
              <w:t>"Backend logic only — no UI, no networking, no persistence, single g</w:t>
            </w:r>
            <w:r>
              <w:t>ame instance — confirm?"</w:t>
            </w:r>
          </w:p>
        </w:tc>
      </w:tr>
    </w:tbl>
    <w:p w:rsidR="000670D8" w:rsidRDefault="00EA1CBF">
      <w:r>
        <w:t xml:space="preserve">Also confirm board size: </w:t>
      </w:r>
      <w:r>
        <w:rPr>
          <w:b/>
        </w:rPr>
        <w:t>"Standard 7 columns × 6 rows, right?"</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Requirements</w:t>
            </w:r>
            <w:r>
              <w:br/>
            </w:r>
            <w:r>
              <w:rPr>
                <w:rFonts w:ascii="Consolas" w:hAnsi="Consolas"/>
                <w:sz w:val="18"/>
              </w:rPr>
              <w:lastRenderedPageBreak/>
              <w:t>1. Two players alternate turns, dropping discs into a 7×6 grid.</w:t>
            </w:r>
            <w:r>
              <w:br/>
            </w:r>
            <w:r>
              <w:rPr>
                <w:rFonts w:ascii="Consolas" w:hAnsi="Consolas"/>
                <w:sz w:val="18"/>
              </w:rPr>
              <w:t>2. Discs fall to the lowest empty cell in the chosen column.</w:t>
            </w:r>
            <w:r>
              <w:br/>
            </w:r>
            <w:r>
              <w:rPr>
                <w:rFonts w:ascii="Consolas" w:hAnsi="Consolas"/>
                <w:sz w:val="18"/>
              </w:rPr>
              <w:t>3.</w:t>
            </w:r>
            <w:r>
              <w:rPr>
                <w:rFonts w:ascii="Consolas" w:hAnsi="Consolas"/>
                <w:sz w:val="18"/>
              </w:rPr>
              <w:t xml:space="preserve"> A player wins by connecting 4 discs horizontally, vertically, or diagonally.</w:t>
            </w:r>
            <w:r>
              <w:br/>
            </w:r>
            <w:r>
              <w:rPr>
                <w:rFonts w:ascii="Consolas" w:hAnsi="Consolas"/>
                <w:sz w:val="18"/>
              </w:rPr>
              <w:t>4. Game ends in a draw when the board is full with no winner.</w:t>
            </w:r>
            <w:r>
              <w:br/>
            </w:r>
            <w:r>
              <w:rPr>
                <w:rFonts w:ascii="Consolas" w:hAnsi="Consolas"/>
                <w:sz w:val="18"/>
              </w:rPr>
              <w:t>5. Invalid moves are rejected: full column, out-of-turn, or moves after game over.</w:t>
            </w:r>
            <w:r>
              <w:br/>
            </w:r>
            <w:r>
              <w:rPr>
                <w:rFonts w:ascii="Consolas" w:hAnsi="Consolas"/>
                <w:sz w:val="18"/>
              </w:rPr>
              <w:t>6. System exposes ways to query g</w:t>
            </w:r>
            <w:r>
              <w:rPr>
                <w:rFonts w:ascii="Consolas" w:hAnsi="Consolas"/>
                <w:sz w:val="18"/>
              </w:rPr>
              <w:t>ame state, current player, and winner.</w:t>
            </w:r>
            <w:r>
              <w:br/>
            </w:r>
            <w:r>
              <w:br/>
            </w:r>
            <w:r>
              <w:rPr>
                <w:rFonts w:ascii="Consolas" w:hAnsi="Consolas"/>
                <w:sz w:val="18"/>
              </w:rPr>
              <w:t>Out of Scope</w:t>
            </w:r>
            <w:r>
              <w:br/>
            </w:r>
            <w:r>
              <w:rPr>
                <w:rFonts w:ascii="Consolas" w:hAnsi="Consolas"/>
                <w:sz w:val="18"/>
              </w:rPr>
              <w:t>- UI / rendering</w:t>
            </w:r>
            <w:r>
              <w:br/>
            </w:r>
            <w:r>
              <w:rPr>
                <w:rFonts w:ascii="Consolas" w:hAnsi="Consolas"/>
                <w:sz w:val="18"/>
              </w:rPr>
              <w:t>- Networked multiplayer</w:t>
            </w:r>
            <w:r>
              <w:br/>
            </w:r>
            <w:r>
              <w:rPr>
                <w:rFonts w:ascii="Consolas" w:hAnsi="Consolas"/>
                <w:sz w:val="18"/>
              </w:rPr>
              <w:t>- Persistence / replay / move history</w:t>
            </w:r>
            <w:r>
              <w:br/>
            </w:r>
            <w:r>
              <w:rPr>
                <w:rFonts w:ascii="Consolas" w:hAnsi="Consolas"/>
                <w:sz w:val="18"/>
              </w:rPr>
              <w:t>- Configurable board dimensions (parameterize-ready, but not user-facing)</w:t>
            </w:r>
            <w:r>
              <w:br/>
            </w:r>
            <w:r>
              <w:rPr>
                <w:rFonts w:ascii="Consolas" w:hAnsi="Consolas"/>
                <w:sz w:val="18"/>
              </w:rPr>
              <w:t>- AI opponent</w:t>
            </w:r>
            <w:r>
              <w:br/>
            </w:r>
            <w:r>
              <w:rPr>
                <w:rFonts w:ascii="Consolas" w:hAnsi="Consolas"/>
                <w:sz w:val="18"/>
              </w:rPr>
              <w:t>- Concurrent games</w:t>
            </w:r>
          </w:p>
        </w:tc>
      </w:tr>
    </w:tbl>
    <w:p w:rsidR="000670D8" w:rsidRDefault="00EA1CBF">
      <w:pPr>
        <w:pStyle w:val="Heading4"/>
      </w:pPr>
      <w:r>
        <w:lastRenderedPageBreak/>
        <w:t>Close the step</w:t>
      </w:r>
    </w:p>
    <w:p w:rsidR="000670D8" w:rsidRDefault="00EA1CBF">
      <w:pPr>
        <w:ind w:left="567"/>
      </w:pPr>
      <w:r>
        <w:rPr>
          <w:i/>
        </w:rPr>
        <w:t>"Does this match what you had in mind? Anything you'd add before I move to entities?"</w:t>
      </w:r>
    </w:p>
    <w:p w:rsidR="000670D8" w:rsidRDefault="00EA1CBF">
      <w:r>
        <w:rPr>
          <w:b/>
        </w:rPr>
        <w:t>Anti-patterns to avoid here:</w:t>
      </w:r>
      <w:r>
        <w:t xml:space="preserve"> silent assumptions, asking 20 questions, jumping into code in minute 2.</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"Fro</w:t>
      </w:r>
      <w:r>
        <w:rPr>
          <w:i/>
        </w:rPr>
        <w:t>m these requirements, the core nouns I see are **Game**, **Board**, and **Player**. The orchestrator is **Game** — it drives the turn loop and enforces workflow rules. **Board** owns the grid and the data-level rules like 'can a disc land here' and 'did th</w:t>
      </w:r>
      <w:r>
        <w:rPr>
          <w:i/>
        </w:rPr>
        <w:t>is move complete four-in-a-row'. **Player** is identity + disc color."</w:t>
      </w:r>
    </w:p>
    <w:p w:rsidR="000670D8" w:rsidRDefault="00EA1CBF">
      <w:pPr>
        <w:pStyle w:val="Heading4"/>
      </w:pPr>
      <w:r>
        <w:t>Filter you're applying (say this if asked why so few classes)</w:t>
      </w:r>
    </w:p>
    <w:p w:rsidR="000670D8" w:rsidRDefault="00EA1CBF">
      <w:pPr>
        <w:ind w:left="567"/>
      </w:pPr>
      <w:r>
        <w:rPr>
          <w:i/>
        </w:rPr>
        <w:t xml:space="preserve">"If a noun **maintains changing state or enforces rules**, it becomes a class. If it's just an attribute, it's a field. So </w:t>
      </w:r>
      <w:r>
        <w:rPr>
          <w:i/>
        </w:rPr>
        <w:t>`DiscColor` is an enum, not a class — it carries no behavior. A 'cell' is just an array slot, not its own class."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Game   (orchestrator: turns, state transitions, validation)</w:t>
            </w:r>
            <w:r>
              <w:br/>
            </w:r>
            <w:r>
              <w:rPr>
                <w:rFonts w:ascii="Consolas" w:hAnsi="Consolas"/>
                <w:sz w:val="18"/>
              </w:rPr>
              <w:t>- Board  (owns 6×7 grid, placement, win dete</w:t>
            </w:r>
            <w:r>
              <w:rPr>
                <w:rFonts w:ascii="Consolas" w:hAnsi="Consolas"/>
                <w:sz w:val="18"/>
              </w:rPr>
              <w:t>ction)</w:t>
            </w:r>
            <w:r>
              <w:br/>
            </w:r>
            <w:r>
              <w:rPr>
                <w:rFonts w:ascii="Consolas" w:hAnsi="Consolas"/>
                <w:sz w:val="18"/>
              </w:rPr>
              <w:t>- Player (identity: name + DiscColor)</w:t>
            </w:r>
            <w:r>
              <w:br/>
            </w:r>
            <w:r>
              <w:br/>
            </w:r>
            <w:r>
              <w:rPr>
                <w:rFonts w:ascii="Consolas" w:hAnsi="Consolas"/>
                <w:sz w:val="18"/>
              </w:rPr>
              <w:t>Enums</w:t>
            </w:r>
            <w:r>
              <w:br/>
            </w:r>
            <w:r>
              <w:rPr>
                <w:rFonts w:ascii="Consolas" w:hAnsi="Consolas"/>
                <w:sz w:val="18"/>
              </w:rPr>
              <w:t>- DiscColor   { RED, YELLOW }</w:t>
            </w:r>
            <w:r>
              <w:br/>
            </w:r>
            <w:r>
              <w:rPr>
                <w:rFonts w:ascii="Consolas" w:hAnsi="Consolas"/>
                <w:sz w:val="18"/>
              </w:rPr>
              <w:t>- GameState   { IN_PROGRESS, WON, DRAW }</w:t>
            </w:r>
            <w:r>
              <w:br/>
            </w:r>
            <w:r>
              <w:br/>
            </w:r>
            <w:r>
              <w:rPr>
                <w:rFonts w:ascii="Consolas" w:hAnsi="Consolas"/>
                <w:sz w:val="18"/>
              </w:rPr>
              <w:t>Relationships</w:t>
            </w:r>
            <w:r>
              <w:br/>
            </w:r>
            <w:r>
              <w:rPr>
                <w:rFonts w:ascii="Consolas" w:hAnsi="Consolas"/>
                <w:sz w:val="18"/>
              </w:rPr>
              <w:t>- Game  has-a  Board</w:t>
            </w:r>
            <w:r>
              <w:br/>
            </w:r>
            <w:r>
              <w:rPr>
                <w:rFonts w:ascii="Consolas" w:hAnsi="Consolas"/>
                <w:sz w:val="18"/>
              </w:rPr>
              <w:t>- Game  has-a  Player × 2  (playerRed, playerYellow)</w:t>
            </w:r>
            <w:r>
              <w:br/>
            </w:r>
            <w:r>
              <w:rPr>
                <w:rFonts w:ascii="Consolas" w:hAnsi="Consolas"/>
                <w:sz w:val="18"/>
              </w:rPr>
              <w:t>- Game  references currentPlayer + (optional</w:t>
            </w:r>
            <w:r>
              <w:rPr>
                <w:rFonts w:ascii="Consolas" w:hAnsi="Consolas"/>
                <w:sz w:val="18"/>
              </w:rPr>
              <w:t>) winner</w:t>
            </w:r>
            <w:r>
              <w:br/>
            </w:r>
            <w:r>
              <w:rPr>
                <w:rFonts w:ascii="Consolas" w:hAnsi="Consolas"/>
                <w:sz w:val="18"/>
              </w:rPr>
              <w:t>- Board contains DiscColor[rows][cols] — not its own class</w:t>
            </w:r>
          </w:p>
        </w:tc>
      </w:tr>
    </w:tbl>
    <w:p w:rsidR="000670D8" w:rsidRDefault="00EA1CBF">
      <w:pPr>
        <w:pStyle w:val="Heading4"/>
      </w:pPr>
      <w:r>
        <w:lastRenderedPageBreak/>
        <w:t>Diagram — boxes and arrows (draw this, no formal UML)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Game           |  &lt;- orchestrator</w:t>
            </w:r>
            <w:r>
              <w:br/>
            </w:r>
            <w:r>
              <w:rPr>
                <w:rFonts w:ascii="Consolas" w:hAnsi="Consolas"/>
                <w:sz w:val="18"/>
              </w:rPr>
              <w:t xml:space="preserve">                  |  (turn</w:t>
            </w:r>
            <w:r>
              <w:rPr>
                <w:rFonts w:ascii="Consolas" w:hAnsi="Consolas"/>
                <w:sz w:val="18"/>
              </w:rPr>
              <w:t>s, state, rules) |</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has-a  |   has-a  |   has-a  |  has-a (x2)</w:t>
            </w:r>
            <w:r>
              <w:br/>
            </w:r>
            <w:r>
              <w:rPr>
                <w:rFonts w:ascii="Consolas" w:hAnsi="Consolas"/>
                <w:sz w:val="18"/>
              </w:rPr>
              <w:t xml:space="preserve">                   v          v          v</w:t>
            </w:r>
            <w:r>
              <w:br/>
            </w:r>
            <w:r>
              <w:rPr>
                <w:rFonts w:ascii="Consolas" w:hAnsi="Consolas"/>
                <w:sz w:val="18"/>
              </w:rPr>
              <w:t xml:space="preserve">            +-----------+     |   +----------------</w:t>
            </w:r>
            <w:r>
              <w:rPr>
                <w:rFonts w:ascii="Consolas" w:hAnsi="Consolas"/>
                <w:sz w:val="18"/>
              </w:rPr>
              <w:t>-+</w:t>
            </w:r>
            <w:r>
              <w:br/>
            </w:r>
            <w:r>
              <w:rPr>
                <w:rFonts w:ascii="Consolas" w:hAnsi="Consolas"/>
                <w:sz w:val="18"/>
              </w:rPr>
              <w:t xml:space="preserve">            |   Board   |     |   |     Player      |</w:t>
            </w:r>
            <w:r>
              <w:br/>
            </w:r>
            <w:r>
              <w:rPr>
                <w:rFonts w:ascii="Consolas" w:hAnsi="Consolas"/>
                <w:sz w:val="18"/>
              </w:rPr>
              <w:t xml:space="preserve">            | 6x7 grid  |     |   | name, DiscColor |</w:t>
            </w:r>
            <w:r>
              <w:br/>
            </w:r>
            <w:r>
              <w:rPr>
                <w:rFonts w:ascii="Consolas" w:hAnsi="Consolas"/>
                <w:sz w:val="18"/>
              </w:rPr>
              <w:t xml:space="preserve">            +-----------+     |   +-----------------+</w:t>
            </w:r>
            <w:r>
              <w:br/>
            </w:r>
            <w:r>
              <w:rPr>
                <w:rFonts w:ascii="Consolas" w:hAnsi="Consolas"/>
                <w:sz w:val="18"/>
              </w:rPr>
              <w:t xml:space="preserve">                              |       ^         ^</w:t>
            </w:r>
            <w:r>
              <w:br/>
            </w:r>
            <w:r>
              <w:rPr>
                <w:rFonts w:ascii="Consolas" w:hAnsi="Consolas"/>
                <w:sz w:val="18"/>
              </w:rPr>
              <w:t xml:space="preserve">                              |       | playerRed</w:t>
            </w:r>
            <w:r>
              <w:br/>
            </w:r>
            <w:r>
              <w:rPr>
                <w:rFonts w:ascii="Consolas" w:hAnsi="Consolas"/>
                <w:sz w:val="18"/>
              </w:rPr>
              <w:t xml:space="preserve">                              |       | playerYellow</w:t>
            </w:r>
            <w:r>
              <w:br/>
            </w:r>
            <w:r>
              <w:rPr>
                <w:rFonts w:ascii="Consolas" w:hAnsi="Consolas"/>
                <w:sz w:val="18"/>
              </w:rPr>
              <w:t xml:space="preserve">                              |       | (currentPlayer points to one)</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GameState   |   &lt;- enum</w:t>
            </w:r>
            <w:r>
              <w:br/>
            </w:r>
            <w:r>
              <w:rPr>
                <w:rFonts w:ascii="Consolas" w:hAnsi="Consolas"/>
                <w:sz w:val="18"/>
              </w:rPr>
              <w:t xml:space="preserve">                       | IN_PROGRESS / |</w:t>
            </w:r>
            <w:r>
              <w:br/>
            </w:r>
            <w:r>
              <w:rPr>
                <w:rFonts w:ascii="Consolas" w:hAnsi="Consolas"/>
                <w:sz w:val="18"/>
              </w:rPr>
              <w:t xml:space="preserve">                       |  WON / DRAW   |</w:t>
            </w:r>
            <w:r>
              <w:br/>
            </w:r>
            <w:r>
              <w:rPr>
                <w:rFonts w:ascii="Consolas" w:hAnsi="Consolas"/>
                <w:sz w:val="18"/>
              </w:rPr>
              <w:t xml:space="preserve">                       +---------------+</w:t>
            </w:r>
          </w:p>
        </w:tc>
      </w:tr>
    </w:tbl>
    <w:p w:rsidR="000670D8" w:rsidRDefault="00EA1CBF">
      <w:r>
        <w:t xml:space="preserve">Narrate while drawing: </w:t>
      </w:r>
      <w:r>
        <w:rPr>
          <w:i/>
        </w:rPr>
        <w:t>"Game is the orchestrator. Board owns the grid and the data-rules. P</w:t>
      </w:r>
      <w:r>
        <w:rPr>
          <w:i/>
        </w:rPr>
        <w:t>layer is just identity. `currentPlayer` is a reference to one of the two players — not a separate object."</w:t>
      </w:r>
    </w:p>
    <w:p w:rsidR="000670D8" w:rsidRDefault="00EA1CBF">
      <w:pPr>
        <w:ind w:left="567"/>
      </w:pPr>
      <w:r>
        <w:rPr>
          <w:i/>
        </w:rPr>
        <w:t xml:space="preserve">**Tip:** narrate ownership: *"Rules about cell occupancy live on Board because Board owns the grid. Rules about turn order live on Game because Game </w:t>
      </w:r>
      <w:r>
        <w:rPr>
          <w:i/>
        </w:rPr>
        <w:t>owns whose turn it is."*</w:t>
      </w:r>
    </w:p>
    <w:p w:rsidR="000670D8" w:rsidRDefault="00EA1CBF">
      <w:pPr>
        <w:pStyle w:val="Heading4"/>
      </w:pPr>
      <w:r>
        <w:t>Skip formal UML</w:t>
      </w:r>
    </w:p>
    <w:p w:rsidR="000670D8" w:rsidRDefault="00EA1CBF">
      <w:r>
        <w:t xml:space="preserve">If asked: </w:t>
      </w:r>
      <w:r>
        <w:rPr>
          <w:i/>
        </w:rPr>
        <w:t>"Would simplified class notation work? It's faster and easier to discuss interactively."</w:t>
      </w:r>
    </w:p>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What to say out loud</w:t>
      </w:r>
    </w:p>
    <w:p w:rsidR="000670D8" w:rsidRDefault="00EA1CBF">
      <w:pPr>
        <w:ind w:left="567"/>
      </w:pPr>
      <w:r>
        <w:rPr>
          <w:i/>
        </w:rPr>
        <w:t>"I'll work top-down — Game first, then Board, then Player. For</w:t>
      </w:r>
      <w:r>
        <w:rPr>
          <w:i/>
        </w:rPr>
        <w:t xml:space="preserve"> each class I'll derive state and behavior directly from a requirement."</w:t>
      </w:r>
    </w:p>
    <w:p w:rsidR="000670D8" w:rsidRDefault="00EA1CBF">
      <w:pPr>
        <w:pStyle w:val="Heading4"/>
      </w:pPr>
      <w:r>
        <w:t>Game — state ↔ requirement table (write this if you have room)</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Game must track</w:t>
            </w:r>
          </w:p>
        </w:tc>
      </w:tr>
      <w:tr w:rsidR="000670D8">
        <w:tc>
          <w:tcPr>
            <w:tcW w:w="4986" w:type="dxa"/>
          </w:tcPr>
          <w:p w:rsidR="000670D8" w:rsidRDefault="00EA1CBF">
            <w:r>
              <w:t>Two players alternate</w:t>
            </w:r>
          </w:p>
        </w:tc>
        <w:tc>
          <w:tcPr>
            <w:tcW w:w="4986" w:type="dxa"/>
          </w:tcPr>
          <w:p w:rsidR="000670D8" w:rsidRDefault="00EA1CBF">
            <w:r>
              <w:rPr>
                <w:rFonts w:ascii="Consolas" w:hAnsi="Consolas"/>
                <w:sz w:val="20"/>
              </w:rPr>
              <w:t>playerRed</w:t>
            </w:r>
            <w:r>
              <w:t xml:space="preserve">, </w:t>
            </w:r>
            <w:r>
              <w:rPr>
                <w:rFonts w:ascii="Consolas" w:hAnsi="Consolas"/>
                <w:sz w:val="20"/>
              </w:rPr>
              <w:t>playerYellow</w:t>
            </w:r>
            <w:r>
              <w:t xml:space="preserve">, </w:t>
            </w:r>
            <w:r>
              <w:rPr>
                <w:rFonts w:ascii="Consolas" w:hAnsi="Consolas"/>
                <w:sz w:val="20"/>
              </w:rPr>
              <w:t>currentPlayer</w:t>
            </w:r>
          </w:p>
        </w:tc>
      </w:tr>
      <w:tr w:rsidR="000670D8">
        <w:tc>
          <w:tcPr>
            <w:tcW w:w="4986" w:type="dxa"/>
          </w:tcPr>
          <w:p w:rsidR="000670D8" w:rsidRDefault="00EA1CBF">
            <w:r>
              <w:t>Need to detect end-of-g</w:t>
            </w:r>
            <w:r>
              <w:t>ame</w:t>
            </w:r>
          </w:p>
        </w:tc>
        <w:tc>
          <w:tcPr>
            <w:tcW w:w="4986" w:type="dxa"/>
          </w:tcPr>
          <w:p w:rsidR="000670D8" w:rsidRDefault="00EA1CBF">
            <w:r>
              <w:rPr>
                <w:rFonts w:ascii="Consolas" w:hAnsi="Consolas"/>
                <w:sz w:val="20"/>
              </w:rPr>
              <w:t>state: GameState</w:t>
            </w:r>
          </w:p>
        </w:tc>
      </w:tr>
      <w:tr w:rsidR="000670D8">
        <w:tc>
          <w:tcPr>
            <w:tcW w:w="4986" w:type="dxa"/>
          </w:tcPr>
          <w:p w:rsidR="000670D8" w:rsidRDefault="00EA1CBF">
            <w:r>
              <w:t>Reject moves after game ends</w:t>
            </w:r>
          </w:p>
        </w:tc>
        <w:tc>
          <w:tcPr>
            <w:tcW w:w="4986" w:type="dxa"/>
          </w:tcPr>
          <w:p w:rsidR="000670D8" w:rsidRDefault="00EA1CBF">
            <w:r>
              <w:rPr>
                <w:rFonts w:ascii="Consolas" w:hAnsi="Consolas"/>
                <w:sz w:val="20"/>
              </w:rPr>
              <w:t>state</w:t>
            </w:r>
            <w:r>
              <w:t xml:space="preserve"> (re-used)</w:t>
            </w:r>
          </w:p>
        </w:tc>
      </w:tr>
      <w:tr w:rsidR="000670D8">
        <w:tc>
          <w:tcPr>
            <w:tcW w:w="4986" w:type="dxa"/>
          </w:tcPr>
          <w:p w:rsidR="000670D8" w:rsidRDefault="00EA1CBF">
            <w:r>
              <w:t>Report the winner</w:t>
            </w:r>
          </w:p>
        </w:tc>
        <w:tc>
          <w:tcPr>
            <w:tcW w:w="4986" w:type="dxa"/>
          </w:tcPr>
          <w:p w:rsidR="000670D8" w:rsidRDefault="00EA1CBF">
            <w:r>
              <w:rPr>
                <w:rFonts w:ascii="Consolas" w:hAnsi="Consolas"/>
                <w:sz w:val="20"/>
              </w:rPr>
              <w:t>winner: Player?</w:t>
            </w:r>
          </w:p>
        </w:tc>
      </w:tr>
      <w:tr w:rsidR="000670D8">
        <w:tc>
          <w:tcPr>
            <w:tcW w:w="4986" w:type="dxa"/>
          </w:tcPr>
          <w:p w:rsidR="000670D8" w:rsidRDefault="00EA1CBF">
            <w:r>
              <w:t>Players act on a shared grid</w:t>
            </w:r>
          </w:p>
        </w:tc>
        <w:tc>
          <w:tcPr>
            <w:tcW w:w="4986" w:type="dxa"/>
          </w:tcPr>
          <w:p w:rsidR="000670D8" w:rsidRDefault="00EA1CBF">
            <w:r>
              <w:rPr>
                <w:rFonts w:ascii="Consolas" w:hAnsi="Consolas"/>
                <w:sz w:val="20"/>
              </w:rPr>
              <w:t>board: Board</w:t>
            </w:r>
          </w:p>
        </w:tc>
      </w:tr>
    </w:tbl>
    <w:p w:rsidR="000670D8" w:rsidRDefault="00EA1CBF">
      <w:pPr>
        <w:pStyle w:val="Heading4"/>
      </w:pPr>
      <w:r>
        <w:t>Game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 on Game</w:t>
            </w:r>
          </w:p>
        </w:tc>
      </w:tr>
      <w:tr w:rsidR="000670D8">
        <w:tc>
          <w:tcPr>
            <w:tcW w:w="4986" w:type="dxa"/>
          </w:tcPr>
          <w:p w:rsidR="000670D8" w:rsidRDefault="00EA1CBF">
            <w:r>
              <w:t>Players make moves</w:t>
            </w:r>
          </w:p>
        </w:tc>
        <w:tc>
          <w:tcPr>
            <w:tcW w:w="4986" w:type="dxa"/>
          </w:tcPr>
          <w:p w:rsidR="000670D8" w:rsidRDefault="00EA1CBF">
            <w:r>
              <w:rPr>
                <w:rFonts w:ascii="Consolas" w:hAnsi="Consolas"/>
                <w:sz w:val="20"/>
              </w:rPr>
              <w:t>boolean makeMove(Player p, int</w:t>
            </w:r>
            <w:r>
              <w:rPr>
                <w:rFonts w:ascii="Consolas" w:hAnsi="Consolas"/>
                <w:sz w:val="20"/>
              </w:rPr>
              <w:t xml:space="preserve"> column)</w:t>
            </w:r>
          </w:p>
        </w:tc>
      </w:tr>
      <w:tr w:rsidR="000670D8">
        <w:tc>
          <w:tcPr>
            <w:tcW w:w="4986" w:type="dxa"/>
          </w:tcPr>
          <w:p w:rsidR="000670D8" w:rsidRDefault="00EA1CBF">
            <w:r>
              <w:t>Ask whose turn it is</w:t>
            </w:r>
          </w:p>
        </w:tc>
        <w:tc>
          <w:tcPr>
            <w:tcW w:w="4986" w:type="dxa"/>
          </w:tcPr>
          <w:p w:rsidR="000670D8" w:rsidRDefault="00EA1CBF">
            <w:r>
              <w:rPr>
                <w:rFonts w:ascii="Consolas" w:hAnsi="Consolas"/>
                <w:sz w:val="20"/>
              </w:rPr>
              <w:t>Player getCurrentPlayer()</w:t>
            </w:r>
          </w:p>
        </w:tc>
      </w:tr>
      <w:tr w:rsidR="000670D8">
        <w:tc>
          <w:tcPr>
            <w:tcW w:w="4986" w:type="dxa"/>
          </w:tcPr>
          <w:p w:rsidR="000670D8" w:rsidRDefault="00EA1CBF">
            <w:r>
              <w:t>Check overall game state</w:t>
            </w:r>
          </w:p>
        </w:tc>
        <w:tc>
          <w:tcPr>
            <w:tcW w:w="4986" w:type="dxa"/>
          </w:tcPr>
          <w:p w:rsidR="000670D8" w:rsidRDefault="00EA1CBF">
            <w:r>
              <w:rPr>
                <w:rFonts w:ascii="Consolas" w:hAnsi="Consolas"/>
                <w:sz w:val="20"/>
              </w:rPr>
              <w:t>GameState getGameState()</w:t>
            </w:r>
          </w:p>
        </w:tc>
      </w:tr>
      <w:tr w:rsidR="000670D8">
        <w:tc>
          <w:tcPr>
            <w:tcW w:w="4986" w:type="dxa"/>
          </w:tcPr>
          <w:p w:rsidR="000670D8" w:rsidRDefault="00EA1CBF">
            <w:r>
              <w:lastRenderedPageBreak/>
              <w:t>See who won</w:t>
            </w:r>
          </w:p>
        </w:tc>
        <w:tc>
          <w:tcPr>
            <w:tcW w:w="4986" w:type="dxa"/>
          </w:tcPr>
          <w:p w:rsidR="000670D8" w:rsidRDefault="00EA1CBF">
            <w:r>
              <w:rPr>
                <w:rFonts w:ascii="Consolas" w:hAnsi="Consolas"/>
                <w:sz w:val="20"/>
              </w:rPr>
              <w:t>Player getWinner()</w:t>
            </w:r>
            <w:r>
              <w:t xml:space="preserve"> (null if none)</w:t>
            </w:r>
          </w:p>
        </w:tc>
      </w:tr>
      <w:tr w:rsidR="000670D8">
        <w:tc>
          <w:tcPr>
            <w:tcW w:w="4986" w:type="dxa"/>
          </w:tcPr>
          <w:p w:rsidR="000670D8" w:rsidRDefault="00EA1CBF">
            <w:r>
              <w:t>Inspect the board</w:t>
            </w:r>
          </w:p>
        </w:tc>
        <w:tc>
          <w:tcPr>
            <w:tcW w:w="4986" w:type="dxa"/>
          </w:tcPr>
          <w:p w:rsidR="000670D8" w:rsidRDefault="00EA1CBF">
            <w:r>
              <w:rPr>
                <w:rFonts w:ascii="Consolas" w:hAnsi="Consolas"/>
                <w:sz w:val="20"/>
              </w:rPr>
              <w:t>Board getBoard()</w:t>
            </w:r>
          </w:p>
        </w:tc>
      </w:tr>
    </w:tbl>
    <w:p w:rsidR="000670D8" w:rsidRDefault="00EA1CBF">
      <w:pPr>
        <w:pStyle w:val="Heading4"/>
      </w:pPr>
      <w:r>
        <w:t>Game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class </w:t>
            </w:r>
            <w:r>
              <w:rPr>
                <w:rFonts w:ascii="Consolas" w:hAnsi="Consolas"/>
                <w:sz w:val="18"/>
              </w:rPr>
              <w:t>ConnectFourGame {</w:t>
            </w:r>
            <w:r>
              <w:br/>
            </w:r>
            <w:r>
              <w:rPr>
                <w:rFonts w:ascii="Consolas" w:hAnsi="Consolas"/>
                <w:sz w:val="18"/>
              </w:rPr>
              <w:t xml:space="preserve">    // ----- State -----</w:t>
            </w:r>
            <w:r>
              <w:br/>
            </w:r>
            <w:r>
              <w:rPr>
                <w:rFonts w:ascii="Consolas" w:hAnsi="Consolas"/>
                <w:sz w:val="18"/>
              </w:rPr>
              <w:t xml:space="preserve">    private final Board board;</w:t>
            </w:r>
            <w:r>
              <w:br/>
            </w:r>
            <w:r>
              <w:rPr>
                <w:rFonts w:ascii="Consolas" w:hAnsi="Consolas"/>
                <w:sz w:val="18"/>
              </w:rPr>
              <w:t xml:space="preserve">    private final Player playerRed;</w:t>
            </w:r>
            <w:r>
              <w:br/>
            </w:r>
            <w:r>
              <w:rPr>
                <w:rFonts w:ascii="Consolas" w:hAnsi="Consolas"/>
                <w:sz w:val="18"/>
              </w:rPr>
              <w:t xml:space="preserve">    private final Player playerYellow;</w:t>
            </w:r>
            <w:r>
              <w:br/>
            </w:r>
            <w:r>
              <w:rPr>
                <w:rFonts w:ascii="Consolas" w:hAnsi="Consolas"/>
                <w:sz w:val="18"/>
              </w:rPr>
              <w:t xml:space="preserve">    private Player currentPlayer;</w:t>
            </w:r>
            <w:r>
              <w:br/>
            </w:r>
            <w:r>
              <w:rPr>
                <w:rFonts w:ascii="Consolas" w:hAnsi="Consolas"/>
                <w:sz w:val="18"/>
              </w:rPr>
              <w:t xml:space="preserve">    private GameState state;</w:t>
            </w:r>
            <w:r>
              <w:br/>
            </w:r>
            <w:r>
              <w:rPr>
                <w:rFonts w:ascii="Consolas" w:hAnsi="Consolas"/>
                <w:sz w:val="18"/>
              </w:rPr>
              <w:t xml:space="preserve">    private Player winner;</w:t>
            </w:r>
            <w:r>
              <w:br/>
            </w:r>
            <w:r>
              <w:br/>
            </w:r>
            <w:r>
              <w:rPr>
                <w:rFonts w:ascii="Consolas" w:hAnsi="Consolas"/>
                <w:sz w:val="18"/>
              </w:rPr>
              <w:t xml:space="preserve">    public Conne</w:t>
            </w:r>
            <w:r>
              <w:rPr>
                <w:rFonts w:ascii="Consolas" w:hAnsi="Consolas"/>
                <w:sz w:val="18"/>
              </w:rPr>
              <w:t>ctFourGame(Player red, Player yellow) {</w:t>
            </w:r>
            <w:r>
              <w:br/>
            </w:r>
            <w:r>
              <w:rPr>
                <w:rFonts w:ascii="Consolas" w:hAnsi="Consolas"/>
                <w:sz w:val="18"/>
              </w:rPr>
              <w:t xml:space="preserve">        this.board = new Board();         // 6x7 by default</w:t>
            </w:r>
            <w:r>
              <w:br/>
            </w:r>
            <w:r>
              <w:rPr>
                <w:rFonts w:ascii="Consolas" w:hAnsi="Consolas"/>
                <w:sz w:val="18"/>
              </w:rPr>
              <w:t xml:space="preserve">        this.playerRed = red;</w:t>
            </w:r>
            <w:r>
              <w:br/>
            </w:r>
            <w:r>
              <w:rPr>
                <w:rFonts w:ascii="Consolas" w:hAnsi="Consolas"/>
                <w:sz w:val="18"/>
              </w:rPr>
              <w:t xml:space="preserve">        this.playerYellow = yellow;</w:t>
            </w:r>
            <w:r>
              <w:br/>
            </w:r>
            <w:r>
              <w:rPr>
                <w:rFonts w:ascii="Consolas" w:hAnsi="Consolas"/>
                <w:sz w:val="18"/>
              </w:rPr>
              <w:t xml:space="preserve">        this.currentPlayer = red;</w:t>
            </w:r>
            <w:r>
              <w:br/>
            </w:r>
            <w:r>
              <w:rPr>
                <w:rFonts w:ascii="Consolas" w:hAnsi="Consolas"/>
                <w:sz w:val="18"/>
              </w:rPr>
              <w:t xml:space="preserve">        this.state = GameState.IN_PROGRESS;</w:t>
            </w:r>
            <w:r>
              <w:br/>
            </w:r>
            <w:r>
              <w:rPr>
                <w:rFonts w:ascii="Consolas" w:hAnsi="Consolas"/>
                <w:sz w:val="18"/>
              </w:rPr>
              <w:t xml:space="preserve">    }</w:t>
            </w:r>
            <w:r>
              <w:br/>
            </w:r>
            <w:r>
              <w:br/>
            </w:r>
            <w:r>
              <w:rPr>
                <w:rFonts w:ascii="Consolas" w:hAnsi="Consolas"/>
                <w:sz w:val="18"/>
              </w:rPr>
              <w:t xml:space="preserve">    /</w:t>
            </w:r>
            <w:r>
              <w:rPr>
                <w:rFonts w:ascii="Consolas" w:hAnsi="Consolas"/>
                <w:sz w:val="18"/>
              </w:rPr>
              <w:t>/ ----- Behavior -----</w:t>
            </w:r>
            <w:r>
              <w:br/>
            </w:r>
            <w:r>
              <w:rPr>
                <w:rFonts w:ascii="Consolas" w:hAnsi="Consolas"/>
                <w:sz w:val="18"/>
              </w:rPr>
              <w:t xml:space="preserve">    public boolean makeMove(Player p, int col) { /* Step 4 */ }</w:t>
            </w:r>
            <w:r>
              <w:br/>
            </w:r>
            <w:r>
              <w:rPr>
                <w:rFonts w:ascii="Consolas" w:hAnsi="Consolas"/>
                <w:sz w:val="18"/>
              </w:rPr>
              <w:t xml:space="preserve">    public Player getCurrentPlayer()           { return currentPlayer; }</w:t>
            </w:r>
            <w:r>
              <w:br/>
            </w:r>
            <w:r>
              <w:rPr>
                <w:rFonts w:ascii="Consolas" w:hAnsi="Consolas"/>
                <w:sz w:val="18"/>
              </w:rPr>
              <w:t xml:space="preserve">    public GameState getGameState()            { return state; }</w:t>
            </w:r>
            <w:r>
              <w:br/>
            </w:r>
            <w:r>
              <w:rPr>
                <w:rFonts w:ascii="Consolas" w:hAnsi="Consolas"/>
                <w:sz w:val="18"/>
              </w:rPr>
              <w:t xml:space="preserve">    public Player getWinner()  </w:t>
            </w:r>
            <w:r>
              <w:rPr>
                <w:rFonts w:ascii="Consolas" w:hAnsi="Consolas"/>
                <w:sz w:val="18"/>
              </w:rPr>
              <w:t xml:space="preserve">                { return winner; }</w:t>
            </w:r>
            <w:r>
              <w:br/>
            </w:r>
            <w:r>
              <w:rPr>
                <w:rFonts w:ascii="Consolas" w:hAnsi="Consolas"/>
                <w:sz w:val="18"/>
              </w:rPr>
              <w:t xml:space="preserve">    public Board getBoard()                    { return board; }</w:t>
            </w:r>
            <w:r>
              <w:br/>
            </w:r>
            <w:r>
              <w:rPr>
                <w:rFonts w:ascii="Consolas" w:hAnsi="Consolas"/>
                <w:sz w:val="18"/>
              </w:rPr>
              <w:t>}</w:t>
            </w:r>
          </w:p>
        </w:tc>
      </w:tr>
    </w:tbl>
    <w:p w:rsidR="000670D8" w:rsidRDefault="00EA1CBF">
      <w:pPr>
        <w:pStyle w:val="Heading4"/>
      </w:pPr>
      <w:r>
        <w:t>Board — state + behavior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Board {</w:t>
            </w:r>
            <w:r>
              <w:br/>
            </w:r>
            <w:r>
              <w:rPr>
                <w:rFonts w:ascii="Consolas" w:hAnsi="Consolas"/>
                <w:sz w:val="18"/>
              </w:rPr>
              <w:t xml:space="preserve">    private final int rows, cols;</w:t>
            </w:r>
            <w:r>
              <w:br/>
            </w:r>
            <w:r>
              <w:rPr>
                <w:rFonts w:ascii="Consolas" w:hAnsi="Consolas"/>
                <w:sz w:val="18"/>
              </w:rPr>
              <w:t xml:space="preserve">    private final DiscColor[][] grid;</w:t>
            </w:r>
            <w:r>
              <w:br/>
            </w:r>
            <w:r>
              <w:br/>
            </w:r>
            <w:r>
              <w:rPr>
                <w:rFonts w:ascii="Consolas" w:hAnsi="Consolas"/>
                <w:sz w:val="18"/>
              </w:rPr>
              <w:t xml:space="preserve">    public Board() { this(</w:t>
            </w:r>
            <w:r>
              <w:rPr>
                <w:rFonts w:ascii="Consolas" w:hAnsi="Consolas"/>
                <w:sz w:val="18"/>
              </w:rPr>
              <w:t>6, 7); }</w:t>
            </w:r>
            <w:r>
              <w:br/>
            </w:r>
            <w:r>
              <w:rPr>
                <w:rFonts w:ascii="Consolas" w:hAnsi="Consolas"/>
                <w:sz w:val="18"/>
              </w:rPr>
              <w:t xml:space="preserve">    public Board(int rows, int cols) { ... }</w:t>
            </w:r>
            <w:r>
              <w:br/>
            </w:r>
            <w:r>
              <w:br/>
            </w:r>
            <w:r>
              <w:rPr>
                <w:rFonts w:ascii="Consolas" w:hAnsi="Consolas"/>
                <w:sz w:val="18"/>
              </w:rPr>
              <w:t xml:space="preserve">    public int placeDisc(int col, DiscColor color);  // returns row, or -1</w:t>
            </w:r>
            <w:r>
              <w:br/>
            </w:r>
            <w:r>
              <w:rPr>
                <w:rFonts w:ascii="Consolas" w:hAnsi="Consolas"/>
                <w:sz w:val="18"/>
              </w:rPr>
              <w:t xml:space="preserve">    public boolean canPlace(int col);</w:t>
            </w:r>
            <w:r>
              <w:br/>
            </w:r>
            <w:r>
              <w:rPr>
                <w:rFonts w:ascii="Consolas" w:hAnsi="Consolas"/>
                <w:sz w:val="18"/>
              </w:rPr>
              <w:t xml:space="preserve">    public boolean isFull();</w:t>
            </w:r>
            <w:r>
              <w:br/>
            </w:r>
            <w:r>
              <w:rPr>
                <w:rFonts w:ascii="Consolas" w:hAnsi="Consolas"/>
                <w:sz w:val="18"/>
              </w:rPr>
              <w:t xml:space="preserve">    public boolean checkWin(int row, int col, DiscColor col</w:t>
            </w:r>
            <w:r>
              <w:rPr>
                <w:rFonts w:ascii="Consolas" w:hAnsi="Consolas"/>
                <w:sz w:val="18"/>
              </w:rPr>
              <w:t>or);</w:t>
            </w:r>
            <w:r>
              <w:br/>
            </w:r>
            <w:r>
              <w:rPr>
                <w:rFonts w:ascii="Consolas" w:hAnsi="Consolas"/>
                <w:sz w:val="18"/>
              </w:rPr>
              <w:t xml:space="preserve">    public DiscColor getCell(int r, int c);</w:t>
            </w:r>
            <w:r>
              <w:br/>
            </w:r>
            <w:r>
              <w:rPr>
                <w:rFonts w:ascii="Consolas" w:hAnsi="Consolas"/>
                <w:sz w:val="18"/>
              </w:rPr>
              <w:t xml:space="preserve">    public int getRows(); public int getCols();</w:t>
            </w:r>
            <w:r>
              <w:br/>
            </w:r>
            <w:r>
              <w:rPr>
                <w:rFonts w:ascii="Consolas" w:hAnsi="Consolas"/>
                <w:sz w:val="18"/>
              </w:rPr>
              <w:t>}</w:t>
            </w:r>
          </w:p>
        </w:tc>
      </w:tr>
    </w:tbl>
    <w:p w:rsidR="000670D8" w:rsidRDefault="00EA1CBF">
      <w:pPr>
        <w:pStyle w:val="Heading4"/>
      </w:pPr>
      <w:r>
        <w:t>Player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Player {</w:t>
            </w:r>
            <w:r>
              <w:br/>
            </w:r>
            <w:r>
              <w:rPr>
                <w:rFonts w:ascii="Consolas" w:hAnsi="Consolas"/>
                <w:sz w:val="18"/>
              </w:rPr>
              <w:t xml:space="preserve">    private final String name;</w:t>
            </w:r>
            <w:r>
              <w:br/>
            </w:r>
            <w:r>
              <w:rPr>
                <w:rFonts w:ascii="Consolas" w:hAnsi="Consolas"/>
                <w:sz w:val="18"/>
              </w:rPr>
              <w:t xml:space="preserve">    private final DiscColor color;</w:t>
            </w:r>
            <w:r>
              <w:br/>
            </w:r>
            <w:r>
              <w:rPr>
                <w:rFonts w:ascii="Consolas" w:hAnsi="Consolas"/>
                <w:sz w:val="18"/>
              </w:rPr>
              <w:t xml:space="preserve">    // ctor + getters</w:t>
            </w:r>
            <w:r>
              <w:br/>
            </w:r>
            <w:r>
              <w:rPr>
                <w:rFonts w:ascii="Consolas" w:hAnsi="Consolas"/>
                <w:sz w:val="18"/>
              </w:rPr>
              <w:t>}</w:t>
            </w:r>
          </w:p>
        </w:tc>
      </w:tr>
    </w:tbl>
    <w:p w:rsidR="000670D8" w:rsidRDefault="00EA1CBF">
      <w:pPr>
        <w:pStyle w:val="Heading4"/>
      </w:pPr>
      <w:r>
        <w:t>Diagram — class cards (whiteboard-fr</w:t>
      </w:r>
      <w:r>
        <w:t>iendly summary)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   +----------------</w:t>
            </w:r>
            <w:r>
              <w:rPr>
                <w:rFonts w:ascii="Consolas" w:hAnsi="Consolas"/>
                <w:sz w:val="18"/>
              </w:rPr>
              <w:lastRenderedPageBreak/>
              <w:t>----+</w:t>
            </w:r>
            <w:r>
              <w:br/>
            </w:r>
            <w:r>
              <w:rPr>
                <w:rFonts w:ascii="Consolas" w:hAnsi="Consolas"/>
                <w:sz w:val="18"/>
              </w:rPr>
              <w:t>|       ConnectFourGame          |   |            Board             |   |       Player       |</w:t>
            </w:r>
            <w:r>
              <w:br/>
            </w:r>
            <w:r>
              <w:rPr>
                <w:rFonts w:ascii="Consolas" w:hAnsi="Consolas"/>
                <w:sz w:val="18"/>
              </w:rPr>
              <w:t xml:space="preserve">+--------------------------------+   </w:t>
            </w:r>
            <w:r>
              <w:rPr>
                <w:rFonts w:ascii="Consolas" w:hAnsi="Consolas"/>
                <w:sz w:val="18"/>
              </w:rPr>
              <w:t>+------------------------------+   +--------------------+</w:t>
            </w:r>
            <w:r>
              <w:br/>
            </w:r>
            <w:r>
              <w:rPr>
                <w:rFonts w:ascii="Consolas" w:hAnsi="Consolas"/>
                <w:sz w:val="18"/>
              </w:rPr>
              <w:t>| - board: Board                 |   | - rows, cols: int            |   | - name: String     |</w:t>
            </w:r>
            <w:r>
              <w:br/>
            </w:r>
            <w:r>
              <w:rPr>
                <w:rFonts w:ascii="Consolas" w:hAnsi="Consolas"/>
                <w:sz w:val="18"/>
              </w:rPr>
              <w:t>| - playerRed, playerYellow      |   | - grid: DiscColor[][]        |   | - color: DiscColor |</w:t>
            </w:r>
            <w:r>
              <w:br/>
            </w:r>
            <w:r>
              <w:rPr>
                <w:rFonts w:ascii="Consolas" w:hAnsi="Consolas"/>
                <w:sz w:val="18"/>
              </w:rPr>
              <w:t>| - curr</w:t>
            </w:r>
            <w:r>
              <w:rPr>
                <w:rFonts w:ascii="Consolas" w:hAnsi="Consolas"/>
                <w:sz w:val="18"/>
              </w:rPr>
              <w:t>entPlayer: Player        |   +------------------------------+   +--------------------+</w:t>
            </w:r>
            <w:r>
              <w:br/>
            </w:r>
            <w:r>
              <w:rPr>
                <w:rFonts w:ascii="Consolas" w:hAnsi="Consolas"/>
                <w:sz w:val="18"/>
              </w:rPr>
              <w:t>| - state: GameState             |   | + placeDisc(c, color): int   |   | + getName()        |</w:t>
            </w:r>
            <w:r>
              <w:br/>
            </w:r>
            <w:r>
              <w:rPr>
                <w:rFonts w:ascii="Consolas" w:hAnsi="Consolas"/>
                <w:sz w:val="18"/>
              </w:rPr>
              <w:t xml:space="preserve">| - winner: Player               |   | + canPlace(c): bool          |   | </w:t>
            </w:r>
            <w:r>
              <w:rPr>
                <w:rFonts w:ascii="Consolas" w:hAnsi="Consolas"/>
                <w:sz w:val="18"/>
              </w:rPr>
              <w:t>+ getColor()       |</w:t>
            </w:r>
            <w:r>
              <w:br/>
            </w:r>
            <w:r>
              <w:rPr>
                <w:rFonts w:ascii="Consolas" w:hAnsi="Consolas"/>
                <w:sz w:val="18"/>
              </w:rPr>
              <w:t>+--------------------------------+   | + isFull(): bool             |   +--------------------+</w:t>
            </w:r>
            <w:r>
              <w:br/>
            </w:r>
            <w:r>
              <w:rPr>
                <w:rFonts w:ascii="Consolas" w:hAnsi="Consolas"/>
                <w:sz w:val="18"/>
              </w:rPr>
              <w:t>| + makeMove(p, c): bool         |   | + checkWin(r, c, color): bool|</w:t>
            </w:r>
            <w:r>
              <w:br/>
            </w:r>
            <w:r>
              <w:rPr>
                <w:rFonts w:ascii="Consolas" w:hAnsi="Consolas"/>
                <w:sz w:val="18"/>
              </w:rPr>
              <w:t>| + getCurrentPlayer()           |   | + getCell(r, c): DiscColor   |</w:t>
            </w:r>
            <w:r>
              <w:br/>
            </w:r>
            <w:r>
              <w:rPr>
                <w:rFonts w:ascii="Consolas" w:hAnsi="Consolas"/>
                <w:sz w:val="18"/>
              </w:rPr>
              <w:t>| + getGameState()               |   +------------------------------+</w:t>
            </w:r>
            <w:r>
              <w:br/>
            </w:r>
            <w:r>
              <w:rPr>
                <w:rFonts w:ascii="Consolas" w:hAnsi="Consolas"/>
                <w:sz w:val="18"/>
              </w:rPr>
              <w:t>| + getWinner()                  |</w:t>
            </w:r>
            <w:r>
              <w:br/>
            </w:r>
            <w:r>
              <w:rPr>
                <w:rFonts w:ascii="Consolas" w:hAnsi="Consolas"/>
                <w:sz w:val="18"/>
              </w:rPr>
              <w:t>| + getBoard()                   |</w:t>
            </w:r>
            <w:r>
              <w:br/>
            </w:r>
            <w:r>
              <w:rPr>
                <w:rFonts w:ascii="Consolas" w:hAnsi="Consolas"/>
                <w:sz w:val="18"/>
              </w:rPr>
              <w:t>+--------------------------------+</w:t>
            </w:r>
            <w:r>
              <w:br/>
            </w:r>
            <w:r>
              <w:br/>
            </w:r>
            <w:r>
              <w:rPr>
                <w:rFonts w:ascii="Consolas" w:hAnsi="Consolas"/>
                <w:sz w:val="18"/>
              </w:rPr>
              <w:t xml:space="preserve">       owns                              owns</w:t>
            </w:r>
            <w:r>
              <w:br/>
            </w:r>
            <w:r>
              <w:rPr>
                <w:rFonts w:ascii="Consolas" w:hAnsi="Consolas"/>
                <w:sz w:val="18"/>
              </w:rPr>
              <w:t xml:space="preserve">ConnectFourGame ---------&gt; Board  </w:t>
            </w:r>
            <w:r>
              <w:rPr>
                <w:rFonts w:ascii="Consolas" w:hAnsi="Consolas"/>
                <w:sz w:val="18"/>
              </w:rPr>
              <w:t xml:space="preserve">         ConnectFourGame ---------&gt; Player (x2)</w:t>
            </w:r>
          </w:p>
        </w:tc>
      </w:tr>
    </w:tbl>
    <w:p w:rsidR="000670D8" w:rsidRDefault="00EA1CBF">
      <w:pPr>
        <w:pStyle w:val="Heading4"/>
      </w:pPr>
      <w:r>
        <w:lastRenderedPageBreak/>
        <w:t>The principle to verbalize — "Tell, Don't Ask"</w:t>
      </w:r>
    </w:p>
    <w:p w:rsidR="000670D8" w:rsidRDefault="00EA1CBF">
      <w:pPr>
        <w:ind w:left="567"/>
      </w:pPr>
      <w:r>
        <w:rPr>
          <w:i/>
        </w:rPr>
        <w:t>"Game doesn't reach into Board's array. Game says `board.placeDisc(col, color)` and `board.checkWin(...)` — the Board tells it yes/no. Workflow rules ('is it yo</w:t>
      </w:r>
      <w:r>
        <w:rPr>
          <w:i/>
        </w:rPr>
        <w:t>ur turn?', 'has the game ended?') live in Game because Game owns turn state. Data rules ('is this column full?', 'did you just complete a 4-in-a-row?') live in Board because Board owns the grid."</w:t>
      </w:r>
    </w:p>
    <w:p w:rsidR="000670D8" w:rsidRDefault="00EA1CBF">
      <w:pPr>
        <w:pStyle w:val="Heading4"/>
      </w:pPr>
      <w:r>
        <w:t>Why an enum for `GameState` (one sentence)</w:t>
      </w:r>
    </w:p>
    <w:p w:rsidR="000670D8" w:rsidRDefault="00EA1CBF">
      <w:pPr>
        <w:ind w:left="567"/>
      </w:pPr>
      <w:r>
        <w:rPr>
          <w:i/>
        </w:rPr>
        <w:t>"Using an enum in</w:t>
      </w:r>
      <w:r>
        <w:rPr>
          <w:i/>
        </w:rPr>
        <w:t>stead of two booleans makes invalid combinations like *won and drawn at the same time* literally unrepresentable."</w:t>
      </w:r>
    </w:p>
    <w:p w:rsidR="000670D8" w:rsidRDefault="000670D8">
      <w:pPr>
        <w:pBdr>
          <w:bottom w:val="single" w:sz="6" w:space="1" w:color="999999"/>
        </w:pBdr>
        <w:spacing w:before="40" w:after="40"/>
      </w:pPr>
    </w:p>
    <w:p w:rsidR="000670D8" w:rsidRDefault="00EA1CBF">
      <w:pPr>
        <w:pStyle w:val="Heading3"/>
      </w:pPr>
      <w:r>
        <w:t>STEP 4 — Implementation (~16 min)</w:t>
      </w:r>
    </w:p>
    <w:p w:rsidR="000670D8" w:rsidRDefault="00EA1CBF">
      <w:pPr>
        <w:pStyle w:val="Heading4"/>
      </w:pPr>
      <w:r>
        <w:t>Open by asking</w:t>
      </w:r>
    </w:p>
    <w:p w:rsidR="000670D8" w:rsidRDefault="00EA1CBF">
      <w:pPr>
        <w:ind w:left="567"/>
      </w:pPr>
      <w:r>
        <w:rPr>
          <w:i/>
        </w:rPr>
        <w:t>"Do you want pseudo-code or real Java? Are there specific methods you want me to focus on?"</w:t>
      </w:r>
    </w:p>
    <w:p w:rsidR="000670D8" w:rsidRDefault="00EA1CBF">
      <w:r>
        <w:t xml:space="preserve">Default: real Java for </w:t>
      </w:r>
      <w:r>
        <w:rPr>
          <w:rFonts w:ascii="Consolas" w:hAnsi="Consolas"/>
          <w:sz w:val="20"/>
        </w:rPr>
        <w:t>makeMove</w:t>
      </w:r>
      <w:r>
        <w:t xml:space="preserve"> + </w:t>
      </w:r>
      <w:r>
        <w:rPr>
          <w:rFonts w:ascii="Consolas" w:hAnsi="Consolas"/>
          <w:sz w:val="20"/>
        </w:rPr>
        <w:t>placeDisc</w:t>
      </w:r>
      <w:r>
        <w:t xml:space="preserve"> + </w:t>
      </w:r>
      <w:r>
        <w:rPr>
          <w:rFonts w:ascii="Consolas" w:hAnsi="Consolas"/>
          <w:sz w:val="20"/>
        </w:rPr>
        <w:t>checkWin</w:t>
      </w:r>
      <w:r>
        <w:t>, in that order — they're the heart of the system.</w:t>
      </w:r>
    </w:p>
    <w:p w:rsidR="000670D8" w:rsidRDefault="00EA1CBF">
      <w:pPr>
        <w:pStyle w:val="Heading4"/>
      </w:pPr>
      <w:r>
        <w:t>4.1 `makeMove` — guard clauses first, then happy path</w:t>
      </w:r>
    </w:p>
    <w:p w:rsidR="000670D8" w:rsidRDefault="00EA1CBF">
      <w:r>
        <w:rPr>
          <w:b/>
        </w:rPr>
        <w:t>Control-flow sketch</w:t>
      </w:r>
      <w:r>
        <w:t xml:space="preserve"> (draw this before coding so the structure is fixed in your head):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ma</w:t>
            </w:r>
            <w:r>
              <w:rPr>
                <w:rFonts w:ascii="Consolas" w:hAnsi="Consolas"/>
                <w:sz w:val="18"/>
              </w:rPr>
              <w:t>keMove(player, col)</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lastRenderedPageBreak/>
              <w:t xml:space="preserve">   | state != IN_PROGRESS ?     |--yes--&gt; return false   (game ended)</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rPr>
                <w:rFonts w:ascii="Consolas" w:hAnsi="Consolas"/>
                <w:sz w:val="18"/>
              </w:rPr>
              <w:t>---------+</w:t>
            </w:r>
            <w:r>
              <w:br/>
            </w:r>
            <w:r>
              <w:rPr>
                <w:rFonts w:ascii="Consolas" w:hAnsi="Consolas"/>
                <w:sz w:val="18"/>
              </w:rPr>
              <w:t xml:space="preserve">   | player != currentPlayer ?  |--yes--&gt; return false   (wrong turn)</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row = board.placeDisc(...) |</w:t>
            </w:r>
            <w:r>
              <w:br/>
            </w:r>
            <w:r>
              <w:rPr>
                <w:rFonts w:ascii="Consolas" w:hAnsi="Consolas"/>
                <w:sz w:val="18"/>
              </w:rPr>
              <w:t xml:space="preserve">   | row == -1 ?                |--yes--&gt; return false   (col full / OOB)</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board.checkWin(r, c, col)? |--yes--&gt; state = WON;  winner = player</w:t>
            </w:r>
            <w:r>
              <w:br/>
            </w:r>
            <w:r>
              <w:rPr>
                <w:rFonts w:ascii="Consolas" w:hAnsi="Consolas"/>
                <w:sz w:val="18"/>
              </w:rPr>
              <w:t xml:space="preserve">   </w:t>
            </w:r>
            <w:r>
              <w:rPr>
                <w:rFonts w:ascii="Consolas" w:hAnsi="Consolas"/>
                <w:sz w:val="18"/>
              </w:rPr>
              <w:t>+----------------------------+</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board.isFull() ?           |--yes--&gt; state = DRAW</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currentPlayer = the o</w:t>
            </w:r>
            <w:r>
              <w:rPr>
                <w:rFonts w:ascii="Consolas" w:hAnsi="Consolas"/>
                <w:sz w:val="18"/>
              </w:rPr>
              <w:t>ther one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return true</w:t>
            </w:r>
          </w:p>
        </w:tc>
      </w:tr>
      <w:tr w:rsidR="000670D8">
        <w:tc>
          <w:tcPr>
            <w:tcW w:w="9071" w:type="dxa"/>
            <w:shd w:val="clear" w:color="auto" w:fill="F2F2F2"/>
          </w:tcPr>
          <w:p w:rsidR="000670D8" w:rsidRDefault="00EA1CBF">
            <w:pPr>
              <w:spacing w:after="0"/>
            </w:pPr>
            <w:r>
              <w:rPr>
                <w:rFonts w:ascii="Consolas" w:hAnsi="Consolas"/>
                <w:sz w:val="18"/>
              </w:rPr>
              <w:lastRenderedPageBreak/>
              <w:t>public boolean makeMove(Player player, int column) {</w:t>
            </w:r>
            <w:r>
              <w:br/>
            </w:r>
            <w:r>
              <w:rPr>
                <w:rFonts w:ascii="Consolas" w:hAnsi="Consolas"/>
                <w:sz w:val="18"/>
              </w:rPr>
              <w:t xml:space="preserve">    // ----- Guard clauses (edge cases up front) -----</w:t>
            </w:r>
            <w:r>
              <w:br/>
            </w:r>
            <w:r>
              <w:rPr>
                <w:rFonts w:ascii="Consolas" w:hAnsi="Consolas"/>
                <w:sz w:val="18"/>
              </w:rPr>
              <w:t xml:space="preserve">    if (state != GameState.IN_PROGRESS) return false;   // game already over</w:t>
            </w:r>
            <w:r>
              <w:br/>
            </w:r>
            <w:r>
              <w:rPr>
                <w:rFonts w:ascii="Consolas" w:hAnsi="Consolas"/>
                <w:sz w:val="18"/>
              </w:rPr>
              <w:t xml:space="preserve"> </w:t>
            </w:r>
            <w:r>
              <w:rPr>
                <w:rFonts w:ascii="Consolas" w:hAnsi="Consolas"/>
                <w:sz w:val="18"/>
              </w:rPr>
              <w:t xml:space="preserve">   if (player != currentPlayer)        return false;   // wrong player's turn</w:t>
            </w:r>
            <w:r>
              <w:br/>
            </w:r>
            <w:r>
              <w:br/>
            </w:r>
            <w:r>
              <w:rPr>
                <w:rFonts w:ascii="Consolas" w:hAnsi="Consolas"/>
                <w:sz w:val="18"/>
              </w:rPr>
              <w:t xml:space="preserve">    int row = board.placeDisc(column, player.getColor());</w:t>
            </w:r>
            <w:r>
              <w:br/>
            </w:r>
            <w:r>
              <w:rPr>
                <w:rFonts w:ascii="Consolas" w:hAnsi="Consolas"/>
                <w:sz w:val="18"/>
              </w:rPr>
              <w:t xml:space="preserve">    if (row == -1) return false;                         // invalid column / full</w:t>
            </w:r>
            <w:r>
              <w:br/>
            </w:r>
            <w:r>
              <w:br/>
            </w:r>
            <w:r>
              <w:rPr>
                <w:rFonts w:ascii="Consolas" w:hAnsi="Consolas"/>
                <w:sz w:val="18"/>
              </w:rPr>
              <w:t xml:space="preserve">    // ----- Happy path -----</w:t>
            </w:r>
            <w:r>
              <w:br/>
            </w:r>
            <w:r>
              <w:rPr>
                <w:rFonts w:ascii="Consolas" w:hAnsi="Consolas"/>
                <w:sz w:val="18"/>
              </w:rPr>
              <w:t xml:space="preserve">    if</w:t>
            </w:r>
            <w:r>
              <w:rPr>
                <w:rFonts w:ascii="Consolas" w:hAnsi="Consolas"/>
                <w:sz w:val="18"/>
              </w:rPr>
              <w:t xml:space="preserve"> (board.checkWin(row, column, player.getColor())) {</w:t>
            </w:r>
            <w:r>
              <w:br/>
            </w:r>
            <w:r>
              <w:rPr>
                <w:rFonts w:ascii="Consolas" w:hAnsi="Consolas"/>
                <w:sz w:val="18"/>
              </w:rPr>
              <w:t xml:space="preserve">        state = GameState.WON;</w:t>
            </w:r>
            <w:r>
              <w:br/>
            </w:r>
            <w:r>
              <w:rPr>
                <w:rFonts w:ascii="Consolas" w:hAnsi="Consolas"/>
                <w:sz w:val="18"/>
              </w:rPr>
              <w:t xml:space="preserve">        winner = player;</w:t>
            </w:r>
            <w:r>
              <w:br/>
            </w:r>
            <w:r>
              <w:rPr>
                <w:rFonts w:ascii="Consolas" w:hAnsi="Consolas"/>
                <w:sz w:val="18"/>
              </w:rPr>
              <w:t xml:space="preserve">    } else if (board.isFull()) {</w:t>
            </w:r>
            <w:r>
              <w:br/>
            </w:r>
            <w:r>
              <w:rPr>
                <w:rFonts w:ascii="Consolas" w:hAnsi="Consolas"/>
                <w:sz w:val="18"/>
              </w:rPr>
              <w:t xml:space="preserve">        state = GameState.DRAW;</w:t>
            </w:r>
            <w:r>
              <w:br/>
            </w:r>
            <w:r>
              <w:rPr>
                <w:rFonts w:ascii="Consolas" w:hAnsi="Consolas"/>
                <w:sz w:val="18"/>
              </w:rPr>
              <w:t xml:space="preserve">    } else {</w:t>
            </w:r>
            <w:r>
              <w:br/>
            </w:r>
            <w:r>
              <w:rPr>
                <w:rFonts w:ascii="Consolas" w:hAnsi="Consolas"/>
                <w:sz w:val="18"/>
              </w:rPr>
              <w:t xml:space="preserve">        currentPlayer = (player == playerRed) ? playerYellow : playerR</w:t>
            </w:r>
            <w:r>
              <w:rPr>
                <w:rFonts w:ascii="Consolas" w:hAnsi="Consolas"/>
                <w:sz w:val="18"/>
              </w:rPr>
              <w:t>ed;</w:t>
            </w:r>
            <w:r>
              <w:br/>
            </w:r>
            <w:r>
              <w:rPr>
                <w:rFonts w:ascii="Consolas" w:hAnsi="Consolas"/>
                <w:sz w:val="18"/>
              </w:rPr>
              <w:t xml:space="preserve">    }</w:t>
            </w:r>
            <w:r>
              <w:br/>
            </w:r>
            <w:r>
              <w:rPr>
                <w:rFonts w:ascii="Consolas" w:hAnsi="Consolas"/>
                <w:sz w:val="18"/>
              </w:rPr>
              <w:t xml:space="preserve">    return true;</w:t>
            </w:r>
            <w:r>
              <w:br/>
            </w:r>
            <w:r>
              <w:rPr>
                <w:rFonts w:ascii="Consolas" w:hAnsi="Consolas"/>
                <w:sz w:val="18"/>
              </w:rPr>
              <w:t>}</w:t>
            </w:r>
          </w:p>
        </w:tc>
      </w:tr>
    </w:tbl>
    <w:p w:rsidR="000670D8" w:rsidRDefault="00EA1CBF">
      <w:pPr>
        <w:ind w:left="567"/>
      </w:pPr>
      <w:r>
        <w:rPr>
          <w:i/>
        </w:rPr>
        <w:t>Narrate while writing: *"Returning early on invalid inputs flattens the method — the happy path stays unindented. Nested ifs hide the actual logic."*</w:t>
      </w:r>
    </w:p>
    <w:p w:rsidR="000670D8" w:rsidRDefault="00EA1CBF">
      <w:pPr>
        <w:pStyle w:val="Heading4"/>
      </w:pPr>
      <w:r>
        <w:t>4.2 `placeDisc` — gravity, bottom-up scan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 placeDisc(int col, Disc</w:t>
            </w:r>
            <w:r>
              <w:rPr>
                <w:rFonts w:ascii="Consolas" w:hAnsi="Consolas"/>
                <w:sz w:val="18"/>
              </w:rPr>
              <w:t>Color color) {</w:t>
            </w:r>
            <w:r>
              <w:br/>
            </w:r>
            <w:r>
              <w:rPr>
                <w:rFonts w:ascii="Consolas" w:hAnsi="Consolas"/>
                <w:sz w:val="18"/>
              </w:rPr>
              <w:t xml:space="preserve">    if (col &lt; 0 || col &gt;= cols) return -1;</w:t>
            </w:r>
            <w:r>
              <w:br/>
            </w:r>
            <w:r>
              <w:rPr>
                <w:rFonts w:ascii="Consolas" w:hAnsi="Consolas"/>
                <w:sz w:val="18"/>
              </w:rPr>
              <w:t xml:space="preserve">    if (!canPlace(col))         return -1;</w:t>
            </w:r>
            <w:r>
              <w:br/>
            </w:r>
            <w:r>
              <w:lastRenderedPageBreak/>
              <w:br/>
            </w:r>
            <w:r>
              <w:rPr>
                <w:rFonts w:ascii="Consolas" w:hAnsi="Consolas"/>
                <w:sz w:val="18"/>
              </w:rPr>
              <w:t xml:space="preserve">    for (int row = rows - 1; row &gt;= 0; row--) {</w:t>
            </w:r>
            <w:r>
              <w:br/>
            </w:r>
            <w:r>
              <w:rPr>
                <w:rFonts w:ascii="Consolas" w:hAnsi="Consolas"/>
                <w:sz w:val="18"/>
              </w:rPr>
              <w:t xml:space="preserve">        if (grid[row][col] == null) {</w:t>
            </w:r>
            <w:r>
              <w:br/>
            </w:r>
            <w:r>
              <w:rPr>
                <w:rFonts w:ascii="Consolas" w:hAnsi="Consolas"/>
                <w:sz w:val="18"/>
              </w:rPr>
              <w:t xml:space="preserve">            grid[row][col] = color;</w:t>
            </w:r>
            <w:r>
              <w:br/>
            </w:r>
            <w:r>
              <w:rPr>
                <w:rFonts w:ascii="Consolas" w:hAnsi="Consolas"/>
                <w:sz w:val="18"/>
              </w:rPr>
              <w:t xml:space="preserve">            return row;</w:t>
            </w:r>
            <w:r>
              <w:br/>
            </w:r>
            <w:r>
              <w:rPr>
                <w:rFonts w:ascii="Consolas" w:hAnsi="Consolas"/>
                <w:sz w:val="18"/>
              </w:rPr>
              <w:t xml:space="preserve">        </w:t>
            </w:r>
            <w:r>
              <w:rPr>
                <w:rFonts w:ascii="Consolas" w:hAnsi="Consolas"/>
                <w:sz w:val="18"/>
              </w:rPr>
              <w:t>}</w:t>
            </w:r>
            <w:r>
              <w:br/>
            </w:r>
            <w:r>
              <w:rPr>
                <w:rFonts w:ascii="Consolas" w:hAnsi="Consolas"/>
                <w:sz w:val="18"/>
              </w:rPr>
              <w:t xml:space="preserve">    }</w:t>
            </w:r>
            <w:r>
              <w:br/>
            </w:r>
            <w:r>
              <w:rPr>
                <w:rFonts w:ascii="Consolas" w:hAnsi="Consolas"/>
                <w:sz w:val="18"/>
              </w:rPr>
              <w:t xml:space="preserve">    return -1;</w:t>
            </w:r>
            <w:r>
              <w:br/>
            </w:r>
            <w:r>
              <w:rPr>
                <w:rFonts w:ascii="Consolas" w:hAnsi="Consolas"/>
                <w:sz w:val="18"/>
              </w:rPr>
              <w:t>}</w:t>
            </w:r>
            <w:r>
              <w:br/>
            </w:r>
            <w:r>
              <w:br/>
            </w:r>
            <w:r>
              <w:rPr>
                <w:rFonts w:ascii="Consolas" w:hAnsi="Consolas"/>
                <w:sz w:val="18"/>
              </w:rPr>
              <w:t>public boolean canPlace(int col) {</w:t>
            </w:r>
            <w:r>
              <w:br/>
            </w:r>
            <w:r>
              <w:rPr>
                <w:rFonts w:ascii="Consolas" w:hAnsi="Consolas"/>
                <w:sz w:val="18"/>
              </w:rPr>
              <w:t xml:space="preserve">    return col &gt;= 0 &amp;&amp; col &lt; cols &amp;&amp; grid[0][col] == null; // top row empty ⇒ space exists</w:t>
            </w:r>
            <w:r>
              <w:br/>
            </w:r>
            <w:r>
              <w:rPr>
                <w:rFonts w:ascii="Consolas" w:hAnsi="Consolas"/>
                <w:sz w:val="18"/>
              </w:rPr>
              <w:t>}</w:t>
            </w:r>
          </w:p>
        </w:tc>
      </w:tr>
    </w:tbl>
    <w:p w:rsidR="000670D8" w:rsidRDefault="00EA1CBF">
      <w:pPr>
        <w:ind w:left="567"/>
      </w:pPr>
      <w:r>
        <w:rPr>
          <w:i/>
        </w:rPr>
        <w:lastRenderedPageBreak/>
        <w:t>*"`canPlace` only checks the top row — if it's free, the column has room. Cheaper than scanning."*</w:t>
      </w:r>
    </w:p>
    <w:p w:rsidR="000670D8" w:rsidRDefault="00EA1CBF">
      <w:pPr>
        <w:pStyle w:val="Heading4"/>
      </w:pPr>
      <w:r>
        <w:t>4.3 `checkWin` — directional-vector trick (the key signal)</w:t>
      </w:r>
    </w:p>
    <w:p w:rsidR="000670D8" w:rsidRDefault="00EA1CBF">
      <w:pPr>
        <w:ind w:left="567"/>
      </w:pPr>
      <w:r>
        <w:rPr>
          <w:i/>
        </w:rPr>
        <w:t>**Say this:** *"Rather than four separate methods for horizontal, vertical, and the two diagonals, I'll parameterize direction as a vector. The same counting logic handles all four — I count outwar</w:t>
      </w:r>
      <w:r>
        <w:rPr>
          <w:i/>
        </w:rPr>
        <w:t>d from the just-placed disc in both directions along each axis and look for a total of 4."*</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static final int CONNECT = 4;</w:t>
            </w:r>
            <w:r>
              <w:br/>
            </w:r>
            <w:r>
              <w:rPr>
                <w:rFonts w:ascii="Consolas" w:hAnsi="Consolas"/>
                <w:sz w:val="18"/>
              </w:rPr>
              <w:t>private static final int[][] DIRECTIONS = {</w:t>
            </w:r>
            <w:r>
              <w:br/>
            </w:r>
            <w:r>
              <w:rPr>
                <w:rFonts w:ascii="Consolas" w:hAnsi="Consolas"/>
                <w:sz w:val="18"/>
              </w:rPr>
              <w:t xml:space="preserve">        { 0, 1 },   // horizontal</w:t>
            </w:r>
            <w:r>
              <w:br/>
            </w:r>
            <w:r>
              <w:rPr>
                <w:rFonts w:ascii="Consolas" w:hAnsi="Consolas"/>
                <w:sz w:val="18"/>
              </w:rPr>
              <w:t xml:space="preserve">        { 1, 0 },   // vertical</w:t>
            </w:r>
            <w:r>
              <w:br/>
            </w:r>
            <w:r>
              <w:rPr>
                <w:rFonts w:ascii="Consolas" w:hAnsi="Consolas"/>
                <w:sz w:val="18"/>
              </w:rPr>
              <w:t xml:space="preserve">        { 1, 1 }</w:t>
            </w:r>
            <w:r>
              <w:rPr>
                <w:rFonts w:ascii="Consolas" w:hAnsi="Consolas"/>
                <w:sz w:val="18"/>
              </w:rPr>
              <w:t>,   // diagonal  \</w:t>
            </w:r>
            <w:r>
              <w:br/>
            </w:r>
            <w:r>
              <w:rPr>
                <w:rFonts w:ascii="Consolas" w:hAnsi="Consolas"/>
                <w:sz w:val="18"/>
              </w:rPr>
              <w:t xml:space="preserve">        { -1, 1 }   // diagonal  /</w:t>
            </w:r>
            <w:r>
              <w:br/>
            </w:r>
            <w:r>
              <w:rPr>
                <w:rFonts w:ascii="Consolas" w:hAnsi="Consolas"/>
                <w:sz w:val="18"/>
              </w:rPr>
              <w:t>};</w:t>
            </w:r>
            <w:r>
              <w:br/>
            </w:r>
            <w:r>
              <w:br/>
            </w:r>
            <w:r>
              <w:rPr>
                <w:rFonts w:ascii="Consolas" w:hAnsi="Consolas"/>
                <w:sz w:val="18"/>
              </w:rPr>
              <w:t>public boolean checkWin(int row, int col, DiscColor color) {</w:t>
            </w:r>
            <w:r>
              <w:br/>
            </w:r>
            <w:r>
              <w:rPr>
                <w:rFonts w:ascii="Consolas" w:hAnsi="Consolas"/>
                <w:sz w:val="18"/>
              </w:rPr>
              <w:t xml:space="preserve">    if (!inBounds(row, col) || grid[row][col] != color) return false;</w:t>
            </w:r>
            <w:r>
              <w:br/>
            </w:r>
            <w:r>
              <w:br/>
            </w:r>
            <w:r>
              <w:rPr>
                <w:rFonts w:ascii="Consolas" w:hAnsi="Consolas"/>
                <w:sz w:val="18"/>
              </w:rPr>
              <w:t xml:space="preserve">    for (int[] d : DIRECTIONS) {</w:t>
            </w:r>
            <w:r>
              <w:br/>
            </w:r>
            <w:r>
              <w:rPr>
                <w:rFonts w:ascii="Consolas" w:hAnsi="Consolas"/>
                <w:sz w:val="18"/>
              </w:rPr>
              <w:t xml:space="preserve">        int count = 1</w:t>
            </w:r>
            <w:r>
              <w:br/>
            </w:r>
            <w:r>
              <w:rPr>
                <w:rFonts w:ascii="Consolas" w:hAnsi="Consolas"/>
                <w:sz w:val="18"/>
              </w:rPr>
              <w:t xml:space="preserve">           </w:t>
            </w:r>
            <w:r>
              <w:rPr>
                <w:rFonts w:ascii="Consolas" w:hAnsi="Consolas"/>
                <w:sz w:val="18"/>
              </w:rPr>
              <w:t xml:space="preserve">     + countInDirection(row, col,  d[0],  d[1], color)</w:t>
            </w:r>
            <w:r>
              <w:br/>
            </w:r>
            <w:r>
              <w:rPr>
                <w:rFonts w:ascii="Consolas" w:hAnsi="Consolas"/>
                <w:sz w:val="18"/>
              </w:rPr>
              <w:t xml:space="preserve">                + countInDirection(row, col, -d[0], -d[1], color);</w:t>
            </w:r>
            <w:r>
              <w:br/>
            </w:r>
            <w:r>
              <w:rPr>
                <w:rFonts w:ascii="Consolas" w:hAnsi="Consolas"/>
                <w:sz w:val="18"/>
              </w:rPr>
              <w:t xml:space="preserve">        if (count &gt;= CONNECT) return true;</w:t>
            </w:r>
            <w:r>
              <w:br/>
            </w:r>
            <w:r>
              <w:rPr>
                <w:rFonts w:ascii="Consolas" w:hAnsi="Consolas"/>
                <w:sz w:val="18"/>
              </w:rPr>
              <w:t xml:space="preserve">    }</w:t>
            </w:r>
            <w:r>
              <w:br/>
            </w:r>
            <w:r>
              <w:rPr>
                <w:rFonts w:ascii="Consolas" w:hAnsi="Consolas"/>
                <w:sz w:val="18"/>
              </w:rPr>
              <w:t xml:space="preserve">    return false;</w:t>
            </w:r>
            <w:r>
              <w:br/>
            </w:r>
            <w:r>
              <w:rPr>
                <w:rFonts w:ascii="Consolas" w:hAnsi="Consolas"/>
                <w:sz w:val="18"/>
              </w:rPr>
              <w:t>}</w:t>
            </w:r>
            <w:r>
              <w:br/>
            </w:r>
            <w:r>
              <w:br/>
            </w:r>
            <w:r>
              <w:rPr>
                <w:rFonts w:ascii="Consolas" w:hAnsi="Consolas"/>
                <w:sz w:val="18"/>
              </w:rPr>
              <w:t>private int countInDirection(int row, int col, int dr, int dc, D</w:t>
            </w:r>
            <w:r>
              <w:rPr>
                <w:rFonts w:ascii="Consolas" w:hAnsi="Consolas"/>
                <w:sz w:val="18"/>
              </w:rPr>
              <w:t>iscColor color) {</w:t>
            </w:r>
            <w:r>
              <w:br/>
            </w:r>
            <w:r>
              <w:rPr>
                <w:rFonts w:ascii="Consolas" w:hAnsi="Consolas"/>
                <w:sz w:val="18"/>
              </w:rPr>
              <w:t xml:space="preserve">    int count = 0;</w:t>
            </w:r>
            <w:r>
              <w:br/>
            </w:r>
            <w:r>
              <w:rPr>
                <w:rFonts w:ascii="Consolas" w:hAnsi="Consolas"/>
                <w:sz w:val="18"/>
              </w:rPr>
              <w:t xml:space="preserve">    int r = row + dr, c = col + dc;</w:t>
            </w:r>
            <w:r>
              <w:br/>
            </w:r>
            <w:r>
              <w:rPr>
                <w:rFonts w:ascii="Consolas" w:hAnsi="Consolas"/>
                <w:sz w:val="18"/>
              </w:rPr>
              <w:t xml:space="preserve">    while (inBounds(r, c) &amp;&amp; grid[r][c] == color) {</w:t>
            </w:r>
            <w:r>
              <w:br/>
            </w:r>
            <w:r>
              <w:rPr>
                <w:rFonts w:ascii="Consolas" w:hAnsi="Consolas"/>
                <w:sz w:val="18"/>
              </w:rPr>
              <w:t xml:space="preserve">        count++; r += dr; c += dc;</w:t>
            </w:r>
            <w:r>
              <w:br/>
            </w:r>
            <w:r>
              <w:rPr>
                <w:rFonts w:ascii="Consolas" w:hAnsi="Consolas"/>
                <w:sz w:val="18"/>
              </w:rPr>
              <w:t xml:space="preserve">    }</w:t>
            </w:r>
            <w:r>
              <w:br/>
            </w:r>
            <w:r>
              <w:rPr>
                <w:rFonts w:ascii="Consolas" w:hAnsi="Consolas"/>
                <w:sz w:val="18"/>
              </w:rPr>
              <w:t xml:space="preserve">    return count;</w:t>
            </w:r>
            <w:r>
              <w:br/>
            </w:r>
            <w:r>
              <w:rPr>
                <w:rFonts w:ascii="Consolas" w:hAnsi="Consolas"/>
                <w:sz w:val="18"/>
              </w:rPr>
              <w:t>}</w:t>
            </w:r>
            <w:r>
              <w:br/>
            </w:r>
            <w:r>
              <w:br/>
            </w:r>
            <w:r>
              <w:rPr>
                <w:rFonts w:ascii="Consolas" w:hAnsi="Consolas"/>
                <w:sz w:val="18"/>
              </w:rPr>
              <w:t>private boolean inBounds(int r, int c) {</w:t>
            </w:r>
            <w:r>
              <w:br/>
            </w:r>
            <w:r>
              <w:rPr>
                <w:rFonts w:ascii="Consolas" w:hAnsi="Consolas"/>
                <w:sz w:val="18"/>
              </w:rPr>
              <w:t xml:space="preserve">    return r &gt;= 0 &amp;&amp; r &lt; row</w:t>
            </w:r>
            <w:r>
              <w:rPr>
                <w:rFonts w:ascii="Consolas" w:hAnsi="Consolas"/>
                <w:sz w:val="18"/>
              </w:rPr>
              <w:t>s &amp;&amp; c &gt;= 0 &amp;&amp; c &lt; cols;</w:t>
            </w:r>
            <w:r>
              <w:br/>
            </w:r>
            <w:r>
              <w:rPr>
                <w:rFonts w:ascii="Consolas" w:hAnsi="Consolas"/>
                <w:sz w:val="18"/>
              </w:rPr>
              <w:t>}</w:t>
            </w:r>
          </w:p>
        </w:tc>
      </w:tr>
    </w:tbl>
    <w:p w:rsidR="000670D8" w:rsidRDefault="00EA1CBF">
      <w:pPr>
        <w:ind w:left="567"/>
      </w:pPr>
      <w:r>
        <w:rPr>
          <w:i/>
        </w:rPr>
        <w:lastRenderedPageBreak/>
        <w:t xml:space="preserve">**Why this is the senior move:** *"We only check the four lines that pass through the disc we just dropped — O(1) lines, each ≤ 7 cells — instead of scanning the entire board after every move. And one vectorized routine instead </w:t>
      </w:r>
      <w:r>
        <w:rPr>
          <w:i/>
        </w:rPr>
        <w:t>of four near-duplicates."*</w:t>
      </w:r>
    </w:p>
    <w:p w:rsidR="000670D8" w:rsidRDefault="00EA1CBF">
      <w:pPr>
        <w:pStyle w:val="Heading4"/>
      </w:pPr>
      <w:r>
        <w:t>4.4 Verification — trace a concrete scenario (1–2 min)</w:t>
      </w:r>
    </w:p>
    <w:p w:rsidR="000670D8" w:rsidRDefault="00EA1CBF">
      <w:r>
        <w:t>Write this on the board to prove the code works: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Initial: empty 6×7 board, currentPlayer = RED, state = IN_PROGRESS</w:t>
            </w:r>
            <w:r>
              <w:br/>
            </w:r>
            <w:r>
              <w:br/>
            </w:r>
            <w:r>
              <w:rPr>
                <w:rFonts w:ascii="Consolas" w:hAnsi="Consolas"/>
                <w:sz w:val="18"/>
              </w:rPr>
              <w:t>makeMove(RED,    3):  row=5, no win, switch → YELLOW</w:t>
            </w:r>
            <w:r>
              <w:br/>
            </w:r>
            <w:r>
              <w:rPr>
                <w:rFonts w:ascii="Consolas" w:hAnsi="Consolas"/>
                <w:sz w:val="18"/>
              </w:rPr>
              <w:t>makeMove(YELLOW, 3):  row=4, no win, switch → RED</w:t>
            </w:r>
            <w:r>
              <w:br/>
            </w:r>
            <w:r>
              <w:rPr>
                <w:rFonts w:ascii="Consolas" w:hAnsi="Consolas"/>
                <w:sz w:val="18"/>
              </w:rPr>
              <w:t>makeMove(RED,    4):  row=5, no win, switch → YELLOW</w:t>
            </w:r>
            <w:r>
              <w:br/>
            </w:r>
            <w:r>
              <w:rPr>
                <w:rFonts w:ascii="Consolas" w:hAnsi="Consolas"/>
                <w:sz w:val="18"/>
              </w:rPr>
              <w:t>makeMove(YELLOW, 4):  row=4, no win, switch → RED</w:t>
            </w:r>
            <w:r>
              <w:br/>
            </w:r>
            <w:r>
              <w:rPr>
                <w:rFonts w:ascii="Consolas" w:hAnsi="Consolas"/>
                <w:sz w:val="18"/>
              </w:rPr>
              <w:t>makeMove(RED,    5):  row=5, no win, switch → YELLOW</w:t>
            </w:r>
            <w:r>
              <w:br/>
            </w:r>
            <w:r>
              <w:rPr>
                <w:rFonts w:ascii="Consolas" w:hAnsi="Consolas"/>
                <w:sz w:val="18"/>
              </w:rPr>
              <w:t>makeMove(YELLOW, 2):  row=5, no win, switch → RED</w:t>
            </w:r>
            <w:r>
              <w:br/>
            </w:r>
            <w:r>
              <w:rPr>
                <w:rFonts w:ascii="Consolas" w:hAnsi="Consolas"/>
                <w:sz w:val="18"/>
              </w:rPr>
              <w:t>makeMove(RED,    6):  row=5</w:t>
            </w:r>
            <w:r>
              <w:br/>
            </w:r>
            <w:r>
              <w:rPr>
                <w:rFonts w:ascii="Consolas" w:hAnsi="Consolas"/>
                <w:sz w:val="18"/>
              </w:rPr>
              <w:t xml:space="preserve">   checkWin(5,6,RED):</w:t>
            </w:r>
            <w:r>
              <w:br/>
            </w:r>
            <w:r>
              <w:rPr>
                <w:rFonts w:ascii="Consolas" w:hAnsi="Consolas"/>
                <w:sz w:val="18"/>
              </w:rPr>
              <w:t xml:space="preserve">     horizontal (0,1):  left count = RED@(5,5)+RED@(5,4)+RED@(5,3) = 3</w:t>
            </w:r>
            <w:r>
              <w:br/>
            </w:r>
            <w:r>
              <w:rPr>
                <w:rFonts w:ascii="Consolas" w:hAnsi="Consolas"/>
                <w:sz w:val="18"/>
              </w:rPr>
              <w:t xml:space="preserve">                        right count = 0</w:t>
            </w:r>
            <w:r>
              <w:br/>
            </w:r>
            <w:r>
              <w:rPr>
                <w:rFonts w:ascii="Consolas" w:hAnsi="Consolas"/>
                <w:sz w:val="18"/>
              </w:rPr>
              <w:t xml:space="preserve">                        total = 1 + 3 + 0 = 4  ⇒  WIN</w:t>
            </w:r>
            <w:r>
              <w:br/>
            </w:r>
            <w:r>
              <w:rPr>
                <w:rFonts w:ascii="Consolas" w:hAnsi="Consolas"/>
                <w:sz w:val="18"/>
              </w:rPr>
              <w:t xml:space="preserve">   state = WON, winner = RED   ✓</w:t>
            </w:r>
            <w:r>
              <w:br/>
            </w:r>
            <w:r>
              <w:br/>
            </w:r>
            <w:r>
              <w:rPr>
                <w:rFonts w:ascii="Consolas" w:hAnsi="Consolas"/>
                <w:sz w:val="18"/>
              </w:rPr>
              <w:t>makeMove(YELLOW, 0):  state != IN_PROGRESS ⇒ returns false  ✓ (rejected correctly)</w:t>
            </w:r>
          </w:p>
        </w:tc>
      </w:tr>
    </w:tbl>
    <w:p w:rsidR="000670D8" w:rsidRDefault="00EA1CBF">
      <w:r>
        <w:rPr>
          <w:b/>
        </w:rPr>
        <w:t>Board state at the winning move</w:t>
      </w:r>
      <w:r>
        <w:t xml:space="preserve"> (sketch this — it makes the trace visual):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column:        0   1   2   3   4   5   6</w:t>
            </w:r>
            <w:r>
              <w:br/>
            </w:r>
            <w:r>
              <w:rPr>
                <w:rFonts w:ascii="Consolas" w:hAnsi="Consolas"/>
                <w:sz w:val="18"/>
              </w:rPr>
              <w:t xml:space="preserve">            +---+---+---+---+---+---+---+</w:t>
            </w:r>
            <w:r>
              <w:br/>
            </w:r>
            <w:r>
              <w:rPr>
                <w:rFonts w:ascii="Consolas" w:hAnsi="Consolas"/>
                <w:sz w:val="18"/>
              </w:rPr>
              <w:t xml:space="preserve">   row 0    | </w:t>
            </w:r>
            <w:r>
              <w:rPr>
                <w:rFonts w:ascii="Consolas" w:hAnsi="Consolas"/>
                <w:sz w:val="18"/>
              </w:rPr>
              <w:t xml:space="preserve">  |   |   |   |   |   |   |</w:t>
            </w:r>
            <w:r>
              <w:br/>
            </w:r>
            <w:r>
              <w:rPr>
                <w:rFonts w:ascii="Consolas" w:hAnsi="Consolas"/>
                <w:sz w:val="18"/>
              </w:rPr>
              <w:t xml:space="preserve">   row 1    |   |   |   |   |   |   |   |</w:t>
            </w:r>
            <w:r>
              <w:br/>
            </w:r>
            <w:r>
              <w:rPr>
                <w:rFonts w:ascii="Consolas" w:hAnsi="Consolas"/>
                <w:sz w:val="18"/>
              </w:rPr>
              <w:t xml:space="preserve">   row 2    |   |   |   |   |   |   |   |</w:t>
            </w:r>
            <w:r>
              <w:br/>
            </w:r>
            <w:r>
              <w:rPr>
                <w:rFonts w:ascii="Consolas" w:hAnsi="Consolas"/>
                <w:sz w:val="18"/>
              </w:rPr>
              <w:t xml:space="preserve">   row 3    |   |   |   |   |   |   |   |</w:t>
            </w:r>
            <w:r>
              <w:br/>
            </w:r>
            <w:r>
              <w:rPr>
                <w:rFonts w:ascii="Consolas" w:hAnsi="Consolas"/>
                <w:sz w:val="18"/>
              </w:rPr>
              <w:t xml:space="preserve">   row 4    |   |   |   | Y | Y |   |   |</w:t>
            </w:r>
            <w:r>
              <w:br/>
            </w:r>
            <w:r>
              <w:rPr>
                <w:rFonts w:ascii="Consolas" w:hAnsi="Consolas"/>
                <w:sz w:val="18"/>
              </w:rPr>
              <w:t xml:space="preserve">   row 5    |   |   | Y | R | R | R | R |    &lt;-- four RED in</w:t>
            </w:r>
            <w:r>
              <w:rPr>
                <w:rFonts w:ascii="Consolas" w:hAnsi="Consolas"/>
                <w:sz w:val="18"/>
              </w:rPr>
              <w:t xml:space="preserve"> row 5,</w:t>
            </w:r>
            <w:r>
              <w:br/>
            </w:r>
            <w:r>
              <w:rPr>
                <w:rFonts w:ascii="Consolas" w:hAnsi="Consolas"/>
                <w:sz w:val="18"/>
              </w:rPr>
              <w:t xml:space="preserve">            +---+---+---+---+---+---+---+        cols 3..6  ⇒  WIN</w:t>
            </w:r>
            <w:r>
              <w:br/>
            </w:r>
            <w:r>
              <w:br/>
            </w:r>
            <w:r>
              <w:rPr>
                <w:rFonts w:ascii="Consolas" w:hAnsi="Consolas"/>
                <w:sz w:val="18"/>
              </w:rPr>
              <w:t>checkWin counts outward from (5,6) along axis (0, ±1):</w:t>
            </w:r>
            <w:r>
              <w:br/>
            </w:r>
            <w:r>
              <w:rPr>
                <w:rFonts w:ascii="Consolas" w:hAnsi="Consolas"/>
                <w:sz w:val="18"/>
              </w:rPr>
              <w:t xml:space="preserve">   (5,5)=R  (5,4)=R  (5,3)=R   then (5,2)=Y → stop.</w:t>
            </w:r>
            <w:r>
              <w:br/>
            </w:r>
            <w:r>
              <w:rPr>
                <w:rFonts w:ascii="Consolas" w:hAnsi="Consolas"/>
                <w:sz w:val="18"/>
              </w:rPr>
              <w:t xml:space="preserve">   left=3, right=0, +1 self = 4  ⇒  WIN.</w:t>
            </w:r>
          </w:p>
        </w:tc>
      </w:tr>
    </w:tbl>
    <w:p w:rsidR="000670D8" w:rsidRDefault="00EA1CBF">
      <w:r>
        <w:t xml:space="preserve">If you spot a bug mid-trace, </w:t>
      </w:r>
      <w:r>
        <w:rPr>
          <w:b/>
        </w:rPr>
        <w:t>fi</w:t>
      </w:r>
      <w:r>
        <w:rPr>
          <w:b/>
        </w:rPr>
        <w:t>x it on the spot</w:t>
      </w:r>
      <w:r>
        <w:t xml:space="preserve"> — interviewers explicitly grade this as a positive signal.</w:t>
      </w:r>
    </w:p>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r>
        <w:t xml:space="preserve">This is where SDE‑2 signal is won. Pre-prepare 3 follow-ups. </w:t>
      </w:r>
      <w:r>
        <w:rPr>
          <w:b/>
        </w:rPr>
        <w:t>You're pointing, not rewriting</w:t>
      </w:r>
      <w:r>
        <w:t xml:space="preserve"> — name the small additions; don't draft full classes un</w:t>
      </w:r>
      <w:r>
        <w:t>less asked.</w:t>
      </w:r>
    </w:p>
    <w:p w:rsidR="000670D8" w:rsidRDefault="00EA1CBF">
      <w:pPr>
        <w:pStyle w:val="Heading4"/>
      </w:pPr>
      <w:r>
        <w:t>5.1 "Make the board size configurable (NxM, Connect-K)"</w:t>
      </w:r>
    </w:p>
    <w:p w:rsidR="000670D8" w:rsidRDefault="00EA1CBF">
      <w:pPr>
        <w:ind w:left="567"/>
      </w:pPr>
      <w:r>
        <w:rPr>
          <w:i/>
        </w:rPr>
        <w:t>*"The Board constructor already accepts `rows, cols` — I just didn't expose it. I'd promote `CONNECT` from a constant to a constructor parameter. The win-check is direction-agnostic, so it</w:t>
      </w:r>
      <w:r>
        <w:rPr>
          <w:i/>
        </w:rPr>
        <w:t xml:space="preserve"> already generalises to any K. Zero changes to Game."*</w:t>
      </w:r>
    </w:p>
    <w:p w:rsidR="000670D8" w:rsidRDefault="00EA1CBF">
      <w:pPr>
        <w:pStyle w:val="Heading4"/>
      </w:pPr>
      <w:r>
        <w:lastRenderedPageBreak/>
        <w:t>5.2 "Add undo"</w:t>
      </w:r>
    </w:p>
    <w:p w:rsidR="000670D8" w:rsidRDefault="00EA1CBF">
      <w:pPr>
        <w:ind w:left="567"/>
      </w:pPr>
      <w:r>
        <w:rPr>
          <w:i/>
        </w:rPr>
        <w:t>*"All state mutations flow through one method — `makeMove`. That's the only place I need to hook. I'd add a `MoveSnapshot` value object capturing (row, col, previousPlayer, previousState</w:t>
      </w:r>
      <w:r>
        <w:rPr>
          <w:i/>
        </w:rPr>
        <w:t>, previousWinner) and a `Deque&lt;MoveSnapshot&gt;` in Game. Before mutating in `makeMove`, push a snapshot. `undo()` pops, calls a new `board.clearCell(row, col)`, and restores the three fields. Board gains one method; Game gains two; Player and the win-check a</w:t>
      </w:r>
      <w:r>
        <w:rPr>
          <w:i/>
        </w:rPr>
        <w:t>re untouched."*</w:t>
      </w:r>
    </w:p>
    <w:p w:rsidR="000670D8" w:rsidRDefault="00EA1CBF">
      <w:r>
        <w:t>Minimal sketch (only if asked to show):</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class MoveSnapshot {</w:t>
            </w:r>
            <w:r>
              <w:br/>
            </w:r>
            <w:r>
              <w:rPr>
                <w:rFonts w:ascii="Consolas" w:hAnsi="Consolas"/>
                <w:sz w:val="18"/>
              </w:rPr>
              <w:t xml:space="preserve">    final int row, col;</w:t>
            </w:r>
            <w:r>
              <w:br/>
            </w:r>
            <w:r>
              <w:rPr>
                <w:rFonts w:ascii="Consolas" w:hAnsi="Consolas"/>
                <w:sz w:val="18"/>
              </w:rPr>
              <w:t xml:space="preserve">    final Player previousPlayer;</w:t>
            </w:r>
            <w:r>
              <w:br/>
            </w:r>
            <w:r>
              <w:rPr>
                <w:rFonts w:ascii="Consolas" w:hAnsi="Consolas"/>
                <w:sz w:val="18"/>
              </w:rPr>
              <w:t xml:space="preserve">    final GameState previousState;</w:t>
            </w:r>
            <w:r>
              <w:br/>
            </w:r>
            <w:r>
              <w:rPr>
                <w:rFonts w:ascii="Consolas" w:hAnsi="Consolas"/>
                <w:sz w:val="18"/>
              </w:rPr>
              <w:t xml:space="preserve">    final Player previousWinner;</w:t>
            </w:r>
            <w:r>
              <w:br/>
            </w:r>
            <w:r>
              <w:rPr>
                <w:rFonts w:ascii="Consolas" w:hAnsi="Consolas"/>
                <w:sz w:val="18"/>
              </w:rPr>
              <w:t>}</w:t>
            </w:r>
            <w:r>
              <w:br/>
            </w:r>
            <w:r>
              <w:br/>
            </w:r>
            <w:r>
              <w:rPr>
                <w:rFonts w:ascii="Consolas" w:hAnsi="Consolas"/>
                <w:sz w:val="18"/>
              </w:rPr>
              <w:t>class ConnectFourGame {</w:t>
            </w:r>
            <w:r>
              <w:br/>
            </w:r>
            <w:r>
              <w:rPr>
                <w:rFonts w:ascii="Consolas" w:hAnsi="Consolas"/>
                <w:sz w:val="18"/>
              </w:rPr>
              <w:t xml:space="preserve">    private final Deque&lt;Mov</w:t>
            </w:r>
            <w:r>
              <w:rPr>
                <w:rFonts w:ascii="Consolas" w:hAnsi="Consolas"/>
                <w:sz w:val="18"/>
              </w:rPr>
              <w:t>eSnapshot&gt; history = new ArrayDeque&lt;&gt;();</w:t>
            </w:r>
            <w:r>
              <w:br/>
            </w:r>
            <w:r>
              <w:br/>
            </w:r>
            <w:r>
              <w:rPr>
                <w:rFonts w:ascii="Consolas" w:hAnsi="Consolas"/>
                <w:sz w:val="18"/>
              </w:rPr>
              <w:t xml:space="preserve">    public boolean makeMove(Player p, int col) {</w:t>
            </w:r>
            <w:r>
              <w:br/>
            </w:r>
            <w:r>
              <w:rPr>
                <w:rFonts w:ascii="Consolas" w:hAnsi="Consolas"/>
                <w:sz w:val="18"/>
              </w:rPr>
              <w:t xml:space="preserve">        // ... guards ...</w:t>
            </w:r>
            <w:r>
              <w:br/>
            </w:r>
            <w:r>
              <w:rPr>
                <w:rFonts w:ascii="Consolas" w:hAnsi="Consolas"/>
                <w:sz w:val="18"/>
              </w:rPr>
              <w:t xml:space="preserve">        history.push(new MoveSnapshot(/* current pre-state */));</w:t>
            </w:r>
            <w:r>
              <w:br/>
            </w:r>
            <w:r>
              <w:rPr>
                <w:rFonts w:ascii="Consolas" w:hAnsi="Consolas"/>
                <w:sz w:val="18"/>
              </w:rPr>
              <w:t xml:space="preserve">        // ... existing logic ...</w:t>
            </w:r>
            <w:r>
              <w:br/>
            </w:r>
            <w:r>
              <w:rPr>
                <w:rFonts w:ascii="Consolas" w:hAnsi="Consolas"/>
                <w:sz w:val="18"/>
              </w:rPr>
              <w:t xml:space="preserve">    }</w:t>
            </w:r>
            <w:r>
              <w:br/>
            </w:r>
            <w:r>
              <w:br/>
            </w:r>
            <w:r>
              <w:rPr>
                <w:rFonts w:ascii="Consolas" w:hAnsi="Consolas"/>
                <w:sz w:val="18"/>
              </w:rPr>
              <w:t xml:space="preserve">    public boolean undo() {</w:t>
            </w:r>
            <w:r>
              <w:br/>
            </w:r>
            <w:r>
              <w:rPr>
                <w:rFonts w:ascii="Consolas" w:hAnsi="Consolas"/>
                <w:sz w:val="18"/>
              </w:rPr>
              <w:t xml:space="preserve">     </w:t>
            </w:r>
            <w:r>
              <w:rPr>
                <w:rFonts w:ascii="Consolas" w:hAnsi="Consolas"/>
                <w:sz w:val="18"/>
              </w:rPr>
              <w:t xml:space="preserve">   if (history.isEmpty()) return false;</w:t>
            </w:r>
            <w:r>
              <w:br/>
            </w:r>
            <w:r>
              <w:rPr>
                <w:rFonts w:ascii="Consolas" w:hAnsi="Consolas"/>
                <w:sz w:val="18"/>
              </w:rPr>
              <w:t xml:space="preserve">        MoveSnapshot s = history.pop();</w:t>
            </w:r>
            <w:r>
              <w:br/>
            </w:r>
            <w:r>
              <w:rPr>
                <w:rFonts w:ascii="Consolas" w:hAnsi="Consolas"/>
                <w:sz w:val="18"/>
              </w:rPr>
              <w:t xml:space="preserve">        board.clearCell(s.row, s.col);</w:t>
            </w:r>
            <w:r>
              <w:br/>
            </w:r>
            <w:r>
              <w:rPr>
                <w:rFonts w:ascii="Consolas" w:hAnsi="Consolas"/>
                <w:sz w:val="18"/>
              </w:rPr>
              <w:t xml:space="preserve">        currentPlayer = s.previousPlayer;</w:t>
            </w:r>
            <w:r>
              <w:br/>
            </w:r>
            <w:r>
              <w:rPr>
                <w:rFonts w:ascii="Consolas" w:hAnsi="Consolas"/>
                <w:sz w:val="18"/>
              </w:rPr>
              <w:t xml:space="preserve">        state = s.previousState;</w:t>
            </w:r>
            <w:r>
              <w:br/>
            </w:r>
            <w:r>
              <w:rPr>
                <w:rFonts w:ascii="Consolas" w:hAnsi="Consolas"/>
                <w:sz w:val="18"/>
              </w:rPr>
              <w:t xml:space="preserve">        winner = s.previousWinner;</w:t>
            </w:r>
            <w:r>
              <w:br/>
            </w:r>
            <w:r>
              <w:rPr>
                <w:rFonts w:ascii="Consolas" w:hAnsi="Consolas"/>
                <w:sz w:val="18"/>
              </w:rPr>
              <w:t xml:space="preserve">        return true;</w:t>
            </w:r>
            <w:r>
              <w:br/>
            </w:r>
            <w:r>
              <w:rPr>
                <w:rFonts w:ascii="Consolas" w:hAnsi="Consolas"/>
                <w:sz w:val="18"/>
              </w:rPr>
              <w:t xml:space="preserve">    }</w:t>
            </w:r>
            <w:r>
              <w:br/>
            </w:r>
            <w:r>
              <w:rPr>
                <w:rFonts w:ascii="Consolas" w:hAnsi="Consolas"/>
                <w:sz w:val="18"/>
              </w:rPr>
              <w:t>}</w:t>
            </w:r>
          </w:p>
        </w:tc>
      </w:tr>
    </w:tbl>
    <w:p w:rsidR="000670D8" w:rsidRDefault="00EA1CBF">
      <w:pPr>
        <w:pStyle w:val="Heading4"/>
      </w:pPr>
      <w:r>
        <w:t>5.3 "Add an AI opponent"</w:t>
      </w:r>
    </w:p>
    <w:p w:rsidR="000670D8" w:rsidRDefault="00EA1CBF">
      <w:pPr>
        <w:ind w:left="567"/>
      </w:pPr>
      <w:r>
        <w:rPr>
          <w:i/>
        </w:rPr>
        <w:t xml:space="preserve">*"I'd promote `Player` to an interface with `int chooseMove(GameView view)`. `HumanPlayer` reads from stdin/UI; `BotPlayer` runs a strategy (random, heuristic, minimax). Game stays untouched because it already calls </w:t>
      </w:r>
      <w:r>
        <w:rPr>
          <w:i/>
        </w:rPr>
        <w:t>`makeMove(player, column)` — it never cared *how* the column was decided. `GameView` is a read-only projection of the board so the bot can't cheat by mutating state directly."*</w:t>
      </w:r>
    </w:p>
    <w:p w:rsidR="000670D8" w:rsidRDefault="00EA1CBF">
      <w:pPr>
        <w:pStyle w:val="Heading4"/>
      </w:pPr>
      <w:r>
        <w:t>5.4 Other "what-if" answers (have one-liners ready)</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 xml:space="preserve">"Persist </w:t>
            </w:r>
            <w:r>
              <w:t>game state"</w:t>
            </w:r>
          </w:p>
        </w:tc>
        <w:tc>
          <w:tcPr>
            <w:tcW w:w="4986" w:type="dxa"/>
          </w:tcPr>
          <w:p w:rsidR="000670D8" w:rsidRDefault="00EA1CBF">
            <w:r>
              <w:t xml:space="preserve">Inject a </w:t>
            </w:r>
            <w:r>
              <w:rPr>
                <w:rFonts w:ascii="Consolas" w:hAnsi="Consolas"/>
                <w:sz w:val="20"/>
              </w:rPr>
              <w:t>GameRepository</w:t>
            </w:r>
            <w:r>
              <w:t xml:space="preserve"> interface via constructor (DIP). Save in </w:t>
            </w:r>
            <w:r>
              <w:rPr>
                <w:rFonts w:ascii="Consolas" w:hAnsi="Consolas"/>
                <w:sz w:val="20"/>
              </w:rPr>
              <w:t>makeMove</w:t>
            </w:r>
            <w:r>
              <w:t>; load via factory.</w:t>
            </w:r>
          </w:p>
        </w:tc>
      </w:tr>
      <w:tr w:rsidR="000670D8">
        <w:tc>
          <w:tcPr>
            <w:tcW w:w="4986" w:type="dxa"/>
          </w:tcPr>
          <w:p w:rsidR="000670D8" w:rsidRDefault="00EA1CBF">
            <w:r>
              <w:t>"Notify subscribers when game ends"</w:t>
            </w:r>
          </w:p>
        </w:tc>
        <w:tc>
          <w:tcPr>
            <w:tcW w:w="4986" w:type="dxa"/>
          </w:tcPr>
          <w:p w:rsidR="000670D8" w:rsidRDefault="00EA1CBF">
            <w:r>
              <w:t xml:space="preserve">Observer pattern — Game publishes </w:t>
            </w:r>
            <w:r>
              <w:rPr>
                <w:rFonts w:ascii="Consolas" w:hAnsi="Consolas"/>
                <w:sz w:val="20"/>
              </w:rPr>
              <w:t>GameEvent</w:t>
            </w:r>
            <w:r>
              <w:t>s; UI / logger / analytics subscribe.</w:t>
            </w:r>
          </w:p>
        </w:tc>
      </w:tr>
      <w:tr w:rsidR="000670D8">
        <w:tc>
          <w:tcPr>
            <w:tcW w:w="4986" w:type="dxa"/>
          </w:tcPr>
          <w:p w:rsidR="000670D8" w:rsidRDefault="00EA1CBF">
            <w:r>
              <w:t>"Different win rules per variant</w:t>
            </w:r>
            <w:r>
              <w:t>"</w:t>
            </w:r>
          </w:p>
        </w:tc>
        <w:tc>
          <w:tcPr>
            <w:tcW w:w="4986" w:type="dxa"/>
          </w:tcPr>
          <w:p w:rsidR="000670D8" w:rsidRDefault="00EA1CBF">
            <w:r>
              <w:rPr>
                <w:rFonts w:ascii="Consolas" w:hAnsi="Consolas"/>
                <w:sz w:val="20"/>
              </w:rPr>
              <w:t>WinStrategy</w:t>
            </w:r>
            <w:r>
              <w:t xml:space="preserve"> interface; inject into Board. Connect4 = 4-in-a-row; Gomoku = 5-in-a-row.</w:t>
            </w:r>
          </w:p>
        </w:tc>
      </w:tr>
      <w:tr w:rsidR="000670D8">
        <w:tc>
          <w:tcPr>
            <w:tcW w:w="4986" w:type="dxa"/>
          </w:tcPr>
          <w:p w:rsidR="000670D8" w:rsidRDefault="00EA1CBF">
            <w:r>
              <w:t>"Spectator mode / replay"</w:t>
            </w:r>
          </w:p>
        </w:tc>
        <w:tc>
          <w:tcPr>
            <w:tcW w:w="4986" w:type="dxa"/>
          </w:tcPr>
          <w:p w:rsidR="000670D8" w:rsidRDefault="00EA1CBF">
            <w:r>
              <w:t xml:space="preserve">Build on top of the undo </w:t>
            </w:r>
            <w:r>
              <w:rPr>
                <w:rFonts w:ascii="Consolas" w:hAnsi="Consolas"/>
                <w:sz w:val="20"/>
              </w:rPr>
              <w:t>MoveSnapshot</w:t>
            </w:r>
            <w:r>
              <w:t xml:space="preserve"> stack — it's </w:t>
            </w:r>
            <w:r>
              <w:lastRenderedPageBreak/>
              <w:t>already a complete move log.</w:t>
            </w:r>
          </w:p>
        </w:tc>
      </w:tr>
      <w:tr w:rsidR="000670D8">
        <w:tc>
          <w:tcPr>
            <w:tcW w:w="4986" w:type="dxa"/>
          </w:tcPr>
          <w:p w:rsidR="000670D8" w:rsidRDefault="00EA1CBF">
            <w:r>
              <w:lastRenderedPageBreak/>
              <w:t>"Concurrent moves over network"</w:t>
            </w:r>
          </w:p>
        </w:tc>
        <w:tc>
          <w:tcPr>
            <w:tcW w:w="4986" w:type="dxa"/>
          </w:tcPr>
          <w:p w:rsidR="000670D8" w:rsidRDefault="00EA1CBF">
            <w:r>
              <w:t xml:space="preserve">Server-side single-threaded </w:t>
            </w:r>
            <w:r>
              <w:rPr>
                <w:rFonts w:ascii="Consolas" w:hAnsi="Consolas"/>
                <w:sz w:val="20"/>
              </w:rPr>
              <w:t>makeMove</w:t>
            </w:r>
            <w:r>
              <w:t>, or synchronize on Game. Out of scope for LLD though.</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 and WHEN to mention each</w:t>
      </w:r>
    </w:p>
    <w:p w:rsidR="000670D8" w:rsidRDefault="00EA1CBF">
      <w:r>
        <w:t xml:space="preserve">The single biggest pattern mistake at SDE‑2 level isn't </w:t>
      </w:r>
      <w:r>
        <w:rPr>
          <w:i/>
        </w:rPr>
        <w:t>not knowing</w:t>
      </w:r>
      <w:r>
        <w:t xml:space="preserve"> patterns — it's </w:t>
      </w:r>
      <w:r>
        <w:rPr>
          <w:b/>
        </w:rPr>
        <w:t>forcing them into the wrong step</w:t>
      </w:r>
      <w:r>
        <w:t>.</w:t>
      </w:r>
      <w:r>
        <w:t xml:space="preserve"> Patterns volunteered in Step 1, 2, or 3 sound rehearsed; the same patterns named in Step 5 sound senior.</w:t>
      </w:r>
    </w:p>
    <w:p w:rsidR="000670D8" w:rsidRDefault="00EA1CBF">
      <w:pPr>
        <w:ind w:left="567"/>
      </w:pPr>
      <w:r>
        <w:rPr>
          <w:i/>
        </w:rPr>
        <w:t>**Hello Interview's stance** (worth memorizing): *"Patterns arise from good design decisions, not the other way around. Most interview designs use zer</w:t>
      </w:r>
      <w:r>
        <w:rPr>
          <w:i/>
        </w:rPr>
        <w:t>o to two patterns maximum."*</w:t>
      </w:r>
    </w:p>
    <w:p w:rsidR="000670D8" w:rsidRDefault="000670D8">
      <w:pPr>
        <w:ind w:left="567"/>
      </w:pPr>
    </w:p>
    <w:p w:rsidR="000670D8" w:rsidRDefault="00EA1CBF">
      <w:pPr>
        <w:ind w:left="567"/>
      </w:pPr>
      <w:r>
        <w:rPr>
          <w:i/>
        </w:rPr>
        <w:t>**Geography note (matters for you):** US interviews evaluate design quality without explicit pattern names. **India-based interviews (including Adobe/Microsoft/Amazon India) expect candidates to identify patterns by name.** Si</w:t>
      </w:r>
      <w:r>
        <w:rPr>
          <w:i/>
        </w:rPr>
        <w:t>nce you're interviewing in India, err on the side of **explicitly naming** the pattern when it fits — but still only when it fits.</w:t>
      </w:r>
    </w:p>
    <w:p w:rsidR="000670D8" w:rsidRDefault="00EA1CBF">
      <w:pPr>
        <w:pStyle w:val="Heading4"/>
      </w:pPr>
      <w:r>
        <w:t>The 5-step timing rule (universal — applies to every LLD problem)</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Step</w:t>
            </w:r>
          </w:p>
        </w:tc>
        <w:tc>
          <w:tcPr>
            <w:tcW w:w="3324" w:type="dxa"/>
          </w:tcPr>
          <w:p w:rsidR="000670D8" w:rsidRDefault="00EA1CBF">
            <w:r>
              <w:rPr>
                <w:b/>
              </w:rPr>
              <w:t>Use a pattern here?</w:t>
            </w:r>
          </w:p>
        </w:tc>
        <w:tc>
          <w:tcPr>
            <w:tcW w:w="3324" w:type="dxa"/>
          </w:tcPr>
          <w:p w:rsidR="000670D8" w:rsidRDefault="00EA1CBF">
            <w:r>
              <w:rPr>
                <w:b/>
              </w:rPr>
              <w:t>Why</w:t>
            </w:r>
          </w:p>
        </w:tc>
      </w:tr>
      <w:tr w:rsidR="000670D8">
        <w:tc>
          <w:tcPr>
            <w:tcW w:w="3324" w:type="dxa"/>
          </w:tcPr>
          <w:p w:rsidR="000670D8" w:rsidRDefault="00EA1CBF">
            <w:r>
              <w:rPr>
                <w:b/>
              </w:rPr>
              <w:t>1. Requirements</w:t>
            </w:r>
          </w:p>
        </w:tc>
        <w:tc>
          <w:tcPr>
            <w:tcW w:w="3324" w:type="dxa"/>
          </w:tcPr>
          <w:p w:rsidR="000670D8" w:rsidRDefault="00EA1CBF">
            <w:r>
              <w:rPr>
                <w:b/>
              </w:rPr>
              <w:t>Never.</w:t>
            </w:r>
          </w:p>
        </w:tc>
        <w:tc>
          <w:tcPr>
            <w:tcW w:w="3324" w:type="dxa"/>
          </w:tcPr>
          <w:p w:rsidR="000670D8" w:rsidRDefault="00EA1CBF">
            <w:r>
              <w:t>You're</w:t>
            </w:r>
            <w:r>
              <w:t xml:space="preserve"> gathering scope. Naming patterns here = you've decided the design before clarifying.</w:t>
            </w:r>
          </w:p>
        </w:tc>
      </w:tr>
      <w:tr w:rsidR="000670D8">
        <w:tc>
          <w:tcPr>
            <w:tcW w:w="3324" w:type="dxa"/>
          </w:tcPr>
          <w:p w:rsidR="000670D8" w:rsidRDefault="00EA1CBF">
            <w:r>
              <w:rPr>
                <w:b/>
              </w:rPr>
              <w:t>2. Entities</w:t>
            </w:r>
          </w:p>
        </w:tc>
        <w:tc>
          <w:tcPr>
            <w:tcW w:w="3324" w:type="dxa"/>
          </w:tcPr>
          <w:p w:rsidR="000670D8" w:rsidRDefault="00EA1CBF">
            <w:r>
              <w:rPr>
                <w:b/>
              </w:rPr>
              <w:t>Sometimes</w:t>
            </w:r>
            <w:r>
              <w:t xml:space="preserve"> — if a clear Strategy seam exists, declare the interface as an entity.</w:t>
            </w:r>
          </w:p>
        </w:tc>
        <w:tc>
          <w:tcPr>
            <w:tcW w:w="3324" w:type="dxa"/>
          </w:tcPr>
          <w:p w:rsidR="000670D8" w:rsidRDefault="00EA1CBF">
            <w:r>
              <w:t xml:space="preserve">E.g., </w:t>
            </w:r>
            <w:r>
              <w:rPr>
                <w:rFonts w:ascii="Consolas" w:hAnsi="Consolas"/>
                <w:sz w:val="20"/>
              </w:rPr>
              <w:t>SpotLookupStrategy</w:t>
            </w:r>
            <w:r>
              <w:t xml:space="preserve"> in Parking Lot, </w:t>
            </w:r>
            <w:r>
              <w:rPr>
                <w:rFonts w:ascii="Consolas" w:hAnsi="Consolas"/>
                <w:sz w:val="20"/>
              </w:rPr>
              <w:t>DispatchStrategy</w:t>
            </w:r>
            <w:r>
              <w:t xml:space="preserve"> in Elevator — both</w:t>
            </w:r>
            <w:r>
              <w:t xml:space="preserve"> belong here.</w:t>
            </w:r>
          </w:p>
        </w:tc>
      </w:tr>
      <w:tr w:rsidR="000670D8">
        <w:tc>
          <w:tcPr>
            <w:tcW w:w="3324" w:type="dxa"/>
          </w:tcPr>
          <w:p w:rsidR="000670D8" w:rsidRDefault="00EA1CBF">
            <w:r>
              <w:rPr>
                <w:b/>
              </w:rPr>
              <w:t>3. Class Design</w:t>
            </w:r>
          </w:p>
        </w:tc>
        <w:tc>
          <w:tcPr>
            <w:tcW w:w="3324" w:type="dxa"/>
          </w:tcPr>
          <w:p w:rsidR="000670D8" w:rsidRDefault="00EA1CBF">
            <w:r>
              <w:rPr>
                <w:b/>
              </w:rPr>
              <w:t>YES, when the pattern earns rent in the base.</w:t>
            </w:r>
            <w:r>
              <w:t xml:space="preserve"> Name it explicitly.</w:t>
            </w:r>
          </w:p>
        </w:tc>
        <w:tc>
          <w:tcPr>
            <w:tcW w:w="3324" w:type="dxa"/>
          </w:tcPr>
          <w:p w:rsidR="000670D8" w:rsidRDefault="00EA1CBF">
            <w:r>
              <w:t xml:space="preserve">India-based interviews expect candidates to name patterns when applied. Don't artificially defer. For Connect Four specifically, the base doesn't need one — </w:t>
            </w:r>
            <w:r>
              <w:t>and that's OK.</w:t>
            </w:r>
          </w:p>
        </w:tc>
      </w:tr>
      <w:tr w:rsidR="000670D8">
        <w:tc>
          <w:tcPr>
            <w:tcW w:w="3324" w:type="dxa"/>
          </w:tcPr>
          <w:p w:rsidR="000670D8" w:rsidRDefault="00EA1CBF">
            <w:r>
              <w:rPr>
                <w:b/>
              </w:rPr>
              <w:t>4. Implementation</w:t>
            </w:r>
          </w:p>
        </w:tc>
        <w:tc>
          <w:tcPr>
            <w:tcW w:w="3324" w:type="dxa"/>
          </w:tcPr>
          <w:p w:rsidR="000670D8" w:rsidRDefault="00EA1CBF">
            <w:r>
              <w:rPr>
                <w:b/>
              </w:rPr>
              <w:t>No new patterns.</w:t>
            </w:r>
          </w:p>
        </w:tc>
        <w:tc>
          <w:tcPr>
            <w:tcW w:w="3324" w:type="dxa"/>
          </w:tcPr>
          <w:p w:rsidR="000670D8" w:rsidRDefault="00EA1CBF">
            <w:r>
              <w:t>Implement what Step 3 designed.</w:t>
            </w:r>
          </w:p>
        </w:tc>
      </w:tr>
      <w:tr w:rsidR="000670D8">
        <w:tc>
          <w:tcPr>
            <w:tcW w:w="3324" w:type="dxa"/>
          </w:tcPr>
          <w:p w:rsidR="000670D8" w:rsidRDefault="00EA1CBF">
            <w:r>
              <w:rPr>
                <w:b/>
              </w:rPr>
              <w:t>5. Extensibility</w:t>
            </w:r>
          </w:p>
        </w:tc>
        <w:tc>
          <w:tcPr>
            <w:tcW w:w="3324" w:type="dxa"/>
          </w:tcPr>
          <w:p w:rsidR="000670D8" w:rsidRDefault="00EA1CBF">
            <w:r>
              <w:t>*</w:t>
            </w:r>
            <w:r>
              <w:rPr>
                <w:i/>
              </w:rPr>
              <w:t xml:space="preserve">YES — for </w:t>
            </w:r>
            <w:r>
              <w:t>additional</w:t>
            </w:r>
            <w:r>
              <w:rPr>
                <w:i/>
              </w:rPr>
              <w:t xml:space="preserve"> patterns triggered by follow-up prompts.</w:t>
            </w:r>
            <w:r>
              <w:t>*</w:t>
            </w:r>
          </w:p>
        </w:tc>
        <w:tc>
          <w:tcPr>
            <w:tcW w:w="3324" w:type="dxa"/>
          </w:tcPr>
          <w:p w:rsidR="000670D8" w:rsidRDefault="00EA1CBF">
            <w:r>
              <w:t>Every "what if..." maps to a pattern. Naming it = senior signal.</w:t>
            </w:r>
          </w:p>
        </w:tc>
      </w:tr>
    </w:tbl>
    <w:p w:rsidR="000670D8" w:rsidRDefault="00EA1CBF">
      <w:pPr>
        <w:ind w:left="567"/>
      </w:pPr>
      <w:r>
        <w:rPr>
          <w:i/>
        </w:rPr>
        <w:t>**Connect Four specifical</w:t>
      </w:r>
      <w:r>
        <w:rPr>
          <w:i/>
        </w:rPr>
        <w:t>ly:** the base design genuinely doesn't *need* a pattern — encapsulation + Information Expert do the work, the win-checking constant K=4 isn't pluggable until the interviewer asks for Connect-K. So your senior one-liner at the end of Step 3 is:</w:t>
      </w:r>
    </w:p>
    <w:p w:rsidR="000670D8" w:rsidRDefault="00EA1CBF">
      <w:pPr>
        <w:ind w:left="567"/>
      </w:pPr>
      <w:r>
        <w:rPr>
          <w:i/>
        </w:rPr>
        <w:t xml:space="preserve">*"The base </w:t>
      </w:r>
      <w:r>
        <w:rPr>
          <w:i/>
        </w:rPr>
        <w:t>design relies on Information Expert and Tell-Don't-Ask — no GoF pattern earns rent here yet. When extensibility prompts come, I'll point out where Strategy (Connect-K, AI player) and Memento (undo) would land."*</w:t>
      </w:r>
    </w:p>
    <w:p w:rsidR="000670D8" w:rsidRDefault="000670D8">
      <w:pPr>
        <w:ind w:left="567"/>
      </w:pPr>
    </w:p>
    <w:p w:rsidR="000670D8" w:rsidRDefault="00EA1CBF">
      <w:pPr>
        <w:ind w:left="567"/>
      </w:pPr>
      <w:r>
        <w:rPr>
          <w:i/>
        </w:rPr>
        <w:t xml:space="preserve">Contrast with Parking Lot / Elevator where </w:t>
      </w:r>
      <w:r>
        <w:rPr>
          <w:i/>
        </w:rPr>
        <w:t>`SpotLookupStrategy` / `DispatchStrategy` ARE in the base — *those* problems have a pluggable policy from the start, Connect Four doesn't.</w:t>
      </w:r>
    </w:p>
    <w:p w:rsidR="000670D8" w:rsidRDefault="00EA1CBF">
      <w:pPr>
        <w:pStyle w:val="Heading4"/>
      </w:pPr>
      <w:r>
        <w:lastRenderedPageBreak/>
        <w:t>Hello Interview's canonical 8 × interviewer trigger phrase</w:t>
      </w:r>
    </w:p>
    <w:p w:rsidR="000670D8" w:rsidRDefault="00EA1CBF">
      <w:r>
        <w:t xml:space="preserve">When the interviewer in Step 5 (or a senior-level Step 3 deep-dive) says something matching the </w:t>
      </w:r>
      <w:r>
        <w:rPr>
          <w:b/>
        </w:rPr>
        <w:t>trigger</w:t>
      </w:r>
      <w:r>
        <w:t xml:space="preserve">, name the </w:t>
      </w:r>
      <w:r>
        <w:rPr>
          <w:b/>
        </w:rPr>
        <w:t>pattern</w:t>
      </w:r>
      <w:r>
        <w:t>. That's how it sounds natural.</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 from interviewer</w:t>
            </w:r>
          </w:p>
        </w:tc>
        <w:tc>
          <w:tcPr>
            <w:tcW w:w="1994" w:type="dxa"/>
          </w:tcPr>
          <w:p w:rsidR="000670D8" w:rsidRDefault="00EA1CBF">
            <w:r>
              <w:rPr>
                <w:b/>
              </w:rPr>
              <w:t>What you say (one sentence)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 · "piles of if/else by type"</w:t>
            </w:r>
          </w:p>
        </w:tc>
        <w:tc>
          <w:tcPr>
            <w:tcW w:w="1994" w:type="dxa"/>
          </w:tcPr>
          <w:p w:rsidR="000670D8" w:rsidRDefault="00EA1CBF">
            <w:r>
              <w:rPr>
                <w:i/>
              </w:rPr>
              <w:t>"Promote X to an interface; inject the concrete implementation. Replaces conditionals with polymorphism."</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"broadcast" · "event" · "w</w:t>
            </w:r>
            <w:r>
              <w:t>hen X happens, also do Y, Z, W"</w:t>
            </w:r>
          </w:p>
        </w:tc>
        <w:tc>
          <w:tcPr>
            <w:tcW w:w="1994" w:type="dxa"/>
          </w:tcPr>
          <w:p w:rsidR="000670D8" w:rsidRDefault="00EA1CBF">
            <w:r>
              <w:rPr>
                <w:i/>
              </w:rPr>
              <w:t>"X publishes events; subscribers register independently. Decouples X from how the world reacts."</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 · "complex transitions" · "state" repeated in reqs</w:t>
            </w:r>
          </w:p>
        </w:tc>
        <w:tc>
          <w:tcPr>
            <w:tcW w:w="1994" w:type="dxa"/>
          </w:tcPr>
          <w:p w:rsidR="000670D8" w:rsidRDefault="00EA1CBF">
            <w:r>
              <w:rPr>
                <w:i/>
              </w:rPr>
              <w:t xml:space="preserve">"Each state is its </w:t>
            </w:r>
            <w:r>
              <w:rPr>
                <w:i/>
              </w:rPr>
              <w:t>own class with its own transitions — and I'd draw the state diagram on the board to show it."</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 · "handle multiple variants" · creation logic varies</w:t>
            </w:r>
          </w:p>
        </w:tc>
        <w:tc>
          <w:tcPr>
            <w:tcW w:w="1994" w:type="dxa"/>
          </w:tcPr>
          <w:p w:rsidR="000670D8" w:rsidRDefault="00EA1CBF">
            <w:r>
              <w:rPr>
                <w:i/>
              </w:rPr>
              <w:t>"Centralize creation behind a factory method; caller</w:t>
            </w:r>
            <w:r>
              <w:rPr>
                <w:i/>
              </w:rPr>
              <w:t>s stop depending on concrete classes."</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 · "complicated construction" · "configuration object"</w:t>
            </w:r>
          </w:p>
        </w:tc>
        <w:tc>
          <w:tcPr>
            <w:tcW w:w="1994" w:type="dxa"/>
          </w:tcPr>
          <w:p w:rsidR="000670D8" w:rsidRDefault="00EA1CBF">
            <w:r>
              <w:rPr>
                <w:i/>
              </w:rPr>
              <w:t>"Builder collects fields incrementally and validates on `build()` — beats a 12-arg constructor."</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 · "shared resource"</w:t>
            </w:r>
          </w:p>
        </w:tc>
        <w:tc>
          <w:tcPr>
            <w:tcW w:w="1994" w:type="dxa"/>
          </w:tcPr>
          <w:p w:rsidR="000670D8" w:rsidRDefault="00EA1CBF">
            <w:r>
              <w:rPr>
                <w:i/>
              </w:rPr>
              <w:t>"I'd resist textbook Singleton — it hurts tests and hides dependencies. Inject a single instance via DI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 · "combine enhancement</w:t>
            </w:r>
            <w:r>
              <w:t>s"</w:t>
            </w:r>
          </w:p>
        </w:tc>
        <w:tc>
          <w:tcPr>
            <w:tcW w:w="1994" w:type="dxa"/>
          </w:tcPr>
          <w:p w:rsidR="000670D8" w:rsidRDefault="00EA1CBF">
            <w:r>
              <w:rPr>
                <w:i/>
              </w:rPr>
              <w:t xml:space="preserve">"Wrap X in decorators that each add one concern (logging, encryption, retry). Avoids the subclass </w:t>
            </w:r>
            <w:r>
              <w:rPr>
                <w:i/>
              </w:rPr>
              <w:lastRenderedPageBreak/>
              <w:t>explosion."</w:t>
            </w:r>
          </w:p>
        </w:tc>
      </w:tr>
      <w:tr w:rsidR="000670D8">
        <w:tc>
          <w:tcPr>
            <w:tcW w:w="1994" w:type="dxa"/>
          </w:tcPr>
          <w:p w:rsidR="000670D8" w:rsidRDefault="00EA1CBF">
            <w:r>
              <w:lastRenderedPageBreak/>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 · "wrap subsystem"</w:t>
            </w:r>
          </w:p>
        </w:tc>
        <w:tc>
          <w:tcPr>
            <w:tcW w:w="1994" w:type="dxa"/>
          </w:tcPr>
          <w:p w:rsidR="000670D8" w:rsidRDefault="00EA1CBF">
            <w:r>
              <w:rPr>
                <w:i/>
              </w:rPr>
              <w:t xml:space="preserve">"A clean facade over the messy parts. Orchestrators are </w:t>
            </w:r>
            <w:r>
              <w:rPr>
                <w:i/>
              </w:rPr>
              <w:t>usually facades — you're often already building one."</w:t>
            </w:r>
          </w:p>
        </w:tc>
      </w:tr>
    </w:tbl>
    <w:p w:rsidR="000670D8" w:rsidRDefault="00EA1CBF">
      <w:pPr>
        <w:ind w:left="567"/>
      </w:pPr>
      <w:r>
        <w:rPr>
          <w:i/>
        </w:rPr>
        <w:t>**</w:t>
      </w:r>
      <w:r>
        <w:rPr>
          <w:i/>
        </w:rPr>
        <w:t>⭐</w:t>
      </w:r>
      <w:r>
        <w:rPr>
          <w:i/>
        </w:rPr>
        <w:t xml:space="preserve"> Strategy is the #1 priority pattern.** HI's exact words: *"If you learn one pattern from this page, make it this one."* It directly tests polymorphism + composition — the core of OO.</w:t>
      </w:r>
    </w:p>
    <w:p w:rsidR="000670D8" w:rsidRDefault="00EA1CBF">
      <w:pPr>
        <w:pStyle w:val="Heading4"/>
      </w:pPr>
      <w:r>
        <w:t>Three rules th</w:t>
      </w:r>
      <w:r>
        <w:t>at make pattern mentions sound natural (not forced)</w:t>
      </w:r>
    </w:p>
    <w:p w:rsidR="000670D8" w:rsidRDefault="00EA1CBF">
      <w:pPr>
        <w:pStyle w:val="ListNumber"/>
        <w:ind w:left="283"/>
      </w:pPr>
      <w:r>
        <w:rPr>
          <w:b/>
        </w:rPr>
        <w:t>Cap at 2 patterns</w:t>
      </w:r>
      <w:r>
        <w:t xml:space="preserve"> for the whole interview (HI's "zero to two maximum"). Beyond that = forcing. Pick the two strongest from the follow-ups you actually get.</w:t>
      </w:r>
    </w:p>
    <w:p w:rsidR="000670D8" w:rsidRDefault="00EA1CBF">
      <w:pPr>
        <w:pStyle w:val="ListNumber"/>
        <w:ind w:left="283"/>
      </w:pPr>
      <w:r>
        <w:rPr>
          <w:b/>
        </w:rPr>
        <w:t>Always name the concrete win in the same breath.</w:t>
      </w:r>
      <w:r>
        <w:t xml:space="preserve"> </w:t>
      </w:r>
      <w:r>
        <w:rPr>
          <w:i/>
        </w:rPr>
        <w:t>"Strategy here because win-rules need to swap at runtime"</w:t>
      </w:r>
      <w:r>
        <w:t xml:space="preserve"> &gt; </w:t>
      </w:r>
      <w:r>
        <w:rPr>
          <w:i/>
        </w:rPr>
        <w:t>"I'd use Strategy."</w:t>
      </w:r>
      <w:r>
        <w:t xml:space="preserve"> The win is what separates senior from "I memorized GoF."</w:t>
      </w:r>
    </w:p>
    <w:p w:rsidR="000670D8" w:rsidRDefault="00EA1CBF">
      <w:pPr>
        <w:pStyle w:val="ListNumber"/>
        <w:ind w:left="283"/>
      </w:pPr>
      <w:r>
        <w:rPr>
          <w:b/>
        </w:rPr>
        <w:t>Never volunteer a pattern without a trigger.</w:t>
      </w:r>
      <w:r>
        <w:t xml:space="preserve"> Trigger = either an interviewer phrase from the table above, or a concret</w:t>
      </w:r>
      <w:r>
        <w:t xml:space="preserve">e need you can point to in your own design. Volunteering </w:t>
      </w:r>
      <w:r>
        <w:rPr>
          <w:i/>
        </w:rPr>
        <w:t>"this could be Visitor"</w:t>
      </w:r>
      <w:r>
        <w:t xml:space="preserve"> mid-Step-3 is the #1 over-engineering red flag.</w:t>
      </w:r>
    </w:p>
    <w:p w:rsidR="000670D8" w:rsidRDefault="00EA1CBF">
      <w:pPr>
        <w:pStyle w:val="Heading4"/>
      </w:pPr>
      <w:r>
        <w:t>How this maps to Connect Four specifically</w:t>
      </w:r>
    </w:p>
    <w:p w:rsidR="000670D8" w:rsidRDefault="00EA1CBF">
      <w:r>
        <w:rPr>
          <w:b/>
        </w:rPr>
        <w:t>What's naturally present in the base design</w:t>
      </w:r>
      <w:r>
        <w:t xml:space="preserve"> — name these by </w:t>
      </w:r>
      <w:r>
        <w:rPr>
          <w:i/>
        </w:rPr>
        <w:t>principle</w:t>
      </w:r>
      <w:r>
        <w:t>, and for the t</w:t>
      </w:r>
      <w:r>
        <w:t>wo genuine patterns, by name:</w:t>
      </w:r>
    </w:p>
    <w:p w:rsidR="000670D8" w:rsidRDefault="00EA1CBF">
      <w:pPr>
        <w:pStyle w:val="ListBullet"/>
        <w:ind w:left="283"/>
      </w:pPr>
      <w:r>
        <w:rPr>
          <w:b/>
        </w:rPr>
        <w:t>Information Expert</w:t>
      </w:r>
      <w:r>
        <w:t xml:space="preserve"> (GRASP principle) — Board owns grid + </w:t>
      </w:r>
      <w:r>
        <w:rPr>
          <w:rFonts w:ascii="Consolas" w:hAnsi="Consolas"/>
          <w:sz w:val="20"/>
        </w:rPr>
        <w:t>checkWin</w:t>
      </w:r>
      <w:r>
        <w:t>; Game owns turn + state.</w:t>
      </w:r>
    </w:p>
    <w:p w:rsidR="000670D8" w:rsidRDefault="00EA1CBF">
      <w:pPr>
        <w:pStyle w:val="ListBullet"/>
        <w:ind w:left="283"/>
      </w:pPr>
      <w:r>
        <w:rPr>
          <w:b/>
        </w:rPr>
        <w:t>Tell, Don't Ask</w:t>
      </w:r>
      <w:r>
        <w:t xml:space="preserve"> (principle) — Game asks </w:t>
      </w:r>
      <w:r>
        <w:rPr>
          <w:rFonts w:ascii="Consolas" w:hAnsi="Consolas"/>
          <w:sz w:val="20"/>
        </w:rPr>
        <w:t>board.checkWin(...)</w:t>
      </w:r>
      <w:r>
        <w:t>, never peeks at the array.</w:t>
      </w:r>
    </w:p>
    <w:p w:rsidR="000670D8" w:rsidRDefault="00EA1CBF">
      <w:pPr>
        <w:pStyle w:val="ListBullet"/>
        <w:ind w:left="283"/>
      </w:pPr>
      <w:r>
        <w:rPr>
          <w:b/>
        </w:rPr>
        <w:t>Facade (#8)</w:t>
      </w:r>
      <w:r>
        <w:t xml:space="preserve"> — </w:t>
      </w:r>
      <w:r>
        <w:rPr>
          <w:i/>
        </w:rPr>
        <w:t>ConnectFourGame is a facade</w:t>
      </w:r>
      <w:r>
        <w:t xml:space="preserve"> over </w:t>
      </w:r>
      <w:r>
        <w:rPr>
          <w:rFonts w:ascii="Consolas" w:hAnsi="Consolas"/>
          <w:sz w:val="20"/>
        </w:rPr>
        <w:t>B</w:t>
      </w:r>
      <w:r>
        <w:rPr>
          <w:rFonts w:ascii="Consolas" w:hAnsi="Consolas"/>
          <w:sz w:val="20"/>
        </w:rPr>
        <w:t>oard</w:t>
      </w:r>
      <w:r>
        <w:t xml:space="preserve">, </w:t>
      </w:r>
      <w:r>
        <w:rPr>
          <w:rFonts w:ascii="Consolas" w:hAnsi="Consolas"/>
          <w:sz w:val="20"/>
        </w:rPr>
        <w:t>Player</w:t>
      </w:r>
      <w:r>
        <w:t xml:space="preserve">, and </w:t>
      </w:r>
      <w:r>
        <w:rPr>
          <w:rFonts w:ascii="Consolas" w:hAnsi="Consolas"/>
          <w:sz w:val="20"/>
        </w:rPr>
        <w:t>GameState</w:t>
      </w:r>
      <w:r>
        <w:t xml:space="preserve">. You're building this without trying. Name it once when you describe Game in Step 2: </w:t>
      </w:r>
      <w:r>
        <w:rPr>
          <w:i/>
        </w:rPr>
        <w:t>"Game is the orchestrator — effectively a facade over Board and Player so callers only see one entry point."</w:t>
      </w:r>
    </w:p>
    <w:p w:rsidR="000670D8" w:rsidRDefault="00EA1CBF">
      <w:pPr>
        <w:pStyle w:val="ListBullet"/>
        <w:ind w:left="283"/>
      </w:pPr>
      <w:r>
        <w:rPr>
          <w:b/>
        </w:rPr>
        <w:t>State Machine (#3) — lite</w:t>
      </w:r>
      <w:r>
        <w:t xml:space="preserve"> — </w:t>
      </w:r>
      <w:r>
        <w:rPr>
          <w:rFonts w:ascii="Consolas" w:hAnsi="Consolas"/>
          <w:sz w:val="20"/>
        </w:rPr>
        <w:t>GameSt</w:t>
      </w:r>
      <w:r>
        <w:rPr>
          <w:rFonts w:ascii="Consolas" w:hAnsi="Consolas"/>
          <w:sz w:val="20"/>
        </w:rPr>
        <w:t>ate</w:t>
      </w:r>
      <w:r>
        <w:t xml:space="preserve"> enum is a 3-state machine. Don't promote to full State pattern unless the interviewer adds states with materially different behavior. If they do (e.g., PAUSED, ABORTED with different </w:t>
      </w:r>
      <w:r>
        <w:rPr>
          <w:rFonts w:ascii="Consolas" w:hAnsi="Consolas"/>
          <w:sz w:val="20"/>
        </w:rPr>
        <w:t>makeMove</w:t>
      </w:r>
      <w:r>
        <w:t xml:space="preserve"> semantics), then promote.</w:t>
      </w:r>
    </w:p>
    <w:p w:rsidR="000670D8" w:rsidRDefault="00EA1CBF">
      <w:r>
        <w:rPr>
          <w:b/>
        </w:rPr>
        <w:t xml:space="preserve">What to invoke if the interviewer </w:t>
      </w:r>
      <w:r>
        <w:rPr>
          <w:b/>
        </w:rPr>
        <w:t>pulls the matching follow-up in Step 5:</w:t>
      </w:r>
    </w:p>
    <w:tbl>
      <w:tblPr>
        <w:tblStyle w:val="TableGrid"/>
        <w:tblW w:w="0" w:type="auto"/>
        <w:tblLook w:val="04A0" w:firstRow="1" w:lastRow="0" w:firstColumn="1" w:lastColumn="0" w:noHBand="0" w:noVBand="1"/>
      </w:tblPr>
      <w:tblGrid>
        <w:gridCol w:w="3324"/>
        <w:gridCol w:w="3324"/>
        <w:gridCol w:w="3437"/>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"Different win rules (Connect-K / Gomoku)"</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"Promote win-checking to a `WinStrategy` interface; inject into Board. Same direction-vector code, different `CONNECT` </w:t>
            </w:r>
            <w:r>
              <w:rPr>
                <w:i/>
              </w:rPr>
              <w:t>value."</w:t>
            </w:r>
          </w:p>
        </w:tc>
      </w:tr>
      <w:tr w:rsidR="000670D8">
        <w:tc>
          <w:tcPr>
            <w:tcW w:w="3324" w:type="dxa"/>
          </w:tcPr>
          <w:p w:rsidR="000670D8" w:rsidRDefault="00EA1CBF">
            <w:r>
              <w:t>"AI opponent / pluggable players"</w:t>
            </w:r>
          </w:p>
        </w:tc>
        <w:tc>
          <w:tcPr>
            <w:tcW w:w="3324" w:type="dxa"/>
          </w:tcPr>
          <w:p w:rsidR="000670D8" w:rsidRDefault="00EA1CBF">
            <w:r>
              <w:rPr>
                <w:b/>
              </w:rPr>
              <w:t>Strategy (#1)</w:t>
            </w:r>
            <w:r>
              <w:t xml:space="preserve"> </w:t>
            </w:r>
            <w:r>
              <w:t>⭐</w:t>
            </w:r>
            <w:r>
              <w:t xml:space="preserve"> on Player</w:t>
            </w:r>
          </w:p>
        </w:tc>
        <w:tc>
          <w:tcPr>
            <w:tcW w:w="3324" w:type="dxa"/>
          </w:tcPr>
          <w:p w:rsidR="000670D8" w:rsidRDefault="00EA1CBF">
            <w:r>
              <w:rPr>
                <w:i/>
              </w:rPr>
              <w:t>"`Player` becomes an interface with `chooseMove(GameView)`. `HumanPlayer` reads stdin; `BotPlayer` runs minimax. Game is unchanged."</w:t>
            </w:r>
          </w:p>
        </w:tc>
      </w:tr>
      <w:tr w:rsidR="000670D8">
        <w:tc>
          <w:tcPr>
            <w:tcW w:w="3324" w:type="dxa"/>
          </w:tcPr>
          <w:p w:rsidR="000670D8" w:rsidRDefault="00EA1CBF">
            <w:r>
              <w:t>"Notify UI / logger / analytics when game ends"</w:t>
            </w:r>
          </w:p>
        </w:tc>
        <w:tc>
          <w:tcPr>
            <w:tcW w:w="3324" w:type="dxa"/>
          </w:tcPr>
          <w:p w:rsidR="000670D8" w:rsidRDefault="00EA1CBF">
            <w:r>
              <w:rPr>
                <w:b/>
              </w:rPr>
              <w:t>Obser</w:t>
            </w:r>
            <w:r>
              <w:rPr>
                <w:b/>
              </w:rPr>
              <w:t>ver (#2)</w:t>
            </w:r>
          </w:p>
        </w:tc>
        <w:tc>
          <w:tcPr>
            <w:tcW w:w="3324" w:type="dxa"/>
          </w:tcPr>
          <w:p w:rsidR="000670D8" w:rsidRDefault="00EA1CBF">
            <w:r>
              <w:rPr>
                <w:i/>
              </w:rPr>
              <w:t xml:space="preserve">"Game publishes `GameEvent`s; UI, analytics, logger subscribe. </w:t>
            </w:r>
            <w:r>
              <w:rPr>
                <w:i/>
              </w:rPr>
              <w:lastRenderedPageBreak/>
              <w:t>Decouples Game from how the world reacts."</w:t>
            </w:r>
          </w:p>
        </w:tc>
      </w:tr>
      <w:tr w:rsidR="000670D8">
        <w:tc>
          <w:tcPr>
            <w:tcW w:w="3324" w:type="dxa"/>
          </w:tcPr>
          <w:p w:rsidR="000670D8" w:rsidRDefault="00EA1CBF">
            <w:r>
              <w:lastRenderedPageBreak/>
              <w:t>"Add PAUSED / ABORTED states with their own rules"</w:t>
            </w:r>
          </w:p>
        </w:tc>
        <w:tc>
          <w:tcPr>
            <w:tcW w:w="3324" w:type="dxa"/>
          </w:tcPr>
          <w:p w:rsidR="000670D8" w:rsidRDefault="00EA1CBF">
            <w:r>
              <w:rPr>
                <w:b/>
              </w:rPr>
              <w:t>State Machine (#3)</w:t>
            </w:r>
          </w:p>
        </w:tc>
        <w:tc>
          <w:tcPr>
            <w:tcW w:w="3324" w:type="dxa"/>
          </w:tcPr>
          <w:p w:rsidR="000670D8" w:rsidRDefault="00EA1CBF">
            <w:r>
              <w:rPr>
                <w:i/>
              </w:rPr>
              <w:t>"Promote `GameState` to State classes — each owns its own `makeMove` b</w:t>
            </w:r>
            <w:r>
              <w:rPr>
                <w:i/>
              </w:rPr>
              <w:t>ehavior. I'd draw the state diagram before coding."</w:t>
            </w:r>
          </w:p>
        </w:tc>
      </w:tr>
      <w:tr w:rsidR="000670D8">
        <w:tc>
          <w:tcPr>
            <w:tcW w:w="3324" w:type="dxa"/>
          </w:tcPr>
          <w:p w:rsidR="000670D8" w:rsidRDefault="00EA1CBF">
            <w:r>
              <w:t>"Support multiple game variants from one factory"</w:t>
            </w:r>
          </w:p>
        </w:tc>
        <w:tc>
          <w:tcPr>
            <w:tcW w:w="3324" w:type="dxa"/>
          </w:tcPr>
          <w:p w:rsidR="000670D8" w:rsidRDefault="00EA1CBF">
            <w:r>
              <w:rPr>
                <w:b/>
              </w:rPr>
              <w:t>Factory (#4)</w:t>
            </w:r>
          </w:p>
        </w:tc>
        <w:tc>
          <w:tcPr>
            <w:tcW w:w="3324" w:type="dxa"/>
          </w:tcPr>
          <w:p w:rsidR="000670D8" w:rsidRDefault="00EA1CBF">
            <w:r>
              <w:rPr>
                <w:i/>
              </w:rPr>
              <w:t>"`GameFactory.create(VariantKind)` returns the right Game subtype. Callers don't depend on concrete variants."</w:t>
            </w:r>
          </w:p>
        </w:tc>
      </w:tr>
    </w:tbl>
    <w:p w:rsidR="000670D8" w:rsidRDefault="00EA1CBF">
      <w:pPr>
        <w:ind w:left="567"/>
      </w:pPr>
      <w:r>
        <w:rPr>
          <w:i/>
        </w:rPr>
        <w:t>**For "add undo":** HI's can</w:t>
      </w:r>
      <w:r>
        <w:rPr>
          <w:i/>
        </w:rPr>
        <w:t>onical 8 does NOT include Command or Memento. So **don't lead with those names** — describe the technique: *"All state mutations flow through `makeMove`, so I'd snapshot pre-state into a stack before mutating; `undo()` pops and restores."* If your intervie</w:t>
      </w:r>
      <w:r>
        <w:rPr>
          <w:i/>
        </w:rPr>
        <w:t>wer prompts for the pattern name, *then* mention Memento — but it's not in the HI cheat sheet, so they may not be looking for it.</w:t>
      </w:r>
    </w:p>
    <w:p w:rsidR="000670D8" w:rsidRDefault="00EA1CBF">
      <w:r>
        <w:rPr>
          <w:b/>
        </w:rPr>
        <w:t>Patterns to actively refuse if the interviewer baits you:</w:t>
      </w:r>
    </w:p>
    <w:p w:rsidR="000670D8" w:rsidRDefault="00EA1CBF">
      <w:pPr>
        <w:pStyle w:val="ListBullet"/>
        <w:ind w:left="283"/>
      </w:pPr>
      <w:r>
        <w:rPr>
          <w:b/>
        </w:rPr>
        <w:t>Singleton on Board</w:t>
      </w:r>
      <w:r>
        <w:t xml:space="preserve"> — there's one Board per </w:t>
      </w:r>
      <w:r>
        <w:rPr>
          <w:i/>
        </w:rPr>
        <w:t>game instance</w:t>
      </w:r>
      <w:r>
        <w:t xml:space="preserve">, not one per process. Refuse politely: </w:t>
      </w:r>
      <w:r>
        <w:rPr>
          <w:i/>
        </w:rPr>
        <w:t>"I'd avoid Singleton — it would block multi-game support and complicate tests. If we truly need one game per process, I'd DI a single instance."</w:t>
      </w:r>
    </w:p>
    <w:p w:rsidR="000670D8" w:rsidRDefault="00EA1CBF">
      <w:pPr>
        <w:pStyle w:val="ListBullet"/>
        <w:ind w:left="283"/>
      </w:pPr>
      <w:r>
        <w:rPr>
          <w:b/>
        </w:rPr>
        <w:t>Builder for the no-arg `Board()` / 2-arg `Game(red, yellow)`</w:t>
      </w:r>
      <w:r>
        <w:t xml:space="preserve"> — academic</w:t>
      </w:r>
      <w:r>
        <w:t xml:space="preserve">. HI explicitly warns: </w:t>
      </w:r>
      <w:r>
        <w:rPr>
          <w:i/>
        </w:rPr>
        <w:t>"most interview problems involve simple domain objects with 2-4 required fields where normal constructors suffice."</w:t>
      </w:r>
    </w:p>
    <w:p w:rsidR="000670D8" w:rsidRDefault="00EA1CBF">
      <w:pPr>
        <w:pStyle w:val="ListBullet"/>
        <w:ind w:left="283"/>
      </w:pPr>
      <w:r>
        <w:rPr>
          <w:b/>
        </w:rPr>
        <w:t>Factory for `Player` / `DiscColor`</w:t>
      </w:r>
      <w:r>
        <w:t xml:space="preserve"> — only 2 colors, 2 players. A constructor is clearer.</w:t>
      </w:r>
    </w:p>
    <w:p w:rsidR="000670D8" w:rsidRDefault="00EA1CBF">
      <w:pPr>
        <w:pStyle w:val="ListBullet"/>
        <w:ind w:left="283"/>
      </w:pPr>
      <w:r>
        <w:rPr>
          <w:b/>
        </w:rPr>
        <w:t>Decorator on Player / Board</w:t>
      </w:r>
      <w:r>
        <w:t xml:space="preserve"> </w:t>
      </w:r>
      <w:r>
        <w:t>— wrong shape; no stackable optional behaviors here.</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r>
        <w:t>This section covers the five follow-up questions almost every SDE‑2 LLD round asks once Steps 1–5 are done.</w:t>
      </w:r>
    </w:p>
    <w:p w:rsidR="000670D8" w:rsidRDefault="00EA1CBF">
      <w:pPr>
        <w:pStyle w:val="Heading4"/>
      </w:pPr>
      <w:r>
        <w:t xml:space="preserve">1. Complexity (Big-O) — have </w:t>
      </w:r>
      <w:r>
        <w:t>this table mentally ready</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makeMove(p, c)</w:t>
            </w:r>
          </w:p>
        </w:tc>
        <w:tc>
          <w:tcPr>
            <w:tcW w:w="2493" w:type="dxa"/>
          </w:tcPr>
          <w:p w:rsidR="000670D8" w:rsidRDefault="00EA1CBF">
            <w:r>
              <w:rPr>
                <w:rFonts w:ascii="Consolas" w:hAnsi="Consolas"/>
                <w:sz w:val="20"/>
              </w:rPr>
              <w:t>O(R + K)</w:t>
            </w:r>
            <w:r>
              <w:t xml:space="preserve"> ≈ </w:t>
            </w:r>
            <w:r>
              <w:rPr>
                <w:b/>
              </w:rPr>
              <w:t>O(1)</w:t>
            </w:r>
            <w:r>
              <w:t xml:space="preserve"> for fixed 6×7, K=4</w:t>
            </w:r>
          </w:p>
        </w:tc>
        <w:tc>
          <w:tcPr>
            <w:tcW w:w="2493" w:type="dxa"/>
          </w:tcPr>
          <w:p w:rsidR="000670D8" w:rsidRDefault="00EA1CBF">
            <w:r>
              <w:t>O(1)</w:t>
            </w:r>
          </w:p>
        </w:tc>
        <w:tc>
          <w:tcPr>
            <w:tcW w:w="2493" w:type="dxa"/>
          </w:tcPr>
          <w:p w:rsidR="000670D8" w:rsidRDefault="00EA1CBF">
            <w:r>
              <w:t xml:space="preserve">Dominated by </w:t>
            </w:r>
            <w:r>
              <w:rPr>
                <w:rFonts w:ascii="Consolas" w:hAnsi="Consolas"/>
                <w:sz w:val="20"/>
              </w:rPr>
              <w:t>placeDisc</w:t>
            </w:r>
            <w:r>
              <w:t xml:space="preserve"> + </w:t>
            </w:r>
            <w:r>
              <w:rPr>
                <w:rFonts w:ascii="Consolas" w:hAnsi="Consolas"/>
                <w:sz w:val="20"/>
              </w:rPr>
              <w:t>checkWin</w:t>
            </w:r>
          </w:p>
        </w:tc>
      </w:tr>
      <w:tr w:rsidR="000670D8">
        <w:tc>
          <w:tcPr>
            <w:tcW w:w="2493" w:type="dxa"/>
          </w:tcPr>
          <w:p w:rsidR="000670D8" w:rsidRDefault="00EA1CBF">
            <w:r>
              <w:rPr>
                <w:rFonts w:ascii="Consolas" w:hAnsi="Consolas"/>
                <w:sz w:val="20"/>
              </w:rPr>
              <w:t>placeDisc(c, color)</w:t>
            </w:r>
          </w:p>
        </w:tc>
        <w:tc>
          <w:tcPr>
            <w:tcW w:w="2493" w:type="dxa"/>
          </w:tcPr>
          <w:p w:rsidR="000670D8" w:rsidRDefault="00EA1CBF">
            <w:r>
              <w:rPr>
                <w:rFonts w:ascii="Consolas" w:hAnsi="Consolas"/>
                <w:sz w:val="20"/>
              </w:rPr>
              <w:t>O(R)</w:t>
            </w:r>
          </w:p>
        </w:tc>
        <w:tc>
          <w:tcPr>
            <w:tcW w:w="2493" w:type="dxa"/>
          </w:tcPr>
          <w:p w:rsidR="000670D8" w:rsidRDefault="00EA1CBF">
            <w:r>
              <w:t>O(1)</w:t>
            </w:r>
          </w:p>
        </w:tc>
        <w:tc>
          <w:tcPr>
            <w:tcW w:w="2493" w:type="dxa"/>
          </w:tcPr>
          <w:p w:rsidR="000670D8" w:rsidRDefault="00EA1CBF">
            <w:r>
              <w:t>Bottom-up scan to find first empty cell</w:t>
            </w:r>
          </w:p>
        </w:tc>
      </w:tr>
      <w:tr w:rsidR="000670D8">
        <w:tc>
          <w:tcPr>
            <w:tcW w:w="2493" w:type="dxa"/>
          </w:tcPr>
          <w:p w:rsidR="000670D8" w:rsidRDefault="00EA1CBF">
            <w:r>
              <w:rPr>
                <w:rFonts w:ascii="Consolas" w:hAnsi="Consolas"/>
                <w:sz w:val="20"/>
              </w:rPr>
              <w:t>canPlace(c)</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Top-row check only</w:t>
            </w:r>
          </w:p>
        </w:tc>
      </w:tr>
      <w:tr w:rsidR="000670D8">
        <w:tc>
          <w:tcPr>
            <w:tcW w:w="2493" w:type="dxa"/>
          </w:tcPr>
          <w:p w:rsidR="000670D8" w:rsidRDefault="00EA1CBF">
            <w:r>
              <w:rPr>
                <w:rFonts w:ascii="Consolas" w:hAnsi="Consolas"/>
                <w:sz w:val="20"/>
              </w:rPr>
              <w:t>isFull()</w:t>
            </w:r>
          </w:p>
        </w:tc>
        <w:tc>
          <w:tcPr>
            <w:tcW w:w="2493" w:type="dxa"/>
          </w:tcPr>
          <w:p w:rsidR="000670D8" w:rsidRDefault="00EA1CBF">
            <w:r>
              <w:rPr>
                <w:rFonts w:ascii="Consolas" w:hAnsi="Consolas"/>
                <w:sz w:val="20"/>
              </w:rPr>
              <w:t>O(C)</w:t>
            </w:r>
          </w:p>
        </w:tc>
        <w:tc>
          <w:tcPr>
            <w:tcW w:w="2493" w:type="dxa"/>
          </w:tcPr>
          <w:p w:rsidR="000670D8" w:rsidRDefault="00EA1CBF">
            <w:r>
              <w:t>O(1)</w:t>
            </w:r>
          </w:p>
        </w:tc>
        <w:tc>
          <w:tcPr>
            <w:tcW w:w="2493" w:type="dxa"/>
          </w:tcPr>
          <w:p w:rsidR="000670D8" w:rsidRDefault="00EA1CBF">
            <w:r>
              <w:t>Top-row sweep — every column full ⇒ board full</w:t>
            </w:r>
          </w:p>
        </w:tc>
      </w:tr>
      <w:tr w:rsidR="000670D8">
        <w:tc>
          <w:tcPr>
            <w:tcW w:w="2493" w:type="dxa"/>
          </w:tcPr>
          <w:p w:rsidR="000670D8" w:rsidRDefault="00EA1CBF">
            <w:r>
              <w:rPr>
                <w:rFonts w:ascii="Consolas" w:hAnsi="Consolas"/>
                <w:sz w:val="20"/>
              </w:rPr>
              <w:t>checkWin(r, c, color)</w:t>
            </w:r>
          </w:p>
        </w:tc>
        <w:tc>
          <w:tcPr>
            <w:tcW w:w="2493" w:type="dxa"/>
          </w:tcPr>
          <w:p w:rsidR="000670D8" w:rsidRDefault="00EA1CBF">
            <w:r>
              <w:rPr>
                <w:rFonts w:ascii="Consolas" w:hAnsi="Consolas"/>
                <w:sz w:val="20"/>
              </w:rPr>
              <w:t>O(4 × K)</w:t>
            </w:r>
            <w:r>
              <w:t xml:space="preserve"> = </w:t>
            </w:r>
            <w:r>
              <w:rPr>
                <w:b/>
              </w:rPr>
              <w:t>O(1)</w:t>
            </w:r>
            <w:r>
              <w:t xml:space="preserve"> for fixed K=4</w:t>
            </w:r>
          </w:p>
        </w:tc>
        <w:tc>
          <w:tcPr>
            <w:tcW w:w="2493" w:type="dxa"/>
          </w:tcPr>
          <w:p w:rsidR="000670D8" w:rsidRDefault="00EA1CBF">
            <w:r>
              <w:t>O(1)</w:t>
            </w:r>
          </w:p>
        </w:tc>
        <w:tc>
          <w:tcPr>
            <w:tcW w:w="2493" w:type="dxa"/>
          </w:tcPr>
          <w:p w:rsidR="000670D8" w:rsidRDefault="00EA1CBF">
            <w:r>
              <w:t>4 directions × max K cells outward each way</w:t>
            </w:r>
          </w:p>
        </w:tc>
      </w:tr>
      <w:tr w:rsidR="000670D8">
        <w:tc>
          <w:tcPr>
            <w:tcW w:w="2493" w:type="dxa"/>
          </w:tcPr>
          <w:p w:rsidR="000670D8" w:rsidRDefault="00EA1CBF">
            <w:r>
              <w:t>Storage (grid)</w:t>
            </w:r>
          </w:p>
        </w:tc>
        <w:tc>
          <w:tcPr>
            <w:tcW w:w="2493" w:type="dxa"/>
          </w:tcPr>
          <w:p w:rsidR="000670D8" w:rsidRDefault="00EA1CBF">
            <w:r>
              <w:t>—</w:t>
            </w:r>
          </w:p>
        </w:tc>
        <w:tc>
          <w:tcPr>
            <w:tcW w:w="2493" w:type="dxa"/>
          </w:tcPr>
          <w:p w:rsidR="000670D8" w:rsidRDefault="00EA1CBF">
            <w:r>
              <w:rPr>
                <w:b/>
              </w:rPr>
              <w:t>O(R × C)</w:t>
            </w:r>
            <w:r>
              <w:t xml:space="preserve"> = O(42)</w:t>
            </w:r>
          </w:p>
        </w:tc>
        <w:tc>
          <w:tcPr>
            <w:tcW w:w="2493" w:type="dxa"/>
          </w:tcPr>
          <w:p w:rsidR="000670D8" w:rsidRDefault="00EA1CBF">
            <w:r>
              <w:t>The grid</w:t>
            </w:r>
          </w:p>
        </w:tc>
      </w:tr>
    </w:tbl>
    <w:p w:rsidR="000670D8" w:rsidRDefault="00EA1CBF">
      <w:pPr>
        <w:ind w:left="567"/>
      </w:pPr>
      <w:r>
        <w:rPr>
          <w:i/>
        </w:rPr>
        <w:t>**Senior callout:** *"`checkWin` is O(1) f</w:t>
      </w:r>
      <w:r>
        <w:rPr>
          <w:i/>
        </w:rPr>
        <w:t>or fixed K because we only inspect the 4 lines through the just-dropped disc, not the whole board. A naive 'scan every row + column + both diagonals' would be O(R × C) per move."*</w:t>
      </w:r>
    </w:p>
    <w:p w:rsidR="000670D8" w:rsidRDefault="00EA1CBF">
      <w:pPr>
        <w:pStyle w:val="Heading4"/>
      </w:pPr>
      <w:r>
        <w:lastRenderedPageBreak/>
        <w:t>2. Concurrency / thread-safety</w:t>
      </w:r>
    </w:p>
    <w:p w:rsidR="000670D8" w:rsidRDefault="00EA1CBF">
      <w:r>
        <w:t xml:space="preserve">For a turn-based local game it's </w:t>
      </w:r>
      <w:r>
        <w:t>single-threaded. For an online server hosting many games:</w:t>
      </w:r>
    </w:p>
    <w:p w:rsidR="000670D8" w:rsidRDefault="00EA1CBF">
      <w:pPr>
        <w:pStyle w:val="ListBullet"/>
        <w:ind w:left="283"/>
      </w:pPr>
      <w:r>
        <w:rPr>
          <w:b/>
        </w:rPr>
        <w:t>One game per thread (single-writer per game)</w:t>
      </w:r>
      <w:r>
        <w:t xml:space="preserve"> is the cleanest model — no locks, no races. A per-game executor receives moves from a queue.</w:t>
      </w:r>
    </w:p>
    <w:p w:rsidR="000670D8" w:rsidRDefault="00EA1CBF">
      <w:pPr>
        <w:pStyle w:val="ListBullet"/>
        <w:ind w:left="283"/>
      </w:pPr>
      <w:r>
        <w:t>If you must share state across threads (e.g., reads from a s</w:t>
      </w:r>
      <w:r>
        <w:t>pectator), use a simple lock or copy-on-read.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ConnectFourGame {</w:t>
            </w:r>
            <w:r>
              <w:br/>
            </w:r>
            <w:r>
              <w:rPr>
                <w:rFonts w:ascii="Consolas" w:hAnsi="Consolas"/>
                <w:sz w:val="18"/>
              </w:rPr>
              <w:t xml:space="preserve">    private final Object lock = new Object();</w:t>
            </w:r>
            <w:r>
              <w:br/>
            </w:r>
            <w:r>
              <w:br/>
            </w:r>
            <w:r>
              <w:rPr>
                <w:rFonts w:ascii="Consolas" w:hAnsi="Consolas"/>
                <w:sz w:val="18"/>
              </w:rPr>
              <w:t xml:space="preserve">    public boolean makeMove(Player player, int column) {</w:t>
            </w:r>
            <w:r>
              <w:br/>
            </w:r>
            <w:r>
              <w:rPr>
                <w:rFonts w:ascii="Consolas" w:hAnsi="Consolas"/>
                <w:sz w:val="18"/>
              </w:rPr>
              <w:t xml:space="preserve">        synchronized (lock) {</w:t>
            </w:r>
            <w:r>
              <w:br/>
            </w:r>
            <w:r>
              <w:rPr>
                <w:rFonts w:ascii="Consolas" w:hAnsi="Consolas"/>
                <w:sz w:val="18"/>
              </w:rPr>
              <w:t xml:space="preserve">            // existing guard clauses + happy</w:t>
            </w:r>
            <w:r>
              <w:rPr>
                <w:rFonts w:ascii="Consolas" w:hAnsi="Consolas"/>
                <w:sz w:val="18"/>
              </w:rPr>
              <w:t xml:space="preserve"> path</w:t>
            </w:r>
            <w:r>
              <w:br/>
            </w:r>
            <w:r>
              <w:rPr>
                <w:rFonts w:ascii="Consolas" w:hAnsi="Consolas"/>
                <w:sz w:val="18"/>
              </w:rPr>
              <w:t xml:space="preserve">            return doMakeMoveUnlocked(player, column);</w:t>
            </w:r>
            <w:r>
              <w:br/>
            </w:r>
            <w:r>
              <w:rPr>
                <w:rFonts w:ascii="Consolas" w:hAnsi="Consolas"/>
                <w:sz w:val="18"/>
              </w:rPr>
              <w:t xml:space="preserve">        }</w:t>
            </w:r>
            <w:r>
              <w:br/>
            </w:r>
            <w:r>
              <w:rPr>
                <w:rFonts w:ascii="Consolas" w:hAnsi="Consolas"/>
                <w:sz w:val="18"/>
              </w:rPr>
              <w:t xml:space="preserve">    }</w:t>
            </w:r>
            <w:r>
              <w:br/>
            </w:r>
            <w:r>
              <w:br/>
            </w:r>
            <w:r>
              <w:rPr>
                <w:rFonts w:ascii="Consolas" w:hAnsi="Consolas"/>
                <w:sz w:val="18"/>
              </w:rPr>
              <w:t xml:space="preserve">    public Player getCurrentPlayer() { synchronized (lock) { return currentPlayer; } }</w:t>
            </w:r>
            <w:r>
              <w:br/>
            </w:r>
            <w:r>
              <w:rPr>
                <w:rFonts w:ascii="Consolas" w:hAnsi="Consolas"/>
                <w:sz w:val="18"/>
              </w:rPr>
              <w:t xml:space="preserve">    public GameState getGameState()  { synchronized (lock) { return state; } }</w:t>
            </w:r>
            <w:r>
              <w:br/>
            </w:r>
            <w:r>
              <w:rPr>
                <w:rFonts w:ascii="Consolas" w:hAnsi="Consolas"/>
                <w:sz w:val="18"/>
              </w:rPr>
              <w:t xml:space="preserve">    // ... e</w:t>
            </w:r>
            <w:r>
              <w:rPr>
                <w:rFonts w:ascii="Consolas" w:hAnsi="Consolas"/>
                <w:sz w:val="18"/>
              </w:rPr>
              <w:t>tc.</w:t>
            </w:r>
            <w:r>
              <w:br/>
            </w:r>
            <w:r>
              <w:rPr>
                <w:rFonts w:ascii="Consolas" w:hAnsi="Consolas"/>
                <w:sz w:val="18"/>
              </w:rPr>
              <w:t>}</w:t>
            </w:r>
          </w:p>
        </w:tc>
      </w:tr>
    </w:tbl>
    <w:p w:rsidR="000670D8" w:rsidRDefault="00EA1CBF">
      <w:pPr>
        <w:ind w:left="567"/>
      </w:pPr>
      <w:r>
        <w:rPr>
          <w:i/>
        </w:rPr>
        <w:t>**Senior callout:** *"For high throughput I'd skip locks entirely — one thread per game, moves arrive on a per-game queue. Lock-free by construction, and matches the natural turn-based semantics."*</w:t>
      </w:r>
    </w:p>
    <w:p w:rsidR="000670D8" w:rsidRDefault="00EA1CBF">
      <w:pPr>
        <w:pStyle w:val="Heading4"/>
      </w:pPr>
      <w:r>
        <w:t>3. Testing — what to write tests for</w:t>
      </w:r>
    </w:p>
    <w:p w:rsidR="000670D8" w:rsidRDefault="00EA1CBF">
      <w:r>
        <w:t>The base desig</w:t>
      </w:r>
      <w:r>
        <w:t xml:space="preserve">n is testable without I/O because Game/Board don't touch stdin — only </w:t>
      </w:r>
      <w:r>
        <w:rPr>
          <w:rFonts w:ascii="Consolas" w:hAnsi="Consolas"/>
          <w:sz w:val="20"/>
        </w:rPr>
        <w:t>PlayGame.main</w:t>
      </w:r>
      <w:r>
        <w:t xml:space="preserve"> does.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Happy path</w:t>
            </w:r>
          </w:p>
        </w:tc>
        <w:tc>
          <w:tcPr>
            <w:tcW w:w="4986" w:type="dxa"/>
          </w:tcPr>
          <w:p w:rsidR="000670D8" w:rsidRDefault="00EA1CBF">
            <w:r>
              <w:t>Red wins horizontally / vertically / diag-</w:t>
            </w:r>
            <w:r>
              <w:rPr>
                <w:rFonts w:ascii="Consolas" w:hAnsi="Consolas"/>
                <w:sz w:val="20"/>
              </w:rPr>
              <w:t>\</w:t>
            </w:r>
            <w:r>
              <w:t xml:space="preserve"> / diag-</w:t>
            </w:r>
            <w:r>
              <w:rPr>
                <w:rFonts w:ascii="Consolas" w:hAnsi="Consolas"/>
                <w:sz w:val="20"/>
              </w:rPr>
              <w:t>/</w:t>
            </w:r>
            <w:r>
              <w:t>; Yellow wins same set; Draw on a full no-winner board</w:t>
            </w:r>
          </w:p>
        </w:tc>
      </w:tr>
      <w:tr w:rsidR="000670D8">
        <w:tc>
          <w:tcPr>
            <w:tcW w:w="4986" w:type="dxa"/>
          </w:tcPr>
          <w:p w:rsidR="000670D8" w:rsidRDefault="00EA1CBF">
            <w:r>
              <w:t>Guard clauses</w:t>
            </w:r>
          </w:p>
        </w:tc>
        <w:tc>
          <w:tcPr>
            <w:tcW w:w="4986" w:type="dxa"/>
          </w:tcPr>
          <w:p w:rsidR="000670D8" w:rsidRDefault="00EA1CBF">
            <w:r>
              <w:t>Move after WON; move when state is DRAW; move when it's the other player's turn; move into a full column; move into out-of-bounds column</w:t>
            </w:r>
          </w:p>
        </w:tc>
      </w:tr>
      <w:tr w:rsidR="000670D8">
        <w:tc>
          <w:tcPr>
            <w:tcW w:w="4986" w:type="dxa"/>
          </w:tcPr>
          <w:p w:rsidR="000670D8" w:rsidRDefault="00EA1CBF">
            <w:r>
              <w:t>Win-check edges</w:t>
            </w:r>
          </w:p>
        </w:tc>
        <w:tc>
          <w:tcPr>
            <w:tcW w:w="4986" w:type="dxa"/>
          </w:tcPr>
          <w:p w:rsidR="000670D8" w:rsidRDefault="00EA1CBF">
            <w:r>
              <w:t>Exactly 4 in a row ⇒ WIN; only 3 ⇒ no win; 5+ same color ⇒ still WIN (counts the moment 4 form)</w:t>
            </w:r>
          </w:p>
        </w:tc>
      </w:tr>
      <w:tr w:rsidR="000670D8">
        <w:tc>
          <w:tcPr>
            <w:tcW w:w="4986" w:type="dxa"/>
          </w:tcPr>
          <w:p w:rsidR="000670D8" w:rsidRDefault="00EA1CBF">
            <w:r>
              <w:t>State</w:t>
            </w:r>
            <w:r>
              <w:t xml:space="preserve"> invariants</w:t>
            </w:r>
          </w:p>
        </w:tc>
        <w:tc>
          <w:tcPr>
            <w:tcW w:w="4986" w:type="dxa"/>
          </w:tcPr>
          <w:p w:rsidR="000670D8" w:rsidRDefault="00EA1CBF">
            <w:r>
              <w:t>WON is terminal — no transitions out; DRAW is terminal; winner field is null iff state ≠ WON</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redWinsOnHorizontalFour() {</w:t>
            </w:r>
            <w:r>
              <w:br/>
            </w:r>
            <w:r>
              <w:rPr>
                <w:rFonts w:ascii="Consolas" w:hAnsi="Consolas"/>
                <w:sz w:val="18"/>
              </w:rPr>
              <w:t xml:space="preserve">    ConnectFourGame g = newGame();</w:t>
            </w:r>
            <w:r>
              <w:br/>
            </w:r>
            <w:r>
              <w:rPr>
                <w:rFonts w:ascii="Consolas" w:hAnsi="Consolas"/>
                <w:sz w:val="18"/>
              </w:rPr>
              <w:t xml:space="preserve">    g.makeMove(red, 0);  g.makeMove(yellow, 0);</w:t>
            </w:r>
            <w:r>
              <w:br/>
            </w:r>
            <w:r>
              <w:rPr>
                <w:rFonts w:ascii="Consolas" w:hAnsi="Consolas"/>
                <w:sz w:val="18"/>
              </w:rPr>
              <w:t xml:space="preserve">    g.makeMove(red, 1);  g.m</w:t>
            </w:r>
            <w:r>
              <w:rPr>
                <w:rFonts w:ascii="Consolas" w:hAnsi="Consolas"/>
                <w:sz w:val="18"/>
              </w:rPr>
              <w:t>akeMove(yellow, 1);</w:t>
            </w:r>
            <w:r>
              <w:br/>
            </w:r>
            <w:r>
              <w:rPr>
                <w:rFonts w:ascii="Consolas" w:hAnsi="Consolas"/>
                <w:sz w:val="18"/>
              </w:rPr>
              <w:t xml:space="preserve">    g.makeMove(red, 2);  g.makeMove(yellow, 2);</w:t>
            </w:r>
            <w:r>
              <w:br/>
            </w:r>
            <w:r>
              <w:rPr>
                <w:rFonts w:ascii="Consolas" w:hAnsi="Consolas"/>
                <w:sz w:val="18"/>
              </w:rPr>
              <w:t xml:space="preserve">    assertTrue(g.makeMove(red, 3));</w:t>
            </w:r>
            <w:r>
              <w:br/>
            </w:r>
            <w:r>
              <w:rPr>
                <w:rFonts w:ascii="Consolas" w:hAnsi="Consolas"/>
                <w:sz w:val="18"/>
              </w:rPr>
              <w:t xml:space="preserve">    assertEquals(GameState.WON, g.getGameState());</w:t>
            </w:r>
            <w:r>
              <w:br/>
            </w:r>
            <w:r>
              <w:rPr>
                <w:rFonts w:ascii="Consolas" w:hAnsi="Consolas"/>
                <w:sz w:val="18"/>
              </w:rPr>
              <w:t xml:space="preserve">    assertEquals(red, g.getWinner());</w:t>
            </w:r>
            <w:r>
              <w:br/>
            </w:r>
            <w:r>
              <w:rPr>
                <w:rFonts w:ascii="Consolas" w:hAnsi="Consolas"/>
                <w:sz w:val="18"/>
              </w:rPr>
              <w:t>}</w:t>
            </w:r>
            <w:r>
              <w:br/>
            </w:r>
            <w:r>
              <w:br/>
            </w:r>
            <w:r>
              <w:rPr>
                <w:rFonts w:ascii="Consolas" w:hAnsi="Consolas"/>
                <w:sz w:val="18"/>
              </w:rPr>
              <w:t>@Test</w:t>
            </w:r>
            <w:r>
              <w:br/>
            </w:r>
            <w:r>
              <w:rPr>
                <w:rFonts w:ascii="Consolas" w:hAnsi="Consolas"/>
                <w:sz w:val="18"/>
              </w:rPr>
              <w:t>void moveAfterWinIsRejected() {</w:t>
            </w:r>
            <w:r>
              <w:br/>
            </w:r>
            <w:r>
              <w:rPr>
                <w:rFonts w:ascii="Consolas" w:hAnsi="Consolas"/>
                <w:sz w:val="18"/>
              </w:rPr>
              <w:t xml:space="preserve">    ConnectFourGame g </w:t>
            </w:r>
            <w:r>
              <w:rPr>
                <w:rFonts w:ascii="Consolas" w:hAnsi="Consolas"/>
                <w:sz w:val="18"/>
              </w:rPr>
              <w:t>= playToRedWin();</w:t>
            </w:r>
            <w:r>
              <w:br/>
            </w:r>
            <w:r>
              <w:rPr>
                <w:rFonts w:ascii="Consolas" w:hAnsi="Consolas"/>
                <w:sz w:val="18"/>
              </w:rPr>
              <w:lastRenderedPageBreak/>
              <w:t xml:space="preserve">    assertFalse(g.makeMove(yellow, 5));</w:t>
            </w:r>
            <w:r>
              <w:br/>
            </w:r>
            <w:r>
              <w:rPr>
                <w:rFonts w:ascii="Consolas" w:hAnsi="Consolas"/>
                <w:sz w:val="18"/>
              </w:rPr>
              <w:t xml:space="preserve">    assertEquals(red, g.getWinner());   // state didn't change</w:t>
            </w:r>
            <w:r>
              <w:br/>
            </w:r>
            <w:r>
              <w:rPr>
                <w:rFonts w:ascii="Consolas" w:hAnsi="Consolas"/>
                <w:sz w:val="18"/>
              </w:rPr>
              <w:t>}</w:t>
            </w:r>
            <w:r>
              <w:br/>
            </w:r>
            <w:r>
              <w:br/>
            </w:r>
            <w:r>
              <w:rPr>
                <w:rFonts w:ascii="Consolas" w:hAnsi="Consolas"/>
                <w:sz w:val="18"/>
              </w:rPr>
              <w:t>@Test</w:t>
            </w:r>
            <w:r>
              <w:br/>
            </w:r>
            <w:r>
              <w:rPr>
                <w:rFonts w:ascii="Consolas" w:hAnsi="Consolas"/>
                <w:sz w:val="18"/>
              </w:rPr>
              <w:t>void fullColumnIsRejected() {</w:t>
            </w:r>
            <w:r>
              <w:br/>
            </w:r>
            <w:r>
              <w:rPr>
                <w:rFonts w:ascii="Consolas" w:hAnsi="Consolas"/>
                <w:sz w:val="18"/>
              </w:rPr>
              <w:t xml:space="preserve">    ConnectFourGame g = newGame();</w:t>
            </w:r>
            <w:r>
              <w:br/>
            </w:r>
            <w:r>
              <w:rPr>
                <w:rFonts w:ascii="Consolas" w:hAnsi="Consolas"/>
                <w:sz w:val="18"/>
              </w:rPr>
              <w:t xml:space="preserve">    fillColumn(g, /* col */ 3);                 // 6 alternat</w:t>
            </w:r>
            <w:r>
              <w:rPr>
                <w:rFonts w:ascii="Consolas" w:hAnsi="Consolas"/>
                <w:sz w:val="18"/>
              </w:rPr>
              <w:t>ing drops</w:t>
            </w:r>
            <w:r>
              <w:br/>
            </w:r>
            <w:r>
              <w:rPr>
                <w:rFonts w:ascii="Consolas" w:hAnsi="Consolas"/>
                <w:sz w:val="18"/>
              </w:rPr>
              <w:t xml:space="preserve">    assertFalse(g.makeMove(g.getCurrentPlayer(), 3));</w:t>
            </w:r>
            <w:r>
              <w:br/>
            </w:r>
            <w:r>
              <w:rPr>
                <w:rFonts w:ascii="Consolas" w:hAnsi="Consolas"/>
                <w:sz w:val="18"/>
              </w:rPr>
              <w:t>}</w:t>
            </w:r>
          </w:p>
        </w:tc>
      </w:tr>
    </w:tbl>
    <w:p w:rsidR="000670D8" w:rsidRDefault="00EA1CBF">
      <w:pPr>
        <w:ind w:left="567"/>
      </w:pPr>
      <w:r>
        <w:rPr>
          <w:i/>
        </w:rPr>
        <w:lastRenderedPageBreak/>
        <w:t>**Senior callout:** *"The reason this is testable without mocks is that Game's only inputs are method arguments — no `Scanner`, no clock, no random. I/O lives in `PlayGame`."*</w:t>
      </w:r>
    </w:p>
    <w:p w:rsidR="000670D8" w:rsidRDefault="00EA1CBF">
      <w:pPr>
        <w:pStyle w:val="Heading4"/>
      </w:pPr>
      <w:r>
        <w:t>4. SOLID mapp</w:t>
      </w:r>
      <w:r>
        <w:t>ing (mention by letter when asked)</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Game = workflow rules. Board = grid + win-check. Player = identity. Three reasons to change → three classes.</w:t>
            </w:r>
          </w:p>
        </w:tc>
      </w:tr>
      <w:tr w:rsidR="000670D8">
        <w:tc>
          <w:tcPr>
            <w:tcW w:w="4986" w:type="dxa"/>
          </w:tcPr>
          <w:p w:rsidR="000670D8" w:rsidRDefault="00EA1CBF">
            <w:r>
              <w:rPr>
                <w:b/>
              </w:rPr>
              <w:t>O</w:t>
            </w:r>
            <w:r>
              <w:t xml:space="preserve"> Open/Closed</w:t>
            </w:r>
          </w:p>
        </w:tc>
        <w:tc>
          <w:tcPr>
            <w:tcW w:w="4986" w:type="dxa"/>
          </w:tcPr>
          <w:p w:rsidR="000670D8" w:rsidRDefault="00EA1CBF">
            <w:r>
              <w:rPr>
                <w:rFonts w:ascii="Consolas" w:hAnsi="Consolas"/>
                <w:sz w:val="20"/>
              </w:rPr>
              <w:t>CONNECT</w:t>
            </w:r>
            <w:r>
              <w:t xml:space="preserve"> and </w:t>
            </w:r>
            <w:r>
              <w:rPr>
                <w:rFonts w:ascii="Consolas" w:hAnsi="Consolas"/>
                <w:sz w:val="20"/>
              </w:rPr>
              <w:t>DIRECTIONS</w:t>
            </w:r>
            <w:r>
              <w:t xml:space="preserve"> are constants — closed for modification. Win-checking opens for extension via a future </w:t>
            </w:r>
            <w:r>
              <w:rPr>
                <w:rFonts w:ascii="Consolas" w:hAnsi="Consolas"/>
                <w:sz w:val="20"/>
              </w:rPr>
              <w:t>WinStrategy</w:t>
            </w:r>
            <w:r>
              <w:t xml:space="preserve"> interface (Connect-K, Gomoku).</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When Player becomes an interface, </w:t>
            </w:r>
            <w:r>
              <w:rPr>
                <w:rFonts w:ascii="Consolas" w:hAnsi="Consolas"/>
                <w:sz w:val="20"/>
              </w:rPr>
              <w:t>HumanPlayer</w:t>
            </w:r>
            <w:r>
              <w:t xml:space="preserve"> and </w:t>
            </w:r>
            <w:r>
              <w:rPr>
                <w:rFonts w:ascii="Consolas" w:hAnsi="Consolas"/>
                <w:sz w:val="20"/>
              </w:rPr>
              <w:t>BotPlayer</w:t>
            </w:r>
            <w:r>
              <w:t xml:space="preserve"> substitute cleanly — same </w:t>
            </w:r>
            <w:r>
              <w:rPr>
                <w:rFonts w:ascii="Consolas" w:hAnsi="Consolas"/>
                <w:sz w:val="20"/>
              </w:rPr>
              <w:t>chooseMove(GameV</w:t>
            </w:r>
            <w:r>
              <w:rPr>
                <w:rFonts w:ascii="Consolas" w:hAnsi="Consolas"/>
                <w:sz w:val="20"/>
              </w:rPr>
              <w:t>iew)</w:t>
            </w:r>
            <w:r>
              <w:t xml:space="preserve"> contract.</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Game exposes 5 narrow methods, not one fat </w:t>
            </w:r>
            <w:r>
              <w:rPr>
                <w:rFonts w:ascii="Consolas" w:hAnsi="Consolas"/>
                <w:sz w:val="20"/>
              </w:rPr>
              <w:t>getState()</w:t>
            </w:r>
            <w:r>
              <w:t>. Board exposes 4 focused queries instead of returning the grid.</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Game depends on </w:t>
            </w:r>
            <w:r>
              <w:rPr>
                <w:rFonts w:ascii="Consolas" w:hAnsi="Consolas"/>
                <w:sz w:val="20"/>
              </w:rPr>
              <w:t>Board</w:t>
            </w:r>
            <w:r>
              <w:t xml:space="preserve"> (the abstraction), never on </w:t>
            </w:r>
            <w:r>
              <w:rPr>
                <w:rFonts w:ascii="Consolas" w:hAnsi="Consolas"/>
                <w:sz w:val="20"/>
              </w:rPr>
              <w:t>int[][]</w:t>
            </w:r>
            <w:r>
              <w:t xml:space="preserve">. When AI lands, Game depends on the </w:t>
            </w:r>
            <w:r>
              <w:rPr>
                <w:rFonts w:ascii="Consolas" w:hAnsi="Consolas"/>
                <w:sz w:val="20"/>
              </w:rPr>
              <w:t>Player</w:t>
            </w:r>
            <w:r>
              <w:t xml:space="preserve"> interface, not concrete </w:t>
            </w:r>
            <w:r>
              <w:rPr>
                <w:rFonts w:ascii="Consolas" w:hAnsi="Consolas"/>
                <w:sz w:val="20"/>
              </w:rPr>
              <w:t>HumanPlayer</w:t>
            </w:r>
            <w:r>
              <w:t>.</w:t>
            </w:r>
          </w:p>
        </w:tc>
      </w:tr>
    </w:tbl>
    <w:p w:rsidR="000670D8" w:rsidRDefault="00EA1CBF">
      <w:pPr>
        <w:pStyle w:val="Heading4"/>
      </w:pPr>
      <w:r>
        <w:t>5. "Summarize your design in 30 seconds" — memorize this script</w:t>
      </w:r>
    </w:p>
    <w:p w:rsidR="000670D8" w:rsidRDefault="00EA1CBF">
      <w:pPr>
        <w:ind w:left="567"/>
      </w:pPr>
      <w:r>
        <w:rPr>
          <w:i/>
        </w:rPr>
        <w:t>*"Three classes: Game, Board, Player. Game is the orchestrator — effectively a facade over Board and Player ex</w:t>
      </w:r>
      <w:r>
        <w:rPr>
          <w:i/>
        </w:rPr>
        <w:t>posing one mutation method, `makeMove`. Board owns the 6×7 grid and the placement and win-detection rules; it uses a direction-vector trick so `checkWin` is O(1) by inspecting only the 4 lines through the just-dropped disc. Player is identity plus DiscColo</w:t>
      </w:r>
      <w:r>
        <w:rPr>
          <w:i/>
        </w:rPr>
        <w:t>r. `GameState` is an enum so 'won AND drawn' is unrepresentable. The base design is pattern-free — encapsulation and Information Expert do the work — and absorbs follow-ups like undo, Connect-K, AI player, or game-end notifications without rewrites."*</w:t>
      </w:r>
    </w:p>
    <w:p w:rsidR="000670D8" w:rsidRDefault="00EA1CBF">
      <w:r>
        <w:t>That</w:t>
      </w:r>
      <w:r>
        <w:t>'s ~30 seconds. Hits: structure, the algorithmic insight (direction vectors), the senior framing (no forced patterns), and extensibility — in one breath.</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"Before I design, let me clarify scope and rules."</w:t>
      </w:r>
    </w:p>
    <w:p w:rsidR="000670D8" w:rsidRDefault="00EA1CBF">
      <w:pPr>
        <w:pStyle w:val="ListBullet"/>
        <w:ind w:left="283"/>
      </w:pPr>
      <w:r>
        <w:rPr>
          <w:b/>
        </w:rPr>
        <w:t>Moving to entities:</w:t>
      </w:r>
      <w:r>
        <w:t xml:space="preserve"> </w:t>
      </w:r>
      <w:r>
        <w:rPr>
          <w:i/>
        </w:rPr>
        <w:t>"From these requirements, the core entities are Game, Board, Player. The orchestrator is Game."</w:t>
      </w:r>
    </w:p>
    <w:p w:rsidR="000670D8" w:rsidRDefault="00EA1CBF">
      <w:pPr>
        <w:pStyle w:val="ListBullet"/>
        <w:ind w:left="283"/>
      </w:pPr>
      <w:r>
        <w:rPr>
          <w:b/>
        </w:rPr>
        <w:lastRenderedPageBreak/>
        <w:t>Defending tell-don't-ask:</w:t>
      </w:r>
      <w:r>
        <w:t xml:space="preserve"> </w:t>
      </w:r>
      <w:r>
        <w:rPr>
          <w:i/>
        </w:rPr>
        <w:t>"Win-checking belongs on Board because Board owns the grid. Game just asks `board.checkWin(...)` — it doesn't peek</w:t>
      </w:r>
      <w:r>
        <w:rPr>
          <w:i/>
        </w:rPr>
        <w:t xml:space="preserve"> inside."</w:t>
      </w:r>
    </w:p>
    <w:p w:rsidR="000670D8" w:rsidRDefault="00EA1CBF">
      <w:pPr>
        <w:pStyle w:val="ListBullet"/>
        <w:ind w:left="283"/>
      </w:pPr>
      <w:r>
        <w:rPr>
          <w:b/>
        </w:rPr>
        <w:t>Before coding:</w:t>
      </w:r>
      <w:r>
        <w:t xml:space="preserve"> </w:t>
      </w:r>
      <w:r>
        <w:rPr>
          <w:i/>
        </w:rPr>
        <w:t>"Pseudo-code or real Java? Any specific methods you want me to focus on?"</w:t>
      </w:r>
    </w:p>
    <w:p w:rsidR="000670D8" w:rsidRDefault="00EA1CBF">
      <w:pPr>
        <w:pStyle w:val="ListBullet"/>
        <w:ind w:left="283"/>
      </w:pPr>
      <w:r>
        <w:rPr>
          <w:b/>
        </w:rPr>
        <w:t>During verification:</w:t>
      </w:r>
      <w:r>
        <w:t xml:space="preserve"> </w:t>
      </w:r>
      <w:r>
        <w:rPr>
          <w:i/>
        </w:rPr>
        <w:t>"Let me trace through a quick scenario to confirm this works."</w:t>
      </w:r>
    </w:p>
    <w:p w:rsidR="000670D8" w:rsidRDefault="00EA1CBF">
      <w:pPr>
        <w:pStyle w:val="ListBullet"/>
        <w:ind w:left="283"/>
      </w:pPr>
      <w:r>
        <w:rPr>
          <w:b/>
        </w:rPr>
        <w:t>On extensibility:</w:t>
      </w:r>
      <w:r>
        <w:t xml:space="preserve"> </w:t>
      </w:r>
      <w:r>
        <w:rPr>
          <w:i/>
        </w:rPr>
        <w:t>"All state mutations flow through `makeMove`, so adding</w:t>
      </w:r>
      <w:r>
        <w:rPr>
          <w:i/>
        </w:rPr>
        <w:t xml:space="preserve"> X means snapshotting / hooking at that one point — the rest of the design doesn't change."</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t>Diving into code in minute 2 — no requirements, no entity sketch.</w:t>
      </w:r>
    </w:p>
    <w:p w:rsidR="000670D8" w:rsidRDefault="00EA1CBF">
      <w:pPr>
        <w:pStyle w:val="ListBullet"/>
        <w:ind w:left="283"/>
      </w:pPr>
      <w:r>
        <w:t xml:space="preserve">Forgetting the </w:t>
      </w:r>
      <w:r>
        <w:rPr>
          <w:b/>
        </w:rPr>
        <w:t>out-of-scope list</w:t>
      </w:r>
      <w:r>
        <w:t xml:space="preserve"> → blindsided when interviewer prob</w:t>
      </w:r>
      <w:r>
        <w:t>es UI / multiplayer / persistence.</w:t>
      </w:r>
    </w:p>
    <w:p w:rsidR="000670D8" w:rsidRDefault="00EA1CBF">
      <w:pPr>
        <w:pStyle w:val="ListBullet"/>
        <w:ind w:left="283"/>
      </w:pPr>
      <w:r>
        <w:t xml:space="preserve">Designing four separate </w:t>
      </w:r>
      <w:r>
        <w:rPr>
          <w:rFonts w:ascii="Consolas" w:hAnsi="Consolas"/>
          <w:sz w:val="20"/>
        </w:rPr>
        <w:t>checkWinHorizontal/Vertical/...</w:t>
      </w:r>
      <w:r>
        <w:t xml:space="preserve"> methods → screams duplication.</w:t>
      </w:r>
    </w:p>
    <w:p w:rsidR="000670D8" w:rsidRDefault="00EA1CBF">
      <w:pPr>
        <w:pStyle w:val="ListBullet"/>
        <w:ind w:left="283"/>
      </w:pPr>
      <w:r>
        <w:t xml:space="preserve">Exposing </w:t>
      </w:r>
      <w:r>
        <w:rPr>
          <w:rFonts w:ascii="Consolas" w:hAnsi="Consolas"/>
          <w:sz w:val="20"/>
        </w:rPr>
        <w:t>int[][] getGrid()</w:t>
      </w:r>
      <w:r>
        <w:t xml:space="preserve"> from Board so Game can scan it itself → encapsulation violation.</w:t>
      </w:r>
    </w:p>
    <w:p w:rsidR="000670D8" w:rsidRDefault="00EA1CBF">
      <w:pPr>
        <w:pStyle w:val="ListBullet"/>
        <w:ind w:left="283"/>
      </w:pPr>
      <w:r>
        <w:t>Skipping the dry run — many interviewers g</w:t>
      </w:r>
      <w:r>
        <w:t>rade verification explicitly.</w:t>
      </w:r>
    </w:p>
    <w:p w:rsidR="000670D8" w:rsidRDefault="00EA1CBF">
      <w:pPr>
        <w:pStyle w:val="ListBullet"/>
        <w:ind w:left="283"/>
      </w:pPr>
      <w:r>
        <w:t>Pattern-stuffing (</w:t>
      </w:r>
      <w:r>
        <w:rPr>
          <w:rFonts w:ascii="Consolas" w:hAnsi="Consolas"/>
          <w:sz w:val="20"/>
        </w:rPr>
        <w:t>Singleton</w:t>
      </w:r>
      <w:r>
        <w:t xml:space="preserve"> on Board, </w:t>
      </w:r>
      <w:r>
        <w:rPr>
          <w:rFonts w:ascii="Consolas" w:hAnsi="Consolas"/>
          <w:sz w:val="20"/>
        </w:rPr>
        <w:t>Factory</w:t>
      </w:r>
      <w:r>
        <w:t xml:space="preserve"> for 2 player types) — only introduce a pattern when you can name what it concretely buys.</w:t>
      </w:r>
    </w:p>
    <w:p w:rsidR="000670D8" w:rsidRDefault="00EA1CBF">
      <w:pPr>
        <w:pStyle w:val="ListBullet"/>
        <w:ind w:left="283"/>
      </w:pPr>
      <w:r>
        <w:t xml:space="preserve">Silent assumptions: </w:t>
      </w:r>
      <w:r>
        <w:rPr>
          <w:i/>
        </w:rPr>
        <w:t>"I'll assume 6×7"</w:t>
      </w:r>
      <w:r>
        <w:t xml:space="preserve"> said out loud is fine. Just deciding 6×7 silently is</w:t>
      </w:r>
      <w:r>
        <w:t xml:space="preserve"> a trap.</w:t>
      </w:r>
    </w:p>
    <w:p w:rsidR="000670D8" w:rsidRDefault="00EA1CBF">
      <w:pPr>
        <w:pStyle w:val="ListBullet"/>
        <w:ind w:left="283"/>
      </w:pPr>
      <w:r>
        <w:t xml:space="preserve">Running over Step 3 — if you've spent 18 min on class design without a single method body, </w:t>
      </w:r>
      <w:r>
        <w:rPr>
          <w:b/>
        </w:rPr>
        <w:t>abort and start coding</w:t>
      </w:r>
      <w:r>
        <w:t>.</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model/DiscColor.java</w:t>
            </w:r>
          </w:p>
        </w:tc>
        <w:tc>
          <w:tcPr>
            <w:tcW w:w="4986" w:type="dxa"/>
          </w:tcPr>
          <w:p w:rsidR="000670D8" w:rsidRDefault="00EA1CBF">
            <w:r>
              <w:t>Enum — RED / YELLOW</w:t>
            </w:r>
          </w:p>
        </w:tc>
      </w:tr>
      <w:tr w:rsidR="000670D8">
        <w:tc>
          <w:tcPr>
            <w:tcW w:w="4986" w:type="dxa"/>
          </w:tcPr>
          <w:p w:rsidR="000670D8" w:rsidRDefault="00EA1CBF">
            <w:r>
              <w:rPr>
                <w:rFonts w:ascii="Consolas" w:hAnsi="Consolas"/>
                <w:sz w:val="20"/>
              </w:rPr>
              <w:t>model/GameState.java</w:t>
            </w:r>
          </w:p>
        </w:tc>
        <w:tc>
          <w:tcPr>
            <w:tcW w:w="4986" w:type="dxa"/>
          </w:tcPr>
          <w:p w:rsidR="000670D8" w:rsidRDefault="00EA1CBF">
            <w:r>
              <w:t>Enum — IN_PROGRESS / WON / DRAW (invalid states unrepresentable)</w:t>
            </w:r>
          </w:p>
        </w:tc>
      </w:tr>
      <w:tr w:rsidR="000670D8">
        <w:tc>
          <w:tcPr>
            <w:tcW w:w="4986" w:type="dxa"/>
          </w:tcPr>
          <w:p w:rsidR="000670D8" w:rsidRDefault="00EA1CBF">
            <w:r>
              <w:rPr>
                <w:rFonts w:ascii="Consolas" w:hAnsi="Consolas"/>
                <w:sz w:val="20"/>
              </w:rPr>
              <w:t>model/Player.java</w:t>
            </w:r>
          </w:p>
        </w:tc>
        <w:tc>
          <w:tcPr>
            <w:tcW w:w="4986" w:type="dxa"/>
          </w:tcPr>
          <w:p w:rsidR="000670D8" w:rsidRDefault="00EA1CBF">
            <w:r>
              <w:t>Identity: name + color (immutable)</w:t>
            </w:r>
          </w:p>
        </w:tc>
      </w:tr>
      <w:tr w:rsidR="000670D8">
        <w:tc>
          <w:tcPr>
            <w:tcW w:w="4986" w:type="dxa"/>
          </w:tcPr>
          <w:p w:rsidR="000670D8" w:rsidRDefault="00EA1CBF">
            <w:r>
              <w:rPr>
                <w:rFonts w:ascii="Consolas" w:hAnsi="Consolas"/>
                <w:sz w:val="20"/>
              </w:rPr>
              <w:t>model/Board.java</w:t>
            </w:r>
          </w:p>
        </w:tc>
        <w:tc>
          <w:tcPr>
            <w:tcW w:w="4986" w:type="dxa"/>
          </w:tcPr>
          <w:p w:rsidR="000670D8" w:rsidRDefault="00EA1CBF">
            <w:r>
              <w:t xml:space="preserve">Owns the grid; </w:t>
            </w:r>
            <w:r>
              <w:rPr>
                <w:rFonts w:ascii="Consolas" w:hAnsi="Consolas"/>
                <w:sz w:val="20"/>
              </w:rPr>
              <w:t>placeDisc</w:t>
            </w:r>
            <w:r>
              <w:t xml:space="preserve">, </w:t>
            </w:r>
            <w:r>
              <w:rPr>
                <w:rFonts w:ascii="Consolas" w:hAnsi="Consolas"/>
                <w:sz w:val="20"/>
              </w:rPr>
              <w:t>canPlace</w:t>
            </w:r>
            <w:r>
              <w:t xml:space="preserve">, </w:t>
            </w:r>
            <w:r>
              <w:rPr>
                <w:rFonts w:ascii="Consolas" w:hAnsi="Consolas"/>
                <w:sz w:val="20"/>
              </w:rPr>
              <w:t>isFull</w:t>
            </w:r>
            <w:r>
              <w:t xml:space="preserve">, </w:t>
            </w:r>
            <w:r>
              <w:rPr>
                <w:rFonts w:ascii="Consolas" w:hAnsi="Consolas"/>
                <w:sz w:val="20"/>
              </w:rPr>
              <w:t>checkWin</w:t>
            </w:r>
            <w:r>
              <w:t xml:space="preserve"> (vectorized)</w:t>
            </w:r>
          </w:p>
        </w:tc>
      </w:tr>
      <w:tr w:rsidR="000670D8">
        <w:tc>
          <w:tcPr>
            <w:tcW w:w="4986" w:type="dxa"/>
          </w:tcPr>
          <w:p w:rsidR="000670D8" w:rsidRDefault="00EA1CBF">
            <w:r>
              <w:rPr>
                <w:rFonts w:ascii="Consolas" w:hAnsi="Consolas"/>
                <w:sz w:val="20"/>
              </w:rPr>
              <w:t>ConnectFourGame.java</w:t>
            </w:r>
          </w:p>
        </w:tc>
        <w:tc>
          <w:tcPr>
            <w:tcW w:w="4986" w:type="dxa"/>
          </w:tcPr>
          <w:p w:rsidR="000670D8" w:rsidRDefault="00EA1CBF">
            <w:r>
              <w:t xml:space="preserve">Orchestrator: </w:t>
            </w:r>
            <w:r>
              <w:rPr>
                <w:rFonts w:ascii="Consolas" w:hAnsi="Consolas"/>
                <w:sz w:val="20"/>
              </w:rPr>
              <w:t>makeMove</w:t>
            </w:r>
            <w:r>
              <w:t>, turn switching, state transitions</w:t>
            </w:r>
          </w:p>
        </w:tc>
      </w:tr>
      <w:tr w:rsidR="000670D8">
        <w:tc>
          <w:tcPr>
            <w:tcW w:w="4986" w:type="dxa"/>
          </w:tcPr>
          <w:p w:rsidR="000670D8" w:rsidRDefault="00EA1CBF">
            <w:r>
              <w:rPr>
                <w:rFonts w:ascii="Consolas" w:hAnsi="Consolas"/>
                <w:sz w:val="20"/>
              </w:rPr>
              <w:t>PlayGame.java</w:t>
            </w:r>
          </w:p>
        </w:tc>
        <w:tc>
          <w:tcPr>
            <w:tcW w:w="4986" w:type="dxa"/>
          </w:tcPr>
          <w:p w:rsidR="000670D8" w:rsidRDefault="00EA1CBF">
            <w:r>
              <w:t>Minimal driver — wires players + scanner loop</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420"/>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-Dexec.mainClass=com.conceptcoding.interviewquestions.hello_all_questions.connec</w:t>
            </w:r>
            <w:r>
              <w:rPr>
                <w:rFonts w:ascii="Consolas" w:hAnsi="Consolas"/>
                <w:sz w:val="18"/>
              </w:rPr>
              <w:t>tfour.PlayGame</w:t>
            </w:r>
          </w:p>
        </w:tc>
      </w:tr>
    </w:tbl>
    <w:p w:rsidR="000670D8" w:rsidRDefault="00EA1CBF">
      <w:r>
        <w:br w:type="page"/>
      </w:r>
    </w:p>
    <w:p w:rsidR="000670D8" w:rsidRDefault="00EA1CBF">
      <w:pPr>
        <w:pStyle w:val="Heading1"/>
      </w:pPr>
      <w:r>
        <w:lastRenderedPageBreak/>
        <w:t>6. Splitwise</w:t>
      </w:r>
    </w:p>
    <w:p w:rsidR="000670D8" w:rsidRDefault="00EA1CBF">
      <w:r>
        <w:rPr>
          <w:b/>
          <w:color w:val="666666"/>
          <w:sz w:val="20"/>
        </w:rPr>
        <w:t>Tier 2 — Core</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User, Group, Expense, Split (SplitType: EQUAL/EXACT/PERCENTAGE), Balance (Map&lt;owner, Map&lt;owedTo, cents&gt;&gt;)</w:t>
            </w:r>
          </w:p>
          <w:p w:rsidR="000670D8" w:rsidRDefault="00EA1CBF">
            <w:pPr>
              <w:spacing w:before="60" w:after="60"/>
            </w:pPr>
            <w:r>
              <w:rPr>
                <w:b/>
                <w:color w:val="333333"/>
                <w:sz w:val="20"/>
              </w:rPr>
              <w:t xml:space="preserve">PATTERNS (Day 1)  </w:t>
            </w:r>
            <w:r>
              <w:rPr>
                <w:sz w:val="20"/>
              </w:rPr>
              <w:t xml:space="preserve">Strategy (SplitStrategy per type), Tell-Don't-Ask, long cents, </w:t>
            </w:r>
            <w:r>
              <w:rPr>
                <w:sz w:val="20"/>
              </w:rPr>
              <w:t>basis points for percentages</w:t>
            </w:r>
          </w:p>
          <w:p w:rsidR="000670D8" w:rsidRDefault="00EA1CBF">
            <w:pPr>
              <w:spacing w:before="60" w:after="60"/>
            </w:pPr>
            <w:r>
              <w:rPr>
                <w:b/>
                <w:color w:val="333333"/>
                <w:sz w:val="20"/>
              </w:rPr>
              <w:t xml:space="preserve">PATTERNS (Step 5)  </w:t>
            </w:r>
            <w:r>
              <w:rPr>
                <w:sz w:val="20"/>
              </w:rPr>
              <w:t>Settle-up minimization (graph reduction — fewer net transfers); Observer on balance threshold</w:t>
            </w:r>
          </w:p>
          <w:p w:rsidR="000670D8" w:rsidRDefault="00EA1CBF">
            <w:pPr>
              <w:spacing w:before="60" w:after="60"/>
            </w:pPr>
            <w:r>
              <w:rPr>
                <w:b/>
                <w:color w:val="333333"/>
                <w:sz w:val="20"/>
              </w:rPr>
              <w:t xml:space="preserve">SENIOR SIGNAL  </w:t>
            </w:r>
            <w:r>
              <w:rPr>
                <w:sz w:val="20"/>
              </w:rPr>
              <w:t>Balance is a graph: Map&lt;owner, Map&lt;owedTo, cents&gt;&gt;. Cross-payments use ORDERED LOCK ACQUISITION (so</w:t>
            </w:r>
            <w:r>
              <w:rPr>
                <w:sz w:val="20"/>
              </w:rPr>
              <w:t>rt the two user IDs) to prevent deadlock. Remainder cents (equal-split of 10.01 among 3) go to the first payer — keeps sum exact.</w:t>
            </w:r>
          </w:p>
          <w:p w:rsidR="000670D8" w:rsidRDefault="00EA1CBF">
            <w:pPr>
              <w:spacing w:before="60" w:after="0"/>
            </w:pPr>
            <w:r>
              <w:rPr>
                <w:b/>
                <w:color w:val="333333"/>
                <w:sz w:val="20"/>
              </w:rPr>
              <w:t>TOP TRAPS</w:t>
            </w:r>
          </w:p>
          <w:p w:rsidR="000670D8" w:rsidRDefault="00EA1CBF">
            <w:pPr>
              <w:spacing w:after="0"/>
              <w:ind w:left="340"/>
            </w:pPr>
            <w:r>
              <w:rPr>
                <w:sz w:val="20"/>
              </w:rPr>
              <w:t>•  doubles for money — silent rounding errors compound</w:t>
            </w:r>
          </w:p>
          <w:p w:rsidR="000670D8" w:rsidRDefault="00EA1CBF">
            <w:pPr>
              <w:spacing w:after="0"/>
              <w:ind w:left="340"/>
            </w:pPr>
            <w:r>
              <w:rPr>
                <w:sz w:val="20"/>
              </w:rPr>
              <w:t>•  Locking two users in arbitrary order → deadlock on cross-p</w:t>
            </w:r>
            <w:r>
              <w:rPr>
                <w:sz w:val="20"/>
              </w:rPr>
              <w:t>ayments</w:t>
            </w:r>
          </w:p>
          <w:p w:rsidR="000670D8" w:rsidRDefault="00EA1CBF">
            <w:pPr>
              <w:spacing w:after="0"/>
              <w:ind w:left="340"/>
            </w:pPr>
            <w:r>
              <w:rPr>
                <w:sz w:val="20"/>
              </w:rPr>
              <w:t>•  Symmetric rounding of equal-split remainder (sum no longer matches expense)</w:t>
            </w:r>
          </w:p>
          <w:p w:rsidR="000670D8" w:rsidRDefault="00EA1CBF">
            <w:pPr>
              <w:spacing w:before="120" w:after="60"/>
            </w:pPr>
            <w:r>
              <w:rPr>
                <w:b/>
                <w:color w:val="333333"/>
                <w:sz w:val="20"/>
              </w:rPr>
              <w:t>SOUNDBITE</w:t>
            </w:r>
          </w:p>
          <w:p w:rsidR="000670D8" w:rsidRDefault="00EA1CBF">
            <w:pPr>
              <w:ind w:left="227"/>
            </w:pPr>
            <w:r>
              <w:rPr>
                <w:i/>
                <w:sz w:val="20"/>
              </w:rPr>
              <w:t>"Expense produces Splits via Strategy. Balance graph updated atomically using ordered-key locking (smaller ID acquired first). Money is long cents. Percentages</w:t>
            </w:r>
            <w:r>
              <w:rPr>
                <w:i/>
                <w:sz w:val="20"/>
              </w:rPr>
              <w:t xml:space="preserve"> are basis points (10000 = 100%). Settle-up is a separate graph-reduction pass — not done eagerly on every expense."</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Same Delivery Framework as the HI deck, a</w:t>
      </w:r>
      <w:r>
        <w:t>pplied to Splitwise (not in HI's curriculum but a top-frequency Indian SDE‑2 question).</w:t>
      </w:r>
    </w:p>
    <w:p w:rsidR="000670D8" w:rsidRDefault="00EA1CBF">
      <w:pPr>
        <w:ind w:left="567"/>
      </w:pPr>
      <w:r>
        <w:rPr>
          <w:i/>
        </w:rPr>
        <w:t>Splitwise is the **canonical "Strategy + graph state + algorithmic senior signal" problem**. Three signals separate senior from mid: (a) Strategy in the base for split-</w:t>
      </w:r>
      <w:r>
        <w:rPr>
          <w:i/>
        </w:rPr>
        <w:t>types (justified by R3's explicit enumeration), (b) money as **`long` cents** with explicit remainder-on-last-participant rounding, and (c) the **greedy debt-simplification algorithm** that collapses N-1 chained debts into a minimal-settlement set.</w:t>
      </w:r>
    </w:p>
    <w:p w:rsidR="000670D8" w:rsidRDefault="000670D8">
      <w:pPr>
        <w:pBdr>
          <w:bottom w:val="single" w:sz="6" w:space="1" w:color="999999"/>
        </w:pBdr>
        <w:spacing w:before="40" w:after="40"/>
      </w:pPr>
    </w:p>
    <w:p w:rsidR="000670D8" w:rsidRDefault="00EA1CBF">
      <w:pPr>
        <w:pStyle w:val="Heading3"/>
      </w:pPr>
      <w:r>
        <w:t>Time b</w:t>
      </w:r>
      <w:r>
        <w:t>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(Strategy + the balance-graph representation)</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addExpense</w:t>
            </w:r>
            <w:r>
              <w:t xml:space="preserve"> + balance update + </w:t>
            </w:r>
            <w:r>
              <w:rPr>
                <w:b/>
              </w:rPr>
              <w:t>greedy simplification</w:t>
            </w:r>
            <w:r>
              <w:t xml:space="preserve">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(notifications, currencies, groups, optimal simplification)</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 the longest because the simplification algorithm is the senior signal — don't shortchange the dry-run.</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The expense → balance-graph update flow</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addExpense(payer = Alice, $30 dinner, EQUAL split among A/B</w:t>
            </w:r>
            <w:r>
              <w:rPr>
                <w:rFonts w:ascii="Consolas" w:hAnsi="Consolas"/>
                <w:sz w:val="18"/>
              </w:rPr>
              <w:t>/C)</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strategy = strategies.get(EQUAL)        |   &lt;-- Strategy lookup</w:t>
            </w:r>
            <w:r>
              <w:br/>
            </w:r>
            <w:r>
              <w:rPr>
                <w:rFonts w:ascii="Consolas" w:hAnsi="Consolas"/>
                <w:sz w:val="18"/>
              </w:rPr>
              <w:t xml:space="preserve">   | splits = strategy.calculate(3000, {A,B,C}) |   = [(A,1000),(B,1000),(C,1000)]</w:t>
            </w:r>
            <w:r>
              <w:br/>
            </w:r>
            <w:r>
              <w:rPr>
                <w:rFonts w:ascii="Consolas" w:hAnsi="Consolas"/>
                <w:sz w:val="18"/>
              </w:rPr>
              <w:t xml:space="preserve">   +-----------------------------</w:t>
            </w:r>
            <w:r>
              <w:rPr>
                <w:rFonts w:ascii="Consolas" w:hAnsi="Consolas"/>
                <w:sz w:val="18"/>
              </w:rPr>
              <w: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For each split where userId != payer:   |</w:t>
            </w:r>
            <w:r>
              <w:br/>
            </w:r>
            <w:r>
              <w:rPr>
                <w:rFonts w:ascii="Consolas" w:hAnsi="Consolas"/>
                <w:sz w:val="18"/>
              </w:rPr>
              <w:t xml:space="preserve">   |   addOwed(creditor=payer, debtor=user,  |</w:t>
            </w:r>
            <w:r>
              <w:br/>
            </w:r>
            <w:r>
              <w:rPr>
                <w:rFonts w:ascii="Consolas" w:hAnsi="Consolas"/>
                <w:sz w:val="18"/>
              </w:rPr>
              <w:t xml:space="preserve">   |           amount=split.amountCents)     |</w:t>
            </w:r>
            <w:r>
              <w:br/>
            </w:r>
            <w:r>
              <w:rPr>
                <w:rFonts w:ascii="Consolas" w:hAnsi="Consolas"/>
                <w:sz w:val="18"/>
              </w:rPr>
              <w:lastRenderedPageBreak/>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balances[Alice][Bob]   += 1000   (Bob owes Alice 10.00)</w:t>
            </w:r>
            <w:r>
              <w:br/>
            </w:r>
            <w:r>
              <w:rPr>
                <w:rFonts w:ascii="Consolas" w:hAnsi="Consolas"/>
                <w:sz w:val="18"/>
              </w:rPr>
              <w:t xml:space="preserve">   balances[Alice][Carol] += 1000</w:t>
            </w:r>
            <w:r>
              <w:br/>
            </w:r>
            <w:r>
              <w:br/>
            </w:r>
            <w:r>
              <w:rPr>
                <w:rFonts w:ascii="Consolas" w:hAnsi="Consolas"/>
                <w:sz w:val="18"/>
              </w:rPr>
              <w:t xml:space="preserve">   Invariant: we never have BOTH balances[A][B] &gt; 0 AND balances[B][A] &gt; 0.</w:t>
            </w:r>
            <w:r>
              <w:br/>
            </w:r>
            <w:r>
              <w:rPr>
                <w:rFonts w:ascii="Consolas" w:hAnsi="Consolas"/>
                <w:sz w:val="18"/>
              </w:rPr>
              <w:t xml:space="preserve">              addOw</w:t>
            </w:r>
            <w:r>
              <w:rPr>
                <w:rFonts w:ascii="Consolas" w:hAnsi="Consolas"/>
                <w:sz w:val="18"/>
              </w:rPr>
              <w:t>ed cancels opposing balances first; only the net remains.</w:t>
            </w:r>
          </w:p>
        </w:tc>
      </w:tr>
    </w:tbl>
    <w:p w:rsidR="000670D8" w:rsidRDefault="00EA1CBF">
      <w:pPr>
        <w:pStyle w:val="Heading4"/>
      </w:pPr>
      <w:r>
        <w:lastRenderedPageBreak/>
        <w:t>M2. Money as `long` cents + rounding on the last participant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Splitting $10.00 (= 1000 cents) equally among 3 users.</w:t>
            </w:r>
            <w:r>
              <w:br/>
            </w:r>
            <w:r>
              <w:rPr>
                <w:rFonts w:ascii="Consolas" w:hAnsi="Consolas"/>
                <w:sz w:val="18"/>
              </w:rPr>
              <w:t xml:space="preserve">                                                   </w:t>
            </w:r>
            <w:r>
              <w:br/>
            </w:r>
            <w:r>
              <w:rPr>
                <w:rFonts w:ascii="Consolas" w:hAnsi="Consolas"/>
                <w:sz w:val="18"/>
              </w:rPr>
              <w:t xml:space="preserve">   share     = 1000 / 3 = 333          (integer division, floors)</w:t>
            </w:r>
            <w:r>
              <w:br/>
            </w:r>
            <w:r>
              <w:rPr>
                <w:rFonts w:ascii="Consolas" w:hAnsi="Consolas"/>
                <w:sz w:val="18"/>
              </w:rPr>
              <w:t xml:space="preserve">   remainder = 1000 - 333*3 = 1            (cents left over from rounding)</w:t>
            </w:r>
            <w:r>
              <w:br/>
            </w:r>
            <w:r>
              <w:rPr>
                <w:rFonts w:ascii="Consolas" w:hAnsi="Consolas"/>
                <w:sz w:val="18"/>
              </w:rPr>
              <w:t xml:space="preserve">                                                   </w:t>
            </w:r>
            <w:r>
              <w:br/>
            </w:r>
            <w:r>
              <w:rPr>
                <w:rFonts w:ascii="Consolas" w:hAnsi="Consolas"/>
                <w:sz w:val="18"/>
              </w:rPr>
              <w:t xml:space="preserve">   First N-1 participants: 333 each.       </w:t>
            </w:r>
            <w:r>
              <w:br/>
            </w:r>
            <w:r>
              <w:rPr>
                <w:rFonts w:ascii="Consolas" w:hAnsi="Consolas"/>
                <w:sz w:val="18"/>
              </w:rPr>
              <w:t xml:space="preserve">   Last participant</w:t>
            </w:r>
            <w:r>
              <w:rPr>
                <w:rFonts w:ascii="Consolas" w:hAnsi="Consolas"/>
                <w:sz w:val="18"/>
              </w:rPr>
              <w:t>:       333 + 1 = 334.      ← absorbs the remainder.</w:t>
            </w:r>
            <w:r>
              <w:br/>
            </w:r>
            <w:r>
              <w:rPr>
                <w:rFonts w:ascii="Consolas" w:hAnsi="Consolas"/>
                <w:sz w:val="18"/>
              </w:rPr>
              <w:t xml:space="preserve">                                                   </w:t>
            </w:r>
            <w:r>
              <w:br/>
            </w:r>
            <w:r>
              <w:rPr>
                <w:rFonts w:ascii="Consolas" w:hAnsi="Consolas"/>
                <w:sz w:val="18"/>
              </w:rPr>
              <w:t xml:space="preserve">   Sum: 333 + 333 + 334 = 1000  ✓     EXACTLY the total. No penny vanishes.</w:t>
            </w:r>
            <w:r>
              <w:br/>
            </w:r>
            <w:r>
              <w:br/>
            </w:r>
            <w:r>
              <w:rPr>
                <w:rFonts w:ascii="Consolas" w:hAnsi="Consolas"/>
                <w:sz w:val="18"/>
              </w:rPr>
              <w:t xml:space="preserve">   The same trick for PERCENT splits:</w:t>
            </w:r>
            <w:r>
              <w:br/>
            </w:r>
            <w:r>
              <w:rPr>
                <w:rFonts w:ascii="Consolas" w:hAnsi="Consolas"/>
                <w:sz w:val="18"/>
              </w:rPr>
              <w:t xml:space="preserve">     each share = floor(total × bps </w:t>
            </w:r>
            <w:r>
              <w:rPr>
                <w:rFonts w:ascii="Consolas" w:hAnsi="Consolas"/>
                <w:sz w:val="18"/>
              </w:rPr>
              <w:t>/ 10000)</w:t>
            </w:r>
            <w:r>
              <w:br/>
            </w:r>
            <w:r>
              <w:rPr>
                <w:rFonts w:ascii="Consolas" w:hAnsi="Consolas"/>
                <w:sz w:val="18"/>
              </w:rPr>
              <w:t xml:space="preserve">     last absorbs (total − sum of first N-1)</w:t>
            </w:r>
            <w:r>
              <w:br/>
            </w:r>
            <w:r>
              <w:br/>
            </w:r>
            <w:r>
              <w:rPr>
                <w:rFonts w:ascii="Consolas" w:hAnsi="Consolas"/>
                <w:sz w:val="18"/>
              </w:rPr>
              <w:t xml:space="preserve">   The same trick for EXACT splits:</w:t>
            </w:r>
            <w:r>
              <w:br/>
            </w:r>
            <w:r>
              <w:rPr>
                <w:rFonts w:ascii="Consolas" w:hAnsi="Consolas"/>
                <w:sz w:val="18"/>
              </w:rPr>
              <w:t xml:space="preserve">     validate inputs sum to total; reject otherwise — never silently pad.</w:t>
            </w:r>
          </w:p>
        </w:tc>
      </w:tr>
    </w:tbl>
    <w:p w:rsidR="000670D8" w:rsidRDefault="00EA1CBF">
      <w:r>
        <w:rPr>
          <w:b/>
        </w:rPr>
        <w:t>Senior soundbite (memorize):</w:t>
      </w:r>
      <w:r>
        <w:t xml:space="preserve"> </w:t>
      </w:r>
      <w:r>
        <w:rPr>
          <w:i/>
        </w:rPr>
        <w:t>"All amounts are `long` cents. Floats can't represent 0.10 ex</w:t>
      </w:r>
      <w:r>
        <w:rPr>
          <w:i/>
        </w:rPr>
        <w:t>actly, so equal splits would drift over hundreds of transactions. Integer cents + put the rounding remainder on the LAST participant means the sum is EXACTLY the total every time — no penny vanishes, no penny is created."</w:t>
      </w:r>
    </w:p>
    <w:p w:rsidR="000670D8" w:rsidRDefault="00EA1CBF">
      <w:pPr>
        <w:pStyle w:val="Heading4"/>
      </w:pPr>
      <w:r>
        <w:t>M3. The greedy simplification algo</w:t>
      </w:r>
      <w:r>
        <w:t>rithm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Goal: settle all debts in the FEWEST transactions.</w:t>
            </w:r>
            <w:r>
              <w:br/>
            </w:r>
            <w:r>
              <w:br/>
            </w:r>
            <w:r>
              <w:rPr>
                <w:rFonts w:ascii="Consolas" w:hAnsi="Consolas"/>
                <w:sz w:val="18"/>
              </w:rPr>
              <w:t xml:space="preserve">   Step 1: compute the NET balance per user.</w:t>
            </w:r>
            <w:r>
              <w:br/>
            </w:r>
            <w:r>
              <w:rPr>
                <w:rFonts w:ascii="Consolas" w:hAnsi="Consolas"/>
                <w:sz w:val="18"/>
              </w:rPr>
              <w:t xml:space="preserve">           Sum across all balance-graph edges:</w:t>
            </w:r>
            <w:r>
              <w:br/>
            </w:r>
            <w:r>
              <w:rPr>
                <w:rFonts w:ascii="Consolas" w:hAnsi="Consolas"/>
                <w:sz w:val="18"/>
              </w:rPr>
              <w:t xml:space="preserve">             net[user] = sum(balance[user][*]) - sum(balance[*][user])</w:t>
            </w:r>
            <w:r>
              <w:br/>
            </w:r>
            <w:r>
              <w:rPr>
                <w:rFonts w:ascii="Consolas" w:hAnsi="Consolas"/>
                <w:sz w:val="18"/>
              </w:rPr>
              <w:t xml:space="preserve">           Positive  → user is n</w:t>
            </w:r>
            <w:r>
              <w:rPr>
                <w:rFonts w:ascii="Consolas" w:hAnsi="Consolas"/>
                <w:sz w:val="18"/>
              </w:rPr>
              <w:t>et owed money (creditor).</w:t>
            </w:r>
            <w:r>
              <w:br/>
            </w:r>
            <w:r>
              <w:rPr>
                <w:rFonts w:ascii="Consolas" w:hAnsi="Consolas"/>
                <w:sz w:val="18"/>
              </w:rPr>
              <w:t xml:space="preserve">           Negative  → user owes money net    (debtor).</w:t>
            </w:r>
            <w:r>
              <w:br/>
            </w:r>
            <w:r>
              <w:rPr>
                <w:rFonts w:ascii="Consolas" w:hAnsi="Consolas"/>
                <w:sz w:val="18"/>
              </w:rPr>
              <w:t xml:space="preserve">           Zero      → user is settled — skip them.</w:t>
            </w:r>
            <w:r>
              <w:br/>
            </w:r>
            <w:r>
              <w:br/>
            </w:r>
            <w:r>
              <w:rPr>
                <w:rFonts w:ascii="Consolas" w:hAnsi="Consolas"/>
                <w:sz w:val="18"/>
              </w:rPr>
              <w:t xml:space="preserve">   Step 2: put creditors in a MAX heap, debtors in a MIN heap (most-negative).</w:t>
            </w:r>
            <w:r>
              <w:br/>
            </w:r>
            <w:r>
              <w:br/>
            </w:r>
            <w:r>
              <w:rPr>
                <w:rFonts w:ascii="Consolas" w:hAnsi="Consolas"/>
                <w:sz w:val="18"/>
              </w:rPr>
              <w:t xml:space="preserve">   Step 3: pop the largest creditor and t</w:t>
            </w:r>
            <w:r>
              <w:rPr>
                <w:rFonts w:ascii="Consolas" w:hAnsi="Consolas"/>
                <w:sz w:val="18"/>
              </w:rPr>
              <w:t>he largest debtor; settle</w:t>
            </w:r>
            <w:r>
              <w:br/>
            </w:r>
            <w:r>
              <w:rPr>
                <w:rFonts w:ascii="Consolas" w:hAnsi="Consolas"/>
                <w:sz w:val="18"/>
              </w:rPr>
              <w:t xml:space="preserve">           min(|debt|, credit) between them; push the remainder back</w:t>
            </w:r>
            <w:r>
              <w:br/>
            </w:r>
            <w:r>
              <w:rPr>
                <w:rFonts w:ascii="Consolas" w:hAnsi="Consolas"/>
                <w:sz w:val="18"/>
              </w:rPr>
              <w:t xml:space="preserve">           onto whichever heap still has work; repeat until both empty.</w:t>
            </w:r>
            <w:r>
              <w:br/>
            </w:r>
            <w:r>
              <w:br/>
            </w:r>
            <w:r>
              <w:rPr>
                <w:rFonts w:ascii="Consolas" w:hAnsi="Consolas"/>
                <w:sz w:val="18"/>
              </w:rPr>
              <w:t xml:space="preserve">   Result: at most N-1 settlements (one per debtor in the worst case).</w:t>
            </w:r>
            <w:r>
              <w:br/>
            </w:r>
            <w:r>
              <w:br/>
            </w:r>
            <w:r>
              <w:br/>
            </w:r>
            <w:r>
              <w:rPr>
                <w:rFonts w:ascii="Consolas" w:hAnsi="Consolas"/>
                <w:sz w:val="18"/>
              </w:rPr>
              <w:t xml:space="preserve">   Example — ch</w:t>
            </w:r>
            <w:r>
              <w:rPr>
                <w:rFonts w:ascii="Consolas" w:hAnsi="Consolas"/>
                <w:sz w:val="18"/>
              </w:rPr>
              <w:t>ain A→B→C→D (each owes next $10):</w:t>
            </w:r>
            <w:r>
              <w:br/>
            </w:r>
            <w:r>
              <w:br/>
            </w:r>
            <w:r>
              <w:rPr>
                <w:rFonts w:ascii="Consolas" w:hAnsi="Consolas"/>
                <w:sz w:val="18"/>
              </w:rPr>
              <w:lastRenderedPageBreak/>
              <w:t xml:space="preserve">      net[A] = -10   debtor</w:t>
            </w:r>
            <w:r>
              <w:br/>
            </w:r>
            <w:r>
              <w:rPr>
                <w:rFonts w:ascii="Consolas" w:hAnsi="Consolas"/>
                <w:sz w:val="18"/>
              </w:rPr>
              <w:t xml:space="preserve">      net[B] =   0   skip</w:t>
            </w:r>
            <w:r>
              <w:br/>
            </w:r>
            <w:r>
              <w:rPr>
                <w:rFonts w:ascii="Consolas" w:hAnsi="Consolas"/>
                <w:sz w:val="18"/>
              </w:rPr>
              <w:t xml:space="preserve">      net[C] =   0   skip</w:t>
            </w:r>
            <w:r>
              <w:br/>
            </w:r>
            <w:r>
              <w:rPr>
                <w:rFonts w:ascii="Consolas" w:hAnsi="Consolas"/>
                <w:sz w:val="18"/>
              </w:rPr>
              <w:t xml:space="preserve">      net[D] = +10   creditor</w:t>
            </w:r>
            <w:r>
              <w:br/>
            </w:r>
            <w:r>
              <w:br/>
            </w:r>
            <w:r>
              <w:rPr>
                <w:rFonts w:ascii="Consolas" w:hAnsi="Consolas"/>
                <w:sz w:val="18"/>
              </w:rPr>
              <w:t xml:space="preserve">   Greedy match: A pays D $10.   1 settlement. Done.</w:t>
            </w:r>
            <w:r>
              <w:br/>
            </w:r>
            <w:r>
              <w:br/>
            </w:r>
            <w:r>
              <w:rPr>
                <w:rFonts w:ascii="Consolas" w:hAnsi="Consolas"/>
                <w:sz w:val="18"/>
              </w:rPr>
              <w:t xml:space="preserve">   Without simplification: 3 settlements (A→B $10, B→C $10, C→D $10).</w:t>
            </w:r>
            <w:r>
              <w:br/>
            </w:r>
            <w:r>
              <w:rPr>
                <w:rFonts w:ascii="Consolas" w:hAnsi="Consolas"/>
                <w:sz w:val="18"/>
              </w:rPr>
              <w:t xml:space="preserve">   With simplification:    1 settlement  (A → D $10).</w:t>
            </w:r>
          </w:p>
        </w:tc>
      </w:tr>
    </w:tbl>
    <w:p w:rsidR="000670D8" w:rsidRDefault="00EA1CBF">
      <w:pPr>
        <w:ind w:left="567"/>
      </w:pPr>
      <w:r>
        <w:rPr>
          <w:i/>
        </w:rPr>
        <w:lastRenderedPageBreak/>
        <w:t>**Caveat to verbalize:** *"This is greedy — produces at most N-1 settlements but not always optimal (NP-hard in general). For inter</w:t>
      </w:r>
      <w:r>
        <w:rPr>
          <w:i/>
        </w:rPr>
        <w:t>view scope, greedy is the right call; mention that the truly optimal problem reduces to subset-sum-like."*</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"Splitwise has two correctness traps everyone falls into — money as float and naïve deb</w:t>
      </w:r>
      <w:r>
        <w:rPr>
          <w:i/>
        </w:rPr>
        <w:t>t graphs that grow without simplification. Let me clarify scope on both."</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"Add user, add expense (single payer, multiple participants), query balances, simplify debts?"</w:t>
            </w:r>
          </w:p>
        </w:tc>
      </w:tr>
      <w:tr w:rsidR="000670D8">
        <w:tc>
          <w:tcPr>
            <w:tcW w:w="4986" w:type="dxa"/>
          </w:tcPr>
          <w:p w:rsidR="000670D8" w:rsidRDefault="00EA1CBF">
            <w:r>
              <w:t>Rules / completion</w:t>
            </w:r>
          </w:p>
        </w:tc>
        <w:tc>
          <w:tcPr>
            <w:tcW w:w="4986" w:type="dxa"/>
          </w:tcPr>
          <w:p w:rsidR="000670D8" w:rsidRDefault="00EA1CBF">
            <w:r>
              <w:t>"Split types: equal / exact / percent. Percent in basis points so 33.33% works without float drift?"</w:t>
            </w:r>
          </w:p>
        </w:tc>
      </w:tr>
      <w:tr w:rsidR="000670D8">
        <w:tc>
          <w:tcPr>
            <w:tcW w:w="4986" w:type="dxa"/>
          </w:tcPr>
          <w:p w:rsidR="000670D8" w:rsidRDefault="00EA1CBF">
            <w:r>
              <w:t>Error handling</w:t>
            </w:r>
          </w:p>
        </w:tc>
        <w:tc>
          <w:tcPr>
            <w:tcW w:w="4986" w:type="dxa"/>
          </w:tcPr>
          <w:p w:rsidR="000670D8" w:rsidRDefault="00EA1CBF">
            <w:r>
              <w:t>"Reject exact-shares that don't sum to total. Reject percent shares that don't sum to 100%. Unknown user → throw?"</w:t>
            </w:r>
          </w:p>
        </w:tc>
      </w:tr>
      <w:tr w:rsidR="000670D8">
        <w:tc>
          <w:tcPr>
            <w:tcW w:w="4986" w:type="dxa"/>
          </w:tcPr>
          <w:p w:rsidR="000670D8" w:rsidRDefault="00EA1CBF">
            <w:r>
              <w:t>Concurrency</w:t>
            </w:r>
          </w:p>
        </w:tc>
        <w:tc>
          <w:tcPr>
            <w:tcW w:w="4986" w:type="dxa"/>
          </w:tcPr>
          <w:p w:rsidR="000670D8" w:rsidRDefault="00EA1CBF">
            <w:r>
              <w:t>"Multi-user</w:t>
            </w:r>
            <w:r>
              <w:t xml:space="preserve"> concurrent add — exact pairwise balances stay consistent (no lost-update on the balance graph)?"</w:t>
            </w:r>
          </w:p>
        </w:tc>
      </w:tr>
      <w:tr w:rsidR="000670D8">
        <w:tc>
          <w:tcPr>
            <w:tcW w:w="4986" w:type="dxa"/>
          </w:tcPr>
          <w:p w:rsidR="000670D8" w:rsidRDefault="00EA1CBF">
            <w:r>
              <w:t>Scope boundaries</w:t>
            </w:r>
          </w:p>
        </w:tc>
        <w:tc>
          <w:tcPr>
            <w:tcW w:w="4986" w:type="dxa"/>
          </w:tcPr>
          <w:p w:rsidR="000670D8" w:rsidRDefault="00EA1CBF">
            <w:r>
              <w:t>"Out: groups (light support OK), comments, attachments, currency conversion, persistence, distributed?"</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w:t>
            </w:r>
            <w:r>
              <w:rPr>
                <w:rFonts w:ascii="Consolas" w:hAnsi="Consolas"/>
                <w:sz w:val="18"/>
              </w:rPr>
              <w:t>al Requirements</w:t>
            </w:r>
            <w:r>
              <w:br/>
            </w:r>
            <w:r>
              <w:rPr>
                <w:rFonts w:ascii="Consolas" w:hAnsi="Consolas"/>
                <w:sz w:val="18"/>
              </w:rPr>
              <w:t>1. Users with id + name + email; user registry on the manager.</w:t>
            </w:r>
            <w:r>
              <w:br/>
            </w:r>
            <w:r>
              <w:rPr>
                <w:rFonts w:ascii="Consolas" w:hAnsi="Consolas"/>
                <w:sz w:val="18"/>
              </w:rPr>
              <w:t>2. Expenses: one payer pays a total amount; expense is split among N participants.</w:t>
            </w:r>
            <w:r>
              <w:br/>
            </w:r>
            <w:r>
              <w:rPr>
                <w:rFonts w:ascii="Consolas" w:hAnsi="Consolas"/>
                <w:sz w:val="18"/>
              </w:rPr>
              <w:t>3. Three split types — EQUAL / EXACT / PERCENT. EXACT must sum to total. PERCENT</w:t>
            </w:r>
            <w:r>
              <w:br/>
            </w:r>
            <w:r>
              <w:rPr>
                <w:rFonts w:ascii="Consolas" w:hAnsi="Consolas"/>
                <w:sz w:val="18"/>
              </w:rPr>
              <w:t xml:space="preserve">   given in B</w:t>
            </w:r>
            <w:r>
              <w:rPr>
                <w:rFonts w:ascii="Consolas" w:hAnsi="Consolas"/>
                <w:sz w:val="18"/>
              </w:rPr>
              <w:t>ASIS POINTS (10000 = 100%) so we never use floats.</w:t>
            </w:r>
            <w:r>
              <w:br/>
            </w:r>
            <w:r>
              <w:rPr>
                <w:rFonts w:ascii="Consolas" w:hAnsi="Consolas"/>
                <w:sz w:val="18"/>
              </w:rPr>
              <w:t>4. Pairwise balances queryable: getBalance(u1, u2) → signed long cents.</w:t>
            </w:r>
            <w:r>
              <w:br/>
            </w:r>
            <w:r>
              <w:rPr>
                <w:rFonts w:ascii="Consolas" w:hAnsi="Consolas"/>
                <w:sz w:val="18"/>
              </w:rPr>
              <w:t>5. Net balance queryable per user.</w:t>
            </w:r>
            <w:r>
              <w:br/>
            </w:r>
            <w:r>
              <w:rPr>
                <w:rFonts w:ascii="Consolas" w:hAnsi="Consolas"/>
                <w:sz w:val="18"/>
              </w:rPr>
              <w:t>6. simplifyDebts() returns the MINIMAL-ish list of (debtor → creditor, amount)</w:t>
            </w:r>
            <w:r>
              <w:br/>
            </w:r>
            <w:r>
              <w:rPr>
                <w:rFonts w:ascii="Consolas" w:hAnsi="Consolas"/>
                <w:sz w:val="18"/>
              </w:rPr>
              <w:t xml:space="preserve">   settlements that</w:t>
            </w:r>
            <w:r>
              <w:rPr>
                <w:rFonts w:ascii="Consolas" w:hAnsi="Consolas"/>
                <w:sz w:val="18"/>
              </w:rPr>
              <w:t xml:space="preserve"> bring every user's net balance to zero.</w:t>
            </w:r>
            <w:r>
              <w:br/>
            </w:r>
            <w:r>
              <w:rPr>
                <w:rFonts w:ascii="Consolas" w:hAnsi="Consolas"/>
                <w:sz w:val="18"/>
              </w:rPr>
              <w:t>7. Thread-safe under concurrent adds.</w:t>
            </w:r>
            <w:r>
              <w:br/>
            </w:r>
            <w:r>
              <w:br/>
            </w:r>
            <w:r>
              <w:rPr>
                <w:rFonts w:ascii="Consolas" w:hAnsi="Consolas"/>
                <w:sz w:val="18"/>
              </w:rPr>
              <w:t>Out of Scope</w:t>
            </w:r>
            <w:r>
              <w:br/>
            </w:r>
            <w:r>
              <w:rPr>
                <w:rFonts w:ascii="Consolas" w:hAnsi="Consolas"/>
                <w:sz w:val="18"/>
              </w:rPr>
              <w:t>- Group as a first-class entity (just use the manager's user registry)</w:t>
            </w:r>
            <w:r>
              <w:br/>
            </w:r>
            <w:r>
              <w:rPr>
                <w:rFonts w:ascii="Consolas" w:hAnsi="Consolas"/>
                <w:sz w:val="18"/>
              </w:rPr>
              <w:t>- Multi-currency / FX</w:t>
            </w:r>
            <w:r>
              <w:br/>
            </w:r>
            <w:r>
              <w:rPr>
                <w:rFonts w:ascii="Consolas" w:hAnsi="Consolas"/>
                <w:sz w:val="18"/>
              </w:rPr>
              <w:lastRenderedPageBreak/>
              <w:t>- Comments / receipts / attachments</w:t>
            </w:r>
            <w:r>
              <w:br/>
            </w:r>
            <w:r>
              <w:rPr>
                <w:rFonts w:ascii="Consolas" w:hAnsi="Consolas"/>
                <w:sz w:val="18"/>
              </w:rPr>
              <w:t>- Notifications (Step 5 — Observer</w:t>
            </w:r>
            <w:r>
              <w:rPr>
                <w:rFonts w:ascii="Consolas" w:hAnsi="Consolas"/>
                <w:sz w:val="18"/>
              </w:rPr>
              <w:t>)</w:t>
            </w:r>
            <w:r>
              <w:br/>
            </w:r>
            <w:r>
              <w:rPr>
                <w:rFonts w:ascii="Consolas" w:hAnsi="Consolas"/>
                <w:sz w:val="18"/>
              </w:rPr>
              <w:t>- Persistence</w:t>
            </w:r>
            <w:r>
              <w:br/>
            </w:r>
            <w:r>
              <w:rPr>
                <w:rFonts w:ascii="Consolas" w:hAnsi="Consolas"/>
                <w:sz w:val="18"/>
              </w:rPr>
              <w:t>- Distributed across multiple processes</w:t>
            </w:r>
          </w:p>
        </w:tc>
      </w:tr>
    </w:tbl>
    <w:p w:rsidR="000670D8" w:rsidRDefault="00EA1CBF">
      <w:pPr>
        <w:pStyle w:val="Heading4"/>
      </w:pPr>
      <w:r>
        <w:lastRenderedPageBreak/>
        <w:t>Close the step</w:t>
      </w:r>
    </w:p>
    <w:p w:rsidR="000670D8" w:rsidRDefault="00EA1CBF">
      <w:pPr>
        <w:ind w:left="567"/>
      </w:pPr>
      <w:r>
        <w:rPr>
          <w:i/>
        </w:rPr>
        <w:t>"Three load-bearing requirements: integer-cent money, basis-points percentages, and debt simplification. Those three are where the senior signal lives in this problem."</w:t>
      </w:r>
    </w:p>
    <w:p w:rsidR="000670D8" w:rsidRDefault="000670D8">
      <w:pPr>
        <w:pBdr>
          <w:bottom w:val="single" w:sz="6" w:space="1" w:color="999999"/>
        </w:pBdr>
        <w:spacing w:before="40" w:after="40"/>
      </w:pPr>
    </w:p>
    <w:p w:rsidR="000670D8" w:rsidRDefault="00EA1CBF">
      <w:pPr>
        <w:pStyle w:val="Heading3"/>
      </w:pPr>
      <w:r>
        <w:t xml:space="preserve">STEP 2 — </w:t>
      </w:r>
      <w:r>
        <w:t>Entities &amp; Relationships (~4 min)</w:t>
      </w:r>
    </w:p>
    <w:p w:rsidR="000670D8" w:rsidRDefault="00EA1CBF">
      <w:pPr>
        <w:pStyle w:val="Heading4"/>
      </w:pPr>
      <w:r>
        <w:t>What to say out loud</w:t>
      </w:r>
    </w:p>
    <w:p w:rsidR="000670D8" w:rsidRDefault="00EA1CBF">
      <w:pPr>
        <w:ind w:left="567"/>
      </w:pPr>
      <w:r>
        <w:rPr>
          <w:i/>
        </w:rPr>
        <w:t>"Six types, in two packages. **ExpenseManager** is the orchestrator + facade. **User**, **Expense**, **Split**, **Settlement** are immutable records — the data shape of the system. **SplitStrategy** is</w:t>
      </w:r>
      <w:r>
        <w:rPr>
          <w:i/>
        </w:rPr>
        <w:t xml:space="preserve"> the Strategy interface with three implementations — `EqualSplitStrategy`, `ExactSplitStrategy`, `PercentSplitStrategy`. The pairwise balance graph lives as a private `Map&lt;String, Map&lt;String, Long&gt;&gt;` inside ExpenseManager — no need to promote it to its own</w:t>
      </w:r>
      <w:r>
        <w:rPr>
          <w:i/>
        </w:rPr>
        <w:t xml:space="preserve"> class."</w:t>
      </w:r>
    </w:p>
    <w:p w:rsidR="000670D8" w:rsidRDefault="00EA1CBF">
      <w:pPr>
        <w:pStyle w:val="Heading4"/>
      </w:pPr>
      <w:r>
        <w:t>Why no `Group` class</w:t>
      </w:r>
    </w:p>
    <w:p w:rsidR="000670D8" w:rsidRDefault="00EA1CBF">
      <w:pPr>
        <w:ind w:left="567"/>
      </w:pPr>
      <w:r>
        <w:rPr>
          <w:i/>
        </w:rPr>
        <w:t>"The problem doesn't require group-level invariants — adding an expense to a 'group' is just choosing the participants. The manager's user registry is sufficient. If groups gain real behavior later (admin permissions, group-le</w:t>
      </w:r>
      <w:r>
        <w:rPr>
          <w:i/>
        </w:rPr>
        <w:t>vel alerts), they earn a class then."</w:t>
      </w:r>
    </w:p>
    <w:p w:rsidR="000670D8" w:rsidRDefault="00EA1CBF">
      <w:pPr>
        <w:pStyle w:val="Heading4"/>
      </w:pPr>
      <w:r>
        <w:t>Why no `Balance` or `BalanceSheet` class</w:t>
      </w:r>
    </w:p>
    <w:p w:rsidR="000670D8" w:rsidRDefault="00EA1CBF">
      <w:pPr>
        <w:ind w:left="567"/>
      </w:pPr>
      <w:r>
        <w:rPr>
          <w:i/>
        </w:rPr>
        <w:t>"It's just a map of maps. The invariants — non-negative stored amounts, no opposing balances — are enforced by the `addOwed` helper on ExpenseManager, where they belong. A `Bala</w:t>
      </w:r>
      <w:r>
        <w:rPr>
          <w:i/>
        </w:rPr>
        <w:t>nceSheet` class with three getter methods would be pure ceremony."</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ExpenseManager     (orchestrator + facade: addUser/addExpense/getBalance/simplifyDebts)</w:t>
            </w:r>
            <w:r>
              <w:br/>
            </w:r>
            <w:r>
              <w:rPr>
                <w:rFonts w:ascii="Consolas" w:hAnsi="Consolas"/>
                <w:sz w:val="18"/>
              </w:rPr>
              <w:t>- User               (immutable record: id + name + email)</w:t>
            </w:r>
            <w:r>
              <w:br/>
            </w:r>
            <w:r>
              <w:rPr>
                <w:rFonts w:ascii="Consolas" w:hAnsi="Consolas"/>
                <w:sz w:val="18"/>
              </w:rPr>
              <w:t xml:space="preserve">- </w:t>
            </w:r>
            <w:r>
              <w:rPr>
                <w:rFonts w:ascii="Consolas" w:hAnsi="Consolas"/>
                <w:sz w:val="18"/>
              </w:rPr>
              <w:t>Expense            (immutable record: id + paidById + total + splits + description + createdAt)</w:t>
            </w:r>
            <w:r>
              <w:br/>
            </w:r>
            <w:r>
              <w:rPr>
                <w:rFonts w:ascii="Consolas" w:hAnsi="Consolas"/>
                <w:sz w:val="18"/>
              </w:rPr>
              <w:t>- Split              (immutable record: userId + amountCents)        ← computed by Strategy</w:t>
            </w:r>
            <w:r>
              <w:br/>
            </w:r>
            <w:r>
              <w:rPr>
                <w:rFonts w:ascii="Consolas" w:hAnsi="Consolas"/>
                <w:sz w:val="18"/>
              </w:rPr>
              <w:t>- Settlement         (immutable record: debtorId + creditorId + amou</w:t>
            </w:r>
            <w:r>
              <w:rPr>
                <w:rFonts w:ascii="Consolas" w:hAnsi="Consolas"/>
                <w:sz w:val="18"/>
              </w:rPr>
              <w:t>ntCents)</w:t>
            </w:r>
            <w:r>
              <w:br/>
            </w:r>
            <w:r>
              <w:rPr>
                <w:rFonts w:ascii="Consolas" w:hAnsi="Consolas"/>
                <w:sz w:val="18"/>
              </w:rPr>
              <w:t>- SplitStrategy      (interface; 3 impls: Equal / Exact / Percent)   ← Strategy</w:t>
            </w:r>
            <w:r>
              <w:br/>
            </w:r>
            <w:r>
              <w:br/>
            </w:r>
            <w:r>
              <w:rPr>
                <w:rFonts w:ascii="Consolas" w:hAnsi="Consolas"/>
                <w:sz w:val="18"/>
              </w:rPr>
              <w:t>NOT entities</w:t>
            </w:r>
            <w:r>
              <w:br/>
            </w:r>
            <w:r>
              <w:rPr>
                <w:rFonts w:ascii="Consolas" w:hAnsi="Consolas"/>
                <w:sz w:val="18"/>
              </w:rPr>
              <w:t>- Group              (no group-level invariants in the requirements)</w:t>
            </w:r>
            <w:r>
              <w:br/>
            </w:r>
            <w:r>
              <w:rPr>
                <w:rFonts w:ascii="Consolas" w:hAnsi="Consolas"/>
                <w:sz w:val="18"/>
              </w:rPr>
              <w:t>- Balance / BalanceSheet  (just Map&lt;String, Map&lt;String, Long&gt;&gt; inside the manager)</w:t>
            </w:r>
            <w:r>
              <w:br/>
            </w:r>
            <w:r>
              <w:rPr>
                <w:rFonts w:ascii="Consolas" w:hAnsi="Consolas"/>
                <w:sz w:val="18"/>
              </w:rPr>
              <w:t>-</w:t>
            </w:r>
            <w:r>
              <w:rPr>
                <w:rFonts w:ascii="Consolas" w:hAnsi="Consolas"/>
                <w:sz w:val="18"/>
              </w:rPr>
              <w:t xml:space="preserve"> Currency           (out of scope — all amounts in cents)</w:t>
            </w:r>
            <w:r>
              <w:br/>
            </w:r>
            <w:r>
              <w:br/>
            </w:r>
            <w:r>
              <w:rPr>
                <w:rFonts w:ascii="Consolas" w:hAnsi="Consolas"/>
                <w:sz w:val="18"/>
              </w:rPr>
              <w:t>Relationships</w:t>
            </w:r>
            <w:r>
              <w:br/>
            </w:r>
            <w:r>
              <w:rPr>
                <w:rFonts w:ascii="Consolas" w:hAnsi="Consolas"/>
                <w:sz w:val="18"/>
              </w:rPr>
              <w:t>- ExpenseManager owns: Map&lt;String, User&gt;          (registry)</w:t>
            </w:r>
            <w:r>
              <w:br/>
            </w:r>
            <w:r>
              <w:rPr>
                <w:rFonts w:ascii="Consolas" w:hAnsi="Consolas"/>
                <w:sz w:val="18"/>
              </w:rPr>
              <w:t xml:space="preserve">                       List&lt;Expense&gt;              (ledger)</w:t>
            </w:r>
            <w:r>
              <w:br/>
            </w:r>
            <w:r>
              <w:rPr>
                <w:rFonts w:ascii="Consolas" w:hAnsi="Consolas"/>
                <w:sz w:val="18"/>
              </w:rPr>
              <w:t xml:space="preserve">                       Map&lt;String, Map&lt;String, Long&gt;&gt; balances </w:t>
            </w:r>
            <w:r>
              <w:rPr>
                <w:rFonts w:ascii="Consolas" w:hAnsi="Consolas"/>
                <w:sz w:val="18"/>
              </w:rPr>
              <w:t xml:space="preserve">    (pairwise graph)</w:t>
            </w:r>
            <w:r>
              <w:br/>
            </w:r>
            <w:r>
              <w:rPr>
                <w:rFonts w:ascii="Consolas" w:hAnsi="Consolas"/>
                <w:sz w:val="18"/>
              </w:rPr>
              <w:t xml:space="preserve">                       Map&lt;SplitType, SplitStrategy&gt;               (Strategy registry)</w:t>
            </w:r>
            <w:r>
              <w:br/>
            </w:r>
            <w:r>
              <w:rPr>
                <w:rFonts w:ascii="Consolas" w:hAnsi="Consolas"/>
                <w:sz w:val="18"/>
              </w:rPr>
              <w:lastRenderedPageBreak/>
              <w:t>- Expense        refs: User via paidById (string id, Law of Demeter)</w:t>
            </w:r>
            <w:r>
              <w:br/>
            </w:r>
            <w:r>
              <w:rPr>
                <w:rFonts w:ascii="Consolas" w:hAnsi="Consolas"/>
                <w:sz w:val="18"/>
              </w:rPr>
              <w:t>- Split / Settlement  refs: User via userId</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rPr>
                <w:rFonts w:ascii="Consolas" w:hAnsi="Consolas"/>
                <w:sz w:val="18"/>
              </w:rPr>
              <w:t xml:space="preserve">           +--------------------------------------+</w:t>
            </w:r>
            <w:r>
              <w:br/>
            </w:r>
            <w:r>
              <w:rPr>
                <w:rFonts w:ascii="Consolas" w:hAnsi="Consolas"/>
                <w:sz w:val="18"/>
              </w:rPr>
              <w:t xml:space="preserve">                  |          ExpenseManager              |   &lt;- orchestrator + facade</w:t>
            </w:r>
            <w:r>
              <w:br/>
            </w:r>
            <w:r>
              <w:rPr>
                <w:rFonts w:ascii="Consolas" w:hAnsi="Consolas"/>
                <w:sz w:val="18"/>
              </w:rPr>
              <w:t xml:space="preserve">                  |  addExpense / getBalance / simplify  |</w:t>
            </w:r>
            <w:r>
              <w:br/>
            </w:r>
            <w:r>
              <w:rPr>
                <w:rFonts w:ascii="Consolas" w:hAnsi="Consolas"/>
                <w:sz w:val="18"/>
              </w:rPr>
              <w:t xml:space="preserve">                  +--------------------------------------+</w:t>
            </w:r>
            <w:r>
              <w:br/>
            </w:r>
            <w:r>
              <w:rPr>
                <w:rFonts w:ascii="Consolas" w:hAnsi="Consolas"/>
                <w:sz w:val="18"/>
              </w:rPr>
              <w:t xml:space="preserve">                       |         |          |          |</w:t>
            </w:r>
            <w:r>
              <w:br/>
            </w:r>
            <w:r>
              <w:rPr>
                <w:rFonts w:ascii="Consolas" w:hAnsi="Consolas"/>
                <w:sz w:val="18"/>
              </w:rPr>
              <w:t xml:space="preserve">                       | owns    | owns     | owns     | owns</w:t>
            </w:r>
            <w:r>
              <w:br/>
            </w:r>
            <w:r>
              <w:rPr>
                <w:rFonts w:ascii="Consolas" w:hAnsi="Consolas"/>
                <w:sz w:val="18"/>
              </w:rPr>
              <w:t xml:space="preserve">                       v         v          v          v</w:t>
            </w:r>
            <w:r>
              <w:br/>
            </w:r>
            <w:r>
              <w:rPr>
                <w:rFonts w:ascii="Consolas" w:hAnsi="Consolas"/>
                <w:sz w:val="18"/>
              </w:rPr>
              <w:t xml:space="preserve">                  Map&lt;id,User&gt;  List&lt;Exp&gt;  balances    Map&lt;Type,Strategy&gt;</w:t>
            </w:r>
            <w:r>
              <w:br/>
            </w:r>
            <w:r>
              <w:rPr>
                <w:rFonts w:ascii="Consolas" w:hAnsi="Consolas"/>
                <w:sz w:val="18"/>
              </w:rPr>
              <w:t xml:space="preserve">      </w:t>
            </w:r>
            <w:r>
              <w:rPr>
                <w:rFonts w:ascii="Consolas" w:hAnsi="Consolas"/>
                <w:sz w:val="18"/>
              </w:rPr>
              <w:t xml:space="preserve">                                      graph</w:t>
            </w:r>
            <w:r>
              <w:br/>
            </w:r>
            <w:r>
              <w:rPr>
                <w:rFonts w:ascii="Consolas" w:hAnsi="Consolas"/>
                <w:sz w:val="18"/>
              </w:rPr>
              <w:t xml:space="preserve">                                              (Map&lt;u1, Map&lt;u2, Long&gt;&gt;)</w:t>
            </w:r>
            <w:r>
              <w:br/>
            </w:r>
            <w:r>
              <w:rPr>
                <w:rFonts w:ascii="Consolas" w:hAnsi="Consolas"/>
                <w:sz w:val="18"/>
              </w:rPr>
              <w:t xml:space="preserve">                                              positive: u1 is owed by u2;</w:t>
            </w:r>
            <w:r>
              <w:br/>
            </w:r>
            <w:r>
              <w:rPr>
                <w:rFonts w:ascii="Consolas" w:hAnsi="Consolas"/>
                <w:sz w:val="18"/>
              </w:rPr>
              <w:t xml:space="preserve">                                              never both directions</w:t>
            </w:r>
            <w:r>
              <w:rPr>
                <w:rFonts w:ascii="Consolas" w:hAnsi="Consolas"/>
                <w:sz w:val="18"/>
              </w:rPr>
              <w:t xml:space="preserve"> positive.</w:t>
            </w:r>
            <w:r>
              <w:br/>
            </w:r>
            <w:r>
              <w:br/>
            </w:r>
            <w:r>
              <w:rPr>
                <w:rFonts w:ascii="Consolas" w:hAnsi="Consolas"/>
                <w:sz w:val="18"/>
              </w:rPr>
              <w:t xml:space="preserve">  Strategies (Strategy pattern):</w:t>
            </w:r>
            <w:r>
              <w:br/>
            </w:r>
            <w:r>
              <w:rPr>
                <w:rFonts w:ascii="Consolas" w:hAnsi="Consolas"/>
                <w:sz w:val="18"/>
              </w:rPr>
              <w:t xml:space="preserve">    +--------------------+</w:t>
            </w:r>
            <w:r>
              <w:br/>
            </w:r>
            <w:r>
              <w:rPr>
                <w:rFonts w:ascii="Consolas" w:hAnsi="Consolas"/>
                <w:sz w:val="18"/>
              </w:rPr>
              <w:t xml:space="preserve">    | &lt;&lt;interface&gt;&gt;      |       Implementations:</w:t>
            </w:r>
            <w:r>
              <w:br/>
            </w:r>
            <w:r>
              <w:rPr>
                <w:rFonts w:ascii="Consolas" w:hAnsi="Consolas"/>
                <w:sz w:val="18"/>
              </w:rPr>
              <w:t xml:space="preserve">    |  SplitStrategy     |   --   EqualSplitStrategy</w:t>
            </w:r>
            <w:r>
              <w:br/>
            </w:r>
            <w:r>
              <w:rPr>
                <w:rFonts w:ascii="Consolas" w:hAnsi="Consolas"/>
                <w:sz w:val="18"/>
              </w:rPr>
              <w:t xml:space="preserve">    +--------------------+        ExactSplitStrategy</w:t>
            </w:r>
            <w:r>
              <w:br/>
            </w:r>
            <w:r>
              <w:rPr>
                <w:rFonts w:ascii="Consolas" w:hAnsi="Consolas"/>
                <w:sz w:val="18"/>
              </w:rPr>
              <w:t xml:space="preserve">    | + calculate(...)   |  </w:t>
            </w:r>
            <w:r>
              <w:rPr>
                <w:rFonts w:ascii="Consolas" w:hAnsi="Consolas"/>
                <w:sz w:val="18"/>
              </w:rPr>
              <w:t xml:space="preserve">      PercentSplitStrategy</w:t>
            </w:r>
            <w:r>
              <w:br/>
            </w:r>
            <w:r>
              <w:rPr>
                <w:rFonts w:ascii="Consolas" w:hAnsi="Consolas"/>
                <w:sz w:val="18"/>
              </w:rPr>
              <w:t xml:space="preserve">    +--------------------+</w:t>
            </w:r>
            <w:r>
              <w:br/>
            </w:r>
            <w:r>
              <w:br/>
            </w:r>
            <w:r>
              <w:rPr>
                <w:rFonts w:ascii="Consolas" w:hAnsi="Consolas"/>
                <w:sz w:val="18"/>
              </w:rPr>
              <w:t xml:space="preserve">  Records:</w:t>
            </w:r>
            <w:r>
              <w:br/>
            </w:r>
            <w:r>
              <w:rPr>
                <w:rFonts w:ascii="Consolas" w:hAnsi="Consolas"/>
                <w:sz w:val="18"/>
              </w:rPr>
              <w:t xml:space="preserve">    +--------+   +---------+   +----------+   +------------+</w:t>
            </w:r>
            <w:r>
              <w:br/>
            </w:r>
            <w:r>
              <w:rPr>
                <w:rFonts w:ascii="Consolas" w:hAnsi="Consolas"/>
                <w:sz w:val="18"/>
              </w:rPr>
              <w:t xml:space="preserve">    |  User  |   | Expense |   |  Split   |   | Settlement |</w:t>
            </w:r>
            <w:r>
              <w:br/>
            </w:r>
            <w:r>
              <w:rPr>
                <w:rFonts w:ascii="Consolas" w:hAnsi="Consolas"/>
                <w:sz w:val="18"/>
              </w:rPr>
              <w:t xml:space="preserve">    +--------+   +---------+   +----------+   +------------+</w:t>
            </w:r>
          </w:p>
        </w:tc>
      </w:tr>
    </w:tbl>
    <w:p w:rsidR="000670D8" w:rsidRDefault="000670D8">
      <w:pPr>
        <w:pBdr>
          <w:bottom w:val="single" w:sz="6" w:space="1" w:color="999999"/>
        </w:pBdr>
        <w:spacing w:before="40" w:after="40"/>
      </w:pPr>
    </w:p>
    <w:p w:rsidR="000670D8" w:rsidRDefault="00EA1CBF">
      <w:pPr>
        <w:pStyle w:val="Heading3"/>
      </w:pPr>
      <w:r>
        <w:t xml:space="preserve">STEP </w:t>
      </w:r>
      <w:r>
        <w:t>3 — Class Design (~10 min)</w:t>
      </w:r>
    </w:p>
    <w:p w:rsidR="000670D8" w:rsidRDefault="00EA1CBF">
      <w:pPr>
        <w:pStyle w:val="Heading4"/>
      </w:pPr>
      <w:r>
        <w:t>Work top-down: ExpenseManager → SplitStrategy + impls → records.</w:t>
      </w:r>
    </w:p>
    <w:p w:rsidR="000670D8" w:rsidRDefault="00EA1CBF">
      <w:pPr>
        <w:pStyle w:val="Heading4"/>
      </w:pPr>
      <w:r>
        <w:t>ExpenseManager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ExpenseManager must own</w:t>
            </w:r>
          </w:p>
        </w:tc>
      </w:tr>
      <w:tr w:rsidR="000670D8">
        <w:tc>
          <w:tcPr>
            <w:tcW w:w="4986" w:type="dxa"/>
          </w:tcPr>
          <w:p w:rsidR="000670D8" w:rsidRDefault="00EA1CBF">
            <w:r>
              <w:t>Multiple users</w:t>
            </w:r>
          </w:p>
        </w:tc>
        <w:tc>
          <w:tcPr>
            <w:tcW w:w="4986" w:type="dxa"/>
          </w:tcPr>
          <w:p w:rsidR="000670D8" w:rsidRDefault="00EA1CBF">
            <w:r>
              <w:rPr>
                <w:rFonts w:ascii="Consolas" w:hAnsi="Consolas"/>
                <w:sz w:val="20"/>
              </w:rPr>
              <w:t>Map&lt;String, User&gt; users</w:t>
            </w:r>
          </w:p>
        </w:tc>
      </w:tr>
      <w:tr w:rsidR="000670D8">
        <w:tc>
          <w:tcPr>
            <w:tcW w:w="4986" w:type="dxa"/>
          </w:tcPr>
          <w:p w:rsidR="000670D8" w:rsidRDefault="00EA1CBF">
            <w:r>
              <w:t>Ledger of all expenses</w:t>
            </w:r>
          </w:p>
        </w:tc>
        <w:tc>
          <w:tcPr>
            <w:tcW w:w="4986" w:type="dxa"/>
          </w:tcPr>
          <w:p w:rsidR="000670D8" w:rsidRDefault="00EA1CBF">
            <w:r>
              <w:rPr>
                <w:rFonts w:ascii="Consolas" w:hAnsi="Consolas"/>
                <w:sz w:val="20"/>
              </w:rPr>
              <w:t xml:space="preserve">List&lt;Expense&gt; </w:t>
            </w:r>
            <w:r>
              <w:rPr>
                <w:rFonts w:ascii="Consolas" w:hAnsi="Consolas"/>
                <w:sz w:val="20"/>
              </w:rPr>
              <w:t>expenses</w:t>
            </w:r>
          </w:p>
        </w:tc>
      </w:tr>
      <w:tr w:rsidR="000670D8">
        <w:tc>
          <w:tcPr>
            <w:tcW w:w="4986" w:type="dxa"/>
          </w:tcPr>
          <w:p w:rsidR="000670D8" w:rsidRDefault="00EA1CBF">
            <w:r>
              <w:t>Pairwise debt graph</w:t>
            </w:r>
          </w:p>
        </w:tc>
        <w:tc>
          <w:tcPr>
            <w:tcW w:w="4986" w:type="dxa"/>
          </w:tcPr>
          <w:p w:rsidR="000670D8" w:rsidRDefault="00EA1CBF">
            <w:r>
              <w:rPr>
                <w:rFonts w:ascii="Consolas" w:hAnsi="Consolas"/>
                <w:sz w:val="20"/>
              </w:rPr>
              <w:t>Map&lt;String, Map&lt;String, Long&gt;&gt; balances</w:t>
            </w:r>
          </w:p>
        </w:tc>
      </w:tr>
      <w:tr w:rsidR="000670D8">
        <w:tc>
          <w:tcPr>
            <w:tcW w:w="4986" w:type="dxa"/>
          </w:tcPr>
          <w:p w:rsidR="000670D8" w:rsidRDefault="00EA1CBF">
            <w:r>
              <w:t>Split strategy per type</w:t>
            </w:r>
          </w:p>
        </w:tc>
        <w:tc>
          <w:tcPr>
            <w:tcW w:w="4986" w:type="dxa"/>
          </w:tcPr>
          <w:p w:rsidR="000670D8" w:rsidRDefault="00EA1CBF">
            <w:r>
              <w:rPr>
                <w:rFonts w:ascii="Consolas" w:hAnsi="Consolas"/>
                <w:sz w:val="20"/>
              </w:rPr>
              <w:t>Map&lt;SplitType, SplitStrategy&gt; strategies</w:t>
            </w:r>
          </w:p>
        </w:tc>
      </w:tr>
      <w:tr w:rsidR="000670D8">
        <w:tc>
          <w:tcPr>
            <w:tcW w:w="4986" w:type="dxa"/>
          </w:tcPr>
          <w:p w:rsidR="000670D8" w:rsidRDefault="00EA1CBF">
            <w:r>
              <w:t>Time injection (for testing)</w:t>
            </w:r>
          </w:p>
        </w:tc>
        <w:tc>
          <w:tcPr>
            <w:tcW w:w="4986" w:type="dxa"/>
          </w:tcPr>
          <w:p w:rsidR="000670D8" w:rsidRDefault="00EA1CBF">
            <w:r>
              <w:rPr>
                <w:rFonts w:ascii="Consolas" w:hAnsi="Consolas"/>
                <w:sz w:val="20"/>
              </w:rPr>
              <w:t>Clock clock</w:t>
            </w:r>
          </w:p>
        </w:tc>
      </w:tr>
    </w:tbl>
    <w:p w:rsidR="000670D8" w:rsidRDefault="00EA1CBF">
      <w:pPr>
        <w:pStyle w:val="Heading4"/>
      </w:pPr>
      <w:r>
        <w:t>ExpenseManager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Add a user</w:t>
            </w:r>
          </w:p>
        </w:tc>
        <w:tc>
          <w:tcPr>
            <w:tcW w:w="4986" w:type="dxa"/>
          </w:tcPr>
          <w:p w:rsidR="000670D8" w:rsidRDefault="00EA1CBF">
            <w:r>
              <w:rPr>
                <w:rFonts w:ascii="Consolas" w:hAnsi="Consolas"/>
                <w:sz w:val="20"/>
              </w:rPr>
              <w:t>void addUser(User user)</w:t>
            </w:r>
          </w:p>
        </w:tc>
      </w:tr>
      <w:tr w:rsidR="000670D8">
        <w:tc>
          <w:tcPr>
            <w:tcW w:w="4986" w:type="dxa"/>
          </w:tcPr>
          <w:p w:rsidR="000670D8" w:rsidRDefault="00EA1CBF">
            <w:r>
              <w:t>Record an expense</w:t>
            </w:r>
          </w:p>
        </w:tc>
        <w:tc>
          <w:tcPr>
            <w:tcW w:w="4986" w:type="dxa"/>
          </w:tcPr>
          <w:p w:rsidR="000670D8" w:rsidRDefault="00EA1CBF">
            <w:r>
              <w:rPr>
                <w:rFonts w:ascii="Consolas" w:hAnsi="Consolas"/>
                <w:sz w:val="20"/>
              </w:rPr>
              <w:t>Expense addExpense(paidById, totalCents, type, inputs, desc)</w:t>
            </w:r>
          </w:p>
        </w:tc>
      </w:tr>
      <w:tr w:rsidR="000670D8">
        <w:tc>
          <w:tcPr>
            <w:tcW w:w="4986" w:type="dxa"/>
          </w:tcPr>
          <w:p w:rsidR="000670D8" w:rsidRDefault="00EA1CBF">
            <w:r>
              <w:t>Pairwise balance query</w:t>
            </w:r>
          </w:p>
        </w:tc>
        <w:tc>
          <w:tcPr>
            <w:tcW w:w="4986" w:type="dxa"/>
          </w:tcPr>
          <w:p w:rsidR="000670D8" w:rsidRDefault="00EA1CBF">
            <w:r>
              <w:rPr>
                <w:rFonts w:ascii="Consolas" w:hAnsi="Consolas"/>
                <w:sz w:val="20"/>
              </w:rPr>
              <w:t>long getBalance(String u1, String u2)</w:t>
            </w:r>
          </w:p>
        </w:tc>
      </w:tr>
      <w:tr w:rsidR="000670D8">
        <w:tc>
          <w:tcPr>
            <w:tcW w:w="4986" w:type="dxa"/>
          </w:tcPr>
          <w:p w:rsidR="000670D8" w:rsidRDefault="00EA1CBF">
            <w:r>
              <w:t>Net balance per user</w:t>
            </w:r>
          </w:p>
        </w:tc>
        <w:tc>
          <w:tcPr>
            <w:tcW w:w="4986" w:type="dxa"/>
          </w:tcPr>
          <w:p w:rsidR="000670D8" w:rsidRDefault="00EA1CBF">
            <w:r>
              <w:rPr>
                <w:rFonts w:ascii="Consolas" w:hAnsi="Consolas"/>
                <w:sz w:val="20"/>
              </w:rPr>
              <w:t>long getNetBalance(String userId)</w:t>
            </w:r>
          </w:p>
        </w:tc>
      </w:tr>
      <w:tr w:rsidR="000670D8">
        <w:tc>
          <w:tcPr>
            <w:tcW w:w="4986" w:type="dxa"/>
          </w:tcPr>
          <w:p w:rsidR="000670D8" w:rsidRDefault="00EA1CBF">
            <w:r>
              <w:t>Minimize settlements</w:t>
            </w:r>
          </w:p>
        </w:tc>
        <w:tc>
          <w:tcPr>
            <w:tcW w:w="4986" w:type="dxa"/>
          </w:tcPr>
          <w:p w:rsidR="000670D8" w:rsidRDefault="00EA1CBF">
            <w:r>
              <w:rPr>
                <w:rFonts w:ascii="Consolas" w:hAnsi="Consolas"/>
                <w:sz w:val="20"/>
              </w:rPr>
              <w:t>List&lt;Settlem</w:t>
            </w:r>
            <w:r>
              <w:rPr>
                <w:rFonts w:ascii="Consolas" w:hAnsi="Consolas"/>
                <w:sz w:val="20"/>
              </w:rPr>
              <w:t>ent&gt; simplifyDebts()</w:t>
            </w:r>
          </w:p>
        </w:tc>
      </w:tr>
      <w:tr w:rsidR="000670D8">
        <w:tc>
          <w:tcPr>
            <w:tcW w:w="4986" w:type="dxa"/>
          </w:tcPr>
          <w:p w:rsidR="000670D8" w:rsidRDefault="00EA1CBF">
            <w:r>
              <w:t>Ledger access</w:t>
            </w:r>
          </w:p>
        </w:tc>
        <w:tc>
          <w:tcPr>
            <w:tcW w:w="4986" w:type="dxa"/>
          </w:tcPr>
          <w:p w:rsidR="000670D8" w:rsidRDefault="00EA1CBF">
            <w:r>
              <w:rPr>
                <w:rFonts w:ascii="Consolas" w:hAnsi="Consolas"/>
                <w:sz w:val="20"/>
              </w:rPr>
              <w:t>List&lt;Expense&gt; getExpenses()</w:t>
            </w:r>
          </w:p>
        </w:tc>
      </w:tr>
    </w:tbl>
    <w:p w:rsidR="000670D8" w:rsidRDefault="00EA1CBF">
      <w:pPr>
        <w:pStyle w:val="Heading4"/>
      </w:pPr>
      <w:r>
        <w:lastRenderedPageBreak/>
        <w:t>ExpenseManager — class outline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ExpenseManager {</w:t>
            </w:r>
            <w:r>
              <w:br/>
            </w:r>
            <w:r>
              <w:rPr>
                <w:rFonts w:ascii="Consolas" w:hAnsi="Consolas"/>
                <w:sz w:val="18"/>
              </w:rPr>
              <w:t xml:space="preserve">    private final Map&lt;String, User&gt;                      users;</w:t>
            </w:r>
            <w:r>
              <w:br/>
            </w:r>
            <w:r>
              <w:rPr>
                <w:rFonts w:ascii="Consolas" w:hAnsi="Consolas"/>
                <w:sz w:val="18"/>
              </w:rPr>
              <w:t xml:space="preserve">    private final List&lt;Expense&gt;              </w:t>
            </w:r>
            <w:r>
              <w:rPr>
                <w:rFonts w:ascii="Consolas" w:hAnsi="Consolas"/>
                <w:sz w:val="18"/>
              </w:rPr>
              <w:t xml:space="preserve">            expenses;</w:t>
            </w:r>
            <w:r>
              <w:br/>
            </w:r>
            <w:r>
              <w:rPr>
                <w:rFonts w:ascii="Consolas" w:hAnsi="Consolas"/>
                <w:sz w:val="18"/>
              </w:rPr>
              <w:t xml:space="preserve">    private final Map&lt;String, Map&lt;String, Long&gt;&gt;         balances;</w:t>
            </w:r>
            <w:r>
              <w:br/>
            </w:r>
            <w:r>
              <w:rPr>
                <w:rFonts w:ascii="Consolas" w:hAnsi="Consolas"/>
                <w:sz w:val="18"/>
              </w:rPr>
              <w:t xml:space="preserve">    private final Map&lt;SplitType, SplitStrategy&gt;          strategies;</w:t>
            </w:r>
            <w:r>
              <w:br/>
            </w:r>
            <w:r>
              <w:rPr>
                <w:rFonts w:ascii="Consolas" w:hAnsi="Consolas"/>
                <w:sz w:val="18"/>
              </w:rPr>
              <w:t xml:space="preserve">    private final Clock                                  clock;</w:t>
            </w:r>
            <w:r>
              <w:br/>
            </w:r>
            <w:r>
              <w:br/>
            </w:r>
            <w:r>
              <w:rPr>
                <w:rFonts w:ascii="Consolas" w:hAnsi="Consolas"/>
                <w:sz w:val="18"/>
              </w:rPr>
              <w:t xml:space="preserve">    public ExpenseManager(Clock c</w:t>
            </w:r>
            <w:r>
              <w:rPr>
                <w:rFonts w:ascii="Consolas" w:hAnsi="Consolas"/>
                <w:sz w:val="18"/>
              </w:rPr>
              <w:t>lock) {</w:t>
            </w:r>
            <w:r>
              <w:br/>
            </w:r>
            <w:r>
              <w:rPr>
                <w:rFonts w:ascii="Consolas" w:hAnsi="Consolas"/>
                <w:sz w:val="18"/>
              </w:rPr>
              <w:t xml:space="preserve">        // build strategy registry — Map.of(EQUAL, ..., EXACT, ..., PERCENT, ...)</w:t>
            </w:r>
            <w:r>
              <w:br/>
            </w:r>
            <w:r>
              <w:rPr>
                <w:rFonts w:ascii="Consolas" w:hAnsi="Consolas"/>
                <w:sz w:val="18"/>
              </w:rPr>
              <w:t xml:space="preserve">    }</w:t>
            </w:r>
            <w:r>
              <w:br/>
            </w:r>
            <w:r>
              <w:br/>
            </w:r>
            <w:r>
              <w:rPr>
                <w:rFonts w:ascii="Consolas" w:hAnsi="Consolas"/>
                <w:sz w:val="18"/>
              </w:rPr>
              <w:t xml:space="preserve">    public synchronized void    addUser(User user);</w:t>
            </w:r>
            <w:r>
              <w:br/>
            </w:r>
            <w:r>
              <w:rPr>
                <w:rFonts w:ascii="Consolas" w:hAnsi="Consolas"/>
                <w:sz w:val="18"/>
              </w:rPr>
              <w:t xml:space="preserve">    public synchronized Expense addExpense(String paidById, long total, SplitType type,</w:t>
            </w:r>
            <w:r>
              <w:br/>
            </w:r>
            <w:r>
              <w:rPr>
                <w:rFonts w:ascii="Consolas" w:hAnsi="Consolas"/>
                <w:sz w:val="18"/>
              </w:rPr>
              <w:t xml:space="preserve">                   </w:t>
            </w:r>
            <w:r>
              <w:rPr>
                <w:rFonts w:ascii="Consolas" w:hAnsi="Consolas"/>
                <w:sz w:val="18"/>
              </w:rPr>
              <w:t xml:space="preserve">                        Map&lt;String, Long&gt; inputs, String description);</w:t>
            </w:r>
            <w:r>
              <w:br/>
            </w:r>
            <w:r>
              <w:rPr>
                <w:rFonts w:ascii="Consolas" w:hAnsi="Consolas"/>
                <w:sz w:val="18"/>
              </w:rPr>
              <w:t xml:space="preserve">    public synchronized long    getBalance(String u1, String u2);</w:t>
            </w:r>
            <w:r>
              <w:br/>
            </w:r>
            <w:r>
              <w:rPr>
                <w:rFonts w:ascii="Consolas" w:hAnsi="Consolas"/>
                <w:sz w:val="18"/>
              </w:rPr>
              <w:t xml:space="preserve">    public synchronized long    getNetBalance(String userId);</w:t>
            </w:r>
            <w:r>
              <w:br/>
            </w:r>
            <w:r>
              <w:rPr>
                <w:rFonts w:ascii="Consolas" w:hAnsi="Consolas"/>
                <w:sz w:val="18"/>
              </w:rPr>
              <w:t xml:space="preserve">    public synchronized List&lt;Settlement&gt; simplifyDebts();</w:t>
            </w:r>
            <w:r>
              <w:br/>
            </w:r>
            <w:r>
              <w:rPr>
                <w:rFonts w:ascii="Consolas" w:hAnsi="Consolas"/>
                <w:sz w:val="18"/>
              </w:rPr>
              <w:t>}</w:t>
            </w:r>
          </w:p>
        </w:tc>
      </w:tr>
    </w:tbl>
    <w:p w:rsidR="000670D8" w:rsidRDefault="00EA1CBF">
      <w:pPr>
        <w:pStyle w:val="Heading4"/>
      </w:pPr>
      <w:r>
        <w:t>SplitStrategy interface + 3 implementations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SplitStrategy {</w:t>
            </w:r>
            <w:r>
              <w:br/>
            </w:r>
            <w:r>
              <w:rPr>
                <w:rFonts w:ascii="Consolas" w:hAnsi="Consolas"/>
                <w:sz w:val="18"/>
              </w:rPr>
              <w:t xml:space="preserve">    List&lt;Split&gt; calculate(long totalAmountCents, Map&lt;String, Long&gt; participantInputs);</w:t>
            </w:r>
            <w:r>
              <w:br/>
            </w:r>
            <w:r>
              <w:rPr>
                <w:rFonts w:ascii="Consolas" w:hAnsi="Consolas"/>
                <w:sz w:val="18"/>
              </w:rPr>
              <w:t>}</w:t>
            </w:r>
          </w:p>
        </w:tc>
      </w:tr>
    </w:tbl>
    <w:p w:rsidR="000670D8" w:rsidRDefault="00EA1CBF">
      <w:pPr>
        <w:pStyle w:val="ListBullet"/>
        <w:ind w:left="283"/>
      </w:pPr>
      <w:r>
        <w:rPr>
          <w:b/>
        </w:rPr>
        <w:t>EqualSplitStrategy</w:t>
      </w:r>
      <w:r>
        <w:t xml:space="preserve"> — keys-only input. share = total / N; last absorbs remainder.</w:t>
      </w:r>
    </w:p>
    <w:p w:rsidR="000670D8" w:rsidRDefault="00EA1CBF">
      <w:pPr>
        <w:pStyle w:val="ListBullet"/>
        <w:ind w:left="283"/>
      </w:pPr>
      <w:r>
        <w:rPr>
          <w:b/>
        </w:rPr>
        <w:t>ExactSplitStrategy</w:t>
      </w:r>
      <w:r>
        <w:t xml:space="preserve"> — values are cents per user. Validate sum == total.</w:t>
      </w:r>
    </w:p>
    <w:p w:rsidR="000670D8" w:rsidRDefault="00EA1CBF">
      <w:pPr>
        <w:pStyle w:val="ListBullet"/>
        <w:ind w:left="283"/>
      </w:pPr>
      <w:r>
        <w:rPr>
          <w:b/>
        </w:rPr>
        <w:t>PercentSplitStrategy</w:t>
      </w:r>
      <w:r>
        <w:t xml:space="preserve"> — values are basis points (10000 = 100%). Validate sum == 10000. last absorbs cent-remainder.</w:t>
      </w:r>
    </w:p>
    <w:p w:rsidR="000670D8" w:rsidRDefault="00EA1CBF">
      <w:pPr>
        <w:pStyle w:val="Heading4"/>
      </w:pPr>
      <w:r>
        <w:t>Records (immutable)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record User(String id, String name, String </w:t>
            </w:r>
            <w:r>
              <w:rPr>
                <w:rFonts w:ascii="Consolas" w:hAnsi="Consolas"/>
                <w:sz w:val="18"/>
              </w:rPr>
              <w:t>email) {}</w:t>
            </w:r>
            <w:r>
              <w:br/>
            </w:r>
            <w:r>
              <w:rPr>
                <w:rFonts w:ascii="Consolas" w:hAnsi="Consolas"/>
                <w:sz w:val="18"/>
              </w:rPr>
              <w:t>public record Split(String userId, long amountCents) {}</w:t>
            </w:r>
            <w:r>
              <w:br/>
            </w:r>
            <w:r>
              <w:rPr>
                <w:rFonts w:ascii="Consolas" w:hAnsi="Consolas"/>
                <w:sz w:val="18"/>
              </w:rPr>
              <w:t>public record Settlement(String debtorId, String creditorId, long amountCents) {}</w:t>
            </w:r>
            <w:r>
              <w:br/>
            </w:r>
            <w:r>
              <w:rPr>
                <w:rFonts w:ascii="Consolas" w:hAnsi="Consolas"/>
                <w:sz w:val="18"/>
              </w:rPr>
              <w:t>public record Expense(String id, String paidById, long totalAmountCents,</w:t>
            </w:r>
            <w:r>
              <w:br/>
            </w:r>
            <w:r>
              <w:rPr>
                <w:rFonts w:ascii="Consolas" w:hAnsi="Consolas"/>
                <w:sz w:val="18"/>
              </w:rPr>
              <w:t xml:space="preserve">                      List&lt;Split&gt; s</w:t>
            </w:r>
            <w:r>
              <w:rPr>
                <w:rFonts w:ascii="Consolas" w:hAnsi="Consolas"/>
                <w:sz w:val="18"/>
              </w:rPr>
              <w:t>plits, String description, Instant createdAt) {</w:t>
            </w:r>
            <w:r>
              <w:br/>
            </w:r>
            <w:r>
              <w:rPr>
                <w:rFonts w:ascii="Consolas" w:hAnsi="Consolas"/>
                <w:sz w:val="18"/>
              </w:rPr>
              <w:t xml:space="preserve">    public Expense { splits = List.copyOf(splits); }   // defensive copy</w:t>
            </w:r>
            <w:r>
              <w:br/>
            </w:r>
            <w:r>
              <w:rPr>
                <w:rFonts w:ascii="Consolas" w:hAnsi="Consolas"/>
                <w:sz w:val="18"/>
              </w:rPr>
              <w:t>}</w:t>
            </w:r>
          </w:p>
        </w:tc>
      </w:tr>
    </w:tbl>
    <w:p w:rsidR="000670D8" w:rsidRDefault="00EA1CBF">
      <w:pPr>
        <w:pStyle w:val="Heading4"/>
      </w:pPr>
      <w:r>
        <w:t>The principle to verbalize — Strategy + Information Expert</w:t>
      </w:r>
    </w:p>
    <w:p w:rsidR="000670D8" w:rsidRDefault="00EA1CBF">
      <w:pPr>
        <w:ind w:left="567"/>
      </w:pPr>
      <w:r>
        <w:rPr>
          <w:i/>
        </w:rPr>
        <w:t xml:space="preserve">"Strategy lets the split-type algorithm vary at runtime — each impl owns </w:t>
      </w:r>
      <w:r>
        <w:rPr>
          <w:i/>
        </w:rPr>
        <w:t>its own validation rules. Balance-graph invariants (no opposing positives, normalized representation) live on ExpenseManager because that's where the graph state lives — Information Expert. Records are immutable everywhere; mutation only happens to the man</w:t>
      </w:r>
      <w:r>
        <w:rPr>
          <w:i/>
        </w:rPr>
        <w:t>ager's three maps under the synchronized lock."</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"Real Java or pseudo-code? I'll do `addExpense` first (it shows the Strategy delegation + balance update), then the `addOwed` normalization, then the greedy s</w:t>
      </w:r>
      <w:r>
        <w:rPr>
          <w:i/>
        </w:rPr>
        <w:t>implification algorithm, then dry-run the chain-debt collapse scenario."</w:t>
      </w:r>
    </w:p>
    <w:p w:rsidR="000670D8" w:rsidRDefault="00EA1CBF">
      <w:pPr>
        <w:pStyle w:val="Heading4"/>
      </w:pPr>
      <w:r>
        <w:lastRenderedPageBreak/>
        <w:t>4.1 `addExpense` — Strategy delegation + balance update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Expense addExpense(String paidById, long totalAmountCents,</w:t>
            </w:r>
            <w:r>
              <w:br/>
            </w:r>
            <w:r>
              <w:rPr>
                <w:rFonts w:ascii="Consolas" w:hAnsi="Consolas"/>
                <w:sz w:val="18"/>
              </w:rPr>
              <w:t xml:space="preserve">                                       SplitType splitType,</w:t>
            </w:r>
            <w:r>
              <w:br/>
            </w:r>
            <w:r>
              <w:rPr>
                <w:rFonts w:ascii="Consolas" w:hAnsi="Consolas"/>
                <w:sz w:val="18"/>
              </w:rPr>
              <w:t xml:space="preserve">                                       Map&lt;String, Long&gt; participantInputs,</w:t>
            </w:r>
            <w:r>
              <w:br/>
            </w:r>
            <w:r>
              <w:rPr>
                <w:rFonts w:ascii="Consolas" w:hAnsi="Consolas"/>
                <w:sz w:val="18"/>
              </w:rPr>
              <w:t xml:space="preserve">                                       String description) {</w:t>
            </w:r>
            <w:r>
              <w:br/>
            </w:r>
            <w:r>
              <w:rPr>
                <w:rFonts w:ascii="Consolas" w:hAnsi="Consolas"/>
                <w:sz w:val="18"/>
              </w:rPr>
              <w:t xml:space="preserve">    if (totalAmountCents &lt;= 0)       throw new IllegalArgum</w:t>
            </w:r>
            <w:r>
              <w:rPr>
                <w:rFonts w:ascii="Consolas" w:hAnsi="Consolas"/>
                <w:sz w:val="18"/>
              </w:rPr>
              <w:t>entException("amount must be &gt; 0");</w:t>
            </w:r>
            <w:r>
              <w:br/>
            </w:r>
            <w:r>
              <w:rPr>
                <w:rFonts w:ascii="Consolas" w:hAnsi="Consolas"/>
                <w:sz w:val="18"/>
              </w:rPr>
              <w:t xml:space="preserve">    if (!users.containsKey(paidById)) throw new IllegalArgumentException("unknown payer");</w:t>
            </w:r>
            <w:r>
              <w:br/>
            </w:r>
            <w:r>
              <w:rPr>
                <w:rFonts w:ascii="Consolas" w:hAnsi="Consolas"/>
                <w:sz w:val="18"/>
              </w:rPr>
              <w:t xml:space="preserve">    for (String uid : participantInputs.keySet()) {</w:t>
            </w:r>
            <w:r>
              <w:br/>
            </w:r>
            <w:r>
              <w:rPr>
                <w:rFonts w:ascii="Consolas" w:hAnsi="Consolas"/>
                <w:sz w:val="18"/>
              </w:rPr>
              <w:t xml:space="preserve">        if (!users.containsKey(uid))  throw new IllegalArgumentException("unk</w:t>
            </w:r>
            <w:r>
              <w:rPr>
                <w:rFonts w:ascii="Consolas" w:hAnsi="Consolas"/>
                <w:sz w:val="18"/>
              </w:rPr>
              <w:t>nown participant " + uid);</w:t>
            </w:r>
            <w:r>
              <w:br/>
            </w:r>
            <w:r>
              <w:rPr>
                <w:rFonts w:ascii="Consolas" w:hAnsi="Consolas"/>
                <w:sz w:val="18"/>
              </w:rPr>
              <w:t xml:space="preserve">    }</w:t>
            </w:r>
            <w:r>
              <w:br/>
            </w:r>
            <w:r>
              <w:br/>
            </w:r>
            <w:r>
              <w:rPr>
                <w:rFonts w:ascii="Consolas" w:hAnsi="Consolas"/>
                <w:sz w:val="18"/>
              </w:rPr>
              <w:t xml:space="preserve">    SplitStrategy strategy = strategies.get(splitType);</w:t>
            </w:r>
            <w:r>
              <w:br/>
            </w:r>
            <w:r>
              <w:rPr>
                <w:rFonts w:ascii="Consolas" w:hAnsi="Consolas"/>
                <w:sz w:val="18"/>
              </w:rPr>
              <w:t xml:space="preserve">    List&lt;Split&gt; splits = strategy.calculate(totalAmountCents, participantInputs);   // ← may throw</w:t>
            </w:r>
            <w:r>
              <w:br/>
            </w:r>
            <w:r>
              <w:br/>
            </w:r>
            <w:r>
              <w:rPr>
                <w:rFonts w:ascii="Consolas" w:hAnsi="Consolas"/>
                <w:sz w:val="18"/>
              </w:rPr>
              <w:t xml:space="preserve">    Expense expense = new Expense(UUID.randomUUID().toString(), pa</w:t>
            </w:r>
            <w:r>
              <w:rPr>
                <w:rFonts w:ascii="Consolas" w:hAnsi="Consolas"/>
                <w:sz w:val="18"/>
              </w:rPr>
              <w:t>idById,</w:t>
            </w:r>
            <w:r>
              <w:br/>
            </w:r>
            <w:r>
              <w:rPr>
                <w:rFonts w:ascii="Consolas" w:hAnsi="Consolas"/>
                <w:sz w:val="18"/>
              </w:rPr>
              <w:t xml:space="preserve">            totalAmountCents, splits, description, clock.instant());</w:t>
            </w:r>
            <w:r>
              <w:br/>
            </w:r>
            <w:r>
              <w:rPr>
                <w:rFonts w:ascii="Consolas" w:hAnsi="Consolas"/>
                <w:sz w:val="18"/>
              </w:rPr>
              <w:t xml:space="preserve">    expenses.add(expense);</w:t>
            </w:r>
            <w:r>
              <w:br/>
            </w:r>
            <w:r>
              <w:br/>
            </w:r>
            <w:r>
              <w:rPr>
                <w:rFonts w:ascii="Consolas" w:hAnsi="Consolas"/>
                <w:sz w:val="18"/>
              </w:rPr>
              <w:t xml:space="preserve">    // Every non-payer participant owes the payer their share.</w:t>
            </w:r>
            <w:r>
              <w:br/>
            </w:r>
            <w:r>
              <w:rPr>
                <w:rFonts w:ascii="Consolas" w:hAnsi="Consolas"/>
                <w:sz w:val="18"/>
              </w:rPr>
              <w:t xml:space="preserve">    for (Split s : splits) {</w:t>
            </w:r>
            <w:r>
              <w:br/>
            </w:r>
            <w:r>
              <w:rPr>
                <w:rFonts w:ascii="Consolas" w:hAnsi="Consolas"/>
                <w:sz w:val="18"/>
              </w:rPr>
              <w:t xml:space="preserve">        if (!s.userId().equals(paidById)) {</w:t>
            </w:r>
            <w:r>
              <w:br/>
            </w:r>
            <w:r>
              <w:rPr>
                <w:rFonts w:ascii="Consolas" w:hAnsi="Consolas"/>
                <w:sz w:val="18"/>
              </w:rPr>
              <w:t xml:space="preserve">            add</w:t>
            </w:r>
            <w:r>
              <w:rPr>
                <w:rFonts w:ascii="Consolas" w:hAnsi="Consolas"/>
                <w:sz w:val="18"/>
              </w:rPr>
              <w:t>Owed(paidById, s.userId(), s.amountCents());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expense;</w:t>
            </w:r>
            <w:r>
              <w:br/>
            </w:r>
            <w:r>
              <w:rPr>
                <w:rFonts w:ascii="Consolas" w:hAnsi="Consolas"/>
                <w:sz w:val="18"/>
              </w:rPr>
              <w:t>}</w:t>
            </w:r>
          </w:p>
        </w:tc>
      </w:tr>
    </w:tbl>
    <w:p w:rsidR="000670D8" w:rsidRDefault="00EA1CBF">
      <w:r>
        <w:rPr>
          <w:b/>
        </w:rPr>
        <w:t>Three callouts to deliver out loud:</w:t>
      </w:r>
    </w:p>
    <w:p w:rsidR="000670D8" w:rsidRDefault="00EA1CBF">
      <w:pPr>
        <w:pStyle w:val="ListNumber"/>
        <w:ind w:left="283"/>
      </w:pPr>
      <w:r>
        <w:rPr>
          <w:i/>
        </w:rPr>
        <w:t>"Strategy delegation. The `Map&lt;SplitType, SplitStrategy&gt;` lookup means new split types are one new class + one map entry; ExpenseManager</w:t>
      </w:r>
      <w:r>
        <w:rPr>
          <w:i/>
        </w:rPr>
        <w:t xml:space="preserve"> doesn't grow. Validation lives on each Strategy because the validation rules differ per split type."</w:t>
      </w:r>
    </w:p>
    <w:p w:rsidR="000670D8" w:rsidRDefault="00EA1CBF">
      <w:pPr>
        <w:pStyle w:val="ListNumber"/>
        <w:ind w:left="283"/>
      </w:pPr>
      <w:r>
        <w:rPr>
          <w:i/>
        </w:rPr>
        <w:t>"Validation BEFORE mutation. If the strategy throws (exact sum mismatch, bad bps), the expense is never recorded, the balance graph never mutates. All-or-</w:t>
      </w:r>
      <w:r>
        <w:rPr>
          <w:i/>
        </w:rPr>
        <w:t>nothing."</w:t>
      </w:r>
    </w:p>
    <w:p w:rsidR="000670D8" w:rsidRDefault="00EA1CBF">
      <w:pPr>
        <w:pStyle w:val="ListNumber"/>
        <w:ind w:left="283"/>
      </w:pPr>
      <w:r>
        <w:rPr>
          <w:i/>
        </w:rPr>
        <w:t>"Only non-payers owe. If Alice pays $30 and is herself a participant, her own share ($10) doesn't generate a self-debt. The `s.userId().equals(paidById)` guard."</w:t>
      </w:r>
    </w:p>
    <w:p w:rsidR="000670D8" w:rsidRDefault="00EA1CBF">
      <w:pPr>
        <w:pStyle w:val="Heading4"/>
      </w:pPr>
      <w:r>
        <w:t>4.2 `addOwed` — pairwise balance normalization (the tricky bit)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private void </w:t>
            </w:r>
            <w:r>
              <w:rPr>
                <w:rFonts w:ascii="Consolas" w:hAnsi="Consolas"/>
                <w:sz w:val="18"/>
              </w:rPr>
              <w:t>addOwed(String creditorId, String debtorId, long amount) {</w:t>
            </w:r>
            <w:r>
              <w:br/>
            </w:r>
            <w:r>
              <w:rPr>
                <w:rFonts w:ascii="Consolas" w:hAnsi="Consolas"/>
                <w:sz w:val="18"/>
              </w:rPr>
              <w:t xml:space="preserve">    // Net any existing opposing balance first — never store both directions positive.</w:t>
            </w:r>
            <w:r>
              <w:br/>
            </w:r>
            <w:r>
              <w:rPr>
                <w:rFonts w:ascii="Consolas" w:hAnsi="Consolas"/>
                <w:sz w:val="18"/>
              </w:rPr>
              <w:t xml:space="preserve">    long opposing = getStored(debtorId, creditorId);      // amount creditor previously owed debtor</w:t>
            </w:r>
            <w:r>
              <w:br/>
            </w:r>
            <w:r>
              <w:rPr>
                <w:rFonts w:ascii="Consolas" w:hAnsi="Consolas"/>
                <w:sz w:val="18"/>
              </w:rPr>
              <w:t xml:space="preserve">    if (op</w:t>
            </w:r>
            <w:r>
              <w:rPr>
                <w:rFonts w:ascii="Consolas" w:hAnsi="Consolas"/>
                <w:sz w:val="18"/>
              </w:rPr>
              <w:t>posing &gt;= amount) {</w:t>
            </w:r>
            <w:r>
              <w:br/>
            </w:r>
            <w:r>
              <w:rPr>
                <w:rFonts w:ascii="Consolas" w:hAnsi="Consolas"/>
                <w:sz w:val="18"/>
              </w:rPr>
              <w:t xml:space="preserve">        setStored(debtorId, creditorId, opposing - amount);</w:t>
            </w:r>
            <w:r>
              <w:br/>
            </w:r>
            <w:r>
              <w:rPr>
                <w:rFonts w:ascii="Consolas" w:hAnsi="Consolas"/>
                <w:sz w:val="18"/>
              </w:rPr>
              <w:t xml:space="preserve">    } else {</w:t>
            </w:r>
            <w:r>
              <w:br/>
            </w:r>
            <w:r>
              <w:rPr>
                <w:rFonts w:ascii="Consolas" w:hAnsi="Consolas"/>
                <w:sz w:val="18"/>
              </w:rPr>
              <w:t xml:space="preserve">        // Wipe opposing, push remainder into the forward direction.</w:t>
            </w:r>
            <w:r>
              <w:br/>
            </w:r>
            <w:r>
              <w:rPr>
                <w:rFonts w:ascii="Consolas" w:hAnsi="Consolas"/>
                <w:sz w:val="18"/>
              </w:rPr>
              <w:t xml:space="preserve">        setStored(debtorId, creditorId, 0);</w:t>
            </w:r>
            <w:r>
              <w:br/>
            </w:r>
            <w:r>
              <w:rPr>
                <w:rFonts w:ascii="Consolas" w:hAnsi="Consolas"/>
                <w:sz w:val="18"/>
              </w:rPr>
              <w:t xml:space="preserve">        setStored(creditorId, debtorId, getStored(</w:t>
            </w:r>
            <w:r>
              <w:rPr>
                <w:rFonts w:ascii="Consolas" w:hAnsi="Consolas"/>
                <w:sz w:val="18"/>
              </w:rPr>
              <w:t>creditorId, debtorId) + (amount - opposing));</w:t>
            </w:r>
            <w:r>
              <w:br/>
            </w:r>
            <w:r>
              <w:rPr>
                <w:rFonts w:ascii="Consolas" w:hAnsi="Consolas"/>
                <w:sz w:val="18"/>
              </w:rPr>
              <w:t xml:space="preserve">    }</w:t>
            </w:r>
            <w:r>
              <w:br/>
            </w:r>
            <w:r>
              <w:rPr>
                <w:rFonts w:ascii="Consolas" w:hAnsi="Consolas"/>
                <w:sz w:val="18"/>
              </w:rPr>
              <w:lastRenderedPageBreak/>
              <w:t>}</w:t>
            </w:r>
          </w:p>
        </w:tc>
      </w:tr>
    </w:tbl>
    <w:p w:rsidR="000670D8" w:rsidRDefault="00EA1CBF">
      <w:pPr>
        <w:ind w:left="567"/>
      </w:pPr>
      <w:r>
        <w:rPr>
          <w:i/>
        </w:rPr>
        <w:lastRenderedPageBreak/>
        <w:t xml:space="preserve">**Senior callout:** *"This is the normalization that keeps the balance graph clean. Without it you can have `balances[A][B] = 1000` AND `balances[B][A] = 800` simultaneously — same net effect but more </w:t>
      </w:r>
      <w:r>
        <w:rPr>
          <w:i/>
        </w:rPr>
        <w:t>storage and confused `getBalance` results. By always cancelling the opposing direction first, the invariant `balances[X][Y] &gt; 0 implies balances[Y][X] == 0` always holds."*</w:t>
      </w:r>
    </w:p>
    <w:p w:rsidR="000670D8" w:rsidRDefault="00EA1CBF">
      <w:pPr>
        <w:pStyle w:val="Heading4"/>
      </w:pPr>
      <w:r>
        <w:t>4.3 `getBalance` — signed pairwise query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long getBalance(String</w:t>
            </w:r>
            <w:r>
              <w:rPr>
                <w:rFonts w:ascii="Consolas" w:hAnsi="Consolas"/>
                <w:sz w:val="18"/>
              </w:rPr>
              <w:t xml:space="preserve"> u1, String u2) {</w:t>
            </w:r>
            <w:r>
              <w:br/>
            </w:r>
            <w:r>
              <w:rPr>
                <w:rFonts w:ascii="Consolas" w:hAnsi="Consolas"/>
                <w:sz w:val="18"/>
              </w:rPr>
              <w:t xml:space="preserve">    return getStored(u1, u2) - getStored(u2, u1);</w:t>
            </w:r>
            <w:r>
              <w:br/>
            </w:r>
            <w:r>
              <w:rPr>
                <w:rFonts w:ascii="Consolas" w:hAnsi="Consolas"/>
                <w:sz w:val="18"/>
              </w:rPr>
              <w:t>}</w:t>
            </w:r>
          </w:p>
        </w:tc>
      </w:tr>
    </w:tbl>
    <w:p w:rsidR="000670D8" w:rsidRDefault="00EA1CBF">
      <w:r>
        <w:t xml:space="preserve">Positive: u1 is owed by u2. Negative: u1 owes u2. Zero: settled. </w:t>
      </w:r>
      <w:r>
        <w:rPr>
          <w:b/>
        </w:rPr>
        <w:t>One subtract.</w:t>
      </w:r>
    </w:p>
    <w:p w:rsidR="000670D8" w:rsidRDefault="00EA1CBF">
      <w:pPr>
        <w:pStyle w:val="Heading4"/>
      </w:pPr>
      <w:r>
        <w:t>4.4 `simplifyDebts` — the greedy algorithm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List&lt;Settlement&gt; simplifyDebts() {</w:t>
            </w:r>
            <w:r>
              <w:br/>
            </w:r>
            <w:r>
              <w:rPr>
                <w:rFonts w:ascii="Consolas" w:hAnsi="Consolas"/>
                <w:sz w:val="18"/>
              </w:rPr>
              <w:t xml:space="preserve">    // S</w:t>
            </w:r>
            <w:r>
              <w:rPr>
                <w:rFonts w:ascii="Consolas" w:hAnsi="Consolas"/>
                <w:sz w:val="18"/>
              </w:rPr>
              <w:t>tep 1: net balance per user</w:t>
            </w:r>
            <w:r>
              <w:br/>
            </w:r>
            <w:r>
              <w:rPr>
                <w:rFonts w:ascii="Consolas" w:hAnsi="Consolas"/>
                <w:sz w:val="18"/>
              </w:rPr>
              <w:t xml:space="preserve">    Map&lt;String, Long&gt; net = new HashMap&lt;&gt;();</w:t>
            </w:r>
            <w:r>
              <w:br/>
            </w:r>
            <w:r>
              <w:rPr>
                <w:rFonts w:ascii="Consolas" w:hAnsi="Consolas"/>
                <w:sz w:val="18"/>
              </w:rPr>
              <w:t xml:space="preserve">    for (String userId : users.keySet()) {</w:t>
            </w:r>
            <w:r>
              <w:br/>
            </w:r>
            <w:r>
              <w:rPr>
                <w:rFonts w:ascii="Consolas" w:hAnsi="Consolas"/>
                <w:sz w:val="18"/>
              </w:rPr>
              <w:t xml:space="preserve">        long n = getNetBalance(userId);</w:t>
            </w:r>
            <w:r>
              <w:br/>
            </w:r>
            <w:r>
              <w:rPr>
                <w:rFonts w:ascii="Consolas" w:hAnsi="Consolas"/>
                <w:sz w:val="18"/>
              </w:rPr>
              <w:t xml:space="preserve">        if (n != 0) net.put(userId, n);</w:t>
            </w:r>
            <w:r>
              <w:br/>
            </w:r>
            <w:r>
              <w:rPr>
                <w:rFonts w:ascii="Consolas" w:hAnsi="Consolas"/>
                <w:sz w:val="18"/>
              </w:rPr>
              <w:t xml:space="preserve">    }</w:t>
            </w:r>
            <w:r>
              <w:br/>
            </w:r>
            <w:r>
              <w:br/>
            </w:r>
            <w:r>
              <w:rPr>
                <w:rFonts w:ascii="Consolas" w:hAnsi="Consolas"/>
                <w:sz w:val="18"/>
              </w:rPr>
              <w:t xml:space="preserve">    // Step 2: max-heap of creditors, min-heap of deb</w:t>
            </w:r>
            <w:r>
              <w:rPr>
                <w:rFonts w:ascii="Consolas" w:hAnsi="Consolas"/>
                <w:sz w:val="18"/>
              </w:rPr>
              <w:t>tors (most-negative first)</w:t>
            </w:r>
            <w:r>
              <w:br/>
            </w:r>
            <w:r>
              <w:rPr>
                <w:rFonts w:ascii="Consolas" w:hAnsi="Consolas"/>
                <w:sz w:val="18"/>
              </w:rPr>
              <w:t xml:space="preserve">    PriorityQueue&lt;String&gt; creditors = new PriorityQueue&lt;&gt;((a,b) -&gt; Long.compare(net.get(b), net.get(a)));</w:t>
            </w:r>
            <w:r>
              <w:br/>
            </w:r>
            <w:r>
              <w:rPr>
                <w:rFonts w:ascii="Consolas" w:hAnsi="Consolas"/>
                <w:sz w:val="18"/>
              </w:rPr>
              <w:t xml:space="preserve">    PriorityQueue&lt;String&gt; debtors   = new PriorityQueue&lt;&gt;((a,b) -&gt; Long.compare(net.get(a), net.get(b)));</w:t>
            </w:r>
            <w:r>
              <w:br/>
            </w:r>
            <w:r>
              <w:rPr>
                <w:rFonts w:ascii="Consolas" w:hAnsi="Consolas"/>
                <w:sz w:val="18"/>
              </w:rPr>
              <w:t xml:space="preserve">    for (Map.Entr</w:t>
            </w:r>
            <w:r>
              <w:rPr>
                <w:rFonts w:ascii="Consolas" w:hAnsi="Consolas"/>
                <w:sz w:val="18"/>
              </w:rPr>
              <w:t>y&lt;String, Long&gt; e : net.entrySet()) {</w:t>
            </w:r>
            <w:r>
              <w:br/>
            </w:r>
            <w:r>
              <w:rPr>
                <w:rFonts w:ascii="Consolas" w:hAnsi="Consolas"/>
                <w:sz w:val="18"/>
              </w:rPr>
              <w:t xml:space="preserve">        if      (e.getValue() &gt; 0) creditors.offer(e.getKey());</w:t>
            </w:r>
            <w:r>
              <w:br/>
            </w:r>
            <w:r>
              <w:rPr>
                <w:rFonts w:ascii="Consolas" w:hAnsi="Consolas"/>
                <w:sz w:val="18"/>
              </w:rPr>
              <w:t xml:space="preserve">        else if (e.getValue() &lt; 0) debtors.offer(e.getKey());</w:t>
            </w:r>
            <w:r>
              <w:br/>
            </w:r>
            <w:r>
              <w:rPr>
                <w:rFonts w:ascii="Consolas" w:hAnsi="Consolas"/>
                <w:sz w:val="18"/>
              </w:rPr>
              <w:t xml:space="preserve">    }</w:t>
            </w:r>
            <w:r>
              <w:br/>
            </w:r>
            <w:r>
              <w:br/>
            </w:r>
            <w:r>
              <w:rPr>
                <w:rFonts w:ascii="Consolas" w:hAnsi="Consolas"/>
                <w:sz w:val="18"/>
              </w:rPr>
              <w:t xml:space="preserve">    // Step 3: greedy match</w:t>
            </w:r>
            <w:r>
              <w:br/>
            </w:r>
            <w:r>
              <w:rPr>
                <w:rFonts w:ascii="Consolas" w:hAnsi="Consolas"/>
                <w:sz w:val="18"/>
              </w:rPr>
              <w:t xml:space="preserve">    List&lt;Settlement&gt; result = new ArrayList&lt;&gt;();</w:t>
            </w:r>
            <w:r>
              <w:br/>
            </w:r>
            <w:r>
              <w:rPr>
                <w:rFonts w:ascii="Consolas" w:hAnsi="Consolas"/>
                <w:sz w:val="18"/>
              </w:rPr>
              <w:t xml:space="preserve">    whil</w:t>
            </w:r>
            <w:r>
              <w:rPr>
                <w:rFonts w:ascii="Consolas" w:hAnsi="Consolas"/>
                <w:sz w:val="18"/>
              </w:rPr>
              <w:t>e (!creditors.isEmpty() &amp;&amp; !debtors.isEmpty()) {</w:t>
            </w:r>
            <w:r>
              <w:br/>
            </w:r>
            <w:r>
              <w:rPr>
                <w:rFonts w:ascii="Consolas" w:hAnsi="Consolas"/>
                <w:sz w:val="18"/>
              </w:rPr>
              <w:t xml:space="preserve">        String c = creditors.poll();</w:t>
            </w:r>
            <w:r>
              <w:br/>
            </w:r>
            <w:r>
              <w:rPr>
                <w:rFonts w:ascii="Consolas" w:hAnsi="Consolas"/>
                <w:sz w:val="18"/>
              </w:rPr>
              <w:t xml:space="preserve">        String d = debtors.poll();</w:t>
            </w:r>
            <w:r>
              <w:br/>
            </w:r>
            <w:r>
              <w:rPr>
                <w:rFonts w:ascii="Consolas" w:hAnsi="Consolas"/>
                <w:sz w:val="18"/>
              </w:rPr>
              <w:t xml:space="preserve">        long settle = Math.min(net.get(c), -net.get(d));</w:t>
            </w:r>
            <w:r>
              <w:br/>
            </w:r>
            <w:r>
              <w:rPr>
                <w:rFonts w:ascii="Consolas" w:hAnsi="Consolas"/>
                <w:sz w:val="18"/>
              </w:rPr>
              <w:t xml:space="preserve">        result.add(new Settlement(d, c, settle));</w:t>
            </w:r>
            <w:r>
              <w:br/>
            </w:r>
            <w:r>
              <w:br/>
            </w:r>
            <w:r>
              <w:rPr>
                <w:rFonts w:ascii="Consolas" w:hAnsi="Consolas"/>
                <w:sz w:val="18"/>
              </w:rPr>
              <w:t xml:space="preserve">        long newC = net.get</w:t>
            </w:r>
            <w:r>
              <w:rPr>
                <w:rFonts w:ascii="Consolas" w:hAnsi="Consolas"/>
                <w:sz w:val="18"/>
              </w:rPr>
              <w:t>(c) - settle;</w:t>
            </w:r>
            <w:r>
              <w:br/>
            </w:r>
            <w:r>
              <w:rPr>
                <w:rFonts w:ascii="Consolas" w:hAnsi="Consolas"/>
                <w:sz w:val="18"/>
              </w:rPr>
              <w:t xml:space="preserve">        long newD = net.get(d) + settle;</w:t>
            </w:r>
            <w:r>
              <w:br/>
            </w:r>
            <w:r>
              <w:rPr>
                <w:rFonts w:ascii="Consolas" w:hAnsi="Consolas"/>
                <w:sz w:val="18"/>
              </w:rPr>
              <w:t xml:space="preserve">        net.put(c, newC); net.put(d, newD);</w:t>
            </w:r>
            <w:r>
              <w:br/>
            </w:r>
            <w:r>
              <w:rPr>
                <w:rFonts w:ascii="Consolas" w:hAnsi="Consolas"/>
                <w:sz w:val="18"/>
              </w:rPr>
              <w:t xml:space="preserve">        if (newC &gt; 0) creditors.offer(c);</w:t>
            </w:r>
            <w:r>
              <w:br/>
            </w:r>
            <w:r>
              <w:rPr>
                <w:rFonts w:ascii="Consolas" w:hAnsi="Consolas"/>
                <w:sz w:val="18"/>
              </w:rPr>
              <w:t xml:space="preserve">        if (newD &lt; 0) debtors.offer(d);</w:t>
            </w:r>
            <w:r>
              <w:br/>
            </w:r>
            <w:r>
              <w:rPr>
                <w:rFonts w:ascii="Consolas" w:hAnsi="Consolas"/>
                <w:sz w:val="18"/>
              </w:rPr>
              <w:t xml:space="preserve">    }</w:t>
            </w:r>
            <w:r>
              <w:br/>
            </w:r>
            <w:r>
              <w:rPr>
                <w:rFonts w:ascii="Consolas" w:hAnsi="Consolas"/>
                <w:sz w:val="18"/>
              </w:rPr>
              <w:t xml:space="preserve">    return result;</w:t>
            </w:r>
            <w:r>
              <w:br/>
            </w:r>
            <w:r>
              <w:rPr>
                <w:rFonts w:ascii="Consolas" w:hAnsi="Consolas"/>
                <w:sz w:val="18"/>
              </w:rPr>
              <w:t>}</w:t>
            </w:r>
          </w:p>
        </w:tc>
      </w:tr>
    </w:tbl>
    <w:p w:rsidR="000670D8" w:rsidRDefault="00EA1CBF">
      <w:pPr>
        <w:ind w:left="567"/>
      </w:pPr>
      <w:r>
        <w:rPr>
          <w:i/>
        </w:rPr>
        <w:t>**Senior callouts on the algorithm:**</w:t>
      </w:r>
    </w:p>
    <w:p w:rsidR="000670D8" w:rsidRDefault="00EA1CBF">
      <w:pPr>
        <w:ind w:left="567"/>
      </w:pPr>
      <w:r>
        <w:rPr>
          <w:i/>
        </w:rPr>
        <w:t xml:space="preserve">- </w:t>
      </w:r>
      <w:r>
        <w:rPr>
          <w:i/>
        </w:rPr>
        <w:t>*"Greedy, not optimal. The truly optimal minimum-transactions problem is NP-hard (subset-sum reduction). Greedy produces at most N-1 settlements which is the theoretical upper bound; typical inputs collapse to far fewer."*</w:t>
      </w:r>
    </w:p>
    <w:p w:rsidR="000670D8" w:rsidRDefault="00EA1CBF">
      <w:pPr>
        <w:ind w:left="567"/>
      </w:pPr>
      <w:r>
        <w:rPr>
          <w:i/>
        </w:rPr>
        <w:lastRenderedPageBreak/>
        <w:t>- *"Two priority queues are O(N l</w:t>
      </w:r>
      <w:r>
        <w:rPr>
          <w:i/>
        </w:rPr>
        <w:t>og N) for the sort + O(N log N) for the match — total O(N log N) where N is the number of users with non-zero net balance."*</w:t>
      </w:r>
    </w:p>
    <w:p w:rsidR="000670D8" w:rsidRDefault="00EA1CBF">
      <w:pPr>
        <w:ind w:left="567"/>
      </w:pPr>
      <w:r>
        <w:rPr>
          <w:i/>
        </w:rPr>
        <w:t>- *"Settled users (net == 0) are skipped entirely — they don't appear in the queues. A circular debt like A→B→C→A fully cancels and</w:t>
      </w:r>
      <w:r>
        <w:rPr>
          <w:i/>
        </w:rPr>
        <w:t xml:space="preserve"> emits ZERO settlements."*</w:t>
      </w:r>
    </w:p>
    <w:p w:rsidR="000670D8" w:rsidRDefault="00EA1CBF">
      <w:pPr>
        <w:pStyle w:val="Heading4"/>
      </w:pPr>
      <w:r>
        <w:t>4.5 Verification — dry-run the chain-debt collapse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4 users A, B, C, D.</w:t>
            </w:r>
            <w:r>
              <w:br/>
            </w:r>
            <w:r>
              <w:br/>
            </w:r>
            <w:r>
              <w:rPr>
                <w:rFonts w:ascii="Consolas" w:hAnsi="Consolas"/>
                <w:sz w:val="18"/>
              </w:rPr>
              <w:t>Expense 1: B pays $10 for A          → A owes B 1000</w:t>
            </w:r>
            <w:r>
              <w:br/>
            </w:r>
            <w:r>
              <w:rPr>
                <w:rFonts w:ascii="Consolas" w:hAnsi="Consolas"/>
                <w:sz w:val="18"/>
              </w:rPr>
              <w:t>Expense 2: C pays $10 for B          → B owes C 1000</w:t>
            </w:r>
            <w:r>
              <w:br/>
            </w:r>
            <w:r>
              <w:rPr>
                <w:rFonts w:ascii="Consolas" w:hAnsi="Consolas"/>
                <w:sz w:val="18"/>
              </w:rPr>
              <w:t>Expense 3: D pays $10 for C          → C owe</w:t>
            </w:r>
            <w:r>
              <w:rPr>
                <w:rFonts w:ascii="Consolas" w:hAnsi="Consolas"/>
                <w:sz w:val="18"/>
              </w:rPr>
              <w:t>s D 1000</w:t>
            </w:r>
            <w:r>
              <w:br/>
            </w:r>
            <w:r>
              <w:br/>
            </w:r>
            <w:r>
              <w:rPr>
                <w:rFonts w:ascii="Consolas" w:hAnsi="Consolas"/>
                <w:sz w:val="18"/>
              </w:rPr>
              <w:t>Balance graph (normalized):</w:t>
            </w:r>
            <w:r>
              <w:br/>
            </w:r>
            <w:r>
              <w:rPr>
                <w:rFonts w:ascii="Consolas" w:hAnsi="Consolas"/>
                <w:sz w:val="18"/>
              </w:rPr>
              <w:t xml:space="preserve">   balances[B][A] = 1000</w:t>
            </w:r>
            <w:r>
              <w:br/>
            </w:r>
            <w:r>
              <w:rPr>
                <w:rFonts w:ascii="Consolas" w:hAnsi="Consolas"/>
                <w:sz w:val="18"/>
              </w:rPr>
              <w:t xml:space="preserve">   balances[C][B] = 1000</w:t>
            </w:r>
            <w:r>
              <w:br/>
            </w:r>
            <w:r>
              <w:rPr>
                <w:rFonts w:ascii="Consolas" w:hAnsi="Consolas"/>
                <w:sz w:val="18"/>
              </w:rPr>
              <w:t xml:space="preserve">   balances[D][C] = 1000</w:t>
            </w:r>
            <w:r>
              <w:br/>
            </w:r>
            <w:r>
              <w:br/>
            </w:r>
            <w:r>
              <w:rPr>
                <w:rFonts w:ascii="Consolas" w:hAnsi="Consolas"/>
                <w:sz w:val="18"/>
              </w:rPr>
              <w:t>Net balances (sum of stored credits − sum of stored debits):</w:t>
            </w:r>
            <w:r>
              <w:br/>
            </w:r>
            <w:r>
              <w:rPr>
                <w:rFonts w:ascii="Consolas" w:hAnsi="Consolas"/>
                <w:sz w:val="18"/>
              </w:rPr>
              <w:t xml:space="preserve">   net[A] = 0 − 1000 = -1000</w:t>
            </w:r>
            <w:r>
              <w:br/>
            </w:r>
            <w:r>
              <w:rPr>
                <w:rFonts w:ascii="Consolas" w:hAnsi="Consolas"/>
                <w:sz w:val="18"/>
              </w:rPr>
              <w:t xml:space="preserve">   net[B] = 1000 − 1000 = 0     ← settled — skip</w:t>
            </w:r>
            <w:r>
              <w:br/>
            </w:r>
            <w:r>
              <w:rPr>
                <w:rFonts w:ascii="Consolas" w:hAnsi="Consolas"/>
                <w:sz w:val="18"/>
              </w:rPr>
              <w:t xml:space="preserve">   </w:t>
            </w:r>
            <w:r>
              <w:rPr>
                <w:rFonts w:ascii="Consolas" w:hAnsi="Consolas"/>
                <w:sz w:val="18"/>
              </w:rPr>
              <w:t>net[C] = 1000 − 1000 = 0     ← settled — skip</w:t>
            </w:r>
            <w:r>
              <w:br/>
            </w:r>
            <w:r>
              <w:rPr>
                <w:rFonts w:ascii="Consolas" w:hAnsi="Consolas"/>
                <w:sz w:val="18"/>
              </w:rPr>
              <w:t xml:space="preserve">   net[D] = 1000 − 0 = +1000</w:t>
            </w:r>
            <w:r>
              <w:br/>
            </w:r>
            <w:r>
              <w:br/>
            </w:r>
            <w:r>
              <w:rPr>
                <w:rFonts w:ascii="Consolas" w:hAnsi="Consolas"/>
                <w:sz w:val="18"/>
              </w:rPr>
              <w:t>Heaps:</w:t>
            </w:r>
            <w:r>
              <w:br/>
            </w:r>
            <w:r>
              <w:rPr>
                <w:rFonts w:ascii="Consolas" w:hAnsi="Consolas"/>
                <w:sz w:val="18"/>
              </w:rPr>
              <w:t xml:space="preserve">   creditors = [D@+1000]</w:t>
            </w:r>
            <w:r>
              <w:br/>
            </w:r>
            <w:r>
              <w:rPr>
                <w:rFonts w:ascii="Consolas" w:hAnsi="Consolas"/>
                <w:sz w:val="18"/>
              </w:rPr>
              <w:t xml:space="preserve">   debtors   = [A@−1000]</w:t>
            </w:r>
            <w:r>
              <w:br/>
            </w:r>
            <w:r>
              <w:br/>
            </w:r>
            <w:r>
              <w:rPr>
                <w:rFonts w:ascii="Consolas" w:hAnsi="Consolas"/>
                <w:sz w:val="18"/>
              </w:rPr>
              <w:t>Greedy match:</w:t>
            </w:r>
            <w:r>
              <w:br/>
            </w:r>
            <w:r>
              <w:rPr>
                <w:rFonts w:ascii="Consolas" w:hAnsi="Consolas"/>
                <w:sz w:val="18"/>
              </w:rPr>
              <w:t xml:space="preserve">   pop D (+1000), pop A (-1000), settle min(1000, 1000) = 1000</w:t>
            </w:r>
            <w:r>
              <w:br/>
            </w:r>
            <w:r>
              <w:rPr>
                <w:rFonts w:ascii="Consolas" w:hAnsi="Consolas"/>
                <w:sz w:val="18"/>
              </w:rPr>
              <w:t xml:space="preserve">   emit Settlement(debtorId=A, creditorId=D, </w:t>
            </w:r>
            <w:r>
              <w:rPr>
                <w:rFonts w:ascii="Consolas" w:hAnsi="Consolas"/>
                <w:sz w:val="18"/>
              </w:rPr>
              <w:t>amountCents=1000)</w:t>
            </w:r>
            <w:r>
              <w:br/>
            </w:r>
            <w:r>
              <w:rPr>
                <w:rFonts w:ascii="Consolas" w:hAnsi="Consolas"/>
                <w:sz w:val="18"/>
              </w:rPr>
              <w:t xml:space="preserve">   newC = 0, newD = 0 → neither pushed back; both queues empty.</w:t>
            </w:r>
            <w:r>
              <w:br/>
            </w:r>
            <w:r>
              <w:br/>
            </w:r>
            <w:r>
              <w:rPr>
                <w:rFonts w:ascii="Consolas" w:hAnsi="Consolas"/>
                <w:sz w:val="18"/>
              </w:rPr>
              <w:t>Result: 1 settlement: A pays D 1000.</w:t>
            </w:r>
            <w:r>
              <w:br/>
            </w:r>
            <w:r>
              <w:br/>
            </w:r>
            <w:r>
              <w:rPr>
                <w:rFonts w:ascii="Consolas" w:hAnsi="Consolas"/>
                <w:sz w:val="18"/>
              </w:rPr>
              <w:t>vs. naïve "settle every pairwise debt": 3 settlements (A→B, B→C, C→D).</w:t>
            </w:r>
            <w:r>
              <w:br/>
            </w:r>
            <w:r>
              <w:rPr>
                <w:rFonts w:ascii="Consolas" w:hAnsi="Consolas"/>
                <w:sz w:val="18"/>
              </w:rPr>
              <w:t>Win: 3× fewer transactions, same net outcome.</w:t>
            </w:r>
          </w:p>
        </w:tc>
      </w:tr>
    </w:tbl>
    <w:p w:rsidR="000670D8" w:rsidRDefault="00EA1CBF">
      <w:pPr>
        <w:pStyle w:val="Heading4"/>
      </w:pPr>
      <w:r>
        <w:t xml:space="preserve">4.6 Verification </w:t>
      </w:r>
      <w:r>
        <w:t>— circular debt fully cancels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A→B 10, B→C 10, C→A 10 (three separate expenses).</w:t>
            </w:r>
            <w:r>
              <w:br/>
            </w:r>
            <w:r>
              <w:br/>
            </w:r>
            <w:r>
              <w:rPr>
                <w:rFonts w:ascii="Consolas" w:hAnsi="Consolas"/>
                <w:sz w:val="18"/>
              </w:rPr>
              <w:t>Net balances after all three:</w:t>
            </w:r>
            <w:r>
              <w:br/>
            </w:r>
            <w:r>
              <w:rPr>
                <w:rFonts w:ascii="Consolas" w:hAnsi="Consolas"/>
                <w:sz w:val="18"/>
              </w:rPr>
              <w:t xml:space="preserve">   net[A] = +1000 (paid for C) − 1000 (owes B) = 0</w:t>
            </w:r>
            <w:r>
              <w:br/>
            </w:r>
            <w:r>
              <w:rPr>
                <w:rFonts w:ascii="Consolas" w:hAnsi="Consolas"/>
                <w:sz w:val="18"/>
              </w:rPr>
              <w:t xml:space="preserve">   net[B] = +1000 (paid for A) − 1000 (owes C) = 0</w:t>
            </w:r>
            <w:r>
              <w:br/>
            </w:r>
            <w:r>
              <w:rPr>
                <w:rFonts w:ascii="Consolas" w:hAnsi="Consolas"/>
                <w:sz w:val="18"/>
              </w:rPr>
              <w:t xml:space="preserve">   net[C] = +1000 (paid for B) − 100</w:t>
            </w:r>
            <w:r>
              <w:rPr>
                <w:rFonts w:ascii="Consolas" w:hAnsi="Consolas"/>
                <w:sz w:val="18"/>
              </w:rPr>
              <w:t>0 (owes A) = 0</w:t>
            </w:r>
            <w:r>
              <w:br/>
            </w:r>
            <w:r>
              <w:br/>
            </w:r>
            <w:r>
              <w:rPr>
                <w:rFonts w:ascii="Consolas" w:hAnsi="Consolas"/>
                <w:sz w:val="18"/>
              </w:rPr>
              <w:t>Heaps: both empty (no non-zero nets).</w:t>
            </w:r>
            <w:r>
              <w:br/>
            </w:r>
            <w:r>
              <w:rPr>
                <w:rFonts w:ascii="Consolas" w:hAnsi="Consolas"/>
                <w:sz w:val="18"/>
              </w:rPr>
              <w:t>Settlements: 0.    ← circular debt naturally collapses to nothing.</w:t>
            </w:r>
          </w:p>
        </w:tc>
      </w:tr>
    </w:tbl>
    <w:p w:rsidR="000670D8" w:rsidRDefault="00EA1CBF">
      <w:pPr>
        <w:ind w:left="567"/>
      </w:pPr>
      <w:r>
        <w:rPr>
          <w:i/>
        </w:rPr>
        <w:t>**This is the killer dry-run** — shows the algorithm correctly detects fully-cancelled cycles and emits zero settlements.</w:t>
      </w:r>
    </w:p>
    <w:p w:rsidR="000670D8" w:rsidRDefault="000670D8">
      <w:pPr>
        <w:pBdr>
          <w:bottom w:val="single" w:sz="6" w:space="1" w:color="999999"/>
        </w:pBdr>
        <w:spacing w:before="40" w:after="40"/>
      </w:pPr>
    </w:p>
    <w:p w:rsidR="000670D8" w:rsidRDefault="00EA1CBF">
      <w:pPr>
        <w:pStyle w:val="Heading3"/>
      </w:pPr>
      <w:r>
        <w:lastRenderedPageBreak/>
        <w:t>STEP 5 — Ex</w:t>
      </w:r>
      <w:r>
        <w:t>tensibility (~8 min)</w:t>
      </w:r>
    </w:p>
    <w:p w:rsidR="000670D8" w:rsidRDefault="00EA1CBF">
      <w:pPr>
        <w:pStyle w:val="Heading4"/>
      </w:pPr>
      <w:r>
        <w:t>5.1 "Notify users when an expense is added or simplified"</w:t>
      </w:r>
    </w:p>
    <w:p w:rsidR="000670D8" w:rsidRDefault="00EA1CBF">
      <w:pPr>
        <w:ind w:left="567"/>
      </w:pPr>
      <w:r>
        <w:rPr>
          <w:i/>
        </w:rPr>
        <w:t>**Problem in current design:** *"Users only see their balance when they explicitly query. They don't get nudges."*</w:t>
      </w:r>
    </w:p>
    <w:p w:rsidR="000670D8" w:rsidRDefault="000670D8">
      <w:pPr>
        <w:ind w:left="567"/>
      </w:pPr>
    </w:p>
    <w:p w:rsidR="000670D8" w:rsidRDefault="00EA1CBF">
      <w:pPr>
        <w:ind w:left="567"/>
      </w:pPr>
      <w:r>
        <w:rPr>
          <w:i/>
        </w:rPr>
        <w:t>**Pattern as the fix:** *"Observer. Add `ExpenseListener` int</w:t>
      </w:r>
      <w:r>
        <w:rPr>
          <w:i/>
        </w:rPr>
        <w:t>erface with `onExpenseAdded(Expense)` and `onSettlementsComputed(List&lt;Settlement&gt;)`. ExpenseManager publishes events; SMS/email/push subscribers register independently. Same fire-outside-lock pattern as Inventory Management."*</w:t>
      </w:r>
    </w:p>
    <w:p w:rsidR="000670D8" w:rsidRDefault="00EA1CBF">
      <w:pPr>
        <w:pStyle w:val="Heading4"/>
      </w:pPr>
      <w:r>
        <w:t>5.2 "Multi-currency expenses"</w:t>
      </w:r>
    </w:p>
    <w:p w:rsidR="000670D8" w:rsidRDefault="00EA1CBF">
      <w:pPr>
        <w:ind w:left="567"/>
      </w:pPr>
      <w:r>
        <w:rPr>
          <w:i/>
        </w:rPr>
        <w:t>**Problem in current design:** *"`long cents` assumes one currency. A trip to Europe with mixed USD + EUR expenses breaks the additivity."*</w:t>
      </w:r>
    </w:p>
    <w:p w:rsidR="000670D8" w:rsidRDefault="000670D8">
      <w:pPr>
        <w:ind w:left="567"/>
      </w:pPr>
    </w:p>
    <w:p w:rsidR="000670D8" w:rsidRDefault="00EA1CBF">
      <w:pPr>
        <w:ind w:left="567"/>
      </w:pPr>
      <w:r>
        <w:rPr>
          <w:i/>
        </w:rPr>
        <w:t xml:space="preserve">**Pattern as the fix:** *"Money becomes a record `Money(long minorUnits, Currency currency)`. Expenses store </w:t>
      </w:r>
      <w:r>
        <w:rPr>
          <w:i/>
        </w:rPr>
        <w:t>original currency. For balance queries, convert via an injected `FxRateProvider` to a 'home currency' chosen by the user. FX rates are a Strategy — historical (rate at expense time) vs. spot (rate at query time) are two implementations."*</w:t>
      </w:r>
    </w:p>
    <w:p w:rsidR="000670D8" w:rsidRDefault="00EA1CBF">
      <w:pPr>
        <w:pStyle w:val="Heading4"/>
      </w:pPr>
      <w:r>
        <w:t xml:space="preserve">5.3 "Groups with </w:t>
      </w:r>
      <w:r>
        <w:t>admins + per-group balance views"</w:t>
      </w:r>
    </w:p>
    <w:p w:rsidR="000670D8" w:rsidRDefault="00EA1CBF">
      <w:pPr>
        <w:ind w:left="567"/>
      </w:pPr>
      <w:r>
        <w:rPr>
          <w:i/>
        </w:rPr>
        <w:t>**Problem in current design:** *"All expenses live in one global ledger. Real apps scope expenses to groups (Trip-NYC, Roommates-2026)."*</w:t>
      </w:r>
    </w:p>
    <w:p w:rsidR="000670D8" w:rsidRDefault="000670D8">
      <w:pPr>
        <w:ind w:left="567"/>
      </w:pPr>
    </w:p>
    <w:p w:rsidR="000670D8" w:rsidRDefault="00EA1CBF">
      <w:pPr>
        <w:ind w:left="567"/>
      </w:pPr>
      <w:r>
        <w:rPr>
          <w:i/>
        </w:rPr>
        <w:t xml:space="preserve">**Pattern as the fix:** *"Promote Group to an entity. Each Group owns its own </w:t>
      </w:r>
      <w:r>
        <w:rPr>
          <w:i/>
        </w:rPr>
        <w:t>ledger + its own pairwise balance graph. Members can belong to multiple groups. ExpenseManager becomes `GroupManager` that routes by groupId."*</w:t>
      </w:r>
    </w:p>
    <w:p w:rsidR="000670D8" w:rsidRDefault="00EA1CBF">
      <w:pPr>
        <w:pStyle w:val="Heading4"/>
      </w:pPr>
      <w:r>
        <w:t>5.4 "Truly optimal simplification"</w:t>
      </w:r>
    </w:p>
    <w:p w:rsidR="000670D8" w:rsidRDefault="00EA1CBF">
      <w:pPr>
        <w:ind w:left="567"/>
      </w:pPr>
      <w:r>
        <w:rPr>
          <w:i/>
        </w:rPr>
        <w:t>**Problem in current design:** *"Greedy gives ≤ N-1 settlements but isn't alw</w:t>
      </w:r>
      <w:r>
        <w:rPr>
          <w:i/>
        </w:rPr>
        <w:t>ays optimal (NP-hard in general). For e.g. {A:+30, B:+30, C:-30, D:-30}, greedy emits 3 settlements when 2 suffice."*</w:t>
      </w:r>
    </w:p>
    <w:p w:rsidR="000670D8" w:rsidRDefault="000670D8">
      <w:pPr>
        <w:ind w:left="567"/>
      </w:pPr>
    </w:p>
    <w:p w:rsidR="000670D8" w:rsidRDefault="00EA1CBF">
      <w:pPr>
        <w:ind w:left="567"/>
      </w:pPr>
      <w:r>
        <w:rPr>
          <w:i/>
        </w:rPr>
        <w:t>**Pattern as the fix:** *"Reduce to subset-sum: find a subset of users whose net balances sum to zero and settle them internally before g</w:t>
      </w:r>
      <w:r>
        <w:rPr>
          <w:i/>
        </w:rPr>
        <w:t>reedy. For interview scope, mention this exists; building a proper solver is more than a Step-5 sketch."*</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"Persist across restart"</w:t>
            </w:r>
          </w:p>
        </w:tc>
        <w:tc>
          <w:tcPr>
            <w:tcW w:w="4986" w:type="dxa"/>
          </w:tcPr>
          <w:p w:rsidR="000670D8" w:rsidRDefault="00EA1CBF">
            <w:r>
              <w:t xml:space="preserve">Inject </w:t>
            </w:r>
            <w:r>
              <w:rPr>
                <w:rFonts w:ascii="Consolas" w:hAnsi="Consolas"/>
                <w:sz w:val="20"/>
              </w:rPr>
              <w:t>ExpenseRepository</w:t>
            </w:r>
            <w:r>
              <w:t>; write on every add; replay on boot to reconstruct bal</w:t>
            </w:r>
            <w:r>
              <w:t>ances.</w:t>
            </w:r>
          </w:p>
        </w:tc>
      </w:tr>
      <w:tr w:rsidR="000670D8">
        <w:tc>
          <w:tcPr>
            <w:tcW w:w="4986" w:type="dxa"/>
          </w:tcPr>
          <w:p w:rsidR="000670D8" w:rsidRDefault="00EA1CBF">
            <w:r>
              <w:t>"Audit log — who recorded what when"</w:t>
            </w:r>
          </w:p>
        </w:tc>
        <w:tc>
          <w:tcPr>
            <w:tcW w:w="4986" w:type="dxa"/>
          </w:tcPr>
          <w:p w:rsidR="000670D8" w:rsidRDefault="00EA1CBF">
            <w:r>
              <w:t xml:space="preserve">Already in </w:t>
            </w:r>
            <w:r>
              <w:rPr>
                <w:rFonts w:ascii="Consolas" w:hAnsi="Consolas"/>
                <w:sz w:val="20"/>
              </w:rPr>
              <w:t>Expense.createdAt</w:t>
            </w:r>
            <w:r>
              <w:t xml:space="preserve">. Add </w:t>
            </w:r>
            <w:r>
              <w:rPr>
                <w:rFonts w:ascii="Consolas" w:hAnsi="Consolas"/>
                <w:sz w:val="20"/>
              </w:rPr>
              <w:t>recordedBy</w:t>
            </w:r>
            <w:r>
              <w:t xml:space="preserve"> field if expenses can be entered by someone other </w:t>
            </w:r>
            <w:r>
              <w:lastRenderedPageBreak/>
              <w:t>than the payer.</w:t>
            </w:r>
          </w:p>
        </w:tc>
      </w:tr>
      <w:tr w:rsidR="000670D8">
        <w:tc>
          <w:tcPr>
            <w:tcW w:w="4986" w:type="dxa"/>
          </w:tcPr>
          <w:p w:rsidR="000670D8" w:rsidRDefault="00EA1CBF">
            <w:r>
              <w:lastRenderedPageBreak/>
              <w:t>"Concurrent adds — finer-grained locking"</w:t>
            </w:r>
          </w:p>
        </w:tc>
        <w:tc>
          <w:tcPr>
            <w:tcW w:w="4986" w:type="dxa"/>
          </w:tcPr>
          <w:p w:rsidR="000670D8" w:rsidRDefault="00EA1CBF">
            <w:r>
              <w:t xml:space="preserve">Per-user lock pair with </w:t>
            </w:r>
            <w:r>
              <w:rPr>
                <w:rFonts w:ascii="Consolas" w:hAnsi="Consolas"/>
                <w:sz w:val="20"/>
              </w:rPr>
              <w:t>compareTo</w:t>
            </w:r>
            <w:r>
              <w:t>-ordered acquisition (sa</w:t>
            </w:r>
            <w:r>
              <w:t>me pattern as Inventory transfer). Worth it only at high contention.</w:t>
            </w:r>
          </w:p>
        </w:tc>
      </w:tr>
      <w:tr w:rsidR="000670D8">
        <w:tc>
          <w:tcPr>
            <w:tcW w:w="4986" w:type="dxa"/>
          </w:tcPr>
          <w:p w:rsidR="000670D8" w:rsidRDefault="00EA1CBF">
            <w:r>
              <w:t>"Settle a partial amount mid-trip"</w:t>
            </w:r>
          </w:p>
        </w:tc>
        <w:tc>
          <w:tcPr>
            <w:tcW w:w="4986" w:type="dxa"/>
          </w:tcPr>
          <w:p w:rsidR="000670D8" w:rsidRDefault="00EA1CBF">
            <w:r>
              <w:rPr>
                <w:rFonts w:ascii="Consolas" w:hAnsi="Consolas"/>
                <w:sz w:val="20"/>
              </w:rPr>
              <w:t>recordSettlement(debtor, creditor, amount)</w:t>
            </w:r>
            <w:r>
              <w:t xml:space="preserve"> — treats a payment as an inverse expense; updates the balance graph the same way.</w:t>
            </w:r>
          </w:p>
        </w:tc>
      </w:tr>
      <w:tr w:rsidR="000670D8">
        <w:tc>
          <w:tcPr>
            <w:tcW w:w="4986" w:type="dxa"/>
          </w:tcPr>
          <w:p w:rsidR="000670D8" w:rsidRDefault="00EA1CBF">
            <w:r>
              <w:t>"Receipts / attachments"</w:t>
            </w:r>
          </w:p>
        </w:tc>
        <w:tc>
          <w:tcPr>
            <w:tcW w:w="4986" w:type="dxa"/>
          </w:tcPr>
          <w:p w:rsidR="000670D8" w:rsidRDefault="00EA1CBF">
            <w:r>
              <w:t xml:space="preserve">Extend Expense with </w:t>
            </w:r>
            <w:r>
              <w:rPr>
                <w:rFonts w:ascii="Consolas" w:hAnsi="Consolas"/>
                <w:sz w:val="20"/>
              </w:rPr>
              <w:t>List&lt;Attachment&gt;</w:t>
            </w:r>
            <w:r>
              <w:t>. Attachment is a separate immutable record.</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**The base names ONE pattern** (Strategy) plus two principles (Facade, Information Expert). Strategy is justified by R3's thr</w:t>
      </w:r>
      <w:r>
        <w:rPr>
          <w:i/>
        </w:rPr>
        <w:t>ee explicit split types — same one-sentence test as Logger and Rate Limiter.</w:t>
      </w:r>
    </w:p>
    <w:p w:rsidR="000670D8" w:rsidRDefault="00EA1CBF">
      <w:pPr>
        <w:pStyle w:val="Heading4"/>
      </w:pPr>
      <w:r>
        <w:t>How this maps to Splitwise specifically</w:t>
      </w:r>
    </w:p>
    <w:p w:rsidR="000670D8" w:rsidRDefault="00EA1CBF">
      <w:r>
        <w:rPr>
          <w:b/>
        </w:rPr>
        <w:t>Already in the BASE design:</w:t>
      </w:r>
    </w:p>
    <w:p w:rsidR="000670D8" w:rsidRDefault="00EA1CBF">
      <w:pPr>
        <w:pStyle w:val="ListBullet"/>
        <w:ind w:left="283"/>
      </w:pPr>
      <w:r>
        <w:rPr>
          <w:b/>
        </w:rPr>
        <w:t>Strategy (#1)</w:t>
      </w:r>
      <w:r>
        <w:t xml:space="preserve"> </w:t>
      </w:r>
      <w:r>
        <w:t>⭐</w:t>
      </w:r>
      <w:r>
        <w:t xml:space="preserve"> — </w:t>
      </w:r>
      <w:r>
        <w:rPr>
          <w:rFonts w:ascii="Consolas" w:hAnsi="Consolas"/>
          <w:sz w:val="20"/>
        </w:rPr>
        <w:t>SplitStrategy</w:t>
      </w:r>
      <w:r>
        <w:t xml:space="preserve"> interface; three impls; per-type registry. Justified by R3. Name it in Step 2.</w:t>
      </w:r>
    </w:p>
    <w:p w:rsidR="000670D8" w:rsidRDefault="00EA1CBF">
      <w:pPr>
        <w:pStyle w:val="ListBullet"/>
        <w:ind w:left="283"/>
      </w:pPr>
      <w:r>
        <w:rPr>
          <w:b/>
        </w:rPr>
        <w:t>Facade (#8)</w:t>
      </w:r>
      <w:r>
        <w:t xml:space="preserve"> — </w:t>
      </w:r>
      <w:r>
        <w:rPr>
          <w:rFonts w:ascii="Consolas" w:hAnsi="Consolas"/>
          <w:sz w:val="20"/>
        </w:rPr>
        <w:t>ExpenseManager</w:t>
      </w:r>
      <w:r>
        <w:t xml:space="preserve"> is the only class application code touches.</w:t>
      </w:r>
    </w:p>
    <w:p w:rsidR="000670D8" w:rsidRDefault="00EA1CBF">
      <w:pPr>
        <w:pStyle w:val="ListBullet"/>
        <w:ind w:left="283"/>
      </w:pPr>
      <w:r>
        <w:rPr>
          <w:b/>
        </w:rPr>
        <w:t>Information Expert</w:t>
      </w:r>
      <w:r>
        <w:t xml:space="preserve"> (GRASP) — Strategy impls own their own validation. Balance-graph normalization lives on the manager because the graph lives there.</w:t>
      </w:r>
    </w:p>
    <w:p w:rsidR="000670D8" w:rsidRDefault="00EA1CBF">
      <w:pPr>
        <w:pStyle w:val="ListBullet"/>
        <w:ind w:left="283"/>
      </w:pPr>
      <w:r>
        <w:rPr>
          <w:b/>
        </w:rPr>
        <w:t>Immutability</w:t>
      </w:r>
      <w:r>
        <w:t xml:space="preserve"> (principle) — User, </w:t>
      </w:r>
      <w:r>
        <w:t>Expense, Split, Settlement are all records.</w:t>
      </w:r>
    </w:p>
    <w:p w:rsidR="000670D8" w:rsidRDefault="00EA1CBF">
      <w:pPr>
        <w:pStyle w:val="ListBullet"/>
        <w:ind w:left="283"/>
      </w:pPr>
      <w:r>
        <w:rPr>
          <w:b/>
        </w:rPr>
        <w:t>Dependency Injection</w:t>
      </w:r>
      <w:r>
        <w:t xml:space="preserve"> (principle) — </w:t>
      </w:r>
      <w:r>
        <w:rPr>
          <w:rFonts w:ascii="Consolas" w:hAnsi="Consolas"/>
          <w:sz w:val="20"/>
        </w:rPr>
        <w:t>Clock</w:t>
      </w:r>
      <w:r>
        <w:t xml:space="preserve"> injected for testable timestamps.</w:t>
      </w:r>
    </w:p>
    <w:p w:rsidR="000670D8" w:rsidRDefault="00EA1CBF">
      <w:r>
        <w:rPr>
          <w:b/>
        </w:rPr>
        <w:t>Reach for on Step-5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"Notify on expense / settlement"</w:t>
            </w:r>
          </w:p>
        </w:tc>
        <w:tc>
          <w:tcPr>
            <w:tcW w:w="3324" w:type="dxa"/>
          </w:tcPr>
          <w:p w:rsidR="000670D8" w:rsidRDefault="00EA1CBF">
            <w:r>
              <w:rPr>
                <w:b/>
              </w:rPr>
              <w:t>Observer (#2)</w:t>
            </w:r>
          </w:p>
        </w:tc>
        <w:tc>
          <w:tcPr>
            <w:tcW w:w="3324" w:type="dxa"/>
          </w:tcPr>
          <w:p w:rsidR="000670D8" w:rsidRDefault="00EA1CBF">
            <w:r>
              <w:rPr>
                <w:i/>
              </w:rPr>
              <w:t xml:space="preserve">"ExpenseManager </w:t>
            </w:r>
            <w:r>
              <w:rPr>
                <w:i/>
              </w:rPr>
              <w:t>publishes events; SMS/email/push subscribe independently."</w:t>
            </w:r>
          </w:p>
        </w:tc>
      </w:tr>
      <w:tr w:rsidR="000670D8">
        <w:tc>
          <w:tcPr>
            <w:tcW w:w="3324" w:type="dxa"/>
          </w:tcPr>
          <w:p w:rsidR="000670D8" w:rsidRDefault="00EA1CBF">
            <w:r>
              <w:t>"Multi-currency"</w:t>
            </w:r>
          </w:p>
        </w:tc>
        <w:tc>
          <w:tcPr>
            <w:tcW w:w="3324" w:type="dxa"/>
          </w:tcPr>
          <w:p w:rsidR="000670D8" w:rsidRDefault="00EA1CBF">
            <w:r>
              <w:rPr>
                <w:b/>
              </w:rPr>
              <w:t>Strategy (#1)</w:t>
            </w:r>
            <w:r>
              <w:t xml:space="preserve"> </w:t>
            </w:r>
            <w:r>
              <w:t>⭐</w:t>
            </w:r>
          </w:p>
        </w:tc>
        <w:tc>
          <w:tcPr>
            <w:tcW w:w="3324" w:type="dxa"/>
          </w:tcPr>
          <w:p w:rsidR="000670D8" w:rsidRDefault="00EA1CBF">
            <w:r>
              <w:rPr>
                <w:i/>
              </w:rPr>
              <w:t>"`FxRateProvider` interface; `HistoricalRate` vs `SpotRate` impls."</w:t>
            </w:r>
          </w:p>
        </w:tc>
      </w:tr>
      <w:tr w:rsidR="000670D8">
        <w:tc>
          <w:tcPr>
            <w:tcW w:w="3324" w:type="dxa"/>
          </w:tcPr>
          <w:p w:rsidR="000670D8" w:rsidRDefault="00EA1CBF">
            <w:r>
              <w:t>"Different simplification algorithms"</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"`SimplificationStrategy` interface; </w:t>
            </w:r>
            <w:r>
              <w:rPr>
                <w:i/>
              </w:rPr>
              <w:t>`Greedy` (default) vs `Optimal` (NP-hard solver) impls."</w:t>
            </w:r>
          </w:p>
        </w:tc>
      </w:tr>
      <w:tr w:rsidR="000670D8">
        <w:tc>
          <w:tcPr>
            <w:tcW w:w="3324" w:type="dxa"/>
          </w:tcPr>
          <w:p w:rsidR="000670D8" w:rsidRDefault="00EA1CBF">
            <w:r>
              <w:t>"Rate-limit add-expense per user"</w:t>
            </w:r>
          </w:p>
        </w:tc>
        <w:tc>
          <w:tcPr>
            <w:tcW w:w="3324" w:type="dxa"/>
          </w:tcPr>
          <w:p w:rsidR="000670D8" w:rsidRDefault="00EA1CBF">
            <w:r>
              <w:t>(Decorator, like Rate Limiter)</w:t>
            </w:r>
          </w:p>
        </w:tc>
        <w:tc>
          <w:tcPr>
            <w:tcW w:w="3324" w:type="dxa"/>
          </w:tcPr>
          <w:p w:rsidR="000670D8" w:rsidRDefault="00EA1CBF">
            <w:r>
              <w:t>Wrap the manager's addExpense behind a rate-limited decorator.</w:t>
            </w:r>
          </w:p>
        </w:tc>
      </w:tr>
      <w:tr w:rsidR="000670D8">
        <w:tc>
          <w:tcPr>
            <w:tcW w:w="3324" w:type="dxa"/>
          </w:tcPr>
          <w:p w:rsidR="000670D8" w:rsidRDefault="00EA1CBF">
            <w:r>
              <w:t>"Persist"</w:t>
            </w:r>
          </w:p>
        </w:tc>
        <w:tc>
          <w:tcPr>
            <w:tcW w:w="3324" w:type="dxa"/>
          </w:tcPr>
          <w:p w:rsidR="000670D8" w:rsidRDefault="00EA1CBF">
            <w:r>
              <w:t>(Repository — not HI's 8)</w:t>
            </w:r>
          </w:p>
        </w:tc>
        <w:tc>
          <w:tcPr>
            <w:tcW w:w="3324" w:type="dxa"/>
          </w:tcPr>
          <w:p w:rsidR="000670D8" w:rsidRDefault="00EA1CBF">
            <w:r>
              <w:t xml:space="preserve">Inject </w:t>
            </w:r>
            <w:r>
              <w:rPr>
                <w:rFonts w:ascii="Consolas" w:hAnsi="Consolas"/>
                <w:sz w:val="20"/>
              </w:rPr>
              <w:t>ExpenseRepository</w:t>
            </w:r>
            <w:r>
              <w:t>; write o</w:t>
            </w:r>
            <w:r>
              <w:t>n every add.</w:t>
            </w:r>
          </w:p>
        </w:tc>
      </w:tr>
    </w:tbl>
    <w:p w:rsidR="000670D8" w:rsidRDefault="00EA1CBF">
      <w:r>
        <w:rPr>
          <w:b/>
        </w:rPr>
        <w:t>Patterns to refuse:</w:t>
      </w:r>
    </w:p>
    <w:p w:rsidR="000670D8" w:rsidRDefault="00EA1CBF">
      <w:pPr>
        <w:pStyle w:val="ListBullet"/>
        <w:ind w:left="283"/>
      </w:pPr>
      <w:r>
        <w:rPr>
          <w:b/>
        </w:rPr>
        <w:t>Singleton on ExpenseManager</w:t>
      </w:r>
      <w:r>
        <w:t xml:space="preserve"> — kills tests; DI a single instance instead.</w:t>
      </w:r>
    </w:p>
    <w:p w:rsidR="000670D8" w:rsidRDefault="00EA1CBF">
      <w:pPr>
        <w:pStyle w:val="ListBullet"/>
        <w:ind w:left="283"/>
      </w:pPr>
      <w:r>
        <w:rPr>
          <w:b/>
        </w:rPr>
        <w:t>`BalanceSheet` as a class</w:t>
      </w:r>
      <w:r>
        <w:t xml:space="preserve"> — speculative ceremony.</w:t>
      </w:r>
    </w:p>
    <w:p w:rsidR="000670D8" w:rsidRDefault="00EA1CBF">
      <w:pPr>
        <w:pStyle w:val="ListBullet"/>
        <w:ind w:left="283"/>
      </w:pPr>
      <w:r>
        <w:rPr>
          <w:b/>
        </w:rPr>
        <w:t>`Group` class for v1</w:t>
      </w:r>
      <w:r>
        <w:t xml:space="preserve"> — no group-level invariants in the requirements.</w:t>
      </w:r>
    </w:p>
    <w:p w:rsidR="000670D8" w:rsidRDefault="00EA1CBF">
      <w:pPr>
        <w:pStyle w:val="ListBullet"/>
        <w:ind w:left="283"/>
      </w:pPr>
      <w:r>
        <w:rPr>
          <w:b/>
        </w:rPr>
        <w:t>`Money` class for v1</w:t>
      </w:r>
      <w:r>
        <w:t xml:space="preserve"> — </w:t>
      </w:r>
      <w:r>
        <w:rPr>
          <w:rFonts w:ascii="Consolas" w:hAnsi="Consolas"/>
          <w:sz w:val="20"/>
        </w:rPr>
        <w:t>long</w:t>
      </w:r>
      <w:r>
        <w:t xml:space="preserve"> cents + single currency is enough.</w:t>
      </w:r>
    </w:p>
    <w:p w:rsidR="000670D8" w:rsidRDefault="00EA1CBF">
      <w:pPr>
        <w:pStyle w:val="Heading4"/>
      </w:pPr>
      <w:r>
        <w:lastRenderedPageBreak/>
        <w:t>One sentence to say at the end of Step 3</w:t>
      </w:r>
    </w:p>
    <w:p w:rsidR="000670D8" w:rsidRDefault="00EA1CBF">
      <w:pPr>
        <w:ind w:left="567"/>
      </w:pPr>
      <w:r>
        <w:rPr>
          <w:i/>
        </w:rPr>
        <w:t>*"The base design names Strategy by name — three split-type implementations registered in a map keyed by SplitType. Facade and Information Expert are the principles. Observer, Rep</w:t>
      </w:r>
      <w:r>
        <w:rPr>
          <w:i/>
        </w:rPr>
        <w:t>ository, and FX-rate Strategy land in Step 5 if the corresponding follow-ups come up."*</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U</w:t>
      </w:r>
      <w:r>
        <w:t xml:space="preserve"> = users, </w:t>
      </w:r>
      <w:r>
        <w:rPr>
          <w:rFonts w:ascii="Consolas" w:hAnsi="Consolas"/>
          <w:sz w:val="20"/>
        </w:rPr>
        <w:t>P</w:t>
      </w:r>
      <w:r>
        <w:t xml:space="preserve"> = participants per expense, </w:t>
      </w:r>
      <w:r>
        <w:rPr>
          <w:rFonts w:ascii="Consolas" w:hAnsi="Consolas"/>
          <w:sz w:val="20"/>
        </w:rPr>
        <w:t>E</w:t>
      </w:r>
      <w:r>
        <w:t xml:space="preserve"> = expenses recorded, </w:t>
      </w:r>
      <w:r>
        <w:rPr>
          <w:rFonts w:ascii="Consolas" w:hAnsi="Consolas"/>
          <w:sz w:val="20"/>
        </w:rPr>
        <w:t>N</w:t>
      </w:r>
      <w:r>
        <w:t xml:space="preserve"> = users wi</w:t>
      </w:r>
      <w:r>
        <w:t>th non-zero net balance.</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addExpense</w:t>
            </w:r>
          </w:p>
        </w:tc>
        <w:tc>
          <w:tcPr>
            <w:tcW w:w="2493" w:type="dxa"/>
          </w:tcPr>
          <w:p w:rsidR="000670D8" w:rsidRDefault="00EA1CBF">
            <w:r>
              <w:rPr>
                <w:b/>
              </w:rPr>
              <w:t>`O(P)`</w:t>
            </w:r>
            <w:r>
              <w:t xml:space="preserve"> for the strategy + balance updates</w:t>
            </w:r>
          </w:p>
        </w:tc>
        <w:tc>
          <w:tcPr>
            <w:tcW w:w="2493" w:type="dxa"/>
          </w:tcPr>
          <w:p w:rsidR="000670D8" w:rsidRDefault="00EA1CBF">
            <w:r>
              <w:t>O(P) per call</w:t>
            </w:r>
          </w:p>
        </w:tc>
        <w:tc>
          <w:tcPr>
            <w:tcW w:w="2493" w:type="dxa"/>
          </w:tcPr>
          <w:p w:rsidR="000670D8" w:rsidRDefault="00EA1CBF">
            <w:r>
              <w:t>Strategy validation + P balance-graph updates</w:t>
            </w:r>
          </w:p>
        </w:tc>
      </w:tr>
      <w:tr w:rsidR="000670D8">
        <w:tc>
          <w:tcPr>
            <w:tcW w:w="2493" w:type="dxa"/>
          </w:tcPr>
          <w:p w:rsidR="000670D8" w:rsidRDefault="00EA1CBF">
            <w:r>
              <w:rPr>
                <w:rFonts w:ascii="Consolas" w:hAnsi="Consolas"/>
                <w:sz w:val="20"/>
              </w:rPr>
              <w:t>getBalance(u1, u2)</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Two map lookups</w:t>
            </w:r>
          </w:p>
        </w:tc>
      </w:tr>
      <w:tr w:rsidR="000670D8">
        <w:tc>
          <w:tcPr>
            <w:tcW w:w="2493" w:type="dxa"/>
          </w:tcPr>
          <w:p w:rsidR="000670D8" w:rsidRDefault="00EA1CBF">
            <w:r>
              <w:rPr>
                <w:rFonts w:ascii="Consolas" w:hAnsi="Consolas"/>
                <w:sz w:val="20"/>
              </w:rPr>
              <w:t>getNetBalance(u)</w:t>
            </w:r>
          </w:p>
        </w:tc>
        <w:tc>
          <w:tcPr>
            <w:tcW w:w="2493" w:type="dxa"/>
          </w:tcPr>
          <w:p w:rsidR="000670D8" w:rsidRDefault="00EA1CBF">
            <w:r>
              <w:rPr>
                <w:b/>
              </w:rPr>
              <w:t>`O(U)`</w:t>
            </w:r>
          </w:p>
        </w:tc>
        <w:tc>
          <w:tcPr>
            <w:tcW w:w="2493" w:type="dxa"/>
          </w:tcPr>
          <w:p w:rsidR="000670D8" w:rsidRDefault="00EA1CBF">
            <w:r>
              <w:t>O(1)</w:t>
            </w:r>
          </w:p>
        </w:tc>
        <w:tc>
          <w:tcPr>
            <w:tcW w:w="2493" w:type="dxa"/>
          </w:tcPr>
          <w:p w:rsidR="000670D8" w:rsidRDefault="00EA1CBF">
            <w:r>
              <w:t xml:space="preserve">Could be </w:t>
            </w:r>
            <w:r>
              <w:rPr>
                <w:rFonts w:ascii="Consolas" w:hAnsi="Consolas"/>
                <w:sz w:val="20"/>
              </w:rPr>
              <w:t>O(1)</w:t>
            </w:r>
            <w:r>
              <w:t xml:space="preserve"> by maintaining a </w:t>
            </w:r>
            <w:r>
              <w:rPr>
                <w:rFonts w:ascii="Consolas" w:hAnsi="Consolas"/>
                <w:sz w:val="20"/>
              </w:rPr>
              <w:t>net</w:t>
            </w:r>
            <w:r>
              <w:t xml:space="preserve"> map alongside </w:t>
            </w:r>
            <w:r>
              <w:rPr>
                <w:rFonts w:ascii="Consolas" w:hAnsi="Consolas"/>
                <w:sz w:val="20"/>
              </w:rPr>
              <w:t>balances</w:t>
            </w:r>
          </w:p>
        </w:tc>
      </w:tr>
      <w:tr w:rsidR="000670D8">
        <w:tc>
          <w:tcPr>
            <w:tcW w:w="2493" w:type="dxa"/>
          </w:tcPr>
          <w:p w:rsidR="000670D8" w:rsidRDefault="00EA1CBF">
            <w:r>
              <w:rPr>
                <w:rFonts w:ascii="Consolas" w:hAnsi="Consolas"/>
                <w:sz w:val="20"/>
              </w:rPr>
              <w:t>simplifyDebts</w:t>
            </w:r>
          </w:p>
        </w:tc>
        <w:tc>
          <w:tcPr>
            <w:tcW w:w="2493" w:type="dxa"/>
          </w:tcPr>
          <w:p w:rsidR="000670D8" w:rsidRDefault="00EA1CBF">
            <w:r>
              <w:rPr>
                <w:b/>
              </w:rPr>
              <w:t>`O(U + N log N)`</w:t>
            </w:r>
          </w:p>
        </w:tc>
        <w:tc>
          <w:tcPr>
            <w:tcW w:w="2493" w:type="dxa"/>
          </w:tcPr>
          <w:p w:rsidR="000670D8" w:rsidRDefault="00EA1CBF">
            <w:r>
              <w:t>O(N)</w:t>
            </w:r>
          </w:p>
        </w:tc>
        <w:tc>
          <w:tcPr>
            <w:tcW w:w="2493" w:type="dxa"/>
          </w:tcPr>
          <w:p w:rsidR="000670D8" w:rsidRDefault="00EA1CBF">
            <w:r>
              <w:t>One pass to build nets + heap operations</w:t>
            </w:r>
          </w:p>
        </w:tc>
      </w:tr>
      <w:tr w:rsidR="000670D8">
        <w:tc>
          <w:tcPr>
            <w:tcW w:w="2493" w:type="dxa"/>
          </w:tcPr>
          <w:p w:rsidR="000670D8" w:rsidRDefault="00EA1CBF">
            <w:r>
              <w:t>Storage — balances</w:t>
            </w:r>
          </w:p>
        </w:tc>
        <w:tc>
          <w:tcPr>
            <w:tcW w:w="2493" w:type="dxa"/>
          </w:tcPr>
          <w:p w:rsidR="000670D8" w:rsidRDefault="00EA1CBF">
            <w:r>
              <w:t>-</w:t>
            </w:r>
          </w:p>
        </w:tc>
        <w:tc>
          <w:tcPr>
            <w:tcW w:w="2493" w:type="dxa"/>
          </w:tcPr>
          <w:p w:rsidR="000670D8" w:rsidRDefault="00EA1CBF">
            <w:r>
              <w:rPr>
                <w:b/>
              </w:rPr>
              <w:t>`O(U²)`</w:t>
            </w:r>
            <w:r>
              <w:t xml:space="preserve"> worst</w:t>
            </w:r>
          </w:p>
        </w:tc>
        <w:tc>
          <w:tcPr>
            <w:tcW w:w="2493" w:type="dxa"/>
          </w:tcPr>
          <w:p w:rsidR="000670D8" w:rsidRDefault="00EA1CBF">
            <w:r>
              <w:t>Dense in worst case; sparse in practice</w:t>
            </w:r>
          </w:p>
        </w:tc>
      </w:tr>
      <w:tr w:rsidR="000670D8">
        <w:tc>
          <w:tcPr>
            <w:tcW w:w="2493" w:type="dxa"/>
          </w:tcPr>
          <w:p w:rsidR="000670D8" w:rsidRDefault="00EA1CBF">
            <w:r>
              <w:t>Storage — expenses</w:t>
            </w:r>
          </w:p>
        </w:tc>
        <w:tc>
          <w:tcPr>
            <w:tcW w:w="2493" w:type="dxa"/>
          </w:tcPr>
          <w:p w:rsidR="000670D8" w:rsidRDefault="00EA1CBF">
            <w:r>
              <w:t>-</w:t>
            </w:r>
          </w:p>
        </w:tc>
        <w:tc>
          <w:tcPr>
            <w:tcW w:w="2493" w:type="dxa"/>
          </w:tcPr>
          <w:p w:rsidR="000670D8" w:rsidRDefault="00EA1CBF">
            <w:r>
              <w:rPr>
                <w:b/>
              </w:rPr>
              <w:t>`O(E)`</w:t>
            </w:r>
          </w:p>
        </w:tc>
        <w:tc>
          <w:tcPr>
            <w:tcW w:w="2493" w:type="dxa"/>
          </w:tcPr>
          <w:p w:rsidR="000670D8" w:rsidRDefault="00EA1CBF">
            <w:r>
              <w:t>Full ledger retained</w:t>
            </w:r>
          </w:p>
        </w:tc>
      </w:tr>
    </w:tbl>
    <w:p w:rsidR="000670D8" w:rsidRDefault="00EA1CBF">
      <w:pPr>
        <w:ind w:left="567"/>
      </w:pPr>
      <w:r>
        <w:rPr>
          <w:i/>
        </w:rPr>
        <w:t>**Senior callout:** *"getNetBalance is O(U) today; if it became hot I'd maintain a `Map&lt;String, Long&gt; net` alongside the pairwise balances, updated in `addOwed`. Two structures to keep consistent vs. cheap recomputation — a classic tradeoff. At realistic g</w:t>
      </w:r>
      <w:r>
        <w:rPr>
          <w:i/>
        </w:rPr>
        <w:t>roup sizes (&lt; 50 users) the O(U) scan is fine."*</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Coarse-grained `synchronized(this)`</w:t>
            </w:r>
            <w:r>
              <w:t xml:space="preserve"> </w:t>
            </w:r>
            <w:r>
              <w:t>⭐</w:t>
            </w:r>
          </w:p>
        </w:tc>
        <w:tc>
          <w:tcPr>
            <w:tcW w:w="3324" w:type="dxa"/>
          </w:tcPr>
          <w:p w:rsidR="000670D8" w:rsidRDefault="00EA1CBF">
            <w:r>
              <w:rPr>
                <w:b/>
              </w:rPr>
              <w:t>Default.</w:t>
            </w:r>
            <w:r>
              <w:t xml:space="preserve"> Correct + simple</w:t>
            </w:r>
          </w:p>
        </w:tc>
        <w:tc>
          <w:tcPr>
            <w:tcW w:w="3324" w:type="dxa"/>
          </w:tcPr>
          <w:p w:rsidR="000670D8" w:rsidRDefault="00EA1CBF">
            <w:r>
              <w:t>All operations serialize globally — fine for an in-process app</w:t>
            </w:r>
          </w:p>
        </w:tc>
      </w:tr>
      <w:tr w:rsidR="000670D8">
        <w:tc>
          <w:tcPr>
            <w:tcW w:w="3324" w:type="dxa"/>
          </w:tcPr>
          <w:p w:rsidR="000670D8" w:rsidRDefault="00EA1CBF">
            <w:r>
              <w:t xml:space="preserve">Per-user lock pair with </w:t>
            </w:r>
            <w:r>
              <w:rPr>
                <w:rFonts w:ascii="Consolas" w:hAnsi="Consolas"/>
                <w:sz w:val="20"/>
              </w:rPr>
              <w:t>compareTo</w:t>
            </w:r>
            <w:r>
              <w:t xml:space="preserve"> order</w:t>
            </w:r>
          </w:p>
        </w:tc>
        <w:tc>
          <w:tcPr>
            <w:tcW w:w="3324" w:type="dxa"/>
          </w:tcPr>
          <w:p w:rsidR="000670D8" w:rsidRDefault="00EA1CBF">
            <w:r>
              <w:t xml:space="preserve">Each </w:t>
            </w:r>
            <w:r>
              <w:rPr>
                <w:rFonts w:ascii="Consolas" w:hAnsi="Consolas"/>
                <w:sz w:val="20"/>
              </w:rPr>
              <w:t>addExpense</w:t>
            </w:r>
            <w:r>
              <w:t xml:space="preserve"> touches only 2 users</w:t>
            </w:r>
          </w:p>
        </w:tc>
        <w:tc>
          <w:tcPr>
            <w:tcW w:w="3324" w:type="dxa"/>
          </w:tcPr>
          <w:p w:rsidR="000670D8" w:rsidRDefault="00EA1CBF">
            <w:r>
              <w:t>Need ordered acquisition to avoid deadlock; significant added complexity</w:t>
            </w:r>
          </w:p>
        </w:tc>
      </w:tr>
      <w:tr w:rsidR="000670D8">
        <w:tc>
          <w:tcPr>
            <w:tcW w:w="3324" w:type="dxa"/>
          </w:tcPr>
          <w:p w:rsidR="000670D8" w:rsidRDefault="00EA1CBF">
            <w:r>
              <w:t>Optimistic CAS on each balance cell</w:t>
            </w:r>
          </w:p>
        </w:tc>
        <w:tc>
          <w:tcPr>
            <w:tcW w:w="3324" w:type="dxa"/>
          </w:tcPr>
          <w:p w:rsidR="000670D8" w:rsidRDefault="00EA1CBF">
            <w:r>
              <w:t>Extreme throughput, careful retry</w:t>
            </w:r>
          </w:p>
        </w:tc>
        <w:tc>
          <w:tcPr>
            <w:tcW w:w="3324" w:type="dxa"/>
          </w:tcPr>
          <w:p w:rsidR="000670D8" w:rsidRDefault="00EA1CBF">
            <w:r>
              <w:t>Hardest to get right; only after pr</w:t>
            </w:r>
            <w:r>
              <w:t>ofiling</w:t>
            </w:r>
          </w:p>
        </w:tc>
      </w:tr>
    </w:tbl>
    <w:p w:rsidR="000670D8" w:rsidRDefault="00EA1CBF">
      <w:pPr>
        <w:ind w:left="567"/>
      </w:pPr>
      <w:r>
        <w:rPr>
          <w:i/>
        </w:rPr>
        <w:t>**The deadlock parallel:** *"Same pattern as Inventory Management's transfer — pairwise locks need ordered acquisition. If we ever moved to fine-grained, we'd `compareTo`-order the two user-ids and lock that way. For a single-user app at typical s</w:t>
      </w:r>
      <w:r>
        <w:rPr>
          <w:i/>
        </w:rPr>
        <w:t>cale, the coarse lock is correct and trivial."*</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Each split type</w:t>
            </w:r>
          </w:p>
        </w:tc>
        <w:tc>
          <w:tcPr>
            <w:tcW w:w="4986" w:type="dxa"/>
          </w:tcPr>
          <w:p w:rsidR="000670D8" w:rsidRDefault="00EA1CBF">
            <w:r>
              <w:t>EQUAL with rounding (10 / 3); EXACT validates sum; PERCENT validates bps == 10000</w:t>
            </w:r>
          </w:p>
        </w:tc>
      </w:tr>
      <w:tr w:rsidR="000670D8">
        <w:tc>
          <w:tcPr>
            <w:tcW w:w="4986" w:type="dxa"/>
          </w:tcPr>
          <w:p w:rsidR="000670D8" w:rsidRDefault="00EA1CBF">
            <w:r>
              <w:t>Pairwise consistency</w:t>
            </w:r>
          </w:p>
        </w:tc>
        <w:tc>
          <w:tcPr>
            <w:tcW w:w="4986" w:type="dxa"/>
          </w:tcPr>
          <w:p w:rsidR="000670D8" w:rsidRDefault="00EA1CBF">
            <w:r>
              <w:t xml:space="preserve">After 3 expenses A→B B→A B→A, </w:t>
            </w:r>
            <w:r>
              <w:rPr>
                <w:rFonts w:ascii="Consolas" w:hAnsi="Consolas"/>
                <w:sz w:val="20"/>
              </w:rPr>
              <w:t>getBalance</w:t>
            </w:r>
            <w:r>
              <w:t xml:space="preserve"> returns the correct signed value</w:t>
            </w:r>
          </w:p>
        </w:tc>
      </w:tr>
      <w:tr w:rsidR="000670D8">
        <w:tc>
          <w:tcPr>
            <w:tcW w:w="4986" w:type="dxa"/>
          </w:tcPr>
          <w:p w:rsidR="000670D8" w:rsidRDefault="00EA1CBF">
            <w:r>
              <w:t>Balance graph normalization</w:t>
            </w:r>
          </w:p>
        </w:tc>
        <w:tc>
          <w:tcPr>
            <w:tcW w:w="4986" w:type="dxa"/>
          </w:tcPr>
          <w:p w:rsidR="000670D8" w:rsidRDefault="00EA1CBF">
            <w:r>
              <w:t xml:space="preserve">Opposing balances cancel — assert </w:t>
            </w:r>
            <w:r>
              <w:rPr>
                <w:rFonts w:ascii="Consolas" w:hAnsi="Consolas"/>
                <w:sz w:val="20"/>
              </w:rPr>
              <w:t>balances[A][B] &gt; 0</w:t>
            </w:r>
            <w:r>
              <w:t xml:space="preserve"> implies </w:t>
            </w:r>
            <w:r>
              <w:rPr>
                <w:rFonts w:ascii="Consolas" w:hAnsi="Consolas"/>
                <w:sz w:val="20"/>
              </w:rPr>
              <w:t>balances[B][A] == 0</w:t>
            </w:r>
          </w:p>
        </w:tc>
      </w:tr>
      <w:tr w:rsidR="000670D8">
        <w:tc>
          <w:tcPr>
            <w:tcW w:w="4986" w:type="dxa"/>
          </w:tcPr>
          <w:p w:rsidR="000670D8" w:rsidRDefault="00EA1CBF">
            <w:r>
              <w:lastRenderedPageBreak/>
              <w:t>Simplification — chain</w:t>
            </w:r>
          </w:p>
        </w:tc>
        <w:tc>
          <w:tcPr>
            <w:tcW w:w="4986" w:type="dxa"/>
          </w:tcPr>
          <w:p w:rsidR="000670D8" w:rsidRDefault="00EA1CBF">
            <w:r>
              <w:t>A→B→C→D chain collapses to 1 settlement</w:t>
            </w:r>
          </w:p>
        </w:tc>
      </w:tr>
      <w:tr w:rsidR="000670D8">
        <w:tc>
          <w:tcPr>
            <w:tcW w:w="4986" w:type="dxa"/>
          </w:tcPr>
          <w:p w:rsidR="000670D8" w:rsidRDefault="00EA1CBF">
            <w:r>
              <w:t>Simplif</w:t>
            </w:r>
            <w:r>
              <w:t>ication — cycle</w:t>
            </w:r>
          </w:p>
        </w:tc>
        <w:tc>
          <w:tcPr>
            <w:tcW w:w="4986" w:type="dxa"/>
          </w:tcPr>
          <w:p w:rsidR="000670D8" w:rsidRDefault="00EA1CBF">
            <w:r>
              <w:t>Circular debt fully cancels (0 settlements)</w:t>
            </w:r>
          </w:p>
        </w:tc>
      </w:tr>
      <w:tr w:rsidR="000670D8">
        <w:tc>
          <w:tcPr>
            <w:tcW w:w="4986" w:type="dxa"/>
          </w:tcPr>
          <w:p w:rsidR="000670D8" w:rsidRDefault="00EA1CBF">
            <w:r>
              <w:t>Simplification — invariants</w:t>
            </w:r>
          </w:p>
        </w:tc>
        <w:tc>
          <w:tcPr>
            <w:tcW w:w="4986" w:type="dxa"/>
          </w:tcPr>
          <w:p w:rsidR="000670D8" w:rsidRDefault="00EA1CBF">
            <w:r>
              <w:t>Sum of all settlements' debit amounts == sum of credit amounts; net of every user ends at 0</w:t>
            </w:r>
          </w:p>
        </w:tc>
      </w:tr>
      <w:tr w:rsidR="000670D8">
        <w:tc>
          <w:tcPr>
            <w:tcW w:w="4986" w:type="dxa"/>
          </w:tcPr>
          <w:p w:rsidR="000670D8" w:rsidRDefault="00EA1CBF">
            <w:r>
              <w:t>Validation</w:t>
            </w:r>
          </w:p>
        </w:tc>
        <w:tc>
          <w:tcPr>
            <w:tcW w:w="4986" w:type="dxa"/>
          </w:tcPr>
          <w:p w:rsidR="000670D8" w:rsidRDefault="00EA1CBF">
            <w:r>
              <w:t xml:space="preserve">unknown user, EXACT sum mismatch, PERCENT bps mismatch, </w:t>
            </w:r>
            <w:r>
              <w:t>negative amount → exception</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chain_collapses_to_one_settlement() {</w:t>
            </w:r>
            <w:r>
              <w:br/>
            </w:r>
            <w:r>
              <w:rPr>
                <w:rFonts w:ascii="Consolas" w:hAnsi="Consolas"/>
                <w:sz w:val="18"/>
              </w:rPr>
              <w:t xml:space="preserve">    ExpenseManager m = new ExpenseManager();</w:t>
            </w:r>
            <w:r>
              <w:br/>
            </w:r>
            <w:r>
              <w:rPr>
                <w:rFonts w:ascii="Consolas" w:hAnsi="Consolas"/>
                <w:sz w:val="18"/>
              </w:rPr>
              <w:t xml:space="preserve">    m.addUser(new User("A", "A", null));</w:t>
            </w:r>
            <w:r>
              <w:br/>
            </w:r>
            <w:r>
              <w:rPr>
                <w:rFonts w:ascii="Consolas" w:hAnsi="Consolas"/>
                <w:sz w:val="18"/>
              </w:rPr>
              <w:t xml:space="preserve">    m.addUser(new User("B", "B", null));</w:t>
            </w:r>
            <w:r>
              <w:br/>
            </w:r>
            <w:r>
              <w:rPr>
                <w:rFonts w:ascii="Consolas" w:hAnsi="Consolas"/>
                <w:sz w:val="18"/>
              </w:rPr>
              <w:t xml:space="preserve">    m.addUser(new User("C", "C", null));</w:t>
            </w:r>
            <w:r>
              <w:br/>
            </w:r>
            <w:r>
              <w:rPr>
                <w:rFonts w:ascii="Consolas" w:hAnsi="Consolas"/>
                <w:sz w:val="18"/>
              </w:rPr>
              <w:t xml:space="preserve">    m.addU</w:t>
            </w:r>
            <w:r>
              <w:rPr>
                <w:rFonts w:ascii="Consolas" w:hAnsi="Consolas"/>
                <w:sz w:val="18"/>
              </w:rPr>
              <w:t>ser(new User("D", "D", null));</w:t>
            </w:r>
            <w:r>
              <w:br/>
            </w:r>
            <w:r>
              <w:rPr>
                <w:rFonts w:ascii="Consolas" w:hAnsi="Consolas"/>
                <w:sz w:val="18"/>
              </w:rPr>
              <w:t xml:space="preserve">    m.addExpense("B", 1000L, SplitType.EQUAL, Map.of("A", 0L), "");</w:t>
            </w:r>
            <w:r>
              <w:br/>
            </w:r>
            <w:r>
              <w:rPr>
                <w:rFonts w:ascii="Consolas" w:hAnsi="Consolas"/>
                <w:sz w:val="18"/>
              </w:rPr>
              <w:t xml:space="preserve">    m.addExpense("C", 1000L, SplitType.EQUAL, Map.of("B", 0L), "");</w:t>
            </w:r>
            <w:r>
              <w:br/>
            </w:r>
            <w:r>
              <w:rPr>
                <w:rFonts w:ascii="Consolas" w:hAnsi="Consolas"/>
                <w:sz w:val="18"/>
              </w:rPr>
              <w:t xml:space="preserve">    m.addExpense("D", 1000L, SplitType.EQUAL, Map.of("C", 0L), "");</w:t>
            </w:r>
            <w:r>
              <w:br/>
            </w:r>
            <w:r>
              <w:br/>
            </w:r>
            <w:r>
              <w:rPr>
                <w:rFonts w:ascii="Consolas" w:hAnsi="Consolas"/>
                <w:sz w:val="18"/>
              </w:rPr>
              <w:t xml:space="preserve">    List&lt;Settlement&gt;</w:t>
            </w:r>
            <w:r>
              <w:rPr>
                <w:rFonts w:ascii="Consolas" w:hAnsi="Consolas"/>
                <w:sz w:val="18"/>
              </w:rPr>
              <w:t xml:space="preserve"> s = m.simplifyDebts();</w:t>
            </w:r>
            <w:r>
              <w:br/>
            </w:r>
            <w:r>
              <w:rPr>
                <w:rFonts w:ascii="Consolas" w:hAnsi="Consolas"/>
                <w:sz w:val="18"/>
              </w:rPr>
              <w:t xml:space="preserve">    assertEquals(1, s.size());</w:t>
            </w:r>
            <w:r>
              <w:br/>
            </w:r>
            <w:r>
              <w:rPr>
                <w:rFonts w:ascii="Consolas" w:hAnsi="Consolas"/>
                <w:sz w:val="18"/>
              </w:rPr>
              <w:t xml:space="preserve">    assertEquals("A", s.get(0).debtorId());</w:t>
            </w:r>
            <w:r>
              <w:br/>
            </w:r>
            <w:r>
              <w:rPr>
                <w:rFonts w:ascii="Consolas" w:hAnsi="Consolas"/>
                <w:sz w:val="18"/>
              </w:rPr>
              <w:t xml:space="preserve">    assertEquals("D", s.get(0).creditorId());</w:t>
            </w:r>
            <w:r>
              <w:br/>
            </w:r>
            <w:r>
              <w:rPr>
                <w:rFonts w:ascii="Consolas" w:hAnsi="Consolas"/>
                <w:sz w:val="18"/>
              </w:rPr>
              <w:t xml:space="preserve">    assertEquals(1000L, s.get(0).amountCents());</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Manager = orchestration + graph state. Each Strategy = one split algorithm. Records = data only.</w:t>
            </w:r>
          </w:p>
        </w:tc>
      </w:tr>
      <w:tr w:rsidR="000670D8">
        <w:tc>
          <w:tcPr>
            <w:tcW w:w="4986" w:type="dxa"/>
          </w:tcPr>
          <w:p w:rsidR="000670D8" w:rsidRDefault="00EA1CBF">
            <w:r>
              <w:rPr>
                <w:b/>
              </w:rPr>
              <w:t>O</w:t>
            </w:r>
            <w:r>
              <w:t xml:space="preserve"> Open/Closed</w:t>
            </w:r>
          </w:p>
        </w:tc>
        <w:tc>
          <w:tcPr>
            <w:tcW w:w="4986" w:type="dxa"/>
          </w:tcPr>
          <w:p w:rsidR="000670D8" w:rsidRDefault="00EA1CBF">
            <w:r>
              <w:t>New split type = new Strategy + one map entry. Manager unchanged. Same for FX-rate Strategy / Observer / Repository exten</w:t>
            </w:r>
            <w:r>
              <w:t>sions.</w:t>
            </w:r>
          </w:p>
        </w:tc>
      </w:tr>
      <w:tr w:rsidR="000670D8">
        <w:tc>
          <w:tcPr>
            <w:tcW w:w="4986" w:type="dxa"/>
          </w:tcPr>
          <w:p w:rsidR="000670D8" w:rsidRDefault="00EA1CBF">
            <w:r>
              <w:rPr>
                <w:b/>
              </w:rPr>
              <w:t>L</w:t>
            </w:r>
            <w:r>
              <w:t xml:space="preserve"> Liskov Substitution</w:t>
            </w:r>
          </w:p>
        </w:tc>
        <w:tc>
          <w:tcPr>
            <w:tcW w:w="4986" w:type="dxa"/>
          </w:tcPr>
          <w:p w:rsidR="000670D8" w:rsidRDefault="00EA1CBF">
            <w:r>
              <w:t>Any SplitStrategy substitutable behind the interface — same input/output contract, same exception expectations.</w:t>
            </w:r>
          </w:p>
        </w:tc>
      </w:tr>
      <w:tr w:rsidR="000670D8">
        <w:tc>
          <w:tcPr>
            <w:tcW w:w="4986" w:type="dxa"/>
          </w:tcPr>
          <w:p w:rsidR="000670D8" w:rsidRDefault="00EA1CBF">
            <w:r>
              <w:rPr>
                <w:b/>
              </w:rPr>
              <w:t>I</w:t>
            </w:r>
            <w:r>
              <w:t xml:space="preserve"> Interface Segregation</w:t>
            </w:r>
          </w:p>
        </w:tc>
        <w:tc>
          <w:tcPr>
            <w:tcW w:w="4986" w:type="dxa"/>
          </w:tcPr>
          <w:p w:rsidR="000670D8" w:rsidRDefault="00EA1CBF">
            <w:r>
              <w:rPr>
                <w:rFonts w:ascii="Consolas" w:hAnsi="Consolas"/>
                <w:sz w:val="20"/>
              </w:rPr>
              <w:t>SplitStrategy</w:t>
            </w:r>
            <w:r>
              <w:t xml:space="preserve"> is one method. No </w:t>
            </w:r>
            <w:r>
              <w:rPr>
                <w:rFonts w:ascii="Consolas" w:hAnsi="Consolas"/>
                <w:sz w:val="20"/>
              </w:rPr>
              <w:t>validate()</w:t>
            </w:r>
            <w:r>
              <w:t xml:space="preserve"> + </w:t>
            </w:r>
            <w:r>
              <w:rPr>
                <w:rFonts w:ascii="Consolas" w:hAnsi="Consolas"/>
                <w:sz w:val="20"/>
              </w:rPr>
              <w:t>calculate()</w:t>
            </w:r>
            <w:r>
              <w:t xml:space="preserve"> + </w:t>
            </w:r>
            <w:r>
              <w:rPr>
                <w:rFonts w:ascii="Consolas" w:hAnsi="Consolas"/>
                <w:sz w:val="20"/>
              </w:rPr>
              <w:t>describe()</w:t>
            </w:r>
            <w:r>
              <w:t xml:space="preserve"> mixed in.</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Manager depends on </w:t>
            </w:r>
            <w:r>
              <w:rPr>
                <w:rFonts w:ascii="Consolas" w:hAnsi="Consolas"/>
                <w:sz w:val="20"/>
              </w:rPr>
              <w:t>SplitStrategy</w:t>
            </w:r>
            <w:r>
              <w:t xml:space="preserve"> interface, not on </w:t>
            </w:r>
            <w:r>
              <w:rPr>
                <w:rFonts w:ascii="Consolas" w:hAnsi="Consolas"/>
                <w:sz w:val="20"/>
              </w:rPr>
              <w:t>EqualSplitStrategy</w:t>
            </w:r>
            <w:r>
              <w:t xml:space="preserve"> directly. Clock injected for time.</w:t>
            </w:r>
          </w:p>
        </w:tc>
      </w:tr>
    </w:tbl>
    <w:p w:rsidR="000670D8" w:rsidRDefault="00EA1CBF">
      <w:pPr>
        <w:pStyle w:val="Heading4"/>
      </w:pPr>
      <w:r>
        <w:t>5. "Summarize your design in 30 seconds"</w:t>
      </w:r>
    </w:p>
    <w:p w:rsidR="000670D8" w:rsidRDefault="00EA1CBF">
      <w:pPr>
        <w:ind w:left="567"/>
      </w:pPr>
      <w:r>
        <w:rPr>
          <w:i/>
        </w:rPr>
        <w:t>*"One orchestrator + facade — `ExpenseManager` — and four immutable records (User, Expe</w:t>
      </w:r>
      <w:r>
        <w:rPr>
          <w:i/>
        </w:rPr>
        <w:t xml:space="preserve">nse, Split, Settlement). Strategy in the base for three split types (EQUAL, EXACT, PERCENT), justified by R3's explicit enumeration. Money is `long` cents everywhere — never floats; PERCENT uses basis points so 33.33% is `3333` with integer arithmetic and </w:t>
      </w:r>
      <w:r>
        <w:rPr>
          <w:i/>
        </w:rPr>
        <w:t>the last participant absorbs the rounding remainder so totals are exact. The pairwise balance graph is `Map&lt;String, Map&lt;String, Long&gt;&gt;`, normalized so we never store both `balances[A][B] &gt; 0` AND `balances[B][A] &gt; 0` — `addOwed` cancels opposing balances f</w:t>
      </w:r>
      <w:r>
        <w:rPr>
          <w:i/>
        </w:rPr>
        <w:t xml:space="preserve">irst. The senior signal is the greedy debt simplification: compute net balance per user, push creditors into a max-heap and debtors into a min-heap, greedy-match until both empty. Produces ≤ N-1 settlements — typically way fewer. Drives a chain A→B→C→D to </w:t>
      </w:r>
      <w:r>
        <w:rPr>
          <w:i/>
        </w:rPr>
        <w:t xml:space="preserve">a single A pays D settlement; collapses circular debt to </w:t>
      </w:r>
      <w:r>
        <w:rPr>
          <w:i/>
        </w:rPr>
        <w:lastRenderedPageBreak/>
        <w:t>zero. Extensions: Observer for notifications, FX-rate Strategy for multi-currency, Repository for persistence, Group as a first-class entity once it gains real behavior."*</w:t>
      </w:r>
    </w:p>
    <w:p w:rsidR="000670D8" w:rsidRDefault="00EA1CBF">
      <w:r>
        <w:t>That's ~55 seconds. Hits: S</w:t>
      </w:r>
      <w:r>
        <w:t>trategy + cents discipline + balance normalization + greedy simplification + the dry-run insight.</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 xml:space="preserve">"Splitwise has two correctness traps — money as float and naïve debt graphs that grow forever. Let me handle </w:t>
      </w:r>
      <w:r>
        <w:rPr>
          <w:i/>
        </w:rPr>
        <w:t>both upfront."</w:t>
      </w:r>
    </w:p>
    <w:p w:rsidR="000670D8" w:rsidRDefault="00EA1CBF">
      <w:pPr>
        <w:pStyle w:val="ListBullet"/>
        <w:ind w:left="283"/>
      </w:pPr>
      <w:r>
        <w:rPr>
          <w:b/>
        </w:rPr>
        <w:t>Why `long` cents:</w:t>
      </w:r>
      <w:r>
        <w:t xml:space="preserve"> </w:t>
      </w:r>
      <w:r>
        <w:rPr>
          <w:i/>
        </w:rPr>
        <w:t>"Floats can't represent 0.10 exactly; equal splits would drift over hundreds of transactions."</w:t>
      </w:r>
    </w:p>
    <w:p w:rsidR="000670D8" w:rsidRDefault="00EA1CBF">
      <w:pPr>
        <w:pStyle w:val="ListBullet"/>
        <w:ind w:left="283"/>
      </w:pPr>
      <w:r>
        <w:rPr>
          <w:b/>
        </w:rPr>
        <w:t>Why basis points for PERCENT:</w:t>
      </w:r>
      <w:r>
        <w:t xml:space="preserve"> </w:t>
      </w:r>
      <w:r>
        <w:rPr>
          <w:i/>
        </w:rPr>
        <w:t>"33.33% as 3333 bps. Integer arithmetic, no float drift, last participant absorbs the remainder so</w:t>
      </w:r>
      <w:r>
        <w:rPr>
          <w:i/>
        </w:rPr>
        <w:t xml:space="preserve"> sums are exact."</w:t>
      </w:r>
    </w:p>
    <w:p w:rsidR="000670D8" w:rsidRDefault="00EA1CBF">
      <w:pPr>
        <w:pStyle w:val="ListBullet"/>
        <w:ind w:left="283"/>
      </w:pPr>
      <w:r>
        <w:rPr>
          <w:b/>
        </w:rPr>
        <w:t>Why balance-graph normalization:</w:t>
      </w:r>
      <w:r>
        <w:t xml:space="preserve"> </w:t>
      </w:r>
      <w:r>
        <w:rPr>
          <w:i/>
        </w:rPr>
        <w:t>"Never store both directions positive. `addOwed` cancels opposing balances first. Keeps `getBalance` clean and the storage minimal."</w:t>
      </w:r>
    </w:p>
    <w:p w:rsidR="000670D8" w:rsidRDefault="00EA1CBF">
      <w:pPr>
        <w:pStyle w:val="ListBullet"/>
        <w:ind w:left="283"/>
      </w:pPr>
      <w:r>
        <w:rPr>
          <w:b/>
        </w:rPr>
        <w:t>Why greedy simplification:</w:t>
      </w:r>
      <w:r>
        <w:t xml:space="preserve"> </w:t>
      </w:r>
      <w:r>
        <w:rPr>
          <w:i/>
        </w:rPr>
        <w:t>"Optimal is NP-hard. Greedy gives at most N-1</w:t>
      </w:r>
      <w:r>
        <w:rPr>
          <w:i/>
        </w:rPr>
        <w:t xml:space="preserve"> settlements — typically way fewer. Tradeoff is honest signal; named-and-tradeoff is the senior framing."</w:t>
      </w:r>
    </w:p>
    <w:p w:rsidR="000670D8" w:rsidRDefault="00EA1CBF">
      <w:pPr>
        <w:pStyle w:val="ListBullet"/>
        <w:ind w:left="283"/>
      </w:pPr>
      <w:r>
        <w:rPr>
          <w:b/>
        </w:rPr>
        <w:t>On the algorithm:</w:t>
      </w:r>
      <w:r>
        <w:t xml:space="preserve"> </w:t>
      </w:r>
      <w:r>
        <w:rPr>
          <w:i/>
        </w:rPr>
        <w:t>"Net balance per user; max-heap of creditors and min-heap of debtors; greedy match. Settled users (net=0) are skipped — that's why c</w:t>
      </w:r>
      <w:r>
        <w:rPr>
          <w:i/>
        </w:rPr>
        <w:t>ircular debt produces zero settlements."</w:t>
      </w:r>
    </w:p>
    <w:p w:rsidR="000670D8" w:rsidRDefault="00EA1CBF">
      <w:pPr>
        <w:pStyle w:val="ListBullet"/>
        <w:ind w:left="283"/>
      </w:pPr>
      <w:r>
        <w:rPr>
          <w:b/>
        </w:rPr>
        <w:t>On Strategy in the base:</w:t>
      </w:r>
      <w:r>
        <w:t xml:space="preserve"> </w:t>
      </w:r>
      <w:r>
        <w:rPr>
          <w:i/>
        </w:rPr>
        <w:t>"Three explicit split types in the requirements means Strategy passes the one-sentence test in the base — not Step 5."</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Money as `double` / `float`</w:t>
      </w:r>
      <w:r>
        <w:t xml:space="preserve"> — instant lo</w:t>
      </w:r>
      <w:r>
        <w:t xml:space="preserve">se. Use </w:t>
      </w:r>
      <w:r>
        <w:rPr>
          <w:rFonts w:ascii="Consolas" w:hAnsi="Consolas"/>
          <w:sz w:val="20"/>
        </w:rPr>
        <w:t>long</w:t>
      </w:r>
      <w:r>
        <w:t xml:space="preserve"> cents.</w:t>
      </w:r>
    </w:p>
    <w:p w:rsidR="000670D8" w:rsidRDefault="00EA1CBF">
      <w:pPr>
        <w:pStyle w:val="ListBullet"/>
        <w:ind w:left="283"/>
      </w:pPr>
      <w:r>
        <w:rPr>
          <w:b/>
        </w:rPr>
        <w:t>Percent as `double` percentage</w:t>
      </w:r>
      <w:r>
        <w:t xml:space="preserve"> — drift; use basis-point </w:t>
      </w:r>
      <w:r>
        <w:rPr>
          <w:rFonts w:ascii="Consolas" w:hAnsi="Consolas"/>
          <w:sz w:val="20"/>
        </w:rPr>
        <w:t>long</w:t>
      </w:r>
      <w:r>
        <w:t>.</w:t>
      </w:r>
    </w:p>
    <w:p w:rsidR="000670D8" w:rsidRDefault="00EA1CBF">
      <w:pPr>
        <w:pStyle w:val="ListBullet"/>
        <w:ind w:left="283"/>
      </w:pPr>
      <w:r>
        <w:rPr>
          <w:b/>
        </w:rPr>
        <w:t>Distributing rounding equally</w:t>
      </w:r>
      <w:r>
        <w:t xml:space="preserve"> instead of dumping the remainder on the last participant — the sum doesn't equal the total; pennies vanish/appear.</w:t>
      </w:r>
    </w:p>
    <w:p w:rsidR="000670D8" w:rsidRDefault="00EA1CBF">
      <w:pPr>
        <w:pStyle w:val="ListBullet"/>
        <w:ind w:left="283"/>
      </w:pPr>
      <w:r>
        <w:rPr>
          <w:b/>
        </w:rPr>
        <w:t xml:space="preserve">Storing both `balances[A][B] </w:t>
      </w:r>
      <w:r>
        <w:rPr>
          <w:b/>
        </w:rPr>
        <w:t>&gt; 0` AND `balances[B][A] &gt; 0`</w:t>
      </w:r>
      <w:r>
        <w:t xml:space="preserve"> — graph un-normalized; </w:t>
      </w:r>
      <w:r>
        <w:rPr>
          <w:rFonts w:ascii="Consolas" w:hAnsi="Consolas"/>
          <w:sz w:val="20"/>
        </w:rPr>
        <w:t>getBalance</w:t>
      </w:r>
      <w:r>
        <w:t xml:space="preserve"> returns nonsense unless you remember to subtract both sides.</w:t>
      </w:r>
    </w:p>
    <w:p w:rsidR="000670D8" w:rsidRDefault="00EA1CBF">
      <w:pPr>
        <w:pStyle w:val="ListBullet"/>
        <w:ind w:left="283"/>
      </w:pPr>
      <w:r>
        <w:rPr>
          <w:b/>
        </w:rPr>
        <w:t>Self-debt on the payer</w:t>
      </w:r>
      <w:r>
        <w:t xml:space="preserve"> — forgetting the </w:t>
      </w:r>
      <w:r>
        <w:rPr>
          <w:rFonts w:ascii="Consolas" w:hAnsi="Consolas"/>
          <w:sz w:val="20"/>
        </w:rPr>
        <w:t>userId != paidById</w:t>
      </w:r>
      <w:r>
        <w:t xml:space="preserve"> guard creates a balance from a user to themselves.</w:t>
      </w:r>
    </w:p>
    <w:p w:rsidR="000670D8" w:rsidRDefault="00EA1CBF">
      <w:pPr>
        <w:pStyle w:val="ListBullet"/>
        <w:ind w:left="283"/>
      </w:pPr>
      <w:r>
        <w:rPr>
          <w:b/>
        </w:rPr>
        <w:t xml:space="preserve">Naïve "pay everyone </w:t>
      </w:r>
      <w:r>
        <w:rPr>
          <w:b/>
        </w:rPr>
        <w:t>you owe" instead of simplification</w:t>
      </w:r>
      <w:r>
        <w:t xml:space="preserve"> — N expense gives O(N) settlements; greedy gives ≤ N-1 total system-wide.</w:t>
      </w:r>
    </w:p>
    <w:p w:rsidR="000670D8" w:rsidRDefault="00EA1CBF">
      <w:pPr>
        <w:pStyle w:val="ListBullet"/>
        <w:ind w:left="283"/>
      </w:pPr>
      <w:r>
        <w:rPr>
          <w:b/>
        </w:rPr>
        <w:t>Not skipping zero-net users in simplification</w:t>
      </w:r>
      <w:r>
        <w:t xml:space="preserve"> — circular debt would emit useless </w:t>
      </w:r>
      <w:r>
        <w:rPr>
          <w:rFonts w:ascii="Consolas" w:hAnsi="Consolas"/>
          <w:sz w:val="20"/>
        </w:rPr>
        <w:t>(X pays X, 0)</w:t>
      </w:r>
      <w:r>
        <w:t xml:space="preserve"> entries.</w:t>
      </w:r>
    </w:p>
    <w:p w:rsidR="000670D8" w:rsidRDefault="00EA1CBF">
      <w:pPr>
        <w:pStyle w:val="ListBullet"/>
        <w:ind w:left="283"/>
      </w:pPr>
      <w:r>
        <w:rPr>
          <w:b/>
        </w:rPr>
        <w:t>Validation AFTER mutation</w:t>
      </w:r>
      <w:r>
        <w:t xml:space="preserve"> — a bad EXACT-sum</w:t>
      </w:r>
      <w:r>
        <w:t xml:space="preserve"> input partly updates the graph before throwing. Validate first.</w:t>
      </w:r>
    </w:p>
    <w:p w:rsidR="000670D8" w:rsidRDefault="00EA1CBF">
      <w:pPr>
        <w:pStyle w:val="ListBullet"/>
        <w:ind w:left="283"/>
      </w:pPr>
      <w:r>
        <w:rPr>
          <w:b/>
        </w:rPr>
        <w:t>Forgetting concurrency</w:t>
      </w:r>
      <w:r>
        <w:t xml:space="preserve"> — all manager mutations need </w:t>
      </w:r>
      <w:r>
        <w:rPr>
          <w:rFonts w:ascii="Consolas" w:hAnsi="Consolas"/>
          <w:sz w:val="20"/>
        </w:rPr>
        <w:t>synchronized</w:t>
      </w:r>
      <w:r>
        <w:t>.</w:t>
      </w:r>
    </w:p>
    <w:p w:rsidR="000670D8" w:rsidRDefault="00EA1CBF">
      <w:pPr>
        <w:pStyle w:val="ListBullet"/>
        <w:ind w:left="283"/>
      </w:pPr>
      <w:r>
        <w:rPr>
          <w:b/>
        </w:rPr>
        <w:t>Promoting `Money`, `Group`, `BalanceSheet`, `Currency` to classes for v1</w:t>
      </w:r>
      <w:r>
        <w:t xml:space="preserve"> — speculative ceremony when records + maps are suffi</w:t>
      </w:r>
      <w:r>
        <w:t>cient.</w:t>
      </w:r>
    </w:p>
    <w:p w:rsidR="000670D8" w:rsidRDefault="000670D8">
      <w:pPr>
        <w:pBdr>
          <w:bottom w:val="single" w:sz="6" w:space="1" w:color="999999"/>
        </w:pBdr>
        <w:spacing w:before="40" w:after="40"/>
      </w:pPr>
    </w:p>
    <w:p w:rsidR="000670D8" w:rsidRDefault="00EA1CBF">
      <w:pPr>
        <w:pStyle w:val="Heading3"/>
      </w:pPr>
      <w:r>
        <w:lastRenderedPageBreak/>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model/User.java</w:t>
            </w:r>
          </w:p>
        </w:tc>
        <w:tc>
          <w:tcPr>
            <w:tcW w:w="4986" w:type="dxa"/>
          </w:tcPr>
          <w:p w:rsidR="000670D8" w:rsidRDefault="00EA1CBF">
            <w:r>
              <w:t>Immutable record</w:t>
            </w:r>
          </w:p>
        </w:tc>
      </w:tr>
      <w:tr w:rsidR="000670D8">
        <w:tc>
          <w:tcPr>
            <w:tcW w:w="4986" w:type="dxa"/>
          </w:tcPr>
          <w:p w:rsidR="000670D8" w:rsidRDefault="00EA1CBF">
            <w:r>
              <w:rPr>
                <w:rFonts w:ascii="Consolas" w:hAnsi="Consolas"/>
                <w:sz w:val="20"/>
              </w:rPr>
              <w:t>model/Split.java</w:t>
            </w:r>
          </w:p>
        </w:tc>
        <w:tc>
          <w:tcPr>
            <w:tcW w:w="4986" w:type="dxa"/>
          </w:tcPr>
          <w:p w:rsidR="000670D8" w:rsidRDefault="00EA1CBF">
            <w:r>
              <w:t>Computed split (userId + amountCents)</w:t>
            </w:r>
          </w:p>
        </w:tc>
      </w:tr>
      <w:tr w:rsidR="000670D8">
        <w:tc>
          <w:tcPr>
            <w:tcW w:w="4986" w:type="dxa"/>
          </w:tcPr>
          <w:p w:rsidR="000670D8" w:rsidRDefault="00EA1CBF">
            <w:r>
              <w:rPr>
                <w:rFonts w:ascii="Consolas" w:hAnsi="Consolas"/>
                <w:sz w:val="20"/>
              </w:rPr>
              <w:t>model/Settlement.java</w:t>
            </w:r>
          </w:p>
        </w:tc>
        <w:tc>
          <w:tcPr>
            <w:tcW w:w="4986" w:type="dxa"/>
          </w:tcPr>
          <w:p w:rsidR="000670D8" w:rsidRDefault="00EA1CBF">
            <w:r>
              <w:t>Debtor → creditor instruction</w:t>
            </w:r>
          </w:p>
        </w:tc>
      </w:tr>
      <w:tr w:rsidR="000670D8">
        <w:tc>
          <w:tcPr>
            <w:tcW w:w="4986" w:type="dxa"/>
          </w:tcPr>
          <w:p w:rsidR="000670D8" w:rsidRDefault="00EA1CBF">
            <w:r>
              <w:rPr>
                <w:rFonts w:ascii="Consolas" w:hAnsi="Consolas"/>
                <w:sz w:val="20"/>
              </w:rPr>
              <w:t>model/Expense.java</w:t>
            </w:r>
          </w:p>
        </w:tc>
        <w:tc>
          <w:tcPr>
            <w:tcW w:w="4986" w:type="dxa"/>
          </w:tcPr>
          <w:p w:rsidR="000670D8" w:rsidRDefault="00EA1CBF">
            <w:r>
              <w:t xml:space="preserve">Immutable ledger entry with defensive </w:t>
            </w:r>
            <w:r>
              <w:rPr>
                <w:rFonts w:ascii="Consolas" w:hAnsi="Consolas"/>
                <w:sz w:val="20"/>
              </w:rPr>
              <w:t>List.copyOf</w:t>
            </w:r>
            <w:r>
              <w:t xml:space="preserve"> on splits</w:t>
            </w:r>
          </w:p>
        </w:tc>
      </w:tr>
      <w:tr w:rsidR="000670D8">
        <w:tc>
          <w:tcPr>
            <w:tcW w:w="4986" w:type="dxa"/>
          </w:tcPr>
          <w:p w:rsidR="000670D8" w:rsidRDefault="00EA1CBF">
            <w:r>
              <w:rPr>
                <w:rFonts w:ascii="Consolas" w:hAnsi="Consolas"/>
                <w:sz w:val="20"/>
              </w:rPr>
              <w:t>splittype/SplitType.java</w:t>
            </w:r>
          </w:p>
        </w:tc>
        <w:tc>
          <w:tcPr>
            <w:tcW w:w="4986" w:type="dxa"/>
          </w:tcPr>
          <w:p w:rsidR="000670D8" w:rsidRDefault="00EA1CBF">
            <w:r>
              <w:t>Enum — EQUAL / EXACT / PERCENT</w:t>
            </w:r>
          </w:p>
        </w:tc>
      </w:tr>
      <w:tr w:rsidR="000670D8">
        <w:tc>
          <w:tcPr>
            <w:tcW w:w="4986" w:type="dxa"/>
          </w:tcPr>
          <w:p w:rsidR="000670D8" w:rsidRDefault="00EA1CBF">
            <w:r>
              <w:rPr>
                <w:rFonts w:ascii="Consolas" w:hAnsi="Consolas"/>
                <w:sz w:val="20"/>
              </w:rPr>
              <w:t>splittype/SplitStrategy.java</w:t>
            </w:r>
          </w:p>
        </w:tc>
        <w:tc>
          <w:tcPr>
            <w:tcW w:w="4986" w:type="dxa"/>
          </w:tcPr>
          <w:p w:rsidR="000670D8" w:rsidRDefault="00EA1CBF">
            <w:r>
              <w:t>Strategy interface</w:t>
            </w:r>
          </w:p>
        </w:tc>
      </w:tr>
      <w:tr w:rsidR="000670D8">
        <w:tc>
          <w:tcPr>
            <w:tcW w:w="4986" w:type="dxa"/>
          </w:tcPr>
          <w:p w:rsidR="000670D8" w:rsidRDefault="00EA1CBF">
            <w:r>
              <w:rPr>
                <w:rFonts w:ascii="Consolas" w:hAnsi="Consolas"/>
                <w:sz w:val="20"/>
              </w:rPr>
              <w:t>splittype/EqualSplitStrategy.java</w:t>
            </w:r>
          </w:p>
        </w:tc>
        <w:tc>
          <w:tcPr>
            <w:tcW w:w="4986" w:type="dxa"/>
          </w:tcPr>
          <w:p w:rsidR="000670D8" w:rsidRDefault="00EA1CBF">
            <w:r>
              <w:t>floor + remainder-on-last; sums to total exactly</w:t>
            </w:r>
          </w:p>
        </w:tc>
      </w:tr>
      <w:tr w:rsidR="000670D8">
        <w:tc>
          <w:tcPr>
            <w:tcW w:w="4986" w:type="dxa"/>
          </w:tcPr>
          <w:p w:rsidR="000670D8" w:rsidRDefault="00EA1CBF">
            <w:r>
              <w:rPr>
                <w:rFonts w:ascii="Consolas" w:hAnsi="Consolas"/>
                <w:sz w:val="20"/>
              </w:rPr>
              <w:t>splittype/ExactSplitStrategy.java</w:t>
            </w:r>
          </w:p>
        </w:tc>
        <w:tc>
          <w:tcPr>
            <w:tcW w:w="4986" w:type="dxa"/>
          </w:tcPr>
          <w:p w:rsidR="000670D8" w:rsidRDefault="00EA1CBF">
            <w:r>
              <w:t>Validates sum == total; rejects otherwise</w:t>
            </w:r>
          </w:p>
        </w:tc>
      </w:tr>
      <w:tr w:rsidR="000670D8">
        <w:tc>
          <w:tcPr>
            <w:tcW w:w="4986" w:type="dxa"/>
          </w:tcPr>
          <w:p w:rsidR="000670D8" w:rsidRDefault="00EA1CBF">
            <w:r>
              <w:rPr>
                <w:rFonts w:ascii="Consolas" w:hAnsi="Consolas"/>
                <w:sz w:val="20"/>
              </w:rPr>
              <w:t>splittype/PercentSplitStrategy.java</w:t>
            </w:r>
          </w:p>
        </w:tc>
        <w:tc>
          <w:tcPr>
            <w:tcW w:w="4986" w:type="dxa"/>
          </w:tcPr>
          <w:p w:rsidR="000670D8" w:rsidRDefault="00EA1CBF">
            <w:r>
              <w:t>Basis points; validates bps sum == 10000; last absorbs cent-remainder</w:t>
            </w:r>
          </w:p>
        </w:tc>
      </w:tr>
      <w:tr w:rsidR="000670D8">
        <w:tc>
          <w:tcPr>
            <w:tcW w:w="4986" w:type="dxa"/>
          </w:tcPr>
          <w:p w:rsidR="000670D8" w:rsidRDefault="00EA1CBF">
            <w:r>
              <w:rPr>
                <w:rFonts w:ascii="Consolas" w:hAnsi="Consolas"/>
                <w:sz w:val="20"/>
              </w:rPr>
              <w:t>ExpenseManager.java</w:t>
            </w:r>
          </w:p>
        </w:tc>
        <w:tc>
          <w:tcPr>
            <w:tcW w:w="4986" w:type="dxa"/>
          </w:tcPr>
          <w:p w:rsidR="000670D8" w:rsidRDefault="00EA1CBF">
            <w:r>
              <w:rPr>
                <w:b/>
              </w:rPr>
              <w:t>The hot class</w:t>
            </w:r>
            <w:r>
              <w:t xml:space="preserve"> — Strategy registry, balance-graph nor</w:t>
            </w:r>
            <w:r>
              <w:t>malization, greedy simplification</w:t>
            </w:r>
          </w:p>
        </w:tc>
      </w:tr>
      <w:tr w:rsidR="000670D8">
        <w:tc>
          <w:tcPr>
            <w:tcW w:w="4986" w:type="dxa"/>
          </w:tcPr>
          <w:p w:rsidR="000670D8" w:rsidRDefault="00EA1CBF">
            <w:r>
              <w:rPr>
                <w:rFonts w:ascii="Consolas" w:hAnsi="Consolas"/>
                <w:sz w:val="20"/>
              </w:rPr>
              <w:t>SplitwiseDriver.java</w:t>
            </w:r>
          </w:p>
        </w:tc>
        <w:tc>
          <w:tcPr>
            <w:tcW w:w="4986" w:type="dxa"/>
          </w:tcPr>
          <w:p w:rsidR="000670D8" w:rsidRDefault="00EA1CBF">
            <w:r>
              <w:t>6 scenarios — each split type, chain collapse, circular cancel, validation</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915"/>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-Dexec.mainClass=com.conceptcoding.interviewquestions.hello_all_questions.splitwise.SplitwiseDriver</w:t>
            </w:r>
          </w:p>
        </w:tc>
      </w:tr>
    </w:tbl>
    <w:p w:rsidR="000670D8" w:rsidRDefault="00EA1CBF">
      <w:r>
        <w:br w:type="page"/>
      </w:r>
    </w:p>
    <w:p w:rsidR="000670D8" w:rsidRDefault="00EA1CBF">
      <w:pPr>
        <w:pStyle w:val="Heading1"/>
      </w:pPr>
      <w:r>
        <w:lastRenderedPageBreak/>
        <w:t>7. Movie Ticket Booking</w:t>
      </w:r>
    </w:p>
    <w:p w:rsidR="000670D8" w:rsidRDefault="00EA1CBF">
      <w:r>
        <w:rPr>
          <w:b/>
          <w:color w:val="666666"/>
          <w:sz w:val="20"/>
        </w:rPr>
        <w:t>Tier 2 — Core</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Theater, Show, Movie, Seat (status: AVAILABLE/HELD/BOOKED), Booking, User; Show owns Map&lt;Sea</w:t>
            </w:r>
            <w:r>
              <w:rPr>
                <w:sz w:val="20"/>
              </w:rPr>
              <w:t>tId, SeatStatus&gt;</w:t>
            </w:r>
          </w:p>
          <w:p w:rsidR="000670D8" w:rsidRDefault="00EA1CBF">
            <w:pPr>
              <w:spacing w:before="60" w:after="60"/>
            </w:pPr>
            <w:r>
              <w:rPr>
                <w:b/>
                <w:color w:val="333333"/>
                <w:sz w:val="20"/>
              </w:rPr>
              <w:t xml:space="preserve">PATTERNS (Day 1)  </w:t>
            </w:r>
            <w:r>
              <w:rPr>
                <w:sz w:val="20"/>
              </w:rPr>
              <w:t>Per-seat synchronized for hold→book CAS, state machine for Seat, Strategy for pricing</w:t>
            </w:r>
          </w:p>
          <w:p w:rsidR="000670D8" w:rsidRDefault="00EA1CBF">
            <w:pPr>
              <w:spacing w:before="60" w:after="60"/>
            </w:pPr>
            <w:r>
              <w:rPr>
                <w:b/>
                <w:color w:val="333333"/>
                <w:sz w:val="20"/>
              </w:rPr>
              <w:t xml:space="preserve">PATTERNS (Step 5)  </w:t>
            </w:r>
            <w:r>
              <w:rPr>
                <w:sz w:val="20"/>
              </w:rPr>
              <w:t>Hold timeout via ScheduledExecutorService, surge pricing, payment confirmation flow, fraud detection</w:t>
            </w:r>
          </w:p>
          <w:p w:rsidR="000670D8" w:rsidRDefault="00EA1CBF">
            <w:pPr>
              <w:spacing w:before="60" w:after="60"/>
            </w:pPr>
            <w:r>
              <w:rPr>
                <w:b/>
                <w:color w:val="333333"/>
                <w:sz w:val="20"/>
              </w:rPr>
              <w:t xml:space="preserve">SENIOR SIGNAL  </w:t>
            </w:r>
            <w:r>
              <w:rPr>
                <w:sz w:val="20"/>
              </w:rPr>
              <w:t>Two-phase booking: HOLD (with TTL) → CONFIRM. Per-seat synchronized makes hold atomic. Held seats auto-release via scheduled task. Two concurrent bookings on the same seat → exactly one wins the hold.</w:t>
            </w:r>
          </w:p>
          <w:p w:rsidR="000670D8" w:rsidRDefault="00EA1CBF">
            <w:pPr>
              <w:spacing w:before="60" w:after="0"/>
            </w:pPr>
            <w:r>
              <w:rPr>
                <w:b/>
                <w:color w:val="333333"/>
                <w:sz w:val="20"/>
              </w:rPr>
              <w:t>TOP TRAPS</w:t>
            </w:r>
          </w:p>
          <w:p w:rsidR="000670D8" w:rsidRDefault="00EA1CBF">
            <w:pPr>
              <w:spacing w:after="0"/>
              <w:ind w:left="340"/>
            </w:pPr>
            <w:r>
              <w:rPr>
                <w:sz w:val="20"/>
              </w:rPr>
              <w:t>•  Locking the whole show (kills throughput)</w:t>
            </w:r>
          </w:p>
          <w:p w:rsidR="000670D8" w:rsidRDefault="00EA1CBF">
            <w:pPr>
              <w:spacing w:after="0"/>
              <w:ind w:left="340"/>
            </w:pPr>
            <w:r>
              <w:rPr>
                <w:sz w:val="20"/>
              </w:rPr>
              <w:t>•  Not releasing HELD seats on payment-timeout</w:t>
            </w:r>
          </w:p>
          <w:p w:rsidR="000670D8" w:rsidRDefault="00EA1CBF">
            <w:pPr>
              <w:spacing w:after="0"/>
              <w:ind w:left="340"/>
            </w:pPr>
            <w:r>
              <w:rPr>
                <w:sz w:val="20"/>
              </w:rPr>
              <w:t>•  Allowing direct AVAILABLE → BOOKED, skipping HELD</w:t>
            </w:r>
          </w:p>
          <w:p w:rsidR="000670D8" w:rsidRDefault="00EA1CBF">
            <w:pPr>
              <w:spacing w:before="120" w:after="60"/>
            </w:pPr>
            <w:r>
              <w:rPr>
                <w:b/>
                <w:color w:val="333333"/>
                <w:sz w:val="20"/>
              </w:rPr>
              <w:t>SOUNDBITE</w:t>
            </w:r>
          </w:p>
          <w:p w:rsidR="000670D8" w:rsidRDefault="00EA1CBF">
            <w:pPr>
              <w:ind w:left="227"/>
            </w:pPr>
            <w:r>
              <w:rPr>
                <w:i/>
                <w:sz w:val="20"/>
              </w:rPr>
              <w:t>"Two-phase booking — hold-with-TTL, then confirm. Per-seat synchronized CAS gives atomic AVAILABLE → HELD. ScheduledExecutorService releases stale</w:t>
            </w:r>
            <w:r>
              <w:rPr>
                <w:i/>
                <w:sz w:val="20"/>
              </w:rPr>
              <w:t xml:space="preserve"> holds. The state machine enforces hold-before-book — direct AVAILABLE → BOOKED throws IllegalStateException."</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Movie Ticket Booking</w:t>
      </w:r>
      <w:r>
        <w:t xml:space="preserve"> problem breakdown.</w:t>
      </w:r>
    </w:p>
    <w:p w:rsidR="000670D8" w:rsidRDefault="00EA1CBF">
      <w:pPr>
        <w:ind w:left="567"/>
      </w:pPr>
      <w:r>
        <w:rPr>
          <w:i/>
        </w:rPr>
        <w:t>Movie Ticket Booking is the **canonical concurrency LLD problem** in Indian SDE‑2 onsites. The headline isn't class design (that's straightforward); it's the **check-then-act race condition** on `book</w:t>
      </w:r>
      <w:r>
        <w:rPr>
          <w:i/>
        </w:rPr>
        <w:t>()` and how you defend "exactly one succeeds" when two users grab the same seat. Get that right and you're senior.</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 xml:space="preserve">Class Design (the </w:t>
            </w:r>
            <w:r>
              <w:t>"reservations IS the seat state" insight)</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book</w:t>
            </w:r>
            <w:r>
              <w:t xml:space="preserve"> synchronized + dry-run the race)</w:t>
            </w:r>
          </w:p>
        </w:tc>
        <w:tc>
          <w:tcPr>
            <w:tcW w:w="2493" w:type="dxa"/>
          </w:tcPr>
          <w:p w:rsidR="000670D8" w:rsidRDefault="00EA1CBF">
            <w:r>
              <w:t>~16 min</w:t>
            </w:r>
          </w:p>
        </w:tc>
        <w:tc>
          <w:tcPr>
            <w:tcW w:w="2493" w:type="dxa"/>
          </w:tcPr>
          <w:p w:rsidR="000670D8" w:rsidRDefault="00EA1CBF">
            <w:r>
              <w:t>35</w:t>
            </w:r>
          </w:p>
        </w:tc>
      </w:tr>
      <w:tr w:rsidR="000670D8">
        <w:tc>
          <w:tcPr>
            <w:tcW w:w="2493" w:type="dxa"/>
          </w:tcPr>
          <w:p w:rsidR="000670D8" w:rsidRDefault="00EA1CBF">
            <w:r>
              <w:t>5</w:t>
            </w:r>
          </w:p>
        </w:tc>
        <w:tc>
          <w:tcPr>
            <w:tcW w:w="2493" w:type="dxa"/>
          </w:tcPr>
          <w:p w:rsidR="000670D8" w:rsidRDefault="00EA1CBF">
            <w:r>
              <w:t>Extensibility (seat holds, dynamic schedule, per-seat locking)</w:t>
            </w:r>
          </w:p>
        </w:tc>
        <w:tc>
          <w:tcPr>
            <w:tcW w:w="2493" w:type="dxa"/>
          </w:tcPr>
          <w:p w:rsidR="000670D8" w:rsidRDefault="00EA1CBF">
            <w:r>
              <w:t>~9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Step 5 gets an extra minute </w:t>
      </w:r>
      <w:r>
        <w:t>here because seat-hold extensions are practically guaranteed as a follow-up at SDE‑2 level — that's where the "real-world checkout flow" conversation lives.</w:t>
      </w:r>
    </w:p>
    <w:p w:rsidR="000670D8" w:rsidRDefault="00EA1CBF">
      <w:r>
        <w:t xml:space="preserve">Watch the clock at minute </w:t>
      </w:r>
      <w:r>
        <w:rPr>
          <w:b/>
        </w:rPr>
        <w:t>5</w:t>
      </w:r>
      <w:r>
        <w:t xml:space="preserve"> (Step 1 done), minute </w:t>
      </w:r>
      <w:r>
        <w:rPr>
          <w:b/>
        </w:rPr>
        <w:t>19</w:t>
      </w:r>
      <w:r>
        <w:t xml:space="preserve"> (start coding), minute </w:t>
      </w:r>
      <w:r>
        <w:rPr>
          <w:b/>
        </w:rPr>
        <w:t>35</w:t>
      </w:r>
      <w:r>
        <w:t xml:space="preserve"> (extensibility).</w:t>
      </w:r>
    </w:p>
    <w:p w:rsidR="000670D8" w:rsidRDefault="000670D8">
      <w:pPr>
        <w:pBdr>
          <w:bottom w:val="single" w:sz="6" w:space="1" w:color="999999"/>
        </w:pBdr>
        <w:spacing w:before="40" w:after="40"/>
      </w:pPr>
    </w:p>
    <w:p w:rsidR="000670D8" w:rsidRDefault="00EA1CBF">
      <w:pPr>
        <w:pStyle w:val="Heading3"/>
      </w:pPr>
      <w:r>
        <w:t>Me</w:t>
      </w:r>
      <w:r>
        <w:t>ntal models — internalize these BEFORE you walk in</w:t>
      </w:r>
    </w:p>
    <w:p w:rsidR="000670D8" w:rsidRDefault="00EA1CBF">
      <w:r>
        <w:t>Three pictures unlock the implementation.</w:t>
      </w:r>
    </w:p>
    <w:p w:rsidR="000670D8" w:rsidRDefault="00EA1CBF">
      <w:pPr>
        <w:pStyle w:val="Heading4"/>
      </w:pPr>
      <w:r>
        <w:t>M1. The booking flow (two entry points → one Showtime → atomic mutation)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Two entry points into the system:</w:t>
            </w:r>
            <w:r>
              <w:br/>
            </w:r>
            <w:r>
              <w:rPr>
                <w:rFonts w:ascii="Consolas" w:hAnsi="Consolas"/>
                <w:sz w:val="18"/>
              </w:rPr>
              <w:t xml:space="preserve">   ----------------------------------</w:t>
            </w:r>
            <w:r>
              <w:br/>
            </w:r>
            <w:r>
              <w:rPr>
                <w:rFonts w:ascii="Consolas" w:hAnsi="Consolas"/>
                <w:sz w:val="18"/>
              </w:rPr>
              <w:t xml:space="preserve">            (a)</w:t>
            </w:r>
            <w:r>
              <w:rPr>
                <w:rFonts w:ascii="Consolas" w:hAnsi="Consolas"/>
                <w:sz w:val="18"/>
              </w:rPr>
              <w:t xml:space="preserve"> search by title             (b) browse by theater</w:t>
            </w:r>
            <w:r>
              <w:br/>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searchMovies("Inception")     getShowtimesAtTheater(amc)</w:t>
            </w:r>
            <w:r>
              <w:br/>
            </w:r>
            <w:r>
              <w:rPr>
                <w:rFonts w:ascii="Consolas" w:hAnsi="Consolas"/>
                <w:sz w:val="18"/>
              </w:rPr>
              <w:t xml:space="preserve">                  |                               |</w:t>
            </w:r>
            <w:r>
              <w:br/>
            </w:r>
            <w:r>
              <w:rPr>
                <w:rFonts w:ascii="Consolas" w:hAnsi="Consolas"/>
                <w:sz w:val="18"/>
              </w:rPr>
              <w:t xml:space="preserve">                  +---------- both return --------+</w:t>
            </w:r>
            <w:r>
              <w:br/>
            </w:r>
            <w:r>
              <w:rPr>
                <w:rFonts w:ascii="Consolas" w:hAnsi="Consolas"/>
                <w:sz w:val="18"/>
              </w:rPr>
              <w:t xml:space="preserve">                              List&lt;Showtime&gt;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user pic</w:t>
            </w:r>
            <w:r>
              <w:rPr>
                <w:rFonts w:ascii="Consolas" w:hAnsi="Consolas"/>
                <w:sz w:val="18"/>
              </w:rPr>
              <w:t>ks ONE Showtime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lastRenderedPageBreak/>
              <w:t xml:space="preserve">                |       Showtime.book(...)          |   &lt;-- the mutation point</w:t>
            </w:r>
            <w:r>
              <w:br/>
            </w:r>
            <w:r>
              <w:rPr>
                <w:rFonts w:ascii="Consolas" w:hAnsi="Consolas"/>
                <w:sz w:val="18"/>
              </w:rPr>
              <w:t xml:space="preserve">                |   synchronize</w:t>
            </w:r>
            <w:r>
              <w:rPr>
                <w:rFonts w:ascii="Consolas" w:hAnsi="Consolas"/>
                <w:sz w:val="18"/>
              </w:rPr>
              <w:t>d { check + add }    |       single mutation point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Reservation</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BookingSystem indexes</w:t>
            </w:r>
            <w:r>
              <w:br/>
            </w:r>
            <w:r>
              <w:rPr>
                <w:rFonts w:ascii="Consolas" w:hAnsi="Consolas"/>
                <w:sz w:val="18"/>
              </w:rPr>
              <w:t xml:space="preserve">                        reservationsById for cancel routing</w:t>
            </w:r>
            <w:r>
              <w:br/>
            </w:r>
            <w:r>
              <w:br/>
            </w:r>
            <w:r>
              <w:br/>
            </w:r>
            <w:r>
              <w:rPr>
                <w:rFonts w:ascii="Consolas" w:hAnsi="Consolas"/>
                <w:sz w:val="18"/>
              </w:rPr>
              <w:t xml:space="preserve">   Cancel flow:</w:t>
            </w:r>
            <w:r>
              <w:br/>
            </w:r>
            <w:r>
              <w:rPr>
                <w:rFonts w:ascii="Consolas" w:hAnsi="Consolas"/>
                <w:sz w:val="18"/>
              </w:rPr>
              <w:t xml:space="preserve">   confirmationId -&gt; reservationsById -&gt; Reservation -&gt; showtime back-ref -&gt; Showtime.cancel</w:t>
            </w:r>
          </w:p>
        </w:tc>
      </w:tr>
    </w:tbl>
    <w:p w:rsidR="000670D8" w:rsidRDefault="00EA1CBF">
      <w:pPr>
        <w:pStyle w:val="Heading4"/>
      </w:pPr>
      <w:r>
        <w:lastRenderedPageBreak/>
        <w:t xml:space="preserve">M2. The reservations list IS the </w:t>
      </w:r>
      <w:r>
        <w:t>seat state (single source of truth)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Naive design:           One showtime tracks TWO things:</w:t>
            </w:r>
            <w:r>
              <w:br/>
            </w:r>
            <w:r>
              <w:rPr>
                <w:rFonts w:ascii="Consolas" w:hAnsi="Consolas"/>
                <w:sz w:val="18"/>
              </w:rPr>
              <w:t xml:space="preserve">                              - List&lt;Reservation&gt;    (booking records)</w:t>
            </w:r>
            <w:r>
              <w:br/>
            </w:r>
            <w:r>
              <w:rPr>
                <w:rFonts w:ascii="Consolas" w:hAnsi="Consolas"/>
                <w:sz w:val="18"/>
              </w:rPr>
              <w:t xml:space="preserve">                              - Set&lt;String&gt; booked   (which seats are taken)</w:t>
            </w:r>
            <w:r>
              <w:br/>
            </w:r>
            <w:r>
              <w:rPr>
                <w:rFonts w:ascii="Consolas" w:hAnsi="Consolas"/>
                <w:sz w:val="18"/>
              </w:rPr>
              <w:t xml:space="preserve">             </w:t>
            </w:r>
            <w:r>
              <w:rPr>
                <w:rFonts w:ascii="Consolas" w:hAnsi="Consolas"/>
                <w:sz w:val="18"/>
              </w:rPr>
              <w:t xml:space="preserve">              Now every book/cancel has to keep both in sync. Bug magnet.</w:t>
            </w:r>
            <w:r>
              <w:br/>
            </w:r>
            <w:r>
              <w:br/>
            </w:r>
            <w:r>
              <w:rPr>
                <w:rFonts w:ascii="Consolas" w:hAnsi="Consolas"/>
                <w:sz w:val="18"/>
              </w:rPr>
              <w:t xml:space="preserve">   Better design:          One showtime tracks ONE thing:</w:t>
            </w:r>
            <w:r>
              <w:br/>
            </w:r>
            <w:r>
              <w:rPr>
                <w:rFonts w:ascii="Consolas" w:hAnsi="Consolas"/>
                <w:sz w:val="18"/>
              </w:rPr>
              <w:t xml:space="preserve">                              - List&lt;Reservation&gt;</w:t>
            </w:r>
            <w:r>
              <w:br/>
            </w:r>
            <w:r>
              <w:rPr>
                <w:rFonts w:ascii="Consolas" w:hAnsi="Consolas"/>
                <w:sz w:val="18"/>
              </w:rPr>
              <w:t xml:space="preserve">                           Every booked seat is referenced by EXACTLY one</w:t>
            </w:r>
            <w:r>
              <w:rPr>
                <w:rFonts w:ascii="Consolas" w:hAnsi="Consolas"/>
                <w:sz w:val="18"/>
              </w:rPr>
              <w:t xml:space="preserve"> reservation.</w:t>
            </w:r>
            <w:r>
              <w:br/>
            </w:r>
            <w:r>
              <w:rPr>
                <w:rFonts w:ascii="Consolas" w:hAnsi="Consolas"/>
                <w:sz w:val="18"/>
              </w:rPr>
              <w:t xml:space="preserve">                           Seat A5 is "available"   iff   no reservation.seatIds contains "A5".</w:t>
            </w:r>
            <w:r>
              <w:br/>
            </w:r>
            <w:r>
              <w:rPr>
                <w:rFonts w:ascii="Consolas" w:hAnsi="Consolas"/>
                <w:sz w:val="18"/>
              </w:rPr>
              <w:t xml:space="preserve">                           availability is DERIVED, not stored.</w:t>
            </w:r>
            <w:r>
              <w:br/>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Showtime.reservations |</w:t>
            </w:r>
            <w:r>
              <w:br/>
            </w:r>
            <w:r>
              <w:rPr>
                <w:rFonts w:ascii="Consolas" w:hAnsi="Consolas"/>
                <w:sz w:val="18"/>
              </w:rPr>
              <w:t xml:space="preserve">                                +--------------------------+</w:t>
            </w:r>
            <w:r>
              <w:br/>
            </w:r>
            <w:r>
              <w:rPr>
                <w:rFonts w:ascii="Consolas" w:hAnsi="Consolas"/>
                <w:sz w:val="18"/>
              </w:rPr>
              <w:t xml:space="preserve">                                | [ Reservation { A5,A6 } ]|</w:t>
            </w:r>
            <w:r>
              <w:br/>
            </w:r>
            <w:r>
              <w:rPr>
                <w:rFonts w:ascii="Consolas" w:hAnsi="Consolas"/>
                <w:sz w:val="18"/>
              </w:rPr>
              <w:t xml:space="preserve">                                | [ Reservation { B1    } ]|</w:t>
            </w:r>
            <w:r>
              <w:br/>
            </w:r>
            <w:r>
              <w:rPr>
                <w:rFonts w:ascii="Consolas" w:hAnsi="Consolas"/>
                <w:sz w:val="18"/>
              </w:rPr>
              <w:t xml:space="preserve">                                </w:t>
            </w:r>
            <w:r>
              <w:rPr>
                <w:rFonts w:ascii="Consolas" w:hAnsi="Consolas"/>
                <w:sz w:val="18"/>
              </w:rPr>
              <w:t>| [ Reservation { C10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book(r)      adds entry</w:t>
            </w:r>
            <w:r>
              <w:br/>
            </w:r>
            <w:r>
              <w:rPr>
                <w:rFonts w:ascii="Consolas" w:hAnsi="Consolas"/>
                <w:sz w:val="18"/>
              </w:rPr>
              <w:t xml:space="preserve">                                          | cancel(r) </w:t>
            </w:r>
            <w:r>
              <w:rPr>
                <w:rFonts w:ascii="Consolas" w:hAnsi="Consolas"/>
                <w:sz w:val="18"/>
              </w:rPr>
              <w:t xml:space="preserve">   removes entry</w:t>
            </w:r>
            <w:r>
              <w:br/>
            </w:r>
            <w:r>
              <w:rPr>
                <w:rFonts w:ascii="Consolas" w:hAnsi="Consolas"/>
                <w:sz w:val="18"/>
              </w:rPr>
              <w:t xml:space="preserve">                                          | isAvailable  scans entries</w:t>
            </w:r>
          </w:p>
        </w:tc>
      </w:tr>
    </w:tbl>
    <w:p w:rsidR="000670D8" w:rsidRDefault="00EA1CBF">
      <w:r>
        <w:rPr>
          <w:b/>
        </w:rPr>
        <w:t>Senior soundbite (memorize):</w:t>
      </w:r>
      <w:r>
        <w:t xml:space="preserve"> </w:t>
      </w:r>
      <w:r>
        <w:rPr>
          <w:i/>
        </w:rPr>
        <w:t>"I'm not maintaining a separate `bookedSeats` set — the reservations list IS the seat state. Every booked seat appears in exactly one rese</w:t>
      </w:r>
      <w:r>
        <w:rPr>
          <w:i/>
        </w:rPr>
        <w:t>rvation; availability is derived from a scan. One mutable field, one source of truth, no cross-field consistency to worry about."</w:t>
      </w:r>
    </w:p>
    <w:p w:rsidR="000670D8" w:rsidRDefault="00EA1CBF">
      <w:pPr>
        <w:pStyle w:val="Heading4"/>
      </w:pPr>
      <w:r>
        <w:t>M3. The check-then-act race + the fix</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WITHOUT synchronization — two threads booking the same seat A5:</w:t>
            </w:r>
            <w:r>
              <w:br/>
            </w:r>
            <w:r>
              <w:br/>
            </w:r>
            <w:r>
              <w:rPr>
                <w:rFonts w:ascii="Consolas" w:hAnsi="Consolas"/>
                <w:sz w:val="18"/>
              </w:rPr>
              <w:t xml:space="preserve">   t=0   Thread A          Thread B</w:t>
            </w:r>
            <w:r>
              <w:br/>
            </w:r>
            <w:r>
              <w:rPr>
                <w:rFonts w:ascii="Consolas" w:hAnsi="Consolas"/>
                <w:sz w:val="18"/>
              </w:rPr>
              <w:t xml:space="preserve">   ----  -----------       -----------</w:t>
            </w:r>
            <w:r>
              <w:br/>
            </w:r>
            <w:r>
              <w:rPr>
                <w:rFonts w:ascii="Consolas" w:hAnsi="Consolas"/>
                <w:sz w:val="18"/>
              </w:rPr>
              <w:t xml:space="preserve">   t=1   isAvailable(A5)</w:t>
            </w:r>
            <w:r>
              <w:br/>
            </w:r>
            <w:r>
              <w:rPr>
                <w:rFonts w:ascii="Consolas" w:hAnsi="Consolas"/>
                <w:sz w:val="18"/>
              </w:rPr>
              <w:t xml:space="preserve">   t=2   -&gt; true</w:t>
            </w:r>
            <w:r>
              <w:br/>
            </w:r>
            <w:r>
              <w:rPr>
                <w:rFonts w:ascii="Consolas" w:hAnsi="Consolas"/>
                <w:sz w:val="18"/>
              </w:rPr>
              <w:t xml:space="preserve">   t=3                     isAvailable(A5)</w:t>
            </w:r>
            <w:r>
              <w:br/>
            </w:r>
            <w:r>
              <w:rPr>
                <w:rFonts w:ascii="Consolas" w:hAnsi="Consolas"/>
                <w:sz w:val="18"/>
              </w:rPr>
              <w:t xml:space="preserve">   t=4                     -&gt; true        &lt;-- both saw it free</w:t>
            </w:r>
            <w:r>
              <w:br/>
            </w:r>
            <w:r>
              <w:rPr>
                <w:rFonts w:ascii="Consolas" w:hAnsi="Consolas"/>
                <w:sz w:val="18"/>
              </w:rPr>
              <w:t xml:space="preserve">   t=5   reservations.add(rA)</w:t>
            </w:r>
            <w:r>
              <w:br/>
            </w:r>
            <w:r>
              <w:rPr>
                <w:rFonts w:ascii="Consolas" w:hAnsi="Consolas"/>
                <w:sz w:val="18"/>
              </w:rPr>
              <w:t xml:space="preserve">   </w:t>
            </w:r>
            <w:r>
              <w:rPr>
                <w:rFonts w:ascii="Consolas" w:hAnsi="Consolas"/>
                <w:sz w:val="18"/>
              </w:rPr>
              <w:t>t=6                     reservations.add(rB)   &lt;-- DOUBLE-BOOKED!</w:t>
            </w:r>
            <w:r>
              <w:br/>
            </w:r>
            <w:r>
              <w:lastRenderedPageBreak/>
              <w:br/>
            </w:r>
            <w:r>
              <w:br/>
            </w:r>
            <w:r>
              <w:rPr>
                <w:rFonts w:ascii="Consolas" w:hAnsi="Consolas"/>
                <w:sz w:val="18"/>
              </w:rPr>
              <w:t xml:space="preserve">   WITH synchronized(this) on the Showtime — only one thread inside at a time:</w:t>
            </w:r>
            <w:r>
              <w:br/>
            </w:r>
            <w:r>
              <w:br/>
            </w:r>
            <w:r>
              <w:rPr>
                <w:rFonts w:ascii="Consolas" w:hAnsi="Consolas"/>
                <w:sz w:val="18"/>
              </w:rPr>
              <w:t xml:space="preserve">   t=0   Thread A         Thread B</w:t>
            </w:r>
            <w:r>
              <w:br/>
            </w:r>
            <w:r>
              <w:rPr>
                <w:rFonts w:ascii="Consolas" w:hAnsi="Consolas"/>
                <w:sz w:val="18"/>
              </w:rPr>
              <w:t xml:space="preserve">   ----  -----------      -----------</w:t>
            </w:r>
            <w:r>
              <w:br/>
            </w:r>
            <w:r>
              <w:rPr>
                <w:rFonts w:ascii="Consolas" w:hAnsi="Consolas"/>
                <w:sz w:val="18"/>
              </w:rPr>
              <w:t xml:space="preserve">   t=1   enters lock      ...</w:t>
            </w:r>
            <w:r>
              <w:br/>
            </w:r>
            <w:r>
              <w:rPr>
                <w:rFonts w:ascii="Consolas" w:hAnsi="Consolas"/>
                <w:sz w:val="18"/>
              </w:rPr>
              <w:t xml:space="preserve">   t=</w:t>
            </w:r>
            <w:r>
              <w:rPr>
                <w:rFonts w:ascii="Consolas" w:hAnsi="Consolas"/>
                <w:sz w:val="18"/>
              </w:rPr>
              <w:t>2   isAvailable -&gt; true</w:t>
            </w:r>
            <w:r>
              <w:br/>
            </w:r>
            <w:r>
              <w:rPr>
                <w:rFonts w:ascii="Consolas" w:hAnsi="Consolas"/>
                <w:sz w:val="18"/>
              </w:rPr>
              <w:t xml:space="preserve">   t=3   add(rA)</w:t>
            </w:r>
            <w:r>
              <w:br/>
            </w:r>
            <w:r>
              <w:rPr>
                <w:rFonts w:ascii="Consolas" w:hAnsi="Consolas"/>
                <w:sz w:val="18"/>
              </w:rPr>
              <w:t xml:space="preserve">   t=4   exits lock       enters lock</w:t>
            </w:r>
            <w:r>
              <w:br/>
            </w:r>
            <w:r>
              <w:rPr>
                <w:rFonts w:ascii="Consolas" w:hAnsi="Consolas"/>
                <w:sz w:val="18"/>
              </w:rPr>
              <w:t xml:space="preserve">   t=5                    isAvailable(A5) -&gt; false  &lt;-- sees A's mutation</w:t>
            </w:r>
            <w:r>
              <w:br/>
            </w:r>
            <w:r>
              <w:rPr>
                <w:rFonts w:ascii="Consolas" w:hAnsi="Consolas"/>
                <w:sz w:val="18"/>
              </w:rPr>
              <w:t xml:space="preserve">   t=6                    throws SeatUnavailableException</w:t>
            </w:r>
            <w:r>
              <w:br/>
            </w:r>
            <w:r>
              <w:rPr>
                <w:rFonts w:ascii="Consolas" w:hAnsi="Consolas"/>
                <w:sz w:val="18"/>
              </w:rPr>
              <w:t xml:space="preserve">                                             </w:t>
            </w:r>
            <w:r>
              <w:rPr>
                <w:rFonts w:ascii="Consolas" w:hAnsi="Consolas"/>
                <w:sz w:val="18"/>
              </w:rPr>
              <w:t xml:space="preserve">       ✓ R6: exactly one succeeds</w:t>
            </w:r>
          </w:p>
        </w:tc>
      </w:tr>
    </w:tbl>
    <w:p w:rsidR="000670D8" w:rsidRDefault="00EA1CBF">
      <w:pPr>
        <w:ind w:left="567"/>
      </w:pPr>
      <w:r>
        <w:rPr>
          <w:i/>
        </w:rPr>
        <w:lastRenderedPageBreak/>
        <w:t>**The interview rule:** the entire check-and-store sequence must be one atomic block. Splitting it into "first check, then store" is the textbook check-then-act race. *This is the single biggest thing the interviewer is l</w:t>
      </w:r>
      <w:r>
        <w:rPr>
          <w:i/>
        </w:rPr>
        <w:t>ooking for in this problem.*</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"BookMyShow-style problems hide a lot of behind the prompt — let me clarify scope and the concurrency expectations before designing."</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w:t>
            </w:r>
            <w:r>
              <w:rPr>
                <w:b/>
              </w:rPr>
              <w:t>on to ask</w:t>
            </w:r>
          </w:p>
        </w:tc>
      </w:tr>
      <w:tr w:rsidR="000670D8">
        <w:tc>
          <w:tcPr>
            <w:tcW w:w="4986" w:type="dxa"/>
          </w:tcPr>
          <w:p w:rsidR="000670D8" w:rsidRDefault="00EA1CBF">
            <w:r>
              <w:t>Primary capabilities</w:t>
            </w:r>
          </w:p>
        </w:tc>
        <w:tc>
          <w:tcPr>
            <w:tcW w:w="4986" w:type="dxa"/>
          </w:tcPr>
          <w:p w:rsidR="000670D8" w:rsidRDefault="00EA1CBF">
            <w:r>
              <w:t>"Search by title and browse by theater — both supported? User picks specific seats from a map, multiple per booking?"</w:t>
            </w:r>
          </w:p>
        </w:tc>
      </w:tr>
      <w:tr w:rsidR="000670D8">
        <w:tc>
          <w:tcPr>
            <w:tcW w:w="4986" w:type="dxa"/>
          </w:tcPr>
          <w:p w:rsidR="000670D8" w:rsidRDefault="00EA1CBF">
            <w:r>
              <w:t>Rules / completion</w:t>
            </w:r>
          </w:p>
        </w:tc>
        <w:tc>
          <w:tcPr>
            <w:tcW w:w="4986" w:type="dxa"/>
          </w:tcPr>
          <w:p w:rsidR="000670D8" w:rsidRDefault="00EA1CBF">
            <w:r>
              <w:t xml:space="preserve">"Standardized seat layout across all screens? Cancel-only, no rescheduling? All seats </w:t>
            </w:r>
            <w:r>
              <w:t>identical, no tiers?"</w:t>
            </w:r>
          </w:p>
        </w:tc>
      </w:tr>
      <w:tr w:rsidR="000670D8">
        <w:tc>
          <w:tcPr>
            <w:tcW w:w="4986" w:type="dxa"/>
          </w:tcPr>
          <w:p w:rsidR="000670D8" w:rsidRDefault="00EA1CBF">
            <w:r>
              <w:t>Error handling</w:t>
            </w:r>
          </w:p>
        </w:tc>
        <w:tc>
          <w:tcPr>
            <w:tcW w:w="4986" w:type="dxa"/>
          </w:tcPr>
          <w:p w:rsidR="000670D8" w:rsidRDefault="00EA1CBF">
            <w:r>
              <w:t>"Invalid seat id, unknown showtime, unknown confirmation, taken seat — what exception each?"</w:t>
            </w:r>
          </w:p>
        </w:tc>
      </w:tr>
      <w:tr w:rsidR="000670D8">
        <w:tc>
          <w:tcPr>
            <w:tcW w:w="4986" w:type="dxa"/>
          </w:tcPr>
          <w:p w:rsidR="000670D8" w:rsidRDefault="00EA1CBF">
            <w:r>
              <w:t>Concurrency</w:t>
            </w:r>
          </w:p>
        </w:tc>
        <w:tc>
          <w:tcPr>
            <w:tcW w:w="4986" w:type="dxa"/>
          </w:tcPr>
          <w:p w:rsidR="000670D8" w:rsidRDefault="00EA1CBF">
            <w:r>
              <w:t>"Two users grab the same seat at the same time — exactly one wins? (R6 — this is THE requirement.)"</w:t>
            </w:r>
          </w:p>
        </w:tc>
      </w:tr>
      <w:tr w:rsidR="000670D8">
        <w:tc>
          <w:tcPr>
            <w:tcW w:w="4986" w:type="dxa"/>
          </w:tcPr>
          <w:p w:rsidR="000670D8" w:rsidRDefault="00EA1CBF">
            <w:r>
              <w:t>Scope bound</w:t>
            </w:r>
            <w:r>
              <w:t>aries</w:t>
            </w:r>
          </w:p>
        </w:tc>
        <w:tc>
          <w:tcPr>
            <w:tcW w:w="4986" w:type="dxa"/>
          </w:tcPr>
          <w:p w:rsidR="000670D8" w:rsidRDefault="00EA1CBF">
            <w:r>
              <w:t>"Out: payment, seat tiers, rescheduling, UI, ranking.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Search movies by title (case-insensitive substring match).</w:t>
            </w:r>
            <w:r>
              <w:br/>
            </w:r>
            <w:r>
              <w:rPr>
                <w:rFonts w:ascii="Consolas" w:hAnsi="Consolas"/>
                <w:sz w:val="18"/>
              </w:rPr>
              <w:t>2. Browse showtimes at a given theater.</w:t>
            </w:r>
            <w:r>
              <w:br/>
            </w:r>
            <w:r>
              <w:rPr>
                <w:rFonts w:ascii="Consolas" w:hAnsi="Consolas"/>
                <w:sz w:val="18"/>
              </w:rPr>
              <w:t>3. Theaters have multiple screen</w:t>
            </w:r>
            <w:r>
              <w:rPr>
                <w:rFonts w:ascii="Consolas" w:hAnsi="Consolas"/>
                <w:sz w:val="18"/>
              </w:rPr>
              <w:t>s; ALL screens share the same layout (rows A-Z, seats 0-20).</w:t>
            </w:r>
            <w:r>
              <w:br/>
            </w:r>
            <w:r>
              <w:rPr>
                <w:rFonts w:ascii="Consolas" w:hAnsi="Consolas"/>
                <w:sz w:val="18"/>
              </w:rPr>
              <w:t>4. View available seats for a showtime; pick specific seat IDs.</w:t>
            </w:r>
            <w:r>
              <w:br/>
            </w:r>
            <w:r>
              <w:rPr>
                <w:rFonts w:ascii="Consolas" w:hAnsi="Consolas"/>
                <w:sz w:val="18"/>
              </w:rPr>
              <w:t>5. Book multiple seats in one transaction; returns a confirmation id.</w:t>
            </w:r>
            <w:r>
              <w:br/>
            </w:r>
            <w:r>
              <w:rPr>
                <w:rFonts w:ascii="Consolas" w:hAnsi="Consolas"/>
                <w:sz w:val="18"/>
              </w:rPr>
              <w:t>6. Concurrent bookings of the same seat: EXACTLY ONE succeeds</w:t>
            </w:r>
            <w:r>
              <w:rPr>
                <w:rFonts w:ascii="Consolas" w:hAnsi="Consolas"/>
                <w:sz w:val="18"/>
              </w:rPr>
              <w:t>.</w:t>
            </w:r>
            <w:r>
              <w:br/>
            </w:r>
            <w:r>
              <w:rPr>
                <w:rFonts w:ascii="Consolas" w:hAnsi="Consolas"/>
                <w:sz w:val="18"/>
              </w:rPr>
              <w:t>7. Cancel by confirmation id; releases those seats.</w:t>
            </w:r>
            <w:r>
              <w:br/>
            </w:r>
            <w:r>
              <w:br/>
            </w:r>
            <w:r>
              <w:rPr>
                <w:rFonts w:ascii="Consolas" w:hAnsi="Consolas"/>
                <w:sz w:val="18"/>
              </w:rPr>
              <w:t>Out of Scope</w:t>
            </w:r>
            <w:r>
              <w:br/>
            </w:r>
            <w:r>
              <w:rPr>
                <w:rFonts w:ascii="Consolas" w:hAnsi="Consolas"/>
                <w:sz w:val="18"/>
              </w:rPr>
              <w:lastRenderedPageBreak/>
              <w:t>- Payment processing (assume success)</w:t>
            </w:r>
            <w:r>
              <w:br/>
            </w:r>
            <w:r>
              <w:rPr>
                <w:rFonts w:ascii="Consolas" w:hAnsi="Consolas"/>
                <w:sz w:val="18"/>
              </w:rPr>
              <w:t>- Seat tiers / variable pricing</w:t>
            </w:r>
            <w:r>
              <w:br/>
            </w:r>
            <w:r>
              <w:rPr>
                <w:rFonts w:ascii="Consolas" w:hAnsi="Consolas"/>
                <w:sz w:val="18"/>
              </w:rPr>
              <w:t>- Variable seat layouts</w:t>
            </w:r>
            <w:r>
              <w:br/>
            </w:r>
            <w:r>
              <w:rPr>
                <w:rFonts w:ascii="Consolas" w:hAnsi="Consolas"/>
                <w:sz w:val="18"/>
              </w:rPr>
              <w:t>- Rescheduling (cancel + rebook instead)</w:t>
            </w:r>
            <w:r>
              <w:br/>
            </w:r>
            <w:r>
              <w:rPr>
                <w:rFonts w:ascii="Consolas" w:hAnsi="Consolas"/>
                <w:sz w:val="18"/>
              </w:rPr>
              <w:t>- UI / rendering</w:t>
            </w:r>
            <w:r>
              <w:br/>
            </w:r>
            <w:r>
              <w:rPr>
                <w:rFonts w:ascii="Consolas" w:hAnsi="Consolas"/>
                <w:sz w:val="18"/>
              </w:rPr>
              <w:t>- Ranking / fuzzy match in search</w:t>
            </w:r>
          </w:p>
        </w:tc>
      </w:tr>
    </w:tbl>
    <w:p w:rsidR="000670D8" w:rsidRDefault="00EA1CBF">
      <w:pPr>
        <w:pStyle w:val="Heading4"/>
      </w:pPr>
      <w:r>
        <w:lastRenderedPageBreak/>
        <w:t>Close the step</w:t>
      </w:r>
    </w:p>
    <w:p w:rsidR="000670D8" w:rsidRDefault="00EA1CBF">
      <w:pPr>
        <w:ind w:left="567"/>
      </w:pPr>
      <w:r>
        <w:rPr>
          <w:i/>
        </w:rPr>
        <w:t>"Does this match what you had in mind? The concurrency requirement is the load-bearing one — I'll handle it explicitly in Step 4."</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"Five entities: **BookingSystem** (orchestrat</w:t>
      </w:r>
      <w:r>
        <w:rPr>
          <w:i/>
        </w:rPr>
        <w:t>or + facade — owns theaters, provides search/browse, routes book/cancel), **Theater** (named location, owns its showtimes), **Showtime** (the bookable unit — owns reservations + concurrency control), **Movie** (searchable record), **Reservation** (immutabl</w:t>
      </w:r>
      <w:r>
        <w:rPr>
          <w:i/>
        </w:rPr>
        <w:t>e booking record with a back-reference to its Showtime for cancel routing). Seat is **not** a class — a string `'A5'` carries all the identity, no behavior, no state."</w:t>
      </w:r>
    </w:p>
    <w:p w:rsidR="000670D8" w:rsidRDefault="00EA1CBF">
      <w:pPr>
        <w:pStyle w:val="Heading4"/>
      </w:pPr>
      <w:r>
        <w:t>Why no `Seat` class</w:t>
      </w:r>
    </w:p>
    <w:p w:rsidR="000670D8" w:rsidRDefault="00EA1CBF">
      <w:pPr>
        <w:ind w:left="567"/>
      </w:pPr>
      <w:r>
        <w:rPr>
          <w:i/>
        </w:rPr>
        <w:t>"Seat has no state we manage and no rules to enforce — it's an ident</w:t>
      </w:r>
      <w:r>
        <w:rPr>
          <w:i/>
        </w:rPr>
        <w:t xml:space="preserve">ifier, period. Promoting it to a class would buy us nothing and force us to either intern or `equals`-compare instances. A string with built-in equality and hashing is the right choice. *Some interviewers will push back on this — defend it by asking 'what </w:t>
      </w:r>
      <w:r>
        <w:rPr>
          <w:i/>
        </w:rPr>
        <w:t>would the Seat class actually do?' If they want per-seat behavior (locking, tiering, accessibility flags) we can promote it later.*"</w:t>
      </w:r>
    </w:p>
    <w:p w:rsidR="000670D8" w:rsidRDefault="00EA1CBF">
      <w:pPr>
        <w:pStyle w:val="Heading4"/>
      </w:pPr>
      <w:r>
        <w:t>Why no `Screen` class either</w:t>
      </w:r>
    </w:p>
    <w:p w:rsidR="000670D8" w:rsidRDefault="00EA1CBF">
      <w:pPr>
        <w:ind w:left="567"/>
      </w:pPr>
      <w:r>
        <w:rPr>
          <w:i/>
        </w:rPr>
        <w:t>"Same logic. Once we agreed all screens share the same layout, Screen has no state or behavior</w:t>
      </w:r>
      <w:r>
        <w:rPr>
          <w:i/>
        </w:rPr>
        <w:t xml:space="preserve"> — it's just a label. `String screenLabel` on Showtime is the honest representation."</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BookingSystem    (orchestrator + facade: search, browse, book, cancel)</w:t>
            </w:r>
            <w:r>
              <w:br/>
            </w:r>
            <w:r>
              <w:rPr>
                <w:rFonts w:ascii="Consolas" w:hAnsi="Consolas"/>
                <w:sz w:val="18"/>
              </w:rPr>
              <w:t>- Theater          (named location, owns showtimes)</w:t>
            </w:r>
            <w:r>
              <w:br/>
            </w:r>
            <w:r>
              <w:rPr>
                <w:rFonts w:ascii="Consolas" w:hAnsi="Consolas"/>
                <w:sz w:val="18"/>
              </w:rPr>
              <w:t>- Showtim</w:t>
            </w:r>
            <w:r>
              <w:rPr>
                <w:rFonts w:ascii="Consolas" w:hAnsi="Consolas"/>
                <w:sz w:val="18"/>
              </w:rPr>
              <w:t>e         (bookable unit: reservations + synchronized book/cancel)</w:t>
            </w:r>
            <w:r>
              <w:br/>
            </w:r>
            <w:r>
              <w:rPr>
                <w:rFonts w:ascii="Consolas" w:hAnsi="Consolas"/>
                <w:sz w:val="18"/>
              </w:rPr>
              <w:t>- Movie            (searchable record: id + title)</w:t>
            </w:r>
            <w:r>
              <w:br/>
            </w:r>
            <w:r>
              <w:rPr>
                <w:rFonts w:ascii="Consolas" w:hAnsi="Consolas"/>
                <w:sz w:val="18"/>
              </w:rPr>
              <w:t>- Reservation      (immutable: confirmationId + showtime back-ref + seatIds)</w:t>
            </w:r>
            <w:r>
              <w:br/>
            </w:r>
            <w:r>
              <w:br/>
            </w:r>
            <w:r>
              <w:rPr>
                <w:rFonts w:ascii="Consolas" w:hAnsi="Consolas"/>
                <w:sz w:val="18"/>
              </w:rPr>
              <w:t>NOT entities (string fields / value types instead)</w:t>
            </w:r>
            <w:r>
              <w:br/>
            </w:r>
            <w:r>
              <w:rPr>
                <w:rFonts w:ascii="Consolas" w:hAnsi="Consolas"/>
                <w:sz w:val="18"/>
              </w:rPr>
              <w:t xml:space="preserve">- Seat   </w:t>
            </w:r>
            <w:r>
              <w:rPr>
                <w:rFonts w:ascii="Consolas" w:hAnsi="Consolas"/>
                <w:sz w:val="18"/>
              </w:rPr>
              <w:t xml:space="preserve">          (no behavior, no state)              -&gt; just `String seatId`</w:t>
            </w:r>
            <w:r>
              <w:br/>
            </w:r>
            <w:r>
              <w:rPr>
                <w:rFonts w:ascii="Consolas" w:hAnsi="Consolas"/>
                <w:sz w:val="18"/>
              </w:rPr>
              <w:t>- Screen           (uniform layout)                     -&gt; just `String screenLabel`</w:t>
            </w:r>
            <w:r>
              <w:br/>
            </w:r>
            <w:r>
              <w:br/>
            </w:r>
            <w:r>
              <w:rPr>
                <w:rFonts w:ascii="Consolas" w:hAnsi="Consolas"/>
                <w:sz w:val="18"/>
              </w:rPr>
              <w:t>Relationships</w:t>
            </w:r>
            <w:r>
              <w:br/>
            </w:r>
            <w:r>
              <w:rPr>
                <w:rFonts w:ascii="Consolas" w:hAnsi="Consolas"/>
                <w:sz w:val="18"/>
              </w:rPr>
              <w:t>- BookingSystem owns       List&lt;Theater&gt;</w:t>
            </w:r>
            <w:r>
              <w:br/>
            </w:r>
            <w:r>
              <w:rPr>
                <w:rFonts w:ascii="Consolas" w:hAnsi="Consolas"/>
                <w:sz w:val="18"/>
              </w:rPr>
              <w:t>- BookingSystem indexes    moviesById, showt</w:t>
            </w:r>
            <w:r>
              <w:rPr>
                <w:rFonts w:ascii="Consolas" w:hAnsi="Consolas"/>
                <w:sz w:val="18"/>
              </w:rPr>
              <w:t>imesById, showtimesByMovieId, reservationsById</w:t>
            </w:r>
            <w:r>
              <w:br/>
            </w:r>
            <w:r>
              <w:rPr>
                <w:rFonts w:ascii="Consolas" w:hAnsi="Consolas"/>
                <w:sz w:val="18"/>
              </w:rPr>
              <w:t>- Theater       owns       List&lt;Showtime&gt;</w:t>
            </w:r>
            <w:r>
              <w:br/>
            </w:r>
            <w:r>
              <w:rPr>
                <w:rFonts w:ascii="Consolas" w:hAnsi="Consolas"/>
                <w:sz w:val="18"/>
              </w:rPr>
              <w:t>- Showtime      back-refs  Theater     (navigation: reservation -&gt; showtime -&gt; theater)</w:t>
            </w:r>
            <w:r>
              <w:br/>
            </w:r>
            <w:r>
              <w:rPr>
                <w:rFonts w:ascii="Consolas" w:hAnsi="Consolas"/>
                <w:sz w:val="18"/>
              </w:rPr>
              <w:lastRenderedPageBreak/>
              <w:t>- Showtime      refs       Movie</w:t>
            </w:r>
            <w:r>
              <w:br/>
            </w:r>
            <w:r>
              <w:rPr>
                <w:rFonts w:ascii="Consolas" w:hAnsi="Consolas"/>
                <w:sz w:val="18"/>
              </w:rPr>
              <w:t xml:space="preserve">- Showtime      owns       List&lt;Reservation&gt;  </w:t>
            </w:r>
            <w:r>
              <w:rPr>
                <w:rFonts w:ascii="Consolas" w:hAnsi="Consolas"/>
                <w:sz w:val="18"/>
              </w:rPr>
              <w:t xml:space="preserve">          &lt;-- SINGLE source of truth for seats</w:t>
            </w:r>
            <w:r>
              <w:br/>
            </w:r>
            <w:r>
              <w:rPr>
                <w:rFonts w:ascii="Consolas" w:hAnsi="Consolas"/>
                <w:sz w:val="18"/>
              </w:rPr>
              <w:t>- Reservation   back-refs  Showtime    (cancel routing without scanning)</w:t>
            </w:r>
            <w:r>
              <w:br/>
            </w:r>
            <w:r>
              <w:rPr>
                <w:rFonts w:ascii="Consolas" w:hAnsi="Consolas"/>
                <w:sz w:val="18"/>
              </w:rPr>
              <w:t>- Reservation   owns       List&lt;String&gt; seatIds</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w:t>
            </w:r>
            <w:r>
              <w:rPr>
                <w:rFonts w:ascii="Consolas" w:hAnsi="Consolas"/>
                <w:sz w:val="18"/>
              </w:rPr>
              <w:t xml:space="preserve">           |        BookingSystem           |   &lt;- orchestrator + facade</w:t>
            </w:r>
            <w:r>
              <w:br/>
            </w:r>
            <w:r>
              <w:rPr>
                <w:rFonts w:ascii="Consolas" w:hAnsi="Consolas"/>
                <w:sz w:val="18"/>
              </w:rPr>
              <w:t xml:space="preserve">                  |   search / book / cancel       |</w:t>
            </w:r>
            <w:r>
              <w:br/>
            </w:r>
            <w:r>
              <w:rPr>
                <w:rFonts w:ascii="Consolas" w:hAnsi="Consolas"/>
                <w:sz w:val="18"/>
              </w:rPr>
              <w:t xml:space="preserve">                  +--------------------------------+</w:t>
            </w:r>
            <w:r>
              <w:br/>
            </w:r>
            <w:r>
              <w:rPr>
                <w:rFonts w:ascii="Consolas" w:hAnsi="Consolas"/>
                <w:sz w:val="18"/>
              </w:rPr>
              <w:t xml:space="preserve">                          |        |        |        |</w:t>
            </w:r>
            <w:r>
              <w:br/>
            </w:r>
            <w:r>
              <w:rPr>
                <w:rFonts w:ascii="Consolas" w:hAnsi="Consolas"/>
                <w:sz w:val="18"/>
              </w:rPr>
              <w:t xml:space="preserve">                      </w:t>
            </w:r>
            <w:r>
              <w:rPr>
                <w:rFonts w:ascii="Consolas" w:hAnsi="Consolas"/>
                <w:sz w:val="18"/>
              </w:rPr>
              <w:t xml:space="preserve">    | indexes (4 lookup maps)  |</w:t>
            </w:r>
            <w:r>
              <w:br/>
            </w:r>
            <w:r>
              <w:rPr>
                <w:rFonts w:ascii="Consolas" w:hAnsi="Consolas"/>
                <w:sz w:val="18"/>
              </w:rPr>
              <w:t xml:space="preserve">                          v        v        v        v</w:t>
            </w:r>
            <w:r>
              <w:br/>
            </w:r>
            <w:r>
              <w:rPr>
                <w:rFonts w:ascii="Consolas" w:hAnsi="Consolas"/>
                <w:sz w:val="18"/>
              </w:rPr>
              <w:t xml:space="preserve">              moviesById       showtimesById     showtimesByMovieId    reservationsById</w:t>
            </w:r>
            <w:r>
              <w:br/>
            </w:r>
            <w:r>
              <w:rPr>
                <w:rFonts w:ascii="Consolas" w:hAnsi="Consolas"/>
                <w:sz w:val="18"/>
              </w:rPr>
              <w:t xml:space="preserve">                                                              (populated on each</w:t>
            </w:r>
            <w:r>
              <w:rPr>
                <w:rFonts w:ascii="Consolas" w:hAnsi="Consolas"/>
                <w:sz w:val="18"/>
              </w:rPr>
              <w:t xml:space="preserve"> book)</w:t>
            </w:r>
            <w:r>
              <w:br/>
            </w:r>
            <w:r>
              <w:rPr>
                <w:rFonts w:ascii="Consolas" w:hAnsi="Consolas"/>
                <w:sz w:val="18"/>
              </w:rPr>
              <w:t xml:space="preserve">                          |</w:t>
            </w:r>
            <w:r>
              <w:br/>
            </w:r>
            <w:r>
              <w:rPr>
                <w:rFonts w:ascii="Consolas" w:hAnsi="Consolas"/>
                <w:sz w:val="18"/>
              </w:rPr>
              <w:t xml:space="preserve">                     owns | List&lt;Theater&gt;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Theater   |    name, showtimes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List&lt;Showtime&gt;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Showtime  |    &lt;-- the lock-protected hot spot</w:t>
            </w:r>
            <w:r>
              <w:br/>
            </w:r>
            <w:r>
              <w:rPr>
                <w:rFonts w:ascii="Consolas" w:hAnsi="Consolas"/>
                <w:sz w:val="18"/>
              </w:rPr>
              <w:t xml:space="preserve">                    | reservations|</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w:t>
            </w:r>
            <w:r>
              <w:br/>
            </w:r>
            <w:r>
              <w:rPr>
                <w:rFonts w:ascii="Consolas" w:hAnsi="Consolas"/>
                <w:sz w:val="18"/>
              </w:rPr>
              <w:t xml:space="preserve">                      v          v</w:t>
            </w:r>
            <w:r>
              <w:br/>
            </w:r>
            <w:r>
              <w:rPr>
                <w:rFonts w:ascii="Consolas" w:hAnsi="Consolas"/>
                <w:sz w:val="18"/>
              </w:rPr>
              <w:t xml:space="preserve">              +-----------+  +-----------+</w:t>
            </w:r>
            <w:r>
              <w:br/>
            </w:r>
            <w:r>
              <w:rPr>
                <w:rFonts w:ascii="Consolas" w:hAnsi="Consolas"/>
                <w:sz w:val="18"/>
              </w:rPr>
              <w:t xml:space="preserve">              | Movie     |  | Reservation|&lt;-- back-ref to Showtime + seatIds</w:t>
            </w:r>
            <w:r>
              <w:br/>
            </w:r>
            <w:r>
              <w:rPr>
                <w:rFonts w:ascii="Consolas" w:hAnsi="Consolas"/>
                <w:sz w:val="18"/>
              </w:rPr>
              <w:t xml:space="preserve">              +-----------+  +-----------+</w:t>
            </w:r>
          </w:p>
        </w:tc>
      </w:tr>
    </w:tbl>
    <w:p w:rsidR="000670D8" w:rsidRDefault="000670D8">
      <w:pPr>
        <w:pBdr>
          <w:bottom w:val="single" w:sz="6" w:space="1" w:color="999999"/>
        </w:pBdr>
        <w:spacing w:before="40" w:after="40"/>
      </w:pPr>
    </w:p>
    <w:p w:rsidR="000670D8" w:rsidRDefault="00EA1CBF">
      <w:pPr>
        <w:pStyle w:val="Heading3"/>
      </w:pPr>
      <w:r>
        <w:t xml:space="preserve">STEP 3 — Class Design (~10 </w:t>
      </w:r>
      <w:r>
        <w:t>min)</w:t>
      </w:r>
    </w:p>
    <w:p w:rsidR="000670D8" w:rsidRDefault="00EA1CBF">
      <w:pPr>
        <w:pStyle w:val="Heading4"/>
      </w:pPr>
      <w:r>
        <w:t>Work top-down: BookingSystem → Theater → Showtime → Movie → Reservation.</w:t>
      </w:r>
    </w:p>
    <w:p w:rsidR="000670D8" w:rsidRDefault="00EA1CBF">
      <w:pPr>
        <w:pStyle w:val="Heading4"/>
      </w:pPr>
      <w:r>
        <w:t>BookingSystem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BookingSystem must own</w:t>
            </w:r>
          </w:p>
        </w:tc>
      </w:tr>
      <w:tr w:rsidR="000670D8">
        <w:tc>
          <w:tcPr>
            <w:tcW w:w="4986" w:type="dxa"/>
          </w:tcPr>
          <w:p w:rsidR="000670D8" w:rsidRDefault="00EA1CBF">
            <w:r>
              <w:t>Search movies + browse theaters</w:t>
            </w:r>
          </w:p>
        </w:tc>
        <w:tc>
          <w:tcPr>
            <w:tcW w:w="4986" w:type="dxa"/>
          </w:tcPr>
          <w:p w:rsidR="000670D8" w:rsidRDefault="00EA1CBF">
            <w:r>
              <w:rPr>
                <w:rFonts w:ascii="Consolas" w:hAnsi="Consolas"/>
                <w:sz w:val="20"/>
              </w:rPr>
              <w:t>List&lt;Theater&gt; theaters</w:t>
            </w:r>
          </w:p>
        </w:tc>
      </w:tr>
      <w:tr w:rsidR="000670D8">
        <w:tc>
          <w:tcPr>
            <w:tcW w:w="4986" w:type="dxa"/>
          </w:tcPr>
          <w:p w:rsidR="000670D8" w:rsidRDefault="00EA1CBF">
            <w:r>
              <w:t>Search by title efficiently</w:t>
            </w:r>
          </w:p>
        </w:tc>
        <w:tc>
          <w:tcPr>
            <w:tcW w:w="4986" w:type="dxa"/>
          </w:tcPr>
          <w:p w:rsidR="000670D8" w:rsidRDefault="00EA1CBF">
            <w:r>
              <w:rPr>
                <w:rFonts w:ascii="Consolas" w:hAnsi="Consolas"/>
                <w:sz w:val="20"/>
              </w:rPr>
              <w:t>Map&lt;String</w:t>
            </w:r>
            <w:r>
              <w:rPr>
                <w:rFonts w:ascii="Consolas" w:hAnsi="Consolas"/>
                <w:sz w:val="20"/>
              </w:rPr>
              <w:t>, Movie&gt; moviesById</w:t>
            </w:r>
            <w:r>
              <w:t xml:space="preserve"> + </w:t>
            </w:r>
            <w:r>
              <w:rPr>
                <w:rFonts w:ascii="Consolas" w:hAnsi="Consolas"/>
                <w:sz w:val="20"/>
              </w:rPr>
              <w:t>Map&lt;String, List&lt;Showtime&gt;&gt; showtimesByMovieId</w:t>
            </w:r>
          </w:p>
        </w:tc>
      </w:tr>
      <w:tr w:rsidR="000670D8">
        <w:tc>
          <w:tcPr>
            <w:tcW w:w="4986" w:type="dxa"/>
          </w:tcPr>
          <w:p w:rsidR="000670D8" w:rsidRDefault="00EA1CBF">
            <w:r>
              <w:t xml:space="preserve">Route </w:t>
            </w:r>
            <w:r>
              <w:rPr>
                <w:rFonts w:ascii="Consolas" w:hAnsi="Consolas"/>
                <w:sz w:val="20"/>
              </w:rPr>
              <w:t>book</w:t>
            </w:r>
            <w:r>
              <w:t xml:space="preserve"> by showtime id</w:t>
            </w:r>
          </w:p>
        </w:tc>
        <w:tc>
          <w:tcPr>
            <w:tcW w:w="4986" w:type="dxa"/>
          </w:tcPr>
          <w:p w:rsidR="000670D8" w:rsidRDefault="00EA1CBF">
            <w:r>
              <w:rPr>
                <w:rFonts w:ascii="Consolas" w:hAnsi="Consolas"/>
                <w:sz w:val="20"/>
              </w:rPr>
              <w:t>Map&lt;String, Showtime&gt; showtimesById</w:t>
            </w:r>
          </w:p>
        </w:tc>
      </w:tr>
      <w:tr w:rsidR="000670D8">
        <w:tc>
          <w:tcPr>
            <w:tcW w:w="4986" w:type="dxa"/>
          </w:tcPr>
          <w:p w:rsidR="000670D8" w:rsidRDefault="00EA1CBF">
            <w:r>
              <w:t xml:space="preserve">Route </w:t>
            </w:r>
            <w:r>
              <w:rPr>
                <w:rFonts w:ascii="Consolas" w:hAnsi="Consolas"/>
                <w:sz w:val="20"/>
              </w:rPr>
              <w:t>cancel</w:t>
            </w:r>
            <w:r>
              <w:t xml:space="preserve"> by confirmation id</w:t>
            </w:r>
          </w:p>
        </w:tc>
        <w:tc>
          <w:tcPr>
            <w:tcW w:w="4986" w:type="dxa"/>
          </w:tcPr>
          <w:p w:rsidR="000670D8" w:rsidRDefault="00EA1CBF">
            <w:r>
              <w:rPr>
                <w:rFonts w:ascii="Consolas" w:hAnsi="Consolas"/>
                <w:sz w:val="20"/>
              </w:rPr>
              <w:t>Map&lt;String, Reservation&gt; reservationsById</w:t>
            </w:r>
          </w:p>
        </w:tc>
      </w:tr>
      <w:tr w:rsidR="000670D8">
        <w:tc>
          <w:tcPr>
            <w:tcW w:w="4986" w:type="dxa"/>
          </w:tcPr>
          <w:p w:rsidR="000670D8" w:rsidRDefault="00EA1CBF">
            <w:r>
              <w:t>Future-only filter on search/browse</w:t>
            </w:r>
          </w:p>
        </w:tc>
        <w:tc>
          <w:tcPr>
            <w:tcW w:w="4986" w:type="dxa"/>
          </w:tcPr>
          <w:p w:rsidR="000670D8" w:rsidRDefault="00EA1CBF">
            <w:r>
              <w:rPr>
                <w:rFonts w:ascii="Consolas" w:hAnsi="Consolas"/>
                <w:sz w:val="20"/>
              </w:rPr>
              <w:t>Clock clock</w:t>
            </w:r>
            <w:r>
              <w:t xml:space="preserve"> </w:t>
            </w:r>
            <w:r>
              <w:t>(injected — makes tests deterministic)</w:t>
            </w:r>
          </w:p>
        </w:tc>
      </w:tr>
    </w:tbl>
    <w:p w:rsidR="000670D8" w:rsidRDefault="00EA1CBF">
      <w:pPr>
        <w:ind w:left="567"/>
      </w:pPr>
      <w:r>
        <w:rPr>
          <w:i/>
        </w:rPr>
        <w:t>**Why 4 indexes?** A naive `searchMovies` walks `O(theaters × showtimes)` on every call. The indexes turn that into `O(matching movies × showtimes per movie)` plus the lookup. Same idea for `book` (id → showtime) and</w:t>
      </w:r>
      <w:r>
        <w:rPr>
          <w:i/>
        </w:rPr>
        <w:t xml:space="preserve"> `cancel` (id → reservation). All four are built in **one pass at construction**.</w:t>
      </w:r>
    </w:p>
    <w:p w:rsidR="000670D8" w:rsidRDefault="00EA1CBF">
      <w:pPr>
        <w:pStyle w:val="Heading4"/>
      </w:pPr>
      <w:r>
        <w:lastRenderedPageBreak/>
        <w:t>BookingSystem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Search by title</w:t>
            </w:r>
          </w:p>
        </w:tc>
        <w:tc>
          <w:tcPr>
            <w:tcW w:w="4986" w:type="dxa"/>
          </w:tcPr>
          <w:p w:rsidR="000670D8" w:rsidRDefault="00EA1CBF">
            <w:r>
              <w:rPr>
                <w:rFonts w:ascii="Consolas" w:hAnsi="Consolas"/>
                <w:sz w:val="20"/>
              </w:rPr>
              <w:t>List&lt;Showtime&gt; searchMovies(String title)</w:t>
            </w:r>
          </w:p>
        </w:tc>
      </w:tr>
      <w:tr w:rsidR="000670D8">
        <w:tc>
          <w:tcPr>
            <w:tcW w:w="4986" w:type="dxa"/>
          </w:tcPr>
          <w:p w:rsidR="000670D8" w:rsidRDefault="00EA1CBF">
            <w:r>
              <w:t>Browse by theater</w:t>
            </w:r>
          </w:p>
        </w:tc>
        <w:tc>
          <w:tcPr>
            <w:tcW w:w="4986" w:type="dxa"/>
          </w:tcPr>
          <w:p w:rsidR="000670D8" w:rsidRDefault="00EA1CBF">
            <w:r>
              <w:rPr>
                <w:rFonts w:ascii="Consolas" w:hAnsi="Consolas"/>
                <w:sz w:val="20"/>
              </w:rPr>
              <w:t xml:space="preserve">List&lt;Showtime&gt; </w:t>
            </w:r>
            <w:r>
              <w:rPr>
                <w:rFonts w:ascii="Consolas" w:hAnsi="Consolas"/>
                <w:sz w:val="20"/>
              </w:rPr>
              <w:t>getShowtimesAtTheater(Theater t)</w:t>
            </w:r>
          </w:p>
        </w:tc>
      </w:tr>
      <w:tr w:rsidR="000670D8">
        <w:tc>
          <w:tcPr>
            <w:tcW w:w="4986" w:type="dxa"/>
          </w:tcPr>
          <w:p w:rsidR="000670D8" w:rsidRDefault="00EA1CBF">
            <w:r>
              <w:t>Book seats</w:t>
            </w:r>
          </w:p>
        </w:tc>
        <w:tc>
          <w:tcPr>
            <w:tcW w:w="4986" w:type="dxa"/>
          </w:tcPr>
          <w:p w:rsidR="000670D8" w:rsidRDefault="00EA1CBF">
            <w:r>
              <w:rPr>
                <w:rFonts w:ascii="Consolas" w:hAnsi="Consolas"/>
                <w:sz w:val="20"/>
              </w:rPr>
              <w:t>Reservation book(String showtimeId, List&lt;String&gt; seats)</w:t>
            </w:r>
          </w:p>
        </w:tc>
      </w:tr>
      <w:tr w:rsidR="000670D8">
        <w:tc>
          <w:tcPr>
            <w:tcW w:w="4986" w:type="dxa"/>
          </w:tcPr>
          <w:p w:rsidR="000670D8" w:rsidRDefault="00EA1CBF">
            <w:r>
              <w:t>Cancel by confirmation</w:t>
            </w:r>
          </w:p>
        </w:tc>
        <w:tc>
          <w:tcPr>
            <w:tcW w:w="4986" w:type="dxa"/>
          </w:tcPr>
          <w:p w:rsidR="000670D8" w:rsidRDefault="00EA1CBF">
            <w:r>
              <w:rPr>
                <w:rFonts w:ascii="Consolas" w:hAnsi="Consolas"/>
                <w:sz w:val="20"/>
              </w:rPr>
              <w:t>void cancelReservation(String confirmationId)</w:t>
            </w:r>
          </w:p>
        </w:tc>
      </w:tr>
    </w:tbl>
    <w:p w:rsidR="000670D8" w:rsidRDefault="00EA1CBF">
      <w:r>
        <w:t>That's it — 4 public methods.</w:t>
      </w:r>
    </w:p>
    <w:p w:rsidR="000670D8" w:rsidRDefault="00EA1CBF">
      <w:pPr>
        <w:pStyle w:val="Heading4"/>
      </w:pPr>
      <w:r>
        <w:t xml:space="preserve">Showtime — state ↔ requirement table  *(THE hot </w:t>
      </w:r>
      <w:r>
        <w:t>class)*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Showtime must own</w:t>
            </w:r>
          </w:p>
        </w:tc>
      </w:tr>
      <w:tr w:rsidR="000670D8">
        <w:tc>
          <w:tcPr>
            <w:tcW w:w="4986" w:type="dxa"/>
          </w:tcPr>
          <w:p w:rsidR="000670D8" w:rsidRDefault="00EA1CBF">
            <w:r>
              <w:t>Track booked seats</w:t>
            </w:r>
          </w:p>
        </w:tc>
        <w:tc>
          <w:tcPr>
            <w:tcW w:w="4986" w:type="dxa"/>
          </w:tcPr>
          <w:p w:rsidR="000670D8" w:rsidRDefault="00EA1CBF">
            <w:r>
              <w:rPr>
                <w:rFonts w:ascii="Consolas" w:hAnsi="Consolas"/>
                <w:sz w:val="20"/>
              </w:rPr>
              <w:t>List&lt;Reservation&gt; reservations</w:t>
            </w:r>
            <w:r>
              <w:t xml:space="preserve">  ← SINGLE source of truth</w:t>
            </w:r>
          </w:p>
        </w:tc>
      </w:tr>
      <w:tr w:rsidR="000670D8">
        <w:tc>
          <w:tcPr>
            <w:tcW w:w="4986" w:type="dxa"/>
          </w:tcPr>
          <w:p w:rsidR="000670D8" w:rsidRDefault="00EA1CBF">
            <w:r>
              <w:t>Show what's playing where/when</w:t>
            </w:r>
          </w:p>
        </w:tc>
        <w:tc>
          <w:tcPr>
            <w:tcW w:w="4986" w:type="dxa"/>
          </w:tcPr>
          <w:p w:rsidR="000670D8" w:rsidRDefault="00EA1CBF">
            <w:r>
              <w:rPr>
                <w:rFonts w:ascii="Consolas" w:hAnsi="Consolas"/>
                <w:sz w:val="20"/>
              </w:rPr>
              <w:t>Theater theater</w:t>
            </w:r>
            <w:r>
              <w:t xml:space="preserve">, </w:t>
            </w:r>
            <w:r>
              <w:rPr>
                <w:rFonts w:ascii="Consolas" w:hAnsi="Consolas"/>
                <w:sz w:val="20"/>
              </w:rPr>
              <w:t>Movie movie</w:t>
            </w:r>
            <w:r>
              <w:t xml:space="preserve">, </w:t>
            </w:r>
            <w:r>
              <w:rPr>
                <w:rFonts w:ascii="Consolas" w:hAnsi="Consolas"/>
                <w:sz w:val="20"/>
              </w:rPr>
              <w:t>Instant datetime</w:t>
            </w:r>
            <w:r>
              <w:t xml:space="preserve">, </w:t>
            </w:r>
            <w:r>
              <w:rPr>
                <w:rFonts w:ascii="Consolas" w:hAnsi="Consolas"/>
                <w:sz w:val="20"/>
              </w:rPr>
              <w:t>String screenLabel</w:t>
            </w:r>
          </w:p>
        </w:tc>
      </w:tr>
      <w:tr w:rsidR="000670D8">
        <w:tc>
          <w:tcPr>
            <w:tcW w:w="4986" w:type="dxa"/>
          </w:tcPr>
          <w:p w:rsidR="000670D8" w:rsidRDefault="00EA1CBF">
            <w:r>
              <w:t>Concurrency: exactly one wins</w:t>
            </w:r>
          </w:p>
        </w:tc>
        <w:tc>
          <w:tcPr>
            <w:tcW w:w="4986" w:type="dxa"/>
          </w:tcPr>
          <w:p w:rsidR="000670D8" w:rsidRDefault="00EA1CBF">
            <w:r>
              <w:t xml:space="preserve">(handled with </w:t>
            </w:r>
            <w:r>
              <w:rPr>
                <w:rFonts w:ascii="Consolas" w:hAnsi="Consolas"/>
                <w:sz w:val="20"/>
              </w:rPr>
              <w:t>synchronized</w:t>
            </w:r>
            <w:r>
              <w:t xml:space="preserve"> on </w:t>
            </w:r>
            <w:r>
              <w:rPr>
                <w:rFonts w:ascii="Consolas" w:hAnsi="Consolas"/>
                <w:sz w:val="20"/>
              </w:rPr>
              <w:t>book</w:t>
            </w:r>
            <w:r>
              <w:t>/</w:t>
            </w:r>
            <w:r>
              <w:rPr>
                <w:rFonts w:ascii="Consolas" w:hAnsi="Consolas"/>
                <w:sz w:val="20"/>
              </w:rPr>
              <w:t>cancel</w:t>
            </w:r>
            <w:r>
              <w:t>)</w:t>
            </w:r>
          </w:p>
        </w:tc>
      </w:tr>
    </w:tbl>
    <w:p w:rsidR="000670D8" w:rsidRDefault="00EA1CBF">
      <w:pPr>
        <w:pStyle w:val="Heading4"/>
      </w:pPr>
      <w:r>
        <w:t>Showtime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Show available seats to UI</w:t>
            </w:r>
          </w:p>
        </w:tc>
        <w:tc>
          <w:tcPr>
            <w:tcW w:w="4986" w:type="dxa"/>
          </w:tcPr>
          <w:p w:rsidR="000670D8" w:rsidRDefault="00EA1CBF">
            <w:r>
              <w:rPr>
                <w:rFonts w:ascii="Consolas" w:hAnsi="Consolas"/>
                <w:sz w:val="20"/>
              </w:rPr>
              <w:t>List&lt;String&gt; getAvailableSeats()</w:t>
            </w:r>
            <w:r>
              <w:t xml:space="preserve"> — layout minus booked</w:t>
            </w:r>
          </w:p>
        </w:tc>
      </w:tr>
      <w:tr w:rsidR="000670D8">
        <w:tc>
          <w:tcPr>
            <w:tcW w:w="4986" w:type="dxa"/>
          </w:tcPr>
          <w:p w:rsidR="000670D8" w:rsidRDefault="00EA1CBF">
            <w:r>
              <w:t>Cheap "is seat free?" check</w:t>
            </w:r>
          </w:p>
        </w:tc>
        <w:tc>
          <w:tcPr>
            <w:tcW w:w="4986" w:type="dxa"/>
          </w:tcPr>
          <w:p w:rsidR="000670D8" w:rsidRDefault="00EA1CBF">
            <w:r>
              <w:rPr>
                <w:rFonts w:ascii="Consolas" w:hAnsi="Consolas"/>
                <w:sz w:val="20"/>
              </w:rPr>
              <w:t>boolean isAvailable(String seatId)</w:t>
            </w:r>
          </w:p>
        </w:tc>
      </w:tr>
      <w:tr w:rsidR="000670D8">
        <w:tc>
          <w:tcPr>
            <w:tcW w:w="4986" w:type="dxa"/>
          </w:tcPr>
          <w:p w:rsidR="000670D8" w:rsidRDefault="00EA1CBF">
            <w:r>
              <w:t>Book ato</w:t>
            </w:r>
            <w:r>
              <w:t>mically</w:t>
            </w:r>
          </w:p>
        </w:tc>
        <w:tc>
          <w:tcPr>
            <w:tcW w:w="4986" w:type="dxa"/>
          </w:tcPr>
          <w:p w:rsidR="000670D8" w:rsidRDefault="00EA1CBF">
            <w:r>
              <w:rPr>
                <w:rFonts w:ascii="Consolas" w:hAnsi="Consolas"/>
                <w:sz w:val="20"/>
              </w:rPr>
              <w:t>synchronized void book(Reservation r)</w:t>
            </w:r>
            <w:r>
              <w:t xml:space="preserve"> — validate, check, store IN ONE BLOCK</w:t>
            </w:r>
          </w:p>
        </w:tc>
      </w:tr>
      <w:tr w:rsidR="000670D8">
        <w:tc>
          <w:tcPr>
            <w:tcW w:w="4986" w:type="dxa"/>
          </w:tcPr>
          <w:p w:rsidR="000670D8" w:rsidRDefault="00EA1CBF">
            <w:r>
              <w:t>Cancel atomically</w:t>
            </w:r>
          </w:p>
        </w:tc>
        <w:tc>
          <w:tcPr>
            <w:tcW w:w="4986" w:type="dxa"/>
          </w:tcPr>
          <w:p w:rsidR="000670D8" w:rsidRDefault="00EA1CBF">
            <w:r>
              <w:rPr>
                <w:rFonts w:ascii="Consolas" w:hAnsi="Consolas"/>
                <w:sz w:val="20"/>
              </w:rPr>
              <w:t>synchronized void cancel(Reservation r)</w:t>
            </w:r>
          </w:p>
        </w:tc>
      </w:tr>
    </w:tbl>
    <w:p w:rsidR="000670D8" w:rsidRDefault="00EA1CBF">
      <w:pPr>
        <w:pStyle w:val="Heading4"/>
      </w:pPr>
      <w:r>
        <w:t>Class outlines (write these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BookingSystem {</w:t>
            </w:r>
            <w:r>
              <w:br/>
            </w:r>
            <w:r>
              <w:rPr>
                <w:rFonts w:ascii="Consolas" w:hAnsi="Consolas"/>
                <w:sz w:val="18"/>
              </w:rPr>
              <w:t xml:space="preserve">    private final List&lt;Theater&gt; theaters;</w:t>
            </w:r>
            <w:r>
              <w:br/>
            </w:r>
            <w:r>
              <w:rPr>
                <w:rFonts w:ascii="Consolas" w:hAnsi="Consolas"/>
                <w:sz w:val="18"/>
              </w:rPr>
              <w:t xml:space="preserve">    private final Map&lt;String, Movie&gt;          moviesById;</w:t>
            </w:r>
            <w:r>
              <w:br/>
            </w:r>
            <w:r>
              <w:rPr>
                <w:rFonts w:ascii="Consolas" w:hAnsi="Consolas"/>
                <w:sz w:val="18"/>
              </w:rPr>
              <w:t xml:space="preserve">    private final Map&lt;String, List&lt;Showtime&gt;&gt; showtimesByMovieId;</w:t>
            </w:r>
            <w:r>
              <w:br/>
            </w:r>
            <w:r>
              <w:rPr>
                <w:rFonts w:ascii="Consolas" w:hAnsi="Consolas"/>
                <w:sz w:val="18"/>
              </w:rPr>
              <w:t xml:space="preserve">    private final Map&lt;String, Showtime&gt;       showtimesById;</w:t>
            </w:r>
            <w:r>
              <w:br/>
            </w:r>
            <w:r>
              <w:rPr>
                <w:rFonts w:ascii="Consolas" w:hAnsi="Consolas"/>
                <w:sz w:val="18"/>
              </w:rPr>
              <w:t xml:space="preserve">    private final Map&lt;String, Reservation&gt;    reservationsById;</w:t>
            </w:r>
            <w:r>
              <w:br/>
            </w:r>
            <w:r>
              <w:rPr>
                <w:rFonts w:ascii="Consolas" w:hAnsi="Consolas"/>
                <w:sz w:val="18"/>
              </w:rPr>
              <w:t xml:space="preserve">    pr</w:t>
            </w:r>
            <w:r>
              <w:rPr>
                <w:rFonts w:ascii="Consolas" w:hAnsi="Consolas"/>
                <w:sz w:val="18"/>
              </w:rPr>
              <w:t>ivate final Clock                        clock;        // injected — testability</w:t>
            </w:r>
            <w:r>
              <w:br/>
            </w:r>
            <w:r>
              <w:br/>
            </w:r>
            <w:r>
              <w:rPr>
                <w:rFonts w:ascii="Consolas" w:hAnsi="Consolas"/>
                <w:sz w:val="18"/>
              </w:rPr>
              <w:t xml:space="preserve">    public List&lt;Showtime&gt; searchMovies(String title)                    { /* Step 4 */ }</w:t>
            </w:r>
            <w:r>
              <w:br/>
            </w:r>
            <w:r>
              <w:rPr>
                <w:rFonts w:ascii="Consolas" w:hAnsi="Consolas"/>
                <w:sz w:val="18"/>
              </w:rPr>
              <w:t xml:space="preserve">    public List&lt;Showtime&gt; getShowtimesAtTheater(Theater theater)        { /* Step 4 *</w:t>
            </w:r>
            <w:r>
              <w:rPr>
                <w:rFonts w:ascii="Consolas" w:hAnsi="Consolas"/>
                <w:sz w:val="18"/>
              </w:rPr>
              <w:t>/ }</w:t>
            </w:r>
            <w:r>
              <w:br/>
            </w:r>
            <w:r>
              <w:rPr>
                <w:rFonts w:ascii="Consolas" w:hAnsi="Consolas"/>
                <w:sz w:val="18"/>
              </w:rPr>
              <w:t xml:space="preserve">    public Reservation    book(String showtimeId, List&lt;String&gt; seatIds) { /* Step 4 */ }</w:t>
            </w:r>
            <w:r>
              <w:br/>
            </w:r>
            <w:r>
              <w:rPr>
                <w:rFonts w:ascii="Consolas" w:hAnsi="Consolas"/>
                <w:sz w:val="18"/>
              </w:rPr>
              <w:t xml:space="preserve">    public void           cancelReservation(String confirmationId)      { /* Step 4 */ }</w:t>
            </w:r>
            <w:r>
              <w:br/>
            </w:r>
            <w:r>
              <w:rPr>
                <w:rFonts w:ascii="Consolas" w:hAnsi="Consolas"/>
                <w:sz w:val="18"/>
              </w:rPr>
              <w:t>}</w:t>
            </w:r>
            <w:r>
              <w:br/>
            </w:r>
            <w:r>
              <w:br/>
            </w:r>
            <w:r>
              <w:rPr>
                <w:rFonts w:ascii="Consolas" w:hAnsi="Consolas"/>
                <w:sz w:val="18"/>
              </w:rPr>
              <w:t>public class Showtime {</w:t>
            </w:r>
            <w:r>
              <w:br/>
            </w:r>
            <w:r>
              <w:rPr>
                <w:rFonts w:ascii="Consolas" w:hAnsi="Consolas"/>
                <w:sz w:val="18"/>
              </w:rPr>
              <w:t xml:space="preserve">    private final String id, screenLabel;</w:t>
            </w:r>
            <w:r>
              <w:br/>
            </w:r>
            <w:r>
              <w:rPr>
                <w:rFonts w:ascii="Consolas" w:hAnsi="Consolas"/>
                <w:sz w:val="18"/>
              </w:rPr>
              <w:t xml:space="preserve">    p</w:t>
            </w:r>
            <w:r>
              <w:rPr>
                <w:rFonts w:ascii="Consolas" w:hAnsi="Consolas"/>
                <w:sz w:val="18"/>
              </w:rPr>
              <w:t>rivate final Theater theater;</w:t>
            </w:r>
            <w:r>
              <w:br/>
            </w:r>
            <w:r>
              <w:rPr>
                <w:rFonts w:ascii="Consolas" w:hAnsi="Consolas"/>
                <w:sz w:val="18"/>
              </w:rPr>
              <w:t xml:space="preserve">    private final Movie movie;</w:t>
            </w:r>
            <w:r>
              <w:br/>
            </w:r>
            <w:r>
              <w:rPr>
                <w:rFonts w:ascii="Consolas" w:hAnsi="Consolas"/>
                <w:sz w:val="18"/>
              </w:rPr>
              <w:t xml:space="preserve">    private final Instant datetime;</w:t>
            </w:r>
            <w:r>
              <w:br/>
            </w:r>
            <w:r>
              <w:rPr>
                <w:rFonts w:ascii="Consolas" w:hAnsi="Consolas"/>
                <w:sz w:val="18"/>
              </w:rPr>
              <w:t xml:space="preserve">    private final List&lt;Reservation&gt; reservations;            // single source of truth</w:t>
            </w:r>
            <w:r>
              <w:br/>
            </w:r>
            <w:r>
              <w:br/>
            </w:r>
            <w:r>
              <w:rPr>
                <w:rFonts w:ascii="Consolas" w:hAnsi="Consolas"/>
                <w:sz w:val="18"/>
              </w:rPr>
              <w:t xml:space="preserve">    public boolean      isAvailable(String seatId);</w:t>
            </w:r>
            <w:r>
              <w:br/>
            </w:r>
            <w:r>
              <w:rPr>
                <w:rFonts w:ascii="Consolas" w:hAnsi="Consolas"/>
                <w:sz w:val="18"/>
              </w:rPr>
              <w:t xml:space="preserve">    public List&lt;String&gt; getAvailableSeats();                  // layout minus booked</w:t>
            </w:r>
            <w:r>
              <w:br/>
            </w:r>
            <w:r>
              <w:rPr>
                <w:rFonts w:ascii="Consolas" w:hAnsi="Consolas"/>
                <w:sz w:val="18"/>
              </w:rPr>
              <w:t xml:space="preserve">    public synchronized void book(Reservation r);             // atomic check+store</w:t>
            </w:r>
            <w:r>
              <w:br/>
            </w:r>
            <w:r>
              <w:rPr>
                <w:rFonts w:ascii="Consolas" w:hAnsi="Consolas"/>
                <w:sz w:val="18"/>
              </w:rPr>
              <w:lastRenderedPageBreak/>
              <w:t xml:space="preserve">    public synchronized void cancel(Reservation r);</w:t>
            </w:r>
            <w:r>
              <w:br/>
            </w:r>
            <w:r>
              <w:rPr>
                <w:rFonts w:ascii="Consolas" w:hAnsi="Consolas"/>
                <w:sz w:val="18"/>
              </w:rPr>
              <w:t>}</w:t>
            </w:r>
            <w:r>
              <w:br/>
            </w:r>
            <w:r>
              <w:br/>
            </w:r>
            <w:r>
              <w:rPr>
                <w:rFonts w:ascii="Consolas" w:hAnsi="Consolas"/>
                <w:sz w:val="18"/>
              </w:rPr>
              <w:t xml:space="preserve">public class Reservation {      </w:t>
            </w:r>
            <w:r>
              <w:rPr>
                <w:rFonts w:ascii="Consolas" w:hAnsi="Consolas"/>
                <w:sz w:val="18"/>
              </w:rPr>
              <w:t xml:space="preserve">                              // immutable record</w:t>
            </w:r>
            <w:r>
              <w:br/>
            </w:r>
            <w:r>
              <w:rPr>
                <w:rFonts w:ascii="Consolas" w:hAnsi="Consolas"/>
                <w:sz w:val="18"/>
              </w:rPr>
              <w:t xml:space="preserve">    private final String confirmationId;</w:t>
            </w:r>
            <w:r>
              <w:br/>
            </w:r>
            <w:r>
              <w:rPr>
                <w:rFonts w:ascii="Consolas" w:hAnsi="Consolas"/>
                <w:sz w:val="18"/>
              </w:rPr>
              <w:t xml:space="preserve">    private final Showtime showtime;                          // back-ref for cancel routing</w:t>
            </w:r>
            <w:r>
              <w:br/>
            </w:r>
            <w:r>
              <w:rPr>
                <w:rFonts w:ascii="Consolas" w:hAnsi="Consolas"/>
                <w:sz w:val="18"/>
              </w:rPr>
              <w:t xml:space="preserve">    private final List&lt;String&gt; seatIds;</w:t>
            </w:r>
            <w:r>
              <w:br/>
            </w:r>
            <w:r>
              <w:rPr>
                <w:rFonts w:ascii="Consolas" w:hAnsi="Consolas"/>
                <w:sz w:val="18"/>
              </w:rPr>
              <w:t xml:space="preserve">    // ctor takes defensive copy</w:t>
            </w:r>
            <w:r>
              <w:rPr>
                <w:rFonts w:ascii="Consolas" w:hAnsi="Consolas"/>
                <w:sz w:val="18"/>
              </w:rPr>
              <w:t xml:space="preserve"> in, getters return defensive copies out</w:t>
            </w:r>
            <w:r>
              <w:br/>
            </w:r>
            <w:r>
              <w:rPr>
                <w:rFonts w:ascii="Consolas" w:hAnsi="Consolas"/>
                <w:sz w:val="18"/>
              </w:rPr>
              <w:t>}</w:t>
            </w:r>
            <w:r>
              <w:br/>
            </w:r>
            <w:r>
              <w:br/>
            </w:r>
            <w:r>
              <w:rPr>
                <w:rFonts w:ascii="Consolas" w:hAnsi="Consolas"/>
                <w:sz w:val="18"/>
              </w:rPr>
              <w:t>public class Theater {                                        // simple container</w:t>
            </w:r>
            <w:r>
              <w:br/>
            </w:r>
            <w:r>
              <w:rPr>
                <w:rFonts w:ascii="Consolas" w:hAnsi="Consolas"/>
                <w:sz w:val="18"/>
              </w:rPr>
              <w:t xml:space="preserve">    private final String id, name;</w:t>
            </w:r>
            <w:r>
              <w:br/>
            </w:r>
            <w:r>
              <w:rPr>
                <w:rFonts w:ascii="Consolas" w:hAnsi="Consolas"/>
                <w:sz w:val="18"/>
              </w:rPr>
              <w:t xml:space="preserve">    private final List&lt;Showtime&gt; showtimes;</w:t>
            </w:r>
            <w:r>
              <w:br/>
            </w:r>
            <w:r>
              <w:rPr>
                <w:rFonts w:ascii="Consolas" w:hAnsi="Consolas"/>
                <w:sz w:val="18"/>
              </w:rPr>
              <w:t xml:space="preserve">    public void addShowtime(Showtime s);           </w:t>
            </w:r>
            <w:r>
              <w:rPr>
                <w:rFonts w:ascii="Consolas" w:hAnsi="Consolas"/>
                <w:sz w:val="18"/>
              </w:rPr>
              <w:t xml:space="preserve">           // two-phase setup (back-ref)</w:t>
            </w:r>
            <w:r>
              <w:br/>
            </w:r>
            <w:r>
              <w:rPr>
                <w:rFonts w:ascii="Consolas" w:hAnsi="Consolas"/>
                <w:sz w:val="18"/>
              </w:rPr>
              <w:t xml:space="preserve">    public List&lt;Showtime&gt; getShowtimesForMovie(Movie movie);  // convenience filter</w:t>
            </w:r>
            <w:r>
              <w:br/>
            </w:r>
            <w:r>
              <w:rPr>
                <w:rFonts w:ascii="Consolas" w:hAnsi="Consolas"/>
                <w:sz w:val="18"/>
              </w:rPr>
              <w:t>}</w:t>
            </w:r>
            <w:r>
              <w:br/>
            </w:r>
            <w:r>
              <w:br/>
            </w:r>
            <w:r>
              <w:rPr>
                <w:rFonts w:ascii="Consolas" w:hAnsi="Consolas"/>
                <w:sz w:val="18"/>
              </w:rPr>
              <w:t>public class Movie {                                          // immutable record</w:t>
            </w:r>
            <w:r>
              <w:br/>
            </w:r>
            <w:r>
              <w:rPr>
                <w:rFonts w:ascii="Consolas" w:hAnsi="Consolas"/>
                <w:sz w:val="18"/>
              </w:rPr>
              <w:t xml:space="preserve">    private final String id, title;</w:t>
            </w:r>
            <w:r>
              <w:br/>
            </w:r>
            <w:r>
              <w:rPr>
                <w:rFonts w:ascii="Consolas" w:hAnsi="Consolas"/>
                <w:sz w:val="18"/>
              </w:rPr>
              <w:t>}</w:t>
            </w:r>
          </w:p>
        </w:tc>
      </w:tr>
    </w:tbl>
    <w:p w:rsidR="000670D8" w:rsidRDefault="00EA1CBF">
      <w:pPr>
        <w:pStyle w:val="Heading4"/>
      </w:pPr>
      <w:r>
        <w:lastRenderedPageBreak/>
        <w:t>Diagram</w:t>
      </w:r>
      <w:r>
        <w:t xml:space="preserve">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   +-------------------+</w:t>
            </w:r>
            <w:r>
              <w:br/>
            </w:r>
            <w:r>
              <w:rPr>
                <w:rFonts w:ascii="Consolas" w:hAnsi="Consolas"/>
                <w:sz w:val="18"/>
              </w:rPr>
              <w:t>|           BookingSystem              |   |          Showtime            |   |     Theater       |</w:t>
            </w:r>
            <w:r>
              <w:br/>
            </w:r>
            <w:r>
              <w:rPr>
                <w:rFonts w:ascii="Consolas" w:hAnsi="Consolas"/>
                <w:sz w:val="18"/>
              </w:rPr>
              <w:t xml:space="preserve">+-------------------------------------+   </w:t>
            </w:r>
            <w:r>
              <w:rPr>
                <w:rFonts w:ascii="Consolas" w:hAnsi="Consolas"/>
                <w:sz w:val="18"/>
              </w:rPr>
              <w:t>+------------------------------+   +-------------------+</w:t>
            </w:r>
            <w:r>
              <w:br/>
            </w:r>
            <w:r>
              <w:rPr>
                <w:rFonts w:ascii="Consolas" w:hAnsi="Consolas"/>
                <w:sz w:val="18"/>
              </w:rPr>
              <w:t>| - theaters: List&lt;Theater&gt;            |   | - id, screenLabel: String    |   | - id, name        |</w:t>
            </w:r>
            <w:r>
              <w:br/>
            </w:r>
            <w:r>
              <w:rPr>
                <w:rFonts w:ascii="Consolas" w:hAnsi="Consolas"/>
                <w:sz w:val="18"/>
              </w:rPr>
              <w:t>| - moviesById, showtimesById,         |   | - theater: Theater           |   | - showtimes: List |</w:t>
            </w:r>
            <w:r>
              <w:br/>
            </w:r>
            <w:r>
              <w:rPr>
                <w:rFonts w:ascii="Consolas" w:hAnsi="Consolas"/>
                <w:sz w:val="18"/>
              </w:rPr>
              <w:t>|   showtimesByMovieId,                |   | - movie: Movie               |   +-------------------+</w:t>
            </w:r>
            <w:r>
              <w:br/>
            </w:r>
            <w:r>
              <w:rPr>
                <w:rFonts w:ascii="Consolas" w:hAnsi="Consolas"/>
                <w:sz w:val="18"/>
              </w:rPr>
              <w:t>|   reservationsById: Map&lt;...&gt;         |   | - datetime: Instant          |   | + getShowtimes    |</w:t>
            </w:r>
            <w:r>
              <w:br/>
            </w:r>
            <w:r>
              <w:rPr>
                <w:rFonts w:ascii="Consolas" w:hAnsi="Consolas"/>
                <w:sz w:val="18"/>
              </w:rPr>
              <w:t>| - clock: Clock                       |   | - reservat</w:t>
            </w:r>
            <w:r>
              <w:rPr>
                <w:rFonts w:ascii="Consolas" w:hAnsi="Consolas"/>
                <w:sz w:val="18"/>
              </w:rPr>
              <w:t>ions: List&lt;R&gt;      |   | + addShowtime     |</w:t>
            </w:r>
            <w:r>
              <w:br/>
            </w:r>
            <w:r>
              <w:rPr>
                <w:rFonts w:ascii="Consolas" w:hAnsi="Consolas"/>
                <w:sz w:val="18"/>
              </w:rPr>
              <w:t>+-------------------------------------+   +------------------------------+   | + getShowtimes    |</w:t>
            </w:r>
            <w:r>
              <w:br/>
            </w:r>
            <w:r>
              <w:rPr>
                <w:rFonts w:ascii="Consolas" w:hAnsi="Consolas"/>
                <w:sz w:val="18"/>
              </w:rPr>
              <w:t>| + searchMovies(title): List&lt;S&gt;       |   | + isAvailable(seat): bool    |   |     ForMovie(m)   |</w:t>
            </w:r>
            <w:r>
              <w:br/>
            </w:r>
            <w:r>
              <w:rPr>
                <w:rFonts w:ascii="Consolas" w:hAnsi="Consolas"/>
                <w:sz w:val="18"/>
              </w:rPr>
              <w:t>| + getShowt</w:t>
            </w:r>
            <w:r>
              <w:rPr>
                <w:rFonts w:ascii="Consolas" w:hAnsi="Consolas"/>
                <w:sz w:val="18"/>
              </w:rPr>
              <w:t>imesAtTheater(t): List&lt;S&gt;  |   | + getAvailableSeats(): List  |   +-------------------+</w:t>
            </w:r>
            <w:r>
              <w:br/>
            </w:r>
            <w:r>
              <w:rPr>
                <w:rFonts w:ascii="Consolas" w:hAnsi="Consolas"/>
                <w:sz w:val="18"/>
              </w:rPr>
              <w:t>| + book(showtimeId, seats): Reserv.   |   | + synchronized book(r)       |</w:t>
            </w:r>
            <w:r>
              <w:br/>
            </w:r>
            <w:r>
              <w:rPr>
                <w:rFonts w:ascii="Consolas" w:hAnsi="Consolas"/>
                <w:sz w:val="18"/>
              </w:rPr>
              <w:t>| + cancelReservation(confId)          |   | + synchronized cancel(r)     |</w:t>
            </w:r>
            <w:r>
              <w:br/>
            </w:r>
            <w:r>
              <w:rPr>
                <w:rFonts w:ascii="Consolas" w:hAnsi="Consolas"/>
                <w:sz w:val="18"/>
              </w:rPr>
              <w:t>+---------------</w:t>
            </w:r>
            <w:r>
              <w:rPr>
                <w:rFonts w:ascii="Consolas" w:hAnsi="Consolas"/>
                <w:sz w:val="18"/>
              </w:rPr>
              <w:t>----------------------+   +------------------------------+</w:t>
            </w:r>
            <w:r>
              <w:br/>
            </w:r>
            <w:r>
              <w:br/>
            </w:r>
            <w:r>
              <w:rPr>
                <w:rFonts w:ascii="Consolas" w:hAnsi="Consolas"/>
                <w:sz w:val="18"/>
              </w:rPr>
              <w:t>+---------------------------+   +-------------------+</w:t>
            </w:r>
            <w:r>
              <w:br/>
            </w:r>
            <w:r>
              <w:rPr>
                <w:rFonts w:ascii="Consolas" w:hAnsi="Consolas"/>
                <w:sz w:val="18"/>
              </w:rPr>
              <w:t>|       Reservation         |   |       Movie       |</w:t>
            </w:r>
            <w:r>
              <w:br/>
            </w:r>
            <w:r>
              <w:rPr>
                <w:rFonts w:ascii="Consolas" w:hAnsi="Consolas"/>
                <w:sz w:val="18"/>
              </w:rPr>
              <w:t>+---------------------------+   +-------------------+</w:t>
            </w:r>
            <w:r>
              <w:br/>
            </w:r>
            <w:r>
              <w:rPr>
                <w:rFonts w:ascii="Consolas" w:hAnsi="Consolas"/>
                <w:sz w:val="18"/>
              </w:rPr>
              <w:t xml:space="preserve">| - confirmationId: String  |   | </w:t>
            </w:r>
            <w:r>
              <w:rPr>
                <w:rFonts w:ascii="Consolas" w:hAnsi="Consolas"/>
                <w:sz w:val="18"/>
              </w:rPr>
              <w:t>- id, title       |</w:t>
            </w:r>
            <w:r>
              <w:br/>
            </w:r>
            <w:r>
              <w:rPr>
                <w:rFonts w:ascii="Consolas" w:hAnsi="Consolas"/>
                <w:sz w:val="18"/>
              </w:rPr>
              <w:t>| - showtime: Showtime  ----+   +-------------------+</w:t>
            </w:r>
            <w:r>
              <w:br/>
            </w:r>
            <w:r>
              <w:rPr>
                <w:rFonts w:ascii="Consolas" w:hAnsi="Consolas"/>
                <w:sz w:val="18"/>
              </w:rPr>
              <w:lastRenderedPageBreak/>
              <w:t>|     (back-ref for cancel) |   | + getters         |</w:t>
            </w:r>
            <w:r>
              <w:br/>
            </w:r>
            <w:r>
              <w:rPr>
                <w:rFonts w:ascii="Consolas" w:hAnsi="Consolas"/>
                <w:sz w:val="18"/>
              </w:rPr>
              <w:t>| - seatIds: List&lt;String&gt;   |   +-------------------+</w:t>
            </w:r>
            <w:r>
              <w:br/>
            </w:r>
            <w:r>
              <w:rPr>
                <w:rFonts w:ascii="Consolas" w:hAnsi="Consolas"/>
                <w:sz w:val="18"/>
              </w:rPr>
              <w:t>+---------------------------+</w:t>
            </w:r>
            <w:r>
              <w:br/>
            </w:r>
            <w:r>
              <w:rPr>
                <w:rFonts w:ascii="Consolas" w:hAnsi="Consolas"/>
                <w:sz w:val="18"/>
              </w:rPr>
              <w:t>| + getters (immutable)     |</w:t>
            </w:r>
            <w:r>
              <w:br/>
            </w:r>
            <w:r>
              <w:rPr>
                <w:rFonts w:ascii="Consolas" w:hAnsi="Consolas"/>
                <w:sz w:val="18"/>
              </w:rPr>
              <w:t>+-------------</w:t>
            </w:r>
            <w:r>
              <w:rPr>
                <w:rFonts w:ascii="Consolas" w:hAnsi="Consolas"/>
                <w:sz w:val="18"/>
              </w:rPr>
              <w:t>--------------+</w:t>
            </w:r>
          </w:p>
        </w:tc>
      </w:tr>
    </w:tbl>
    <w:p w:rsidR="000670D8" w:rsidRDefault="00EA1CBF">
      <w:pPr>
        <w:pStyle w:val="Heading4"/>
      </w:pPr>
      <w:r>
        <w:lastRenderedPageBreak/>
        <w:t>The principle to verbalize — Information Expert + Tell-Don't-Ask</w:t>
      </w:r>
    </w:p>
    <w:p w:rsidR="000670D8" w:rsidRDefault="00EA1CBF">
      <w:pPr>
        <w:ind w:left="567"/>
      </w:pPr>
      <w:r>
        <w:rPr>
          <w:i/>
        </w:rPr>
        <w:t xml:space="preserve">"`book` lives on `Showtime` because only Showtime knows about its reservations. `BookingSystem` doesn't reach in and modify the list — it creates a Reservation and *tells* </w:t>
      </w:r>
      <w:r>
        <w:rPr>
          <w:i/>
        </w:rPr>
        <w:t>Showtime to store it. Same for `cancel` — Reservation doesn't have a `cancel()` method on itself; it would have to mutate Showtime's state from the outside, which is exactly what Tell-Don't-Ask prevents. The state's owner does the work."</w:t>
      </w:r>
    </w:p>
    <w:p w:rsidR="000670D8" w:rsidRDefault="000670D8">
      <w:pPr>
        <w:pBdr>
          <w:bottom w:val="single" w:sz="6" w:space="1" w:color="999999"/>
        </w:pBdr>
        <w:spacing w:before="40" w:after="40"/>
      </w:pPr>
    </w:p>
    <w:p w:rsidR="000670D8" w:rsidRDefault="00EA1CBF">
      <w:pPr>
        <w:pStyle w:val="Heading3"/>
      </w:pPr>
      <w:r>
        <w:t>STEP 4 — Implemen</w:t>
      </w:r>
      <w:r>
        <w:t>tation (~16 min)</w:t>
      </w:r>
    </w:p>
    <w:p w:rsidR="000670D8" w:rsidRDefault="00EA1CBF">
      <w:pPr>
        <w:pStyle w:val="Heading4"/>
      </w:pPr>
      <w:r>
        <w:t>Open by asking</w:t>
      </w:r>
    </w:p>
    <w:p w:rsidR="000670D8" w:rsidRDefault="00EA1CBF">
      <w:pPr>
        <w:ind w:left="567"/>
      </w:pPr>
      <w:r>
        <w:rPr>
          <w:i/>
        </w:rPr>
        <w:t>"Real Java or pseudo-code? I'll do `Showtime.book` first — that's where the concurrency lives — then `BookingSystem.book` for the orchestration, then dry-run a 2-thread race."</w:t>
      </w:r>
    </w:p>
    <w:p w:rsidR="000670D8" w:rsidRDefault="00EA1CBF">
      <w:pPr>
        <w:pStyle w:val="Heading4"/>
      </w:pPr>
      <w:r>
        <w:t>4.1 `Showtime.book` — the atomic check-and-store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SYNCHRONIZED so the check-then-act is atomic. Without the lock, two threads</w:t>
            </w:r>
            <w:r>
              <w:br/>
            </w:r>
            <w:r>
              <w:rPr>
                <w:rFonts w:ascii="Consolas" w:hAnsi="Consolas"/>
                <w:sz w:val="18"/>
              </w:rPr>
              <w:t>// could both pass isAvailable() for the same seat and both add their reservation</w:t>
            </w:r>
            <w:r>
              <w:br/>
            </w:r>
            <w:r>
              <w:rPr>
                <w:rFonts w:ascii="Consolas" w:hAnsi="Consolas"/>
                <w:sz w:val="18"/>
              </w:rPr>
              <w:t>// — silent double-booking (R6 violated). All-or-nothing: a single unavailable</w:t>
            </w:r>
            <w:r>
              <w:br/>
            </w:r>
            <w:r>
              <w:rPr>
                <w:rFonts w:ascii="Consolas" w:hAnsi="Consolas"/>
                <w:sz w:val="18"/>
              </w:rPr>
              <w:t xml:space="preserve">// seat aborts </w:t>
            </w:r>
            <w:r>
              <w:rPr>
                <w:rFonts w:ascii="Consolas" w:hAnsi="Consolas"/>
                <w:sz w:val="18"/>
              </w:rPr>
              <w:t>the whole booking with no state change.</w:t>
            </w:r>
            <w:r>
              <w:br/>
            </w:r>
            <w:r>
              <w:rPr>
                <w:rFonts w:ascii="Consolas" w:hAnsi="Consolas"/>
                <w:sz w:val="18"/>
              </w:rPr>
              <w:t>public synchronized void book(Reservation reservation) {</w:t>
            </w:r>
            <w:r>
              <w:br/>
            </w:r>
            <w:r>
              <w:rPr>
                <w:rFonts w:ascii="Consolas" w:hAnsi="Consolas"/>
                <w:sz w:val="18"/>
              </w:rPr>
              <w:t xml:space="preserve">    List&lt;String&gt; seatIds = reservation.getSeatIds();</w:t>
            </w:r>
            <w:r>
              <w:br/>
            </w:r>
            <w:r>
              <w:rPr>
                <w:rFonts w:ascii="Consolas" w:hAnsi="Consolas"/>
                <w:sz w:val="18"/>
              </w:rPr>
              <w:t xml:space="preserve">    if (seatIds == null || seatIds.isEmpty()) {</w:t>
            </w:r>
            <w:r>
              <w:br/>
            </w:r>
            <w:r>
              <w:rPr>
                <w:rFonts w:ascii="Consolas" w:hAnsi="Consolas"/>
                <w:sz w:val="18"/>
              </w:rPr>
              <w:t xml:space="preserve">        throw new IllegalArgumentException("Must select at</w:t>
            </w:r>
            <w:r>
              <w:rPr>
                <w:rFonts w:ascii="Consolas" w:hAnsi="Consolas"/>
                <w:sz w:val="18"/>
              </w:rPr>
              <w:t xml:space="preserve"> least one seat");</w:t>
            </w:r>
            <w:r>
              <w:br/>
            </w:r>
            <w:r>
              <w:rPr>
                <w:rFonts w:ascii="Consolas" w:hAnsi="Consolas"/>
                <w:sz w:val="18"/>
              </w:rPr>
              <w:t xml:space="preserve">    }</w:t>
            </w:r>
            <w:r>
              <w:br/>
            </w:r>
            <w:r>
              <w:rPr>
                <w:rFonts w:ascii="Consolas" w:hAnsi="Consolas"/>
                <w:sz w:val="18"/>
              </w:rPr>
              <w:t xml:space="preserve">    // Fail-fast: validate seat-id format first (cheap, no state to undo).</w:t>
            </w:r>
            <w:r>
              <w:br/>
            </w:r>
            <w:r>
              <w:rPr>
                <w:rFonts w:ascii="Consolas" w:hAnsi="Consolas"/>
                <w:sz w:val="18"/>
              </w:rPr>
              <w:t xml:space="preserve">    for (String seatId : seatIds) {</w:t>
            </w:r>
            <w:r>
              <w:br/>
            </w:r>
            <w:r>
              <w:rPr>
                <w:rFonts w:ascii="Consolas" w:hAnsi="Consolas"/>
                <w:sz w:val="18"/>
              </w:rPr>
              <w:t xml:space="preserve">        if (!isValidSeatId(seatId)) {</w:t>
            </w:r>
            <w:r>
              <w:br/>
            </w:r>
            <w:r>
              <w:rPr>
                <w:rFonts w:ascii="Consolas" w:hAnsi="Consolas"/>
                <w:sz w:val="18"/>
              </w:rPr>
              <w:t xml:space="preserve">            throw new IllegalArgumentException("Invalid seat: " + seatId);</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Check ALL seats are available — all-or-nothing semantics.</w:t>
            </w:r>
            <w:r>
              <w:br/>
            </w:r>
            <w:r>
              <w:rPr>
                <w:rFonts w:ascii="Consolas" w:hAnsi="Consolas"/>
                <w:sz w:val="18"/>
              </w:rPr>
              <w:t xml:space="preserve">    for (String seatId : seatIds) {</w:t>
            </w:r>
            <w:r>
              <w:br/>
            </w:r>
            <w:r>
              <w:rPr>
                <w:rFonts w:ascii="Consolas" w:hAnsi="Consolas"/>
                <w:sz w:val="18"/>
              </w:rPr>
              <w:t xml:space="preserve">        if (!isAvailable(seatId)) {</w:t>
            </w:r>
            <w:r>
              <w:br/>
            </w:r>
            <w:r>
              <w:rPr>
                <w:rFonts w:ascii="Consolas" w:hAnsi="Consolas"/>
                <w:sz w:val="18"/>
              </w:rPr>
              <w:t xml:space="preserve">            throw new SeatUnavailableException("Seat unavailable: " + seatId);</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reservation</w:t>
            </w:r>
            <w:r>
              <w:rPr>
                <w:rFonts w:ascii="Consolas" w:hAnsi="Consolas"/>
                <w:sz w:val="18"/>
              </w:rPr>
              <w:t>s.add(reservation);</w:t>
            </w:r>
            <w:r>
              <w:br/>
            </w:r>
            <w:r>
              <w:rPr>
                <w:rFonts w:ascii="Consolas" w:hAnsi="Consolas"/>
                <w:sz w:val="18"/>
              </w:rPr>
              <w:t>}</w:t>
            </w:r>
          </w:p>
        </w:tc>
      </w:tr>
    </w:tbl>
    <w:p w:rsidR="000670D8" w:rsidRDefault="00EA1CBF">
      <w:r>
        <w:rPr>
          <w:b/>
        </w:rPr>
        <w:t>Three callouts to deliver out loud while writing this:</w:t>
      </w:r>
    </w:p>
    <w:p w:rsidR="000670D8" w:rsidRDefault="00EA1CBF">
      <w:pPr>
        <w:pStyle w:val="ListNumber"/>
        <w:ind w:left="283"/>
      </w:pPr>
      <w:r>
        <w:rPr>
          <w:i/>
        </w:rPr>
        <w:t>"`synchronized` on the instance — `this` is the Showtime. Two threads booking different showtimes proceed in parallel; two threads booking the same showtime serialize. Right gran</w:t>
      </w:r>
      <w:r>
        <w:rPr>
          <w:i/>
        </w:rPr>
        <w:t>ularity for opening-night traffic? Probably. For Marvel-opening-night-scale you'd push down to per-seat locking — but that's a measured optimization, not a default."</w:t>
      </w:r>
    </w:p>
    <w:p w:rsidR="000670D8" w:rsidRDefault="00EA1CBF">
      <w:pPr>
        <w:pStyle w:val="ListNumber"/>
        <w:ind w:left="283"/>
      </w:pPr>
      <w:r>
        <w:rPr>
          <w:i/>
        </w:rPr>
        <w:t>"All-or-nothing: I check ALL requested seats before adding. If a 3-seat booking has even o</w:t>
      </w:r>
      <w:r>
        <w:rPr>
          <w:i/>
        </w:rPr>
        <w:t>ne unavailable seat, the whole thing fails — no partial state. Caller doesn't have to clean up half-bookings."</w:t>
      </w:r>
    </w:p>
    <w:p w:rsidR="000670D8" w:rsidRDefault="00EA1CBF">
      <w:pPr>
        <w:pStyle w:val="ListNumber"/>
        <w:ind w:left="283"/>
      </w:pPr>
      <w:r>
        <w:rPr>
          <w:i/>
        </w:rPr>
        <w:lastRenderedPageBreak/>
        <w:t>"Three distinct exceptions — `IllegalArgumentException` for malformed input, `SeatUnavailableException` for the domain-specific 'someone else got</w:t>
      </w:r>
      <w:r>
        <w:rPr>
          <w:i/>
        </w:rPr>
        <w:t xml:space="preserve"> it first'. Callers can tell apart 'you typed wrong' from 'unlucky timing'."</w:t>
      </w:r>
    </w:p>
    <w:p w:rsidR="000670D8" w:rsidRDefault="00EA1CBF">
      <w:pPr>
        <w:pStyle w:val="Heading4"/>
      </w:pPr>
      <w:r>
        <w:t>4.2 `BookingSystem.book` — the orchestration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Reservation book(String showtimeId, List&lt;String&gt; seatIds) {</w:t>
            </w:r>
            <w:r>
              <w:br/>
            </w:r>
            <w:r>
              <w:rPr>
                <w:rFonts w:ascii="Consolas" w:hAnsi="Consolas"/>
                <w:sz w:val="18"/>
              </w:rPr>
              <w:t xml:space="preserve">    if (showtimeId == null || seatIds == null || seatIds.isEmpty()) {</w:t>
            </w:r>
            <w:r>
              <w:br/>
            </w:r>
            <w:r>
              <w:rPr>
                <w:rFonts w:ascii="Consolas" w:hAnsi="Consolas"/>
                <w:sz w:val="18"/>
              </w:rPr>
              <w:t xml:space="preserve">        throw new IllegalArgumentException("Invalid booking request");</w:t>
            </w:r>
            <w:r>
              <w:br/>
            </w:r>
            <w:r>
              <w:rPr>
                <w:rFonts w:ascii="Consolas" w:hAnsi="Consolas"/>
                <w:sz w:val="18"/>
              </w:rPr>
              <w:t xml:space="preserve">    }</w:t>
            </w:r>
            <w:r>
              <w:br/>
            </w:r>
            <w:r>
              <w:rPr>
                <w:rFonts w:ascii="Consolas" w:hAnsi="Consolas"/>
                <w:sz w:val="18"/>
              </w:rPr>
              <w:t xml:space="preserve">    Showtime showtime = showtimesById.get(showtimeId);</w:t>
            </w:r>
            <w:r>
              <w:br/>
            </w:r>
            <w:r>
              <w:rPr>
                <w:rFonts w:ascii="Consolas" w:hAnsi="Consolas"/>
                <w:sz w:val="18"/>
              </w:rPr>
              <w:t xml:space="preserve">    if (showtime == null) {</w:t>
            </w:r>
            <w:r>
              <w:br/>
            </w:r>
            <w:r>
              <w:rPr>
                <w:rFonts w:ascii="Consolas" w:hAnsi="Consolas"/>
                <w:sz w:val="18"/>
              </w:rPr>
              <w:t xml:space="preserve">        throw new NoSuchEl</w:t>
            </w:r>
            <w:r>
              <w:rPr>
                <w:rFonts w:ascii="Consolas" w:hAnsi="Consolas"/>
                <w:sz w:val="18"/>
              </w:rPr>
              <w:t>ementException("Showtime not found: " + showtimeId);</w:t>
            </w:r>
            <w:r>
              <w:br/>
            </w:r>
            <w:r>
              <w:rPr>
                <w:rFonts w:ascii="Consolas" w:hAnsi="Consolas"/>
                <w:sz w:val="18"/>
              </w:rPr>
              <w:t xml:space="preserve">    }</w:t>
            </w:r>
            <w:r>
              <w:br/>
            </w:r>
            <w:r>
              <w:rPr>
                <w:rFonts w:ascii="Consolas" w:hAnsi="Consolas"/>
                <w:sz w:val="18"/>
              </w:rPr>
              <w:t xml:space="preserve">    // Create reservation up front — just a data object, no state change yet.</w:t>
            </w:r>
            <w:r>
              <w:br/>
            </w:r>
            <w:r>
              <w:rPr>
                <w:rFonts w:ascii="Consolas" w:hAnsi="Consolas"/>
                <w:sz w:val="18"/>
              </w:rPr>
              <w:t xml:space="preserve">    Reservation reservation = new Reservation(</w:t>
            </w:r>
            <w:r>
              <w:br/>
            </w:r>
            <w:r>
              <w:rPr>
                <w:rFonts w:ascii="Consolas" w:hAnsi="Consolas"/>
                <w:sz w:val="18"/>
              </w:rPr>
              <w:t xml:space="preserve">            UUID.randomUUID().toString(),</w:t>
            </w:r>
            <w:r>
              <w:br/>
            </w:r>
            <w:r>
              <w:rPr>
                <w:rFonts w:ascii="Consolas" w:hAnsi="Consolas"/>
                <w:sz w:val="18"/>
              </w:rPr>
              <w:t xml:space="preserve">            showtime,</w:t>
            </w:r>
            <w:r>
              <w:br/>
            </w:r>
            <w:r>
              <w:rPr>
                <w:rFonts w:ascii="Consolas" w:hAnsi="Consolas"/>
                <w:sz w:val="18"/>
              </w:rPr>
              <w:t xml:space="preserve">        </w:t>
            </w:r>
            <w:r>
              <w:rPr>
                <w:rFonts w:ascii="Consolas" w:hAnsi="Consolas"/>
                <w:sz w:val="18"/>
              </w:rPr>
              <w:t xml:space="preserve">    seatIds);</w:t>
            </w:r>
            <w:r>
              <w:br/>
            </w:r>
            <w:r>
              <w:br/>
            </w:r>
            <w:r>
              <w:rPr>
                <w:rFonts w:ascii="Consolas" w:hAnsi="Consolas"/>
                <w:sz w:val="18"/>
              </w:rPr>
              <w:t xml:space="preserve">    // Atomic check+store on Showtime; throws if any seat is unavailable.</w:t>
            </w:r>
            <w:r>
              <w:br/>
            </w:r>
            <w:r>
              <w:rPr>
                <w:rFonts w:ascii="Consolas" w:hAnsi="Consolas"/>
                <w:sz w:val="18"/>
              </w:rPr>
              <w:t xml:space="preserve">    showtime.book(reservation);</w:t>
            </w:r>
            <w:r>
              <w:br/>
            </w:r>
            <w:r>
              <w:br/>
            </w:r>
            <w:r>
              <w:rPr>
                <w:rFonts w:ascii="Consolas" w:hAnsi="Consolas"/>
                <w:sz w:val="18"/>
              </w:rPr>
              <w:t xml:space="preserve">    // ONLY reaches here on success — never register a reservation that didn't book.</w:t>
            </w:r>
            <w:r>
              <w:br/>
            </w:r>
            <w:r>
              <w:rPr>
                <w:rFonts w:ascii="Consolas" w:hAnsi="Consolas"/>
                <w:sz w:val="18"/>
              </w:rPr>
              <w:t xml:space="preserve">    reservationsById.put(reservation.getConfirmationId(), reservation);</w:t>
            </w:r>
            <w:r>
              <w:br/>
            </w:r>
            <w:r>
              <w:rPr>
                <w:rFonts w:ascii="Consolas" w:hAnsi="Consolas"/>
                <w:sz w:val="18"/>
              </w:rPr>
              <w:t xml:space="preserve">    return reservation;</w:t>
            </w:r>
            <w:r>
              <w:br/>
            </w:r>
            <w:r>
              <w:rPr>
                <w:rFonts w:ascii="Consolas" w:hAnsi="Consolas"/>
                <w:sz w:val="18"/>
              </w:rPr>
              <w:t>}</w:t>
            </w:r>
          </w:p>
        </w:tc>
      </w:tr>
    </w:tbl>
    <w:p w:rsidR="000670D8" w:rsidRDefault="00EA1CBF">
      <w:pPr>
        <w:ind w:left="567"/>
      </w:pPr>
      <w:r>
        <w:rPr>
          <w:i/>
        </w:rPr>
        <w:t>**Senior callout:** *"The order matters — `showtime.book` runs first under its lock. If it throws, the `put` to `reservationsById` never executes, so we don'</w:t>
      </w:r>
      <w:r>
        <w:rPr>
          <w:i/>
        </w:rPr>
        <w:t>t leak rejected reservations into the routing index. If I'd done it in reverse, I'd have orphaned entries from every rejected booking."*</w:t>
      </w:r>
    </w:p>
    <w:p w:rsidR="000670D8" w:rsidRDefault="00EA1CBF">
      <w:pPr>
        <w:pStyle w:val="Heading4"/>
      </w:pPr>
      <w:r>
        <w:t>4.3 `BookingSystem.cancelReservation` — follow the back-ref</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cancelReservation(String confirmationId) {</w:t>
            </w:r>
            <w:r>
              <w:br/>
            </w:r>
            <w:r>
              <w:rPr>
                <w:rFonts w:ascii="Consolas" w:hAnsi="Consolas"/>
                <w:sz w:val="18"/>
              </w:rPr>
              <w:t xml:space="preserve">    </w:t>
            </w:r>
            <w:r>
              <w:rPr>
                <w:rFonts w:ascii="Consolas" w:hAnsi="Consolas"/>
                <w:sz w:val="18"/>
              </w:rPr>
              <w:t>if (confirmationId == null || confirmationId.isEmpty()) {</w:t>
            </w:r>
            <w:r>
              <w:br/>
            </w:r>
            <w:r>
              <w:rPr>
                <w:rFonts w:ascii="Consolas" w:hAnsi="Consolas"/>
                <w:sz w:val="18"/>
              </w:rPr>
              <w:t xml:space="preserve">        throw new IllegalArgumentException("Invalid confirmation ID");</w:t>
            </w:r>
            <w:r>
              <w:br/>
            </w:r>
            <w:r>
              <w:rPr>
                <w:rFonts w:ascii="Consolas" w:hAnsi="Consolas"/>
                <w:sz w:val="18"/>
              </w:rPr>
              <w:t xml:space="preserve">    }</w:t>
            </w:r>
            <w:r>
              <w:br/>
            </w:r>
            <w:r>
              <w:rPr>
                <w:rFonts w:ascii="Consolas" w:hAnsi="Consolas"/>
                <w:sz w:val="18"/>
              </w:rPr>
              <w:t xml:space="preserve">    Reservation reservation = reservationsById.get(confirmationId);</w:t>
            </w:r>
            <w:r>
              <w:br/>
            </w:r>
            <w:r>
              <w:rPr>
                <w:rFonts w:ascii="Consolas" w:hAnsi="Consolas"/>
                <w:sz w:val="18"/>
              </w:rPr>
              <w:t xml:space="preserve">    if (reservation == null) {</w:t>
            </w:r>
            <w:r>
              <w:br/>
            </w:r>
            <w:r>
              <w:rPr>
                <w:rFonts w:ascii="Consolas" w:hAnsi="Consolas"/>
                <w:sz w:val="18"/>
              </w:rPr>
              <w:t xml:space="preserve">        throw new NoSu</w:t>
            </w:r>
            <w:r>
              <w:rPr>
                <w:rFonts w:ascii="Consolas" w:hAnsi="Consolas"/>
                <w:sz w:val="18"/>
              </w:rPr>
              <w:t>chElementException("Reservation not found: " + confirmationId);</w:t>
            </w:r>
            <w:r>
              <w:br/>
            </w:r>
            <w:r>
              <w:rPr>
                <w:rFonts w:ascii="Consolas" w:hAnsi="Consolas"/>
                <w:sz w:val="18"/>
              </w:rPr>
              <w:t xml:space="preserve">    }</w:t>
            </w:r>
            <w:r>
              <w:br/>
            </w:r>
            <w:r>
              <w:rPr>
                <w:rFonts w:ascii="Consolas" w:hAnsi="Consolas"/>
                <w:sz w:val="18"/>
              </w:rPr>
              <w:t xml:space="preserve">    // Back-ref: avoid scanning every theater/showtime/reservation.</w:t>
            </w:r>
            <w:r>
              <w:br/>
            </w:r>
            <w:r>
              <w:rPr>
                <w:rFonts w:ascii="Consolas" w:hAnsi="Consolas"/>
                <w:sz w:val="18"/>
              </w:rPr>
              <w:t xml:space="preserve">    reservation.getShowtime().cancel(reservation);</w:t>
            </w:r>
            <w:r>
              <w:br/>
            </w:r>
            <w:r>
              <w:rPr>
                <w:rFonts w:ascii="Consolas" w:hAnsi="Consolas"/>
                <w:sz w:val="18"/>
              </w:rPr>
              <w:t xml:space="preserve">    reservationsById.remove(confirmationId);</w:t>
            </w:r>
            <w:r>
              <w:br/>
            </w:r>
            <w:r>
              <w:rPr>
                <w:rFonts w:ascii="Consolas" w:hAnsi="Consolas"/>
                <w:sz w:val="18"/>
              </w:rPr>
              <w:t>}</w:t>
            </w:r>
          </w:p>
        </w:tc>
      </w:tr>
    </w:tbl>
    <w:p w:rsidR="000670D8" w:rsidRDefault="00EA1CBF">
      <w:pPr>
        <w:ind w:left="567"/>
      </w:pPr>
      <w:r>
        <w:rPr>
          <w:i/>
        </w:rPr>
        <w:t>**Senior callout:**</w:t>
      </w:r>
      <w:r>
        <w:rPr>
          <w:i/>
        </w:rPr>
        <w:t xml:space="preserve"> *"The back-reference on Reservation is what makes cancel O(1) — without it, I'd have to walk every theater × every showtime × every reservation looking for the confirmation id. Storing one extra reference at booking time saves O(N) on every cancel."*</w:t>
      </w:r>
    </w:p>
    <w:p w:rsidR="000670D8" w:rsidRDefault="00EA1CBF">
      <w:pPr>
        <w:pStyle w:val="Heading4"/>
      </w:pPr>
      <w:r>
        <w:t xml:space="preserve">4.4 </w:t>
      </w:r>
      <w:r>
        <w:t>`searchMovies` + `getShowtimesAtTheater` — leverage the indexes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List&lt;Showtime&gt; searchMovies(String title) {</w:t>
            </w:r>
            <w:r>
              <w:br/>
            </w:r>
            <w:r>
              <w:rPr>
                <w:rFonts w:ascii="Consolas" w:hAnsi="Consolas"/>
                <w:sz w:val="18"/>
              </w:rPr>
              <w:t xml:space="preserve">    if (title == null || title.isEmpty()) return new ArrayList&lt;&gt;();</w:t>
            </w:r>
            <w:r>
              <w:br/>
            </w:r>
            <w:r>
              <w:rPr>
                <w:rFonts w:ascii="Consolas" w:hAnsi="Consolas"/>
                <w:sz w:val="18"/>
              </w:rPr>
              <w:t xml:space="preserve">    String searchLower = title.toLowerCase();</w:t>
            </w:r>
            <w:r>
              <w:br/>
            </w:r>
            <w:r>
              <w:rPr>
                <w:rFonts w:ascii="Consolas" w:hAnsi="Consolas"/>
                <w:sz w:val="18"/>
              </w:rPr>
              <w:t xml:space="preserve">    Instant now = clock.ins</w:t>
            </w:r>
            <w:r>
              <w:rPr>
                <w:rFonts w:ascii="Consolas" w:hAnsi="Consolas"/>
                <w:sz w:val="18"/>
              </w:rPr>
              <w:t>tant();</w:t>
            </w:r>
            <w:r>
              <w:br/>
            </w:r>
            <w:r>
              <w:rPr>
                <w:rFonts w:ascii="Consolas" w:hAnsi="Consolas"/>
                <w:sz w:val="18"/>
              </w:rPr>
              <w:t xml:space="preserve">    List&lt;Showtime&gt; results = new ArrayList&lt;&gt;();</w:t>
            </w:r>
            <w:r>
              <w:br/>
            </w:r>
            <w:r>
              <w:rPr>
                <w:rFonts w:ascii="Consolas" w:hAnsi="Consolas"/>
                <w:sz w:val="18"/>
              </w:rPr>
              <w:lastRenderedPageBreak/>
              <w:t xml:space="preserve">    for (Movie movie : moviesById.values()) {</w:t>
            </w:r>
            <w:r>
              <w:br/>
            </w:r>
            <w:r>
              <w:rPr>
                <w:rFonts w:ascii="Consolas" w:hAnsi="Consolas"/>
                <w:sz w:val="18"/>
              </w:rPr>
              <w:t xml:space="preserve">        if (!movie.getTitle().toLowerCase().contains(searchLower)) continue;</w:t>
            </w:r>
            <w:r>
              <w:br/>
            </w:r>
            <w:r>
              <w:rPr>
                <w:rFonts w:ascii="Consolas" w:hAnsi="Consolas"/>
                <w:sz w:val="18"/>
              </w:rPr>
              <w:t xml:space="preserve">        List&lt;Showtime&gt; forMovie = showtimesByMovieId.get(movie.getId());</w:t>
            </w:r>
            <w:r>
              <w:br/>
            </w:r>
            <w:r>
              <w:rPr>
                <w:rFonts w:ascii="Consolas" w:hAnsi="Consolas"/>
                <w:sz w:val="18"/>
              </w:rPr>
              <w:t xml:space="preserve">    </w:t>
            </w:r>
            <w:r>
              <w:rPr>
                <w:rFonts w:ascii="Consolas" w:hAnsi="Consolas"/>
                <w:sz w:val="18"/>
              </w:rPr>
              <w:t xml:space="preserve">    if (forMovie == null) continue;</w:t>
            </w:r>
            <w:r>
              <w:br/>
            </w:r>
            <w:r>
              <w:rPr>
                <w:rFonts w:ascii="Consolas" w:hAnsi="Consolas"/>
                <w:sz w:val="18"/>
              </w:rPr>
              <w:t xml:space="preserve">        for (Showtime s : forMovie) {</w:t>
            </w:r>
            <w:r>
              <w:br/>
            </w:r>
            <w:r>
              <w:rPr>
                <w:rFonts w:ascii="Consolas" w:hAnsi="Consolas"/>
                <w:sz w:val="18"/>
              </w:rPr>
              <w:t xml:space="preserve">            if (s.getDatetime().isAfter(now)) results.add(s);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results;</w:t>
            </w:r>
            <w:r>
              <w:br/>
            </w:r>
            <w:r>
              <w:rPr>
                <w:rFonts w:ascii="Consolas" w:hAnsi="Consolas"/>
                <w:sz w:val="18"/>
              </w:rPr>
              <w:t>}</w:t>
            </w:r>
          </w:p>
        </w:tc>
      </w:tr>
    </w:tbl>
    <w:p w:rsidR="000670D8" w:rsidRDefault="00EA1CBF">
      <w:pPr>
        <w:ind w:left="567"/>
      </w:pPr>
      <w:r>
        <w:rPr>
          <w:i/>
        </w:rPr>
        <w:lastRenderedPageBreak/>
        <w:t>**Senior callout:** *"Walks the movie index (a few hundred entries) instead of ev</w:t>
      </w:r>
      <w:r>
        <w:rPr>
          <w:i/>
        </w:rPr>
        <w:t>ery showtime in the system. Returns showtimes directly — not movies — so the UI doesn't need an N+1 follow-up call to ask 'where is each movie playing?' One round-trip, complete actionable result."*</w:t>
      </w:r>
    </w:p>
    <w:p w:rsidR="000670D8" w:rsidRDefault="00EA1CBF">
      <w:pPr>
        <w:pStyle w:val="Heading4"/>
      </w:pPr>
      <w:r>
        <w:t>4.5 Verification — dry-run the 2-thread race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showt</w:t>
            </w:r>
            <w:r>
              <w:rPr>
                <w:rFonts w:ascii="Consolas" w:hAnsi="Consolas"/>
                <w:sz w:val="18"/>
              </w:rPr>
              <w:t>ime "S1" for Inception at 7pm, all 546 seats free.</w:t>
            </w:r>
            <w:r>
              <w:br/>
            </w:r>
            <w:r>
              <w:br/>
            </w:r>
            <w:r>
              <w:rPr>
                <w:rFonts w:ascii="Consolas" w:hAnsi="Consolas"/>
                <w:sz w:val="18"/>
              </w:rPr>
              <w:t>Thread A: bookingSystem.book("S1", ["A5"])</w:t>
            </w:r>
            <w:r>
              <w:br/>
            </w:r>
            <w:r>
              <w:rPr>
                <w:rFonts w:ascii="Consolas" w:hAnsi="Consolas"/>
                <w:sz w:val="18"/>
              </w:rPr>
              <w:t>Thread B: bookingSystem.book("S1", ["A5"])     &lt;-- same seat!</w:t>
            </w:r>
            <w:r>
              <w:br/>
            </w:r>
            <w:r>
              <w:br/>
            </w:r>
            <w:r>
              <w:rPr>
                <w:rFonts w:ascii="Consolas" w:hAnsi="Consolas"/>
                <w:sz w:val="18"/>
              </w:rPr>
              <w:t>Step 1: Both threads create their own Reservation objects (different confirmation ids).</w:t>
            </w:r>
            <w:r>
              <w:br/>
            </w:r>
            <w:r>
              <w:rPr>
                <w:rFonts w:ascii="Consolas" w:hAnsi="Consolas"/>
                <w:sz w:val="18"/>
              </w:rPr>
              <w:t xml:space="preserve">        At</w:t>
            </w:r>
            <w:r>
              <w:rPr>
                <w:rFonts w:ascii="Consolas" w:hAnsi="Consolas"/>
                <w:sz w:val="18"/>
              </w:rPr>
              <w:t xml:space="preserve"> this point: NO state change in the system. Pure object construction.</w:t>
            </w:r>
            <w:r>
              <w:br/>
            </w:r>
            <w:r>
              <w:br/>
            </w:r>
            <w:r>
              <w:rPr>
                <w:rFonts w:ascii="Consolas" w:hAnsi="Consolas"/>
                <w:sz w:val="18"/>
              </w:rPr>
              <w:t>Step 2: Both threads call showtime.book(reservation). Both enter the</w:t>
            </w:r>
            <w:r>
              <w:br/>
            </w:r>
            <w:r>
              <w:rPr>
                <w:rFonts w:ascii="Consolas" w:hAnsi="Consolas"/>
                <w:sz w:val="18"/>
              </w:rPr>
              <w:t xml:space="preserve">        synchronized(this) block — but Java guarantees only ONE at a time.</w:t>
            </w:r>
            <w:r>
              <w:br/>
            </w:r>
            <w:r>
              <w:br/>
            </w:r>
            <w:r>
              <w:rPr>
                <w:rFonts w:ascii="Consolas" w:hAnsi="Consolas"/>
                <w:sz w:val="18"/>
              </w:rPr>
              <w:t xml:space="preserve">   Assume Thread A wins the lock:</w:t>
            </w:r>
            <w:r>
              <w:br/>
            </w:r>
            <w:r>
              <w:rPr>
                <w:rFonts w:ascii="Consolas" w:hAnsi="Consolas"/>
                <w:sz w:val="18"/>
              </w:rPr>
              <w:t xml:space="preserve">      isAvailable("A5") -&gt; true    (reservations is still empty)</w:t>
            </w:r>
            <w:r>
              <w:br/>
            </w:r>
            <w:r>
              <w:rPr>
                <w:rFonts w:ascii="Consolas" w:hAnsi="Consolas"/>
                <w:sz w:val="18"/>
              </w:rPr>
              <w:t xml:space="preserve">      reservations.add(reservationA)</w:t>
            </w:r>
            <w:r>
              <w:br/>
            </w:r>
            <w:r>
              <w:rPr>
                <w:rFonts w:ascii="Consolas" w:hAnsi="Consolas"/>
                <w:sz w:val="18"/>
              </w:rPr>
              <w:t xml:space="preserve">      exit lock</w:t>
            </w:r>
            <w:r>
              <w:br/>
            </w:r>
            <w:r>
              <w:br/>
            </w:r>
            <w:r>
              <w:rPr>
                <w:rFonts w:ascii="Consolas" w:hAnsi="Consolas"/>
                <w:sz w:val="18"/>
              </w:rPr>
              <w:t xml:space="preserve">   Thread B was blocked. Now it acquires the lock:</w:t>
            </w:r>
            <w:r>
              <w:br/>
            </w:r>
            <w:r>
              <w:rPr>
                <w:rFonts w:ascii="Consolas" w:hAnsi="Consolas"/>
                <w:sz w:val="18"/>
              </w:rPr>
              <w:t xml:space="preserve">      isAvailable("A5") -&gt; scans reservations, finds A5 in reservationA -&gt; FALSE</w:t>
            </w:r>
            <w:r>
              <w:br/>
            </w:r>
            <w:r>
              <w:rPr>
                <w:rFonts w:ascii="Consolas" w:hAnsi="Consolas"/>
                <w:sz w:val="18"/>
              </w:rPr>
              <w:t xml:space="preserve">     </w:t>
            </w:r>
            <w:r>
              <w:rPr>
                <w:rFonts w:ascii="Consolas" w:hAnsi="Consolas"/>
                <w:sz w:val="18"/>
              </w:rPr>
              <w:t xml:space="preserve"> throw SeatUnavailableException("A5")</w:t>
            </w:r>
            <w:r>
              <w:br/>
            </w:r>
            <w:r>
              <w:rPr>
                <w:rFonts w:ascii="Consolas" w:hAnsi="Consolas"/>
                <w:sz w:val="18"/>
              </w:rPr>
              <w:t xml:space="preserve">      exit lock with NO state change                                            ✓</w:t>
            </w:r>
            <w:r>
              <w:br/>
            </w:r>
            <w:r>
              <w:br/>
            </w:r>
            <w:r>
              <w:rPr>
                <w:rFonts w:ascii="Consolas" w:hAnsi="Consolas"/>
                <w:sz w:val="18"/>
              </w:rPr>
              <w:t>Step 3: Back in BookingSystem.book:</w:t>
            </w:r>
            <w:r>
              <w:br/>
            </w:r>
            <w:r>
              <w:rPr>
                <w:rFonts w:ascii="Consolas" w:hAnsi="Consolas"/>
                <w:sz w:val="18"/>
              </w:rPr>
              <w:t xml:space="preserve">   Thread A continues: reservationsById.put(A.confirmationId, A); return A    ✓</w:t>
            </w:r>
            <w:r>
              <w:br/>
            </w:r>
            <w:r>
              <w:rPr>
                <w:rFonts w:ascii="Consolas" w:hAnsi="Consolas"/>
                <w:sz w:val="18"/>
              </w:rPr>
              <w:t xml:space="preserve">   Thread B's excep</w:t>
            </w:r>
            <w:r>
              <w:rPr>
                <w:rFonts w:ascii="Consolas" w:hAnsi="Consolas"/>
                <w:sz w:val="18"/>
              </w:rPr>
              <w:t>tion propagates; the `put` is never reached.                 ✓</w:t>
            </w:r>
            <w:r>
              <w:br/>
            </w:r>
            <w:r>
              <w:br/>
            </w:r>
            <w:r>
              <w:rPr>
                <w:rFonts w:ascii="Consolas" w:hAnsi="Consolas"/>
                <w:sz w:val="18"/>
              </w:rPr>
              <w:t>Result:</w:t>
            </w:r>
            <w:r>
              <w:br/>
            </w:r>
            <w:r>
              <w:rPr>
                <w:rFonts w:ascii="Consolas" w:hAnsi="Consolas"/>
                <w:sz w:val="18"/>
              </w:rPr>
              <w:t xml:space="preserve">   Thread A: returns a valid Reservation</w:t>
            </w:r>
            <w:r>
              <w:br/>
            </w:r>
            <w:r>
              <w:rPr>
                <w:rFonts w:ascii="Consolas" w:hAnsi="Consolas"/>
                <w:sz w:val="18"/>
              </w:rPr>
              <w:t xml:space="preserve">   Thread B: receives SeatUnavailableException</w:t>
            </w:r>
            <w:r>
              <w:br/>
            </w:r>
            <w:r>
              <w:rPr>
                <w:rFonts w:ascii="Consolas" w:hAnsi="Consolas"/>
                <w:sz w:val="18"/>
              </w:rPr>
              <w:t xml:space="preserve">   Showtime.reservations contains exactly ONE reservation (A's)</w:t>
            </w:r>
            <w:r>
              <w:br/>
            </w:r>
            <w:r>
              <w:rPr>
                <w:rFonts w:ascii="Consolas" w:hAnsi="Consolas"/>
                <w:sz w:val="18"/>
              </w:rPr>
              <w:t xml:space="preserve">   reservationsById contains exa</w:t>
            </w:r>
            <w:r>
              <w:rPr>
                <w:rFonts w:ascii="Consolas" w:hAnsi="Consolas"/>
                <w:sz w:val="18"/>
              </w:rPr>
              <w:t>ctly ONE entry (A's)</w:t>
            </w:r>
            <w:r>
              <w:br/>
            </w:r>
            <w:r>
              <w:rPr>
                <w:rFonts w:ascii="Consolas" w:hAnsi="Consolas"/>
                <w:sz w:val="18"/>
              </w:rPr>
              <w:t xml:space="preserve">   ⇒ R6 satisfied: exactly one succeeds.</w:t>
            </w:r>
          </w:p>
        </w:tc>
      </w:tr>
    </w:tbl>
    <w:p w:rsidR="000670D8" w:rsidRDefault="00EA1CBF">
      <w:pPr>
        <w:ind w:left="567"/>
      </w:pPr>
      <w:r>
        <w:rPr>
          <w:i/>
        </w:rPr>
        <w:t>**Bonus** — the included driver actually exercises this with 50 real threads. After they all race for the same seat, the assertions print `successes = 1`, `conflicts = 49`, `unexpected = 0`. Th</w:t>
      </w:r>
      <w:r>
        <w:rPr>
          <w:i/>
        </w:rPr>
        <w:t>is is the test you should mention to the interviewer: *"I'd verify with a multi-threaded JUnit test where N threads `await()` a CountDownLatch then all race for the same seat — synchronized correctness shows up empirically as 1 success and N-1 SeatUnavaila</w:t>
      </w:r>
      <w:r>
        <w:rPr>
          <w:i/>
        </w:rPr>
        <w:t>bleExceptions."*</w:t>
      </w:r>
    </w:p>
    <w:p w:rsidR="000670D8" w:rsidRDefault="000670D8">
      <w:pPr>
        <w:pBdr>
          <w:bottom w:val="single" w:sz="6" w:space="1" w:color="999999"/>
        </w:pBdr>
        <w:spacing w:before="40" w:after="40"/>
      </w:pPr>
    </w:p>
    <w:p w:rsidR="000670D8" w:rsidRDefault="00EA1CBF">
      <w:pPr>
        <w:pStyle w:val="Heading3"/>
      </w:pPr>
      <w:r>
        <w:t>STEP 5 — Extensibility (~9 min)</w:t>
      </w:r>
    </w:p>
    <w:p w:rsidR="000670D8" w:rsidRDefault="00EA1CBF">
      <w:r>
        <w:t xml:space="preserve">This is where seat-holds, dynamic schedule, and per-seat locking come up. Cover the </w:t>
      </w:r>
      <w:r>
        <w:rPr>
          <w:b/>
        </w:rPr>
        <w:t>first two</w:t>
      </w:r>
      <w:r>
        <w:t xml:space="preserve"> in depth — they're the highest-likelihood follow-ups.</w:t>
      </w:r>
    </w:p>
    <w:p w:rsidR="000670D8" w:rsidRDefault="00EA1CBF">
      <w:pPr>
        <w:pStyle w:val="Heading4"/>
      </w:pPr>
      <w:r>
        <w:t>5.1 "Temporary seat holds during checkout" — the realistic</w:t>
      </w:r>
      <w:r>
        <w:t xml:space="preserve"> flow</w:t>
      </w:r>
    </w:p>
    <w:p w:rsidR="000670D8" w:rsidRDefault="00EA1CBF">
      <w:pPr>
        <w:ind w:left="567"/>
      </w:pPr>
      <w:r>
        <w:rPr>
          <w:i/>
        </w:rPr>
        <w:t>**Problem in current design:** *"Right now booking is atomic but instantaneous. In reality, the user picks seats and then spends 30–60 seconds entering payment. During that window another user could grab the same seats and the first user fills the fo</w:t>
      </w:r>
      <w:r>
        <w:rPr>
          <w:i/>
        </w:rPr>
        <w:t>rm only to get rejected at the end. Bad UX."*</w:t>
      </w:r>
    </w:p>
    <w:p w:rsidR="000670D8" w:rsidRDefault="000670D8">
      <w:pPr>
        <w:ind w:left="567"/>
      </w:pPr>
    </w:p>
    <w:p w:rsidR="000670D8" w:rsidRDefault="00EA1CBF">
      <w:pPr>
        <w:ind w:left="567"/>
      </w:pPr>
      <w:r>
        <w:rPr>
          <w:i/>
        </w:rPr>
        <w:t>**Pattern as the fix:** *"Introduce a third state for seats: `HELD`. The flow becomes two-phase: `holdSeats` reserves them for ~5 min with a hold id; `confirmHold` upgrades the hold to a confirmed Reservation.</w:t>
      </w:r>
      <w:r>
        <w:rPr>
          <w:i/>
        </w:rPr>
        <w:t xml:space="preserve"> An expiry sweeper releases stale holds. `isAvailable` now returns false if a seat is booked OR held."*</w:t>
      </w:r>
    </w:p>
    <w:p w:rsidR="000670D8" w:rsidRDefault="000670D8">
      <w:pPr>
        <w:ind w:left="567"/>
      </w:pPr>
    </w:p>
    <w:p w:rsidR="000670D8" w:rsidRDefault="00EA1CBF">
      <w:pPr>
        <w:ind w:left="567"/>
      </w:pPr>
      <w:r>
        <w:rPr>
          <w:i/>
        </w:rPr>
        <w:t>**Alternative + tradeoff:** *"Alternative is optimistic — let everyone book, refund losers. Works for low contention; falls apart on opening night. Pes</w:t>
      </w:r>
      <w:r>
        <w:rPr>
          <w:i/>
        </w:rPr>
        <w:t>simistic holding scales to that traffic at the cost of a `holds` map + background cleanup."*</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class Showtime {</w:t>
            </w:r>
            <w:r>
              <w:br/>
            </w:r>
            <w:r>
              <w:rPr>
                <w:rFonts w:ascii="Consolas" w:hAnsi="Consolas"/>
                <w:sz w:val="18"/>
              </w:rPr>
              <w:t xml:space="preserve">    private final List&lt;Reservation&gt; reservations;</w:t>
            </w:r>
            <w:r>
              <w:br/>
            </w:r>
            <w:r>
              <w:rPr>
                <w:rFonts w:ascii="Consolas" w:hAnsi="Consolas"/>
                <w:sz w:val="18"/>
              </w:rPr>
              <w:t xml:space="preserve">    private final Map&lt;String, SeatHold&gt; holds;     // NEW: holdId -&gt; SeatHold</w:t>
            </w:r>
            <w:r>
              <w:br/>
            </w:r>
            <w:r>
              <w:br/>
            </w:r>
            <w:r>
              <w:rPr>
                <w:rFonts w:ascii="Consolas" w:hAnsi="Consolas"/>
                <w:sz w:val="18"/>
              </w:rPr>
              <w:t xml:space="preserve">    public synchr</w:t>
            </w:r>
            <w:r>
              <w:rPr>
                <w:rFonts w:ascii="Consolas" w:hAnsi="Consolas"/>
                <w:sz w:val="18"/>
              </w:rPr>
              <w:t>onized String holdSeats(List&lt;String&gt; seatIds, Duration timeout) {</w:t>
            </w:r>
            <w:r>
              <w:br/>
            </w:r>
            <w:r>
              <w:rPr>
                <w:rFonts w:ascii="Consolas" w:hAnsi="Consolas"/>
                <w:sz w:val="18"/>
              </w:rPr>
              <w:t xml:space="preserve">        for (String s : seatIds) if (!isAvailable(s))</w:t>
            </w:r>
            <w:r>
              <w:br/>
            </w:r>
            <w:r>
              <w:rPr>
                <w:rFonts w:ascii="Consolas" w:hAnsi="Consolas"/>
                <w:sz w:val="18"/>
              </w:rPr>
              <w:t xml:space="preserve">            throw new SeatUnavailableException(s);</w:t>
            </w:r>
            <w:r>
              <w:br/>
            </w:r>
            <w:r>
              <w:rPr>
                <w:rFonts w:ascii="Consolas" w:hAnsi="Consolas"/>
                <w:sz w:val="18"/>
              </w:rPr>
              <w:t xml:space="preserve">        SeatHold hold = new SeatHold(UUID.randomUUID().toString(), seatIds,</w:t>
            </w:r>
            <w:r>
              <w:br/>
            </w:r>
            <w:r>
              <w:rPr>
                <w:rFonts w:ascii="Consolas" w:hAnsi="Consolas"/>
                <w:sz w:val="18"/>
              </w:rPr>
              <w:t xml:space="preserve">         </w:t>
            </w:r>
            <w:r>
              <w:rPr>
                <w:rFonts w:ascii="Consolas" w:hAnsi="Consolas"/>
                <w:sz w:val="18"/>
              </w:rPr>
              <w:t xml:space="preserve">                            clock.instant().plus(timeout));</w:t>
            </w:r>
            <w:r>
              <w:br/>
            </w:r>
            <w:r>
              <w:rPr>
                <w:rFonts w:ascii="Consolas" w:hAnsi="Consolas"/>
                <w:sz w:val="18"/>
              </w:rPr>
              <w:t xml:space="preserve">        holds.put(hold.id(), hold);</w:t>
            </w:r>
            <w:r>
              <w:br/>
            </w:r>
            <w:r>
              <w:rPr>
                <w:rFonts w:ascii="Consolas" w:hAnsi="Consolas"/>
                <w:sz w:val="18"/>
              </w:rPr>
              <w:t xml:space="preserve">        return hold.id();</w:t>
            </w:r>
            <w:r>
              <w:br/>
            </w:r>
            <w:r>
              <w:rPr>
                <w:rFonts w:ascii="Consolas" w:hAnsi="Consolas"/>
                <w:sz w:val="18"/>
              </w:rPr>
              <w:t xml:space="preserve">    }</w:t>
            </w:r>
            <w:r>
              <w:br/>
            </w:r>
            <w:r>
              <w:br/>
            </w:r>
            <w:r>
              <w:rPr>
                <w:rFonts w:ascii="Consolas" w:hAnsi="Consolas"/>
                <w:sz w:val="18"/>
              </w:rPr>
              <w:t xml:space="preserve">    public synchronized void confirmHold(String holdId, Reservation reservation) {</w:t>
            </w:r>
            <w:r>
              <w:br/>
            </w:r>
            <w:r>
              <w:rPr>
                <w:rFonts w:ascii="Consolas" w:hAnsi="Consolas"/>
                <w:sz w:val="18"/>
              </w:rPr>
              <w:t xml:space="preserve">        SeatHold hold = holds.get(holdId);</w:t>
            </w:r>
            <w:r>
              <w:br/>
            </w:r>
            <w:r>
              <w:rPr>
                <w:rFonts w:ascii="Consolas" w:hAnsi="Consolas"/>
                <w:sz w:val="18"/>
              </w:rPr>
              <w:t xml:space="preserve"> </w:t>
            </w:r>
            <w:r>
              <w:rPr>
                <w:rFonts w:ascii="Consolas" w:hAnsi="Consolas"/>
                <w:sz w:val="18"/>
              </w:rPr>
              <w:t xml:space="preserve">       if (hold == null)                          throw new NoSuchElementException("hold gone");</w:t>
            </w:r>
            <w:r>
              <w:br/>
            </w:r>
            <w:r>
              <w:rPr>
                <w:rFonts w:ascii="Consolas" w:hAnsi="Consolas"/>
                <w:sz w:val="18"/>
              </w:rPr>
              <w:t xml:space="preserve">        if (clock.instant().isAfter(hold.expiresAt())) {</w:t>
            </w:r>
            <w:r>
              <w:br/>
            </w:r>
            <w:r>
              <w:rPr>
                <w:rFonts w:ascii="Consolas" w:hAnsi="Consolas"/>
                <w:sz w:val="18"/>
              </w:rPr>
              <w:t xml:space="preserve">            holds.remove(holdId);</w:t>
            </w:r>
            <w:r>
              <w:br/>
            </w:r>
            <w:r>
              <w:rPr>
                <w:rFonts w:ascii="Consolas" w:hAnsi="Consolas"/>
                <w:sz w:val="18"/>
              </w:rPr>
              <w:t xml:space="preserve">            throw new HoldExpiredException(holdId);</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holds.remove(holdId);</w:t>
            </w:r>
            <w:r>
              <w:br/>
            </w:r>
            <w:r>
              <w:rPr>
                <w:rFonts w:ascii="Consolas" w:hAnsi="Consolas"/>
                <w:sz w:val="18"/>
              </w:rPr>
              <w:t xml:space="preserve">        reservations.add(reservation);</w:t>
            </w:r>
            <w:r>
              <w:br/>
            </w:r>
            <w:r>
              <w:rPr>
                <w:rFonts w:ascii="Consolas" w:hAnsi="Consolas"/>
                <w:sz w:val="18"/>
              </w:rPr>
              <w:t xml:space="preserve">    }</w:t>
            </w:r>
            <w:r>
              <w:br/>
            </w:r>
            <w:r>
              <w:br/>
            </w:r>
            <w:r>
              <w:rPr>
                <w:rFonts w:ascii="Consolas" w:hAnsi="Consolas"/>
                <w:sz w:val="18"/>
              </w:rPr>
              <w:t xml:space="preserve">    @Override public boolean isAvailable(String seatId) {</w:t>
            </w:r>
            <w:r>
              <w:br/>
            </w:r>
            <w:r>
              <w:rPr>
                <w:rFonts w:ascii="Consolas" w:hAnsi="Consolas"/>
                <w:sz w:val="18"/>
              </w:rPr>
              <w:t xml:space="preserve">        // Seat is unavailable if booked OR held by a non-expired hold.</w:t>
            </w:r>
            <w:r>
              <w:br/>
            </w:r>
            <w:r>
              <w:rPr>
                <w:rFonts w:ascii="Consolas" w:hAnsi="Consolas"/>
                <w:sz w:val="18"/>
              </w:rPr>
              <w:t xml:space="preserve">        for (Reservation r : reservations) if (r.getSeatIds().contains(seatId)) return </w:t>
            </w:r>
            <w:r>
              <w:rPr>
                <w:rFonts w:ascii="Consolas" w:hAnsi="Consolas"/>
                <w:sz w:val="18"/>
              </w:rPr>
              <w:lastRenderedPageBreak/>
              <w:t>false;</w:t>
            </w:r>
            <w:r>
              <w:br/>
            </w:r>
            <w:r>
              <w:rPr>
                <w:rFonts w:ascii="Consolas" w:hAnsi="Consolas"/>
                <w:sz w:val="18"/>
              </w:rPr>
              <w:t xml:space="preserve">        Instant now = clock.instant();</w:t>
            </w:r>
            <w:r>
              <w:br/>
            </w:r>
            <w:r>
              <w:rPr>
                <w:rFonts w:ascii="Consolas" w:hAnsi="Consolas"/>
                <w:sz w:val="18"/>
              </w:rPr>
              <w:t xml:space="preserve">        for (SeatHold h : holds.values())</w:t>
            </w:r>
            <w:r>
              <w:br/>
            </w:r>
            <w:r>
              <w:rPr>
                <w:rFonts w:ascii="Consolas" w:hAnsi="Consolas"/>
                <w:sz w:val="18"/>
              </w:rPr>
              <w:t xml:space="preserve">            if (h.expiresAt().isAfter(now) &amp;&amp; h.seatIds().contains(seatId)) retur</w:t>
            </w:r>
            <w:r>
              <w:rPr>
                <w:rFonts w:ascii="Consolas" w:hAnsi="Consolas"/>
                <w:sz w:val="18"/>
              </w:rPr>
              <w:t>n false;</w:t>
            </w:r>
            <w:r>
              <w:br/>
            </w:r>
            <w:r>
              <w:rPr>
                <w:rFonts w:ascii="Consolas" w:hAnsi="Consolas"/>
                <w:sz w:val="18"/>
              </w:rPr>
              <w:t xml:space="preserve">        return true;</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lastRenderedPageBreak/>
        <w:t>*"This fits cleanly into the existing synchronization model — holds and bookings both serialize on the same per-showtime lock, so no new race classes appear."*</w:t>
      </w:r>
    </w:p>
    <w:p w:rsidR="000670D8" w:rsidRDefault="00EA1CBF">
      <w:pPr>
        <w:pStyle w:val="Heading4"/>
      </w:pPr>
      <w:r>
        <w:t>5.2 "Dynamic add/remove of showtimes" — the index-invaria</w:t>
      </w:r>
      <w:r>
        <w:t>nt story</w:t>
      </w:r>
    </w:p>
    <w:p w:rsidR="000670D8" w:rsidRDefault="00EA1CBF">
      <w:pPr>
        <w:ind w:left="567"/>
      </w:pPr>
      <w:r>
        <w:rPr>
          <w:i/>
        </w:rPr>
        <w:t>**Problem in current design:** *"Indexes are built once in the constructor. Real theaters add showtimes constantly; we can't restart the system every time a new screening is scheduled."*</w:t>
      </w:r>
    </w:p>
    <w:p w:rsidR="000670D8" w:rsidRDefault="000670D8">
      <w:pPr>
        <w:ind w:left="567"/>
      </w:pPr>
    </w:p>
    <w:p w:rsidR="000670D8" w:rsidRDefault="00EA1CBF">
      <w:pPr>
        <w:ind w:left="567"/>
      </w:pPr>
      <w:r>
        <w:rPr>
          <w:i/>
        </w:rPr>
        <w:t>**Pattern as the fix:** *"Add `addShowtime(theater, showtim</w:t>
      </w:r>
      <w:r>
        <w:rPr>
          <w:i/>
        </w:rPr>
        <w:t>e)` to `BookingSystem` that updates ALL FOUR indexes the constructor populates: theaters' list, `moviesById`, `showtimesById`, `showtimesByMovieId`."*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synchronized void addShowtime(Theater theater, Showtime showtime) {</w:t>
            </w:r>
            <w:r>
              <w:br/>
            </w:r>
            <w:r>
              <w:rPr>
                <w:rFonts w:ascii="Consolas" w:hAnsi="Consolas"/>
                <w:sz w:val="18"/>
              </w:rPr>
              <w:t xml:space="preserve">    theater.addShowtime(showti</w:t>
            </w:r>
            <w:r>
              <w:rPr>
                <w:rFonts w:ascii="Consolas" w:hAnsi="Consolas"/>
                <w:sz w:val="18"/>
              </w:rPr>
              <w:t>me);</w:t>
            </w:r>
            <w:r>
              <w:br/>
            </w:r>
            <w:r>
              <w:rPr>
                <w:rFonts w:ascii="Consolas" w:hAnsi="Consolas"/>
                <w:sz w:val="18"/>
              </w:rPr>
              <w:t xml:space="preserve">    indexShowtime(showtime);    // the same helper the ctor uses — DRY</w:t>
            </w:r>
            <w:r>
              <w:br/>
            </w:r>
            <w:r>
              <w:rPr>
                <w:rFonts w:ascii="Consolas" w:hAnsi="Consolas"/>
                <w:sz w:val="18"/>
              </w:rPr>
              <w:t>}</w:t>
            </w:r>
            <w:r>
              <w:br/>
            </w:r>
            <w:r>
              <w:br/>
            </w:r>
            <w:r>
              <w:rPr>
                <w:rFonts w:ascii="Consolas" w:hAnsi="Consolas"/>
                <w:sz w:val="18"/>
              </w:rPr>
              <w:t>public synchronized void removeShowtime(String showtimeId) {</w:t>
            </w:r>
            <w:r>
              <w:br/>
            </w:r>
            <w:r>
              <w:rPr>
                <w:rFonts w:ascii="Consolas" w:hAnsi="Consolas"/>
                <w:sz w:val="18"/>
              </w:rPr>
              <w:t xml:space="preserve">    Showtime s = showtimesById.get(showtimeId);</w:t>
            </w:r>
            <w:r>
              <w:br/>
            </w:r>
            <w:r>
              <w:rPr>
                <w:rFonts w:ascii="Consolas" w:hAnsi="Consolas"/>
                <w:sz w:val="18"/>
              </w:rPr>
              <w:t xml:space="preserve">    if (s == null) throw new NoSuchElementException("not found");</w:t>
            </w:r>
            <w:r>
              <w:br/>
            </w:r>
            <w:r>
              <w:rPr>
                <w:rFonts w:ascii="Consolas" w:hAnsi="Consolas"/>
                <w:sz w:val="18"/>
              </w:rPr>
              <w:t xml:space="preserve">  </w:t>
            </w:r>
            <w:r>
              <w:rPr>
                <w:rFonts w:ascii="Consolas" w:hAnsi="Consolas"/>
                <w:sz w:val="18"/>
              </w:rPr>
              <w:t xml:space="preserve">  if (!s.getReservations().isEmpty())</w:t>
            </w:r>
            <w:r>
              <w:br/>
            </w:r>
            <w:r>
              <w:rPr>
                <w:rFonts w:ascii="Consolas" w:hAnsi="Consolas"/>
                <w:sz w:val="18"/>
              </w:rPr>
              <w:t xml:space="preserve">        throw new IllegalStateException("cancel existing reservations first");</w:t>
            </w:r>
            <w:r>
              <w:br/>
            </w:r>
            <w:r>
              <w:rPr>
                <w:rFonts w:ascii="Consolas" w:hAnsi="Consolas"/>
                <w:sz w:val="18"/>
              </w:rPr>
              <w:t xml:space="preserve">    // Un-index from all four.</w:t>
            </w:r>
            <w:r>
              <w:br/>
            </w:r>
            <w:r>
              <w:rPr>
                <w:rFonts w:ascii="Consolas" w:hAnsi="Consolas"/>
                <w:sz w:val="18"/>
              </w:rPr>
              <w:t xml:space="preserve">    showtimesById.remove(showtimeId);</w:t>
            </w:r>
            <w:r>
              <w:br/>
            </w:r>
            <w:r>
              <w:rPr>
                <w:rFonts w:ascii="Consolas" w:hAnsi="Consolas"/>
                <w:sz w:val="18"/>
              </w:rPr>
              <w:t xml:space="preserve">    Optional.ofNullable(showtimesByMovieId.get(s.getMovie().getId()))</w:t>
            </w:r>
            <w:r>
              <w:br/>
            </w:r>
            <w:r>
              <w:rPr>
                <w:rFonts w:ascii="Consolas" w:hAnsi="Consolas"/>
                <w:sz w:val="18"/>
              </w:rPr>
              <w:t xml:space="preserve">            .ifPresent(list -&gt; list.remove(s));</w:t>
            </w:r>
            <w:r>
              <w:br/>
            </w:r>
            <w:r>
              <w:rPr>
                <w:rFonts w:ascii="Consolas" w:hAnsi="Consolas"/>
                <w:sz w:val="18"/>
              </w:rPr>
              <w:t xml:space="preserve">    s.getTheater().getShowtimes().remove(s);</w:t>
            </w:r>
            <w:r>
              <w:br/>
            </w:r>
            <w:r>
              <w:rPr>
                <w:rFonts w:ascii="Consolas" w:hAnsi="Consolas"/>
                <w:sz w:val="18"/>
              </w:rPr>
              <w:t>}</w:t>
            </w:r>
          </w:p>
        </w:tc>
      </w:tr>
    </w:tbl>
    <w:p w:rsidR="000670D8" w:rsidRDefault="00EA1CBF">
      <w:pPr>
        <w:ind w:left="567"/>
      </w:pPr>
      <w:r>
        <w:rPr>
          <w:i/>
        </w:rPr>
        <w:t>*"The senior signal here is treating the indexes as a derived invariant — they have to stay in sync with the source of truth (the theater→showtimes graph). Extr</w:t>
      </w:r>
      <w:r>
        <w:rPr>
          <w:i/>
        </w:rPr>
        <w:t>acting `indexShowtime` as a private helper means there's only one place that knows how to add to all four — DRY across construction and dynamic add."*</w:t>
      </w:r>
    </w:p>
    <w:p w:rsidR="000670D8" w:rsidRDefault="00EA1CBF">
      <w:pPr>
        <w:pStyle w:val="Heading4"/>
      </w:pPr>
      <w:r>
        <w:t>5.3 Per-seat locking — when the simple lock isn't enough</w:t>
      </w:r>
    </w:p>
    <w:p w:rsidR="000670D8" w:rsidRDefault="00EA1CBF">
      <w:pPr>
        <w:ind w:left="567"/>
      </w:pPr>
      <w:r>
        <w:rPr>
          <w:i/>
        </w:rPr>
        <w:t>**Problem in current design:** *"Per-showtime lo</w:t>
      </w:r>
      <w:r>
        <w:rPr>
          <w:i/>
        </w:rPr>
        <w:t>cking is the right default, but on a Marvel-opening-night showing with 1000+ users all hammering the same showtime, every booking serializes on one lock — even when users want completely different seats."*</w:t>
      </w:r>
    </w:p>
    <w:p w:rsidR="000670D8" w:rsidRDefault="000670D8">
      <w:pPr>
        <w:ind w:left="567"/>
      </w:pPr>
    </w:p>
    <w:p w:rsidR="000670D8" w:rsidRDefault="00EA1CBF">
      <w:pPr>
        <w:ind w:left="567"/>
      </w:pPr>
      <w:r>
        <w:rPr>
          <w:i/>
        </w:rPr>
        <w:t xml:space="preserve">**Pattern as the fix:** *"Promote Seat from a </w:t>
      </w:r>
      <w:r>
        <w:rPr>
          <w:i/>
        </w:rPr>
        <w:t>String to a class that owns a per-seat ReentrantLock. `book` acquires the per-seat locks in **sorted order** (avoids deadlock), validates availability, then atomically marks them booked."*</w:t>
      </w:r>
    </w:p>
    <w:p w:rsidR="000670D8" w:rsidRDefault="000670D8">
      <w:pPr>
        <w:ind w:left="567"/>
      </w:pPr>
    </w:p>
    <w:p w:rsidR="000670D8" w:rsidRDefault="00EA1CBF">
      <w:pPr>
        <w:ind w:left="567"/>
      </w:pPr>
      <w:r>
        <w:rPr>
          <w:i/>
        </w:rPr>
        <w:lastRenderedPageBreak/>
        <w:t>**Tradeoffs:** *"More mutable state (one lock per seat). More care</w:t>
      </w:r>
      <w:r>
        <w:rPr>
          <w:i/>
        </w:rPr>
        <w:t>ful coding (sorted lock acquisition). Real benefit only at extreme contention. I'd profile first."*</w:t>
      </w:r>
    </w:p>
    <w:p w:rsidR="000670D8" w:rsidRDefault="00EA1CBF">
      <w:pPr>
        <w:pStyle w:val="Heading4"/>
      </w:pPr>
      <w:r>
        <w:t>5.4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"Different seat tiers / pricing"</w:t>
            </w:r>
          </w:p>
        </w:tc>
        <w:tc>
          <w:tcPr>
            <w:tcW w:w="4986" w:type="dxa"/>
          </w:tcPr>
          <w:p w:rsidR="000670D8" w:rsidRDefault="00EA1CBF">
            <w:r>
              <w:t xml:space="preserve">Promote Seat to a class with </w:t>
            </w:r>
            <w:r>
              <w:rPr>
                <w:rFonts w:ascii="Consolas" w:hAnsi="Consolas"/>
                <w:sz w:val="20"/>
              </w:rPr>
              <w:t>tier</w:t>
            </w:r>
            <w:r>
              <w:t xml:space="preserve">. Add </w:t>
            </w:r>
            <w:r>
              <w:rPr>
                <w:rFonts w:ascii="Consolas" w:hAnsi="Consolas"/>
                <w:sz w:val="20"/>
              </w:rPr>
              <w:t>PricingStrategy</w:t>
            </w:r>
            <w:r>
              <w:t xml:space="preserve"> (Strategy pattern) — </w:t>
            </w:r>
            <w:r>
              <w:rPr>
                <w:rFonts w:ascii="Consolas" w:hAnsi="Consolas"/>
                <w:sz w:val="20"/>
              </w:rPr>
              <w:t>F</w:t>
            </w:r>
            <w:r>
              <w:rPr>
                <w:rFonts w:ascii="Consolas" w:hAnsi="Consolas"/>
                <w:sz w:val="20"/>
              </w:rPr>
              <w:t>latRate</w:t>
            </w:r>
            <w:r>
              <w:t xml:space="preserve">, </w:t>
            </w:r>
            <w:r>
              <w:rPr>
                <w:rFonts w:ascii="Consolas" w:hAnsi="Consolas"/>
                <w:sz w:val="20"/>
              </w:rPr>
              <w:t>TierBased</w:t>
            </w:r>
            <w:r>
              <w:t xml:space="preserve">, </w:t>
            </w:r>
            <w:r>
              <w:rPr>
                <w:rFonts w:ascii="Consolas" w:hAnsi="Consolas"/>
                <w:sz w:val="20"/>
              </w:rPr>
              <w:t>DynamicSurge</w:t>
            </w:r>
            <w:r>
              <w:t>.</w:t>
            </w:r>
          </w:p>
        </w:tc>
      </w:tr>
      <w:tr w:rsidR="000670D8">
        <w:tc>
          <w:tcPr>
            <w:tcW w:w="4986" w:type="dxa"/>
          </w:tcPr>
          <w:p w:rsidR="000670D8" w:rsidRDefault="00EA1CBF">
            <w:r>
              <w:t>"Notify user when their booking succeeds"</w:t>
            </w:r>
          </w:p>
        </w:tc>
        <w:tc>
          <w:tcPr>
            <w:tcW w:w="4986" w:type="dxa"/>
          </w:tcPr>
          <w:p w:rsidR="000670D8" w:rsidRDefault="00EA1CBF">
            <w:r>
              <w:t xml:space="preserve">Observer — BookingSystem publishes </w:t>
            </w:r>
            <w:r>
              <w:rPr>
                <w:rFonts w:ascii="Consolas" w:hAnsi="Consolas"/>
                <w:sz w:val="20"/>
              </w:rPr>
              <w:t>BookingConfirmed</w:t>
            </w:r>
            <w:r>
              <w:t xml:space="preserve"> / </w:t>
            </w:r>
            <w:r>
              <w:rPr>
                <w:rFonts w:ascii="Consolas" w:hAnsi="Consolas"/>
                <w:sz w:val="20"/>
              </w:rPr>
              <w:t>BookingCancelled</w:t>
            </w:r>
            <w:r>
              <w:t xml:space="preserve"> events; SMS / Email / Push subscribe.</w:t>
            </w:r>
          </w:p>
        </w:tc>
      </w:tr>
      <w:tr w:rsidR="000670D8">
        <w:tc>
          <w:tcPr>
            <w:tcW w:w="4986" w:type="dxa"/>
          </w:tcPr>
          <w:p w:rsidR="000670D8" w:rsidRDefault="00EA1CBF">
            <w:r>
              <w:t>"Loyalty points / discount codes"</w:t>
            </w:r>
          </w:p>
        </w:tc>
        <w:tc>
          <w:tcPr>
            <w:tcW w:w="4986" w:type="dxa"/>
          </w:tcPr>
          <w:p w:rsidR="000670D8" w:rsidRDefault="00EA1CBF">
            <w:r>
              <w:t xml:space="preserve">Decorator on the pricing path — </w:t>
            </w:r>
            <w:r>
              <w:rPr>
                <w:rFonts w:ascii="Consolas" w:hAnsi="Consolas"/>
                <w:sz w:val="20"/>
              </w:rPr>
              <w:t>LoyaltyDiscount(BasePricing)</w:t>
            </w:r>
            <w:r>
              <w:t>, etc.</w:t>
            </w:r>
          </w:p>
        </w:tc>
      </w:tr>
      <w:tr w:rsidR="000670D8">
        <w:tc>
          <w:tcPr>
            <w:tcW w:w="4986" w:type="dxa"/>
          </w:tcPr>
          <w:p w:rsidR="000670D8" w:rsidRDefault="00EA1CBF">
            <w:r>
              <w:t>"Multi-currency / multi-region"</w:t>
            </w:r>
          </w:p>
        </w:tc>
        <w:tc>
          <w:tcPr>
            <w:tcW w:w="4986" w:type="dxa"/>
          </w:tcPr>
          <w:p w:rsidR="000670D8" w:rsidRDefault="00EA1CBF">
            <w:r>
              <w:t xml:space="preserve">Inject a </w:t>
            </w:r>
            <w:r>
              <w:rPr>
                <w:rFonts w:ascii="Consolas" w:hAnsi="Consolas"/>
                <w:sz w:val="20"/>
              </w:rPr>
              <w:t>RegionConfig</w:t>
            </w:r>
            <w:r>
              <w:t xml:space="preserve">; or </w:t>
            </w:r>
            <w:r>
              <w:rPr>
                <w:rFonts w:ascii="Consolas" w:hAnsi="Consolas"/>
                <w:sz w:val="20"/>
              </w:rPr>
              <w:t>Factory</w:t>
            </w:r>
            <w:r>
              <w:t xml:space="preserve"> for region-specific BookingSystems.</w:t>
            </w:r>
          </w:p>
        </w:tc>
      </w:tr>
      <w:tr w:rsidR="000670D8">
        <w:tc>
          <w:tcPr>
            <w:tcW w:w="4986" w:type="dxa"/>
          </w:tcPr>
          <w:p w:rsidR="000670D8" w:rsidRDefault="00EA1CBF">
            <w:r>
              <w:t>"Persist across restart"</w:t>
            </w:r>
          </w:p>
        </w:tc>
        <w:tc>
          <w:tcPr>
            <w:tcW w:w="4986" w:type="dxa"/>
          </w:tcPr>
          <w:p w:rsidR="000670D8" w:rsidRDefault="00EA1CBF">
            <w:r>
              <w:t xml:space="preserve">Inject a </w:t>
            </w:r>
            <w:r>
              <w:rPr>
                <w:rFonts w:ascii="Consolas" w:hAnsi="Consolas"/>
                <w:sz w:val="20"/>
              </w:rPr>
              <w:t>ReservationRepository</w:t>
            </w:r>
            <w:r>
              <w:t>; write on every book/cancel; replay on boot.</w:t>
            </w:r>
          </w:p>
        </w:tc>
      </w:tr>
      <w:tr w:rsidR="000670D8">
        <w:tc>
          <w:tcPr>
            <w:tcW w:w="4986" w:type="dxa"/>
          </w:tcPr>
          <w:p w:rsidR="000670D8" w:rsidRDefault="00EA1CBF">
            <w:r>
              <w:t xml:space="preserve">"Cleanup old </w:t>
            </w:r>
            <w:r>
              <w:t>expired showtimes"</w:t>
            </w:r>
          </w:p>
        </w:tc>
        <w:tc>
          <w:tcPr>
            <w:tcW w:w="4986" w:type="dxa"/>
          </w:tcPr>
          <w:p w:rsidR="000670D8" w:rsidRDefault="00EA1CBF">
            <w:r>
              <w:t xml:space="preserve">Background sweeper that drops showtimes whose </w:t>
            </w:r>
            <w:r>
              <w:rPr>
                <w:rFonts w:ascii="Consolas" w:hAnsi="Consolas"/>
                <w:sz w:val="20"/>
              </w:rPr>
              <w:t>datetime</w:t>
            </w:r>
            <w:r>
              <w:t xml:space="preserve"> is in the past (in-memory only — real systems use a DB).</w:t>
            </w:r>
          </w:p>
        </w:tc>
      </w:tr>
      <w:tr w:rsidR="000670D8">
        <w:tc>
          <w:tcPr>
            <w:tcW w:w="4986" w:type="dxa"/>
          </w:tcPr>
          <w:p w:rsidR="000670D8" w:rsidRDefault="00EA1CBF">
            <w:r>
              <w:t>"Search across multiple regions"</w:t>
            </w:r>
          </w:p>
        </w:tc>
        <w:tc>
          <w:tcPr>
            <w:tcW w:w="4986" w:type="dxa"/>
          </w:tcPr>
          <w:p w:rsidR="000670D8" w:rsidRDefault="00EA1CBF">
            <w:r>
              <w:t xml:space="preserve">Facade — </w:t>
            </w:r>
            <w:r>
              <w:rPr>
                <w:rFonts w:ascii="Consolas" w:hAnsi="Consolas"/>
                <w:sz w:val="20"/>
              </w:rPr>
              <w:t>MultiRegionBookingSystem</w:t>
            </w:r>
            <w:r>
              <w:t xml:space="preserve"> over </w:t>
            </w:r>
            <w:r>
              <w:rPr>
                <w:rFonts w:ascii="Consolas" w:hAnsi="Consolas"/>
                <w:sz w:val="20"/>
              </w:rPr>
              <w:t>Map&lt;region, BookingSystem&gt;</w:t>
            </w:r>
            <w:r>
              <w:t xml:space="preserve"> routing by region.</w:t>
            </w:r>
          </w:p>
        </w:tc>
      </w:tr>
    </w:tbl>
    <w:p w:rsidR="000670D8" w:rsidRDefault="000670D8">
      <w:pPr>
        <w:pBdr>
          <w:bottom w:val="single" w:sz="6" w:space="1" w:color="999999"/>
        </w:pBdr>
        <w:spacing w:before="40" w:after="40"/>
      </w:pPr>
    </w:p>
    <w:p w:rsidR="000670D8" w:rsidRDefault="00EA1CBF">
      <w:pPr>
        <w:pStyle w:val="Heading3"/>
      </w:pPr>
      <w:r>
        <w:t>Desi</w:t>
      </w:r>
      <w:r>
        <w:t>gn Patterns — Hello Interview's canonical 8</w:t>
      </w:r>
    </w:p>
    <w:p w:rsidR="000670D8" w:rsidRDefault="00EA1CBF">
      <w:pPr>
        <w:ind w:left="567"/>
      </w:pPr>
      <w:r>
        <w:rPr>
          <w:i/>
        </w:rPr>
        <w:t>**Hello Interview's stance:** *"Patterns arise from good design decisions, not the other way around. Most interview designs use zero to two patterns maximum."*</w:t>
      </w:r>
    </w:p>
    <w:p w:rsidR="000670D8" w:rsidRDefault="000670D8">
      <w:pPr>
        <w:ind w:left="567"/>
      </w:pPr>
    </w:p>
    <w:p w:rsidR="000670D8" w:rsidRDefault="00EA1CBF">
      <w:pPr>
        <w:ind w:left="567"/>
      </w:pPr>
      <w:r>
        <w:rPr>
          <w:i/>
        </w:rPr>
        <w:t>**India-based interview note:** name patterns expli</w:t>
      </w:r>
      <w:r>
        <w:rPr>
          <w:i/>
        </w:rPr>
        <w:t>citly when they fit. Don't pre-bake.</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if a clear seam exists (declare the interface as an entity).</w:t>
            </w:r>
          </w:p>
        </w:tc>
      </w:tr>
      <w:tr w:rsidR="000670D8">
        <w:tc>
          <w:tcPr>
            <w:tcW w:w="4986" w:type="dxa"/>
          </w:tcPr>
          <w:p w:rsidR="000670D8" w:rsidRDefault="00EA1CBF">
            <w:r>
              <w:rPr>
                <w:b/>
              </w:rPr>
              <w:t>3. Class Design</w:t>
            </w:r>
          </w:p>
        </w:tc>
        <w:tc>
          <w:tcPr>
            <w:tcW w:w="4986" w:type="dxa"/>
          </w:tcPr>
          <w:p w:rsidR="000670D8" w:rsidRDefault="00EA1CBF">
            <w:r>
              <w:rPr>
                <w:b/>
              </w:rPr>
              <w:t xml:space="preserve">YES, when you can state the design pressure </w:t>
            </w:r>
            <w:r>
              <w:rPr>
                <w:b/>
              </w:rPr>
              <w:t>in one sentence.</w:t>
            </w:r>
          </w:p>
        </w:tc>
      </w:tr>
      <w:tr w:rsidR="000670D8">
        <w:tc>
          <w:tcPr>
            <w:tcW w:w="4986" w:type="dxa"/>
          </w:tcPr>
          <w:p w:rsidR="000670D8" w:rsidRDefault="00EA1CBF">
            <w:r>
              <w:rPr>
                <w:b/>
              </w:rPr>
              <w:t>4. Implementation</w:t>
            </w:r>
          </w:p>
        </w:tc>
        <w:tc>
          <w:tcPr>
            <w:tcW w:w="4986" w:type="dxa"/>
          </w:tcPr>
          <w:p w:rsidR="000670D8" w:rsidRDefault="00EA1CBF">
            <w:r>
              <w:rPr>
                <w:b/>
              </w:rPr>
              <w:t>No new patterns.</w:t>
            </w:r>
          </w:p>
        </w:tc>
      </w:tr>
      <w:tr w:rsidR="000670D8">
        <w:tc>
          <w:tcPr>
            <w:tcW w:w="4986" w:type="dxa"/>
          </w:tcPr>
          <w:p w:rsidR="000670D8" w:rsidRDefault="00EA1CBF">
            <w:r>
              <w:rPr>
                <w:b/>
              </w:rPr>
              <w:t>5. Extensibility</w:t>
            </w:r>
          </w:p>
        </w:tc>
        <w:tc>
          <w:tcPr>
            <w:tcW w:w="4986" w:type="dxa"/>
          </w:tcPr>
          <w:p w:rsidR="000670D8" w:rsidRDefault="00EA1CBF">
            <w:r>
              <w:rPr>
                <w:b/>
              </w:rPr>
              <w:t>YES — for additional patterns triggered by follow-up prompts.</w:t>
            </w:r>
          </w:p>
        </w:tc>
      </w:tr>
    </w:tbl>
    <w:p w:rsidR="000670D8" w:rsidRDefault="00EA1CBF">
      <w:pPr>
        <w:ind w:left="567"/>
      </w:pPr>
      <w:r>
        <w:rPr>
          <w:i/>
        </w:rPr>
        <w:t xml:space="preserve">**Movie Ticket Booking specifically:** the one-sentence test fails for *all* patterns at base level — search is hardcoded </w:t>
      </w:r>
      <w:r>
        <w:rPr>
          <w:i/>
        </w:rPr>
        <w:t>"case-insensitive substring", pricing is "all seats identical", allocation is "user picks". So the base design has **no Strategy / Factory / Builder**, just clean OO with Facade. The patterns in the canonical 8 land **only** when extensibility prompts come</w:t>
      </w:r>
      <w:r>
        <w:rPr>
          <w:i/>
        </w:rPr>
        <w:t xml:space="preserve"> up.</w:t>
      </w:r>
    </w:p>
    <w:p w:rsidR="000670D8" w:rsidRDefault="00EA1CBF">
      <w:pPr>
        <w:pStyle w:val="Heading4"/>
      </w:pPr>
      <w:r>
        <w:t>Hello Interview's canonical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lastRenderedPageBreak/>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w:t>
            </w:r>
          </w:p>
        </w:tc>
        <w:tc>
          <w:tcPr>
            <w:tcW w:w="1994" w:type="dxa"/>
          </w:tcPr>
          <w:p w:rsidR="000670D8" w:rsidRDefault="00EA1CBF">
            <w:r>
              <w:rPr>
                <w:i/>
              </w:rPr>
              <w:t>"Promote X to an interface; inject the concrete implementation."</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"broadcast" · "event"</w:t>
            </w:r>
          </w:p>
        </w:tc>
        <w:tc>
          <w:tcPr>
            <w:tcW w:w="1994" w:type="dxa"/>
          </w:tcPr>
          <w:p w:rsidR="000670D8" w:rsidRDefault="00EA1CBF">
            <w:r>
              <w:rPr>
                <w:i/>
              </w:rPr>
              <w:t>"X publishes events; subscribers register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 · "complex transitions"</w:t>
            </w:r>
          </w:p>
        </w:tc>
        <w:tc>
          <w:tcPr>
            <w:tcW w:w="1994" w:type="dxa"/>
          </w:tcPr>
          <w:p w:rsidR="000670D8" w:rsidRDefault="00EA1CBF">
            <w:r>
              <w:rPr>
                <w:i/>
              </w:rPr>
              <w:t>"Each state is its own class with its own transitions."</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 · "multiple variants"</w:t>
            </w:r>
          </w:p>
        </w:tc>
        <w:tc>
          <w:tcPr>
            <w:tcW w:w="1994" w:type="dxa"/>
          </w:tcPr>
          <w:p w:rsidR="000670D8" w:rsidRDefault="00EA1CBF">
            <w:r>
              <w:rPr>
                <w:i/>
              </w:rPr>
              <w:t>"Centralize creation behind a method."</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w:t>
            </w:r>
          </w:p>
        </w:tc>
        <w:tc>
          <w:tcPr>
            <w:tcW w:w="1994" w:type="dxa"/>
          </w:tcPr>
          <w:p w:rsidR="000670D8" w:rsidRDefault="00EA1CBF">
            <w:r>
              <w:rPr>
                <w:i/>
              </w:rPr>
              <w:t>"Builder collects fields incrementally; `build()` validates."</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w:t>
            </w:r>
          </w:p>
        </w:tc>
        <w:tc>
          <w:tcPr>
            <w:tcW w:w="1994" w:type="dxa"/>
          </w:tcPr>
          <w:p w:rsidR="000670D8" w:rsidRDefault="00EA1CBF">
            <w:r>
              <w:rPr>
                <w:i/>
              </w:rPr>
              <w:t>"I'd resist textbook Singleton — DI a single instance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w:t>
            </w:r>
          </w:p>
        </w:tc>
        <w:tc>
          <w:tcPr>
            <w:tcW w:w="1994" w:type="dxa"/>
          </w:tcPr>
          <w:p w:rsidR="000670D8" w:rsidRDefault="00EA1CBF">
            <w:r>
              <w:rPr>
                <w:i/>
              </w:rPr>
              <w:t>"Wrap X in decorators, each adding one concern."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w:t>
            </w:r>
          </w:p>
        </w:tc>
        <w:tc>
          <w:tcPr>
            <w:tcW w:w="1994" w:type="dxa"/>
          </w:tcPr>
          <w:p w:rsidR="000670D8" w:rsidRDefault="00EA1CBF">
            <w:r>
              <w:rPr>
                <w:i/>
              </w:rPr>
              <w:t>"Or</w:t>
            </w:r>
            <w:r>
              <w:rPr>
                <w:i/>
              </w:rPr>
              <w:t>chestrators usually ARE facades."</w:t>
            </w:r>
          </w:p>
        </w:tc>
      </w:tr>
    </w:tbl>
    <w:p w:rsidR="000670D8" w:rsidRDefault="00EA1CBF">
      <w:pPr>
        <w:pStyle w:val="Heading4"/>
      </w:pPr>
      <w:r>
        <w:t>Three rules to sound natural</w:t>
      </w:r>
    </w:p>
    <w:p w:rsidR="000670D8" w:rsidRDefault="00EA1CBF">
      <w:pPr>
        <w:pStyle w:val="ListNumber"/>
        <w:ind w:left="283"/>
      </w:pPr>
      <w:r>
        <w:rPr>
          <w:b/>
        </w:rPr>
        <w:t>Cap at 2 patterns total</w:t>
      </w:r>
      <w:r>
        <w:t xml:space="preserve"> in one interview.</w:t>
      </w:r>
    </w:p>
    <w:p w:rsidR="000670D8" w:rsidRDefault="00EA1CBF">
      <w:pPr>
        <w:pStyle w:val="ListNumber"/>
        <w:ind w:left="283"/>
      </w:pPr>
      <w:r>
        <w:rPr>
          <w:b/>
        </w:rPr>
        <w:t>Always name the concrete win in the same breath.</w:t>
      </w:r>
    </w:p>
    <w:p w:rsidR="000670D8" w:rsidRDefault="00EA1CBF">
      <w:pPr>
        <w:pStyle w:val="ListNumber"/>
        <w:ind w:left="283"/>
      </w:pPr>
      <w:r>
        <w:rPr>
          <w:b/>
        </w:rPr>
        <w:t>Never volunteer a pattern without a trigger.</w:t>
      </w:r>
    </w:p>
    <w:p w:rsidR="000670D8" w:rsidRDefault="00EA1CBF">
      <w:pPr>
        <w:pStyle w:val="Heading4"/>
      </w:pPr>
      <w:r>
        <w:t>How this maps to Movie Ticket Booking specifically</w:t>
      </w:r>
    </w:p>
    <w:p w:rsidR="000670D8" w:rsidRDefault="00EA1CBF">
      <w:r>
        <w:rPr>
          <w:b/>
        </w:rPr>
        <w:t>Naturally present in the BASE design — call out by principle and the one pattern:</w:t>
      </w:r>
    </w:p>
    <w:p w:rsidR="000670D8" w:rsidRDefault="00EA1CBF">
      <w:pPr>
        <w:pStyle w:val="ListBullet"/>
        <w:ind w:left="283"/>
      </w:pPr>
      <w:r>
        <w:rPr>
          <w:b/>
        </w:rPr>
        <w:t>Facade (#8)</w:t>
      </w:r>
      <w:r>
        <w:t xml:space="preserve"> — </w:t>
      </w:r>
      <w:r>
        <w:rPr>
          <w:rFonts w:ascii="Consolas" w:hAnsi="Consolas"/>
          <w:sz w:val="20"/>
        </w:rPr>
        <w:t>BookingSystem</w:t>
      </w:r>
      <w:r>
        <w:t xml:space="preserve"> IS a facade over </w:t>
      </w:r>
      <w:r>
        <w:rPr>
          <w:rFonts w:ascii="Consolas" w:hAnsi="Consolas"/>
          <w:sz w:val="20"/>
        </w:rPr>
        <w:t>List&lt;Theater&gt;</w:t>
      </w:r>
      <w:r>
        <w:t xml:space="preserve"> + 4 routing maps + concurrency-protected Showtimes. Name it once in Step 2.</w:t>
      </w:r>
    </w:p>
    <w:p w:rsidR="000670D8" w:rsidRDefault="00EA1CBF">
      <w:pPr>
        <w:pStyle w:val="ListBullet"/>
        <w:ind w:left="283"/>
      </w:pPr>
      <w:r>
        <w:rPr>
          <w:b/>
        </w:rPr>
        <w:t>Information Expert</w:t>
      </w:r>
      <w:r>
        <w:t xml:space="preserve"> (GRASP principle) — </w:t>
      </w:r>
      <w:r>
        <w:rPr>
          <w:rFonts w:ascii="Consolas" w:hAnsi="Consolas"/>
          <w:sz w:val="20"/>
        </w:rPr>
        <w:t>book</w:t>
      </w:r>
      <w:r>
        <w:t xml:space="preserve"> lives on Showtime because only Showtime knows about its reservations.</w:t>
      </w:r>
    </w:p>
    <w:p w:rsidR="000670D8" w:rsidRDefault="00EA1CBF">
      <w:pPr>
        <w:pStyle w:val="ListBullet"/>
        <w:ind w:left="283"/>
      </w:pPr>
      <w:r>
        <w:rPr>
          <w:b/>
        </w:rPr>
        <w:t>Tell, Don't Ask</w:t>
      </w:r>
      <w:r>
        <w:t xml:space="preserve"> (principle) — BookingSystem creates a Reservation and </w:t>
      </w:r>
      <w:r>
        <w:rPr>
          <w:i/>
        </w:rPr>
        <w:t>tells</w:t>
      </w:r>
      <w:r>
        <w:t xml:space="preserve"> Showtime to store it; never reaches into the reservations list.</w:t>
      </w:r>
    </w:p>
    <w:p w:rsidR="000670D8" w:rsidRDefault="00EA1CBF">
      <w:pPr>
        <w:pStyle w:val="ListBullet"/>
        <w:ind w:left="283"/>
      </w:pPr>
      <w:r>
        <w:rPr>
          <w:b/>
        </w:rPr>
        <w:t>Dependency Injection</w:t>
      </w:r>
      <w:r>
        <w:t xml:space="preserve"> (principle) — </w:t>
      </w:r>
      <w:r>
        <w:rPr>
          <w:rFonts w:ascii="Consolas" w:hAnsi="Consolas"/>
          <w:sz w:val="20"/>
        </w:rPr>
        <w:t>Clock</w:t>
      </w:r>
      <w:r>
        <w:t xml:space="preserve"> </w:t>
      </w:r>
      <w:r>
        <w:t>injected for testable "future showtime" filtering.</w:t>
      </w:r>
    </w:p>
    <w:p w:rsidR="000670D8" w:rsidRDefault="00EA1CBF">
      <w:pPr>
        <w:pStyle w:val="ListBullet"/>
        <w:ind w:left="283"/>
      </w:pPr>
      <w:r>
        <w:rPr>
          <w:b/>
        </w:rPr>
        <w:t>Immutability</w:t>
      </w:r>
      <w:r>
        <w:t xml:space="preserve"> (principle) — Reservation and Movie are immutable; defensive copies on </w:t>
      </w:r>
      <w:r>
        <w:rPr>
          <w:rFonts w:ascii="Consolas" w:hAnsi="Consolas"/>
          <w:sz w:val="20"/>
        </w:rPr>
        <w:t>seatIds</w:t>
      </w:r>
      <w:r>
        <w:t xml:space="preserve"> both directions.</w:t>
      </w:r>
    </w:p>
    <w:p w:rsidR="000670D8" w:rsidRDefault="00EA1CBF">
      <w:pPr>
        <w:ind w:left="567"/>
      </w:pPr>
      <w:r>
        <w:rPr>
          <w:i/>
        </w:rPr>
        <w:lastRenderedPageBreak/>
        <w:t>**Why no Strategy in the base?** The one-sentence test fails: search is locked to substring matc</w:t>
      </w:r>
      <w:r>
        <w:rPr>
          <w:i/>
        </w:rPr>
        <w:t>h, pricing isn't variable, allocation is user-driven. *Hardcode it; refactor in Step 5 if asked.*</w:t>
      </w:r>
    </w:p>
    <w:p w:rsidR="000670D8" w:rsidRDefault="00EA1CBF">
      <w:r>
        <w:rPr>
          <w:b/>
        </w:rPr>
        <w:t>Reach for these on the matching Step-5 follow-up — use 3-beat phrasing (problem → pattern → tradeoff):</w:t>
      </w:r>
    </w:p>
    <w:tbl>
      <w:tblPr>
        <w:tblStyle w:val="TableGrid"/>
        <w:tblW w:w="0" w:type="auto"/>
        <w:tblLook w:val="04A0" w:firstRow="1" w:lastRow="0" w:firstColumn="1" w:lastColumn="0" w:noHBand="0" w:noVBand="1"/>
      </w:tblPr>
      <w:tblGrid>
        <w:gridCol w:w="2844"/>
        <w:gridCol w:w="2830"/>
        <w:gridCol w:w="451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"Different seat t</w:t>
            </w:r>
            <w:r>
              <w:t>iers / pricing"</w:t>
            </w:r>
          </w:p>
        </w:tc>
        <w:tc>
          <w:tcPr>
            <w:tcW w:w="3324" w:type="dxa"/>
          </w:tcPr>
          <w:p w:rsidR="000670D8" w:rsidRDefault="00EA1CBF">
            <w:r>
              <w:rPr>
                <w:b/>
              </w:rPr>
              <w:t>Strategy (#1)</w:t>
            </w:r>
            <w:r>
              <w:t xml:space="preserve"> </w:t>
            </w:r>
            <w:r>
              <w:t>⭐</w:t>
            </w:r>
          </w:p>
        </w:tc>
        <w:tc>
          <w:tcPr>
            <w:tcW w:w="3324" w:type="dxa"/>
          </w:tcPr>
          <w:p w:rsidR="000670D8" w:rsidRDefault="00EA1CBF">
            <w:r>
              <w:rPr>
                <w:i/>
              </w:rPr>
              <w:t>"Currently flat-rate / no pricing. To support tiers + surge, promote `Seat` to a class and add `PricingStrategy` interface; `FlatRate`, `TierBased`, `DynamicSurge` implement it. Inject at BookingSystem construction."</w:t>
            </w:r>
          </w:p>
        </w:tc>
      </w:tr>
      <w:tr w:rsidR="000670D8">
        <w:tc>
          <w:tcPr>
            <w:tcW w:w="3324" w:type="dxa"/>
          </w:tcPr>
          <w:p w:rsidR="000670D8" w:rsidRDefault="00EA1CBF">
            <w:r>
              <w:t>"Diffe</w:t>
            </w:r>
            <w:r>
              <w:t>rent search algorithms"</w:t>
            </w:r>
          </w:p>
        </w:tc>
        <w:tc>
          <w:tcPr>
            <w:tcW w:w="3324" w:type="dxa"/>
          </w:tcPr>
          <w:p w:rsidR="000670D8" w:rsidRDefault="00EA1CBF">
            <w:r>
              <w:rPr>
                <w:b/>
              </w:rPr>
              <w:t>Strategy (#1)</w:t>
            </w:r>
            <w:r>
              <w:t xml:space="preserve"> </w:t>
            </w:r>
            <w:r>
              <w:t>⭐</w:t>
            </w:r>
          </w:p>
        </w:tc>
        <w:tc>
          <w:tcPr>
            <w:tcW w:w="3324" w:type="dxa"/>
          </w:tcPr>
          <w:p w:rsidR="000670D8" w:rsidRDefault="00EA1CBF">
            <w:r>
              <w:rPr>
                <w:i/>
              </w:rPr>
              <w:t>"Currently `searchMovies` hardcodes substring match. `SearchStrategy` interface — `SubstringSearch` (default), `FuzzySearch` (Levenshtein), `ElasticsearchAdapter`."</w:t>
            </w:r>
          </w:p>
        </w:tc>
      </w:tr>
      <w:tr w:rsidR="000670D8">
        <w:tc>
          <w:tcPr>
            <w:tcW w:w="3324" w:type="dxa"/>
          </w:tcPr>
          <w:p w:rsidR="000670D8" w:rsidRDefault="00EA1CBF">
            <w:r>
              <w:t>"Notify on booking / cancellation"</w:t>
            </w:r>
          </w:p>
        </w:tc>
        <w:tc>
          <w:tcPr>
            <w:tcW w:w="3324" w:type="dxa"/>
          </w:tcPr>
          <w:p w:rsidR="000670D8" w:rsidRDefault="00EA1CBF">
            <w:r>
              <w:rPr>
                <w:b/>
              </w:rPr>
              <w:t>Observer (#2)</w:t>
            </w:r>
          </w:p>
        </w:tc>
        <w:tc>
          <w:tcPr>
            <w:tcW w:w="3324" w:type="dxa"/>
          </w:tcPr>
          <w:p w:rsidR="000670D8" w:rsidRDefault="00EA1CBF">
            <w:r>
              <w:rPr>
                <w:i/>
              </w:rPr>
              <w:t>"BookingSystem publishes `BookingConfirmed` / `BookingCancelled` events; SMS, Email, Push, Analytics subscribe independently."</w:t>
            </w:r>
          </w:p>
        </w:tc>
      </w:tr>
      <w:tr w:rsidR="000670D8">
        <w:tc>
          <w:tcPr>
            <w:tcW w:w="3324" w:type="dxa"/>
          </w:tcPr>
          <w:p w:rsidR="000670D8" w:rsidRDefault="00EA1CBF">
            <w:r>
              <w:t>"Multiple kinds of theaters (IMAX, drive-in)"</w:t>
            </w:r>
          </w:p>
        </w:tc>
        <w:tc>
          <w:tcPr>
            <w:tcW w:w="3324" w:type="dxa"/>
          </w:tcPr>
          <w:p w:rsidR="000670D8" w:rsidRDefault="00EA1CBF">
            <w:r>
              <w:rPr>
                <w:b/>
              </w:rPr>
              <w:t>Factory (#4)</w:t>
            </w:r>
          </w:p>
        </w:tc>
        <w:tc>
          <w:tcPr>
            <w:tcW w:w="3324" w:type="dxa"/>
          </w:tcPr>
          <w:p w:rsidR="000670D8" w:rsidRDefault="00EA1CBF">
            <w:r>
              <w:rPr>
                <w:i/>
              </w:rPr>
              <w:t>"`TheaterFactory.create(TheaterKind)` returns the right preconfigured</w:t>
            </w:r>
            <w:r>
              <w:rPr>
                <w:i/>
              </w:rPr>
              <w:t xml:space="preserve"> Theater with the appropriate screen layout — pairs with the existing layout extension."</w:t>
            </w:r>
          </w:p>
        </w:tc>
      </w:tr>
      <w:tr w:rsidR="000670D8">
        <w:tc>
          <w:tcPr>
            <w:tcW w:w="3324" w:type="dxa"/>
          </w:tcPr>
          <w:p w:rsidR="000670D8" w:rsidRDefault="00EA1CBF">
            <w:r>
              <w:t>"Loyalty discounts on price"</w:t>
            </w:r>
          </w:p>
        </w:tc>
        <w:tc>
          <w:tcPr>
            <w:tcW w:w="3324" w:type="dxa"/>
          </w:tcPr>
          <w:p w:rsidR="000670D8" w:rsidRDefault="00EA1CBF">
            <w:r>
              <w:rPr>
                <w:b/>
              </w:rPr>
              <w:t>Decorator (#7)</w:t>
            </w:r>
          </w:p>
        </w:tc>
        <w:tc>
          <w:tcPr>
            <w:tcW w:w="3324" w:type="dxa"/>
          </w:tcPr>
          <w:p w:rsidR="000670D8" w:rsidRDefault="00EA1CBF">
            <w:r>
              <w:rPr>
                <w:i/>
              </w:rPr>
              <w:t>"Wrap the pricing pipeline — `LoyaltyDiscount(BasePricing)`, `CouponDiscount(LoyaltyDiscount(BasePricing))` — stackable at</w:t>
            </w:r>
            <w:r>
              <w:rPr>
                <w:i/>
              </w:rPr>
              <w:t xml:space="preserve"> runtime."</w:t>
            </w:r>
          </w:p>
        </w:tc>
      </w:tr>
      <w:tr w:rsidR="000670D8">
        <w:tc>
          <w:tcPr>
            <w:tcW w:w="3324" w:type="dxa"/>
          </w:tcPr>
          <w:p w:rsidR="000670D8" w:rsidRDefault="00EA1CBF">
            <w:r>
              <w:t>"Multi-region / multi-currency"</w:t>
            </w:r>
          </w:p>
        </w:tc>
        <w:tc>
          <w:tcPr>
            <w:tcW w:w="3324" w:type="dxa"/>
          </w:tcPr>
          <w:p w:rsidR="000670D8" w:rsidRDefault="00EA1CBF">
            <w:r>
              <w:rPr>
                <w:b/>
              </w:rPr>
              <w:t>Facade (#8)</w:t>
            </w:r>
            <w:r>
              <w:t xml:space="preserve"> + composition</w:t>
            </w:r>
          </w:p>
        </w:tc>
        <w:tc>
          <w:tcPr>
            <w:tcW w:w="3324" w:type="dxa"/>
          </w:tcPr>
          <w:p w:rsidR="000670D8" w:rsidRDefault="00EA1CBF">
            <w:r>
              <w:rPr>
                <w:i/>
              </w:rPr>
              <w:t>"`MultiRegionBookingSystem` is a Facade over `Map&lt;region, BookingSystem&gt;` that routes by region."</w:t>
            </w:r>
          </w:p>
        </w:tc>
      </w:tr>
      <w:tr w:rsidR="000670D8">
        <w:tc>
          <w:tcPr>
            <w:tcW w:w="3324" w:type="dxa"/>
          </w:tcPr>
          <w:p w:rsidR="000670D8" w:rsidRDefault="00EA1CBF">
            <w:r>
              <w:t>"Variable seat layouts (IMAX 100 seats, intimate 30 seats)"</w:t>
            </w:r>
          </w:p>
        </w:tc>
        <w:tc>
          <w:tcPr>
            <w:tcW w:w="3324" w:type="dxa"/>
          </w:tcPr>
          <w:p w:rsidR="000670D8" w:rsidRDefault="00EA1CBF">
            <w:r>
              <w:t>(Builder #5)</w:t>
            </w:r>
          </w:p>
        </w:tc>
        <w:tc>
          <w:tcPr>
            <w:tcW w:w="3324" w:type="dxa"/>
          </w:tcPr>
          <w:p w:rsidR="000670D8" w:rsidRDefault="00EA1CBF">
            <w:r>
              <w:rPr>
                <w:i/>
              </w:rPr>
              <w:t>"`ScreenBuilde</w:t>
            </w:r>
            <w:r>
              <w:rPr>
                <w:i/>
              </w:rPr>
              <w:t>r` with `.row('A', 20).row('B', 18)…` lets each Screen have its own dimensions. Only worth it once layouts truly vary — uniform layout doesn't need it."</w:t>
            </w:r>
          </w:p>
        </w:tc>
      </w:tr>
    </w:tbl>
    <w:p w:rsidR="000670D8" w:rsidRDefault="00EA1CBF">
      <w:r>
        <w:rPr>
          <w:b/>
        </w:rPr>
        <w:t>Patterns to actively refuse if interviewer baits you:</w:t>
      </w:r>
    </w:p>
    <w:p w:rsidR="000670D8" w:rsidRDefault="00EA1CBF">
      <w:pPr>
        <w:pStyle w:val="ListBullet"/>
        <w:ind w:left="283"/>
      </w:pPr>
      <w:r>
        <w:rPr>
          <w:b/>
        </w:rPr>
        <w:t>Singleton on BookingSystem</w:t>
      </w:r>
      <w:r>
        <w:t xml:space="preserve"> — kills tests; just D</w:t>
      </w:r>
      <w:r>
        <w:t>I a single instance.</w:t>
      </w:r>
    </w:p>
    <w:p w:rsidR="000670D8" w:rsidRDefault="00EA1CBF">
      <w:pPr>
        <w:pStyle w:val="ListBullet"/>
        <w:ind w:left="283"/>
      </w:pPr>
      <w:r>
        <w:rPr>
          <w:b/>
        </w:rPr>
        <w:t>Composite for Theater→Showtime→Seat</w:t>
      </w:r>
      <w:r>
        <w:t xml:space="preserve"> — not a tree of uniform nodes; each level has a distinct contract.</w:t>
      </w:r>
    </w:p>
    <w:p w:rsidR="000670D8" w:rsidRDefault="00EA1CBF">
      <w:pPr>
        <w:pStyle w:val="ListBullet"/>
        <w:ind w:left="283"/>
      </w:pPr>
      <w:r>
        <w:rPr>
          <w:b/>
        </w:rPr>
        <w:t>State pattern for Reservation</w:t>
      </w:r>
      <w:r>
        <w:t xml:space="preserve"> ("PENDING / CONFIRMED / CANCELLED") — overkill until per-state behavior actually diverges; an enum is fine.</w:t>
      </w:r>
    </w:p>
    <w:p w:rsidR="000670D8" w:rsidRDefault="00EA1CBF">
      <w:pPr>
        <w:pStyle w:val="ListBullet"/>
        <w:ind w:left="283"/>
      </w:pPr>
      <w:r>
        <w:rPr>
          <w:b/>
        </w:rPr>
        <w:t>Builder for the 1-arg `BookingSystem(theaters)`</w:t>
      </w:r>
      <w:r>
        <w:t xml:space="preserve"> — academic noise.</w:t>
      </w:r>
    </w:p>
    <w:p w:rsidR="000670D8" w:rsidRDefault="00EA1CBF">
      <w:pPr>
        <w:pStyle w:val="Heading4"/>
      </w:pPr>
      <w:r>
        <w:t>One sentence to say at the end of Step 3</w:t>
      </w:r>
    </w:p>
    <w:p w:rsidR="000670D8" w:rsidRDefault="00EA1CBF">
      <w:pPr>
        <w:ind w:left="567"/>
      </w:pPr>
      <w:r>
        <w:rPr>
          <w:i/>
        </w:rPr>
        <w:t>*"The base design names two patterns out</w:t>
      </w:r>
      <w:r>
        <w:rPr>
          <w:i/>
        </w:rPr>
        <w:t xml:space="preserve"> loud: Facade (BookingSystem orchestrates 5 collaborators behind 4 public methods) and the Information-Expert principle (book lives on Showtime). No Strategy yet — search, pricing, and allocation are all single-policy in the requirements. If extensibility </w:t>
      </w:r>
      <w:r>
        <w:rPr>
          <w:i/>
        </w:rPr>
        <w:t>brings pricing tiers, fuzzy search, or notifications, those will earn their own patterns."*</w:t>
      </w:r>
    </w:p>
    <w:p w:rsidR="000670D8" w:rsidRDefault="000670D8">
      <w:pPr>
        <w:pBdr>
          <w:bottom w:val="single" w:sz="6" w:space="1" w:color="999999"/>
        </w:pBdr>
        <w:spacing w:before="40" w:after="40"/>
      </w:pPr>
    </w:p>
    <w:p w:rsidR="000670D8" w:rsidRDefault="00EA1CBF">
      <w:pPr>
        <w:pStyle w:val="Heading3"/>
      </w:pPr>
      <w:r>
        <w:lastRenderedPageBreak/>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T</w:t>
      </w:r>
      <w:r>
        <w:t xml:space="preserve"> = theaters, </w:t>
      </w:r>
      <w:r>
        <w:rPr>
          <w:rFonts w:ascii="Consolas" w:hAnsi="Consolas"/>
          <w:sz w:val="20"/>
        </w:rPr>
        <w:t>S</w:t>
      </w:r>
      <w:r>
        <w:t xml:space="preserve"> = total showtimes, </w:t>
      </w:r>
      <w:r>
        <w:rPr>
          <w:rFonts w:ascii="Consolas" w:hAnsi="Consolas"/>
          <w:sz w:val="20"/>
        </w:rPr>
        <w:t>R</w:t>
      </w:r>
      <w:r>
        <w:t xml:space="preserve"> = reservations on one showtime, </w:t>
      </w:r>
      <w:r>
        <w:rPr>
          <w:rFonts w:ascii="Consolas" w:hAnsi="Consolas"/>
          <w:sz w:val="20"/>
        </w:rPr>
        <w:t>M</w:t>
      </w:r>
      <w:r>
        <w:t xml:space="preserve"> = movies, </w:t>
      </w:r>
      <w:r>
        <w:rPr>
          <w:rFonts w:ascii="Consolas" w:hAnsi="Consolas"/>
          <w:sz w:val="20"/>
        </w:rPr>
        <w:t>K</w:t>
      </w:r>
      <w:r>
        <w:t xml:space="preserve"> = seats per booking.</w:t>
      </w:r>
    </w:p>
    <w:tbl>
      <w:tblPr>
        <w:tblStyle w:val="TableGrid"/>
        <w:tblW w:w="0" w:type="auto"/>
        <w:tblLook w:val="04A0" w:firstRow="1" w:lastRow="0" w:firstColumn="1" w:lastColumn="0" w:noHBand="0" w:noVBand="1"/>
      </w:tblPr>
      <w:tblGrid>
        <w:gridCol w:w="3295"/>
        <w:gridCol w:w="2461"/>
        <w:gridCol w:w="2164"/>
        <w:gridCol w:w="2268"/>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t>Constructor (index build)</w:t>
            </w:r>
          </w:p>
        </w:tc>
        <w:tc>
          <w:tcPr>
            <w:tcW w:w="2493" w:type="dxa"/>
          </w:tcPr>
          <w:p w:rsidR="000670D8" w:rsidRDefault="00EA1CBF">
            <w:r>
              <w:rPr>
                <w:b/>
              </w:rPr>
              <w:t>`O(S)`</w:t>
            </w:r>
          </w:p>
        </w:tc>
        <w:tc>
          <w:tcPr>
            <w:tcW w:w="2493" w:type="dxa"/>
          </w:tcPr>
          <w:p w:rsidR="000670D8" w:rsidRDefault="00EA1CBF">
            <w:r>
              <w:rPr>
                <w:rFonts w:ascii="Consolas" w:hAnsi="Consolas"/>
                <w:sz w:val="20"/>
              </w:rPr>
              <w:t>O(S + M)</w:t>
            </w:r>
          </w:p>
        </w:tc>
        <w:tc>
          <w:tcPr>
            <w:tcW w:w="2493" w:type="dxa"/>
          </w:tcPr>
          <w:p w:rsidR="000670D8" w:rsidRDefault="00EA1CBF">
            <w:r>
              <w:t>One pass over all theaters + showtimes</w:t>
            </w:r>
          </w:p>
        </w:tc>
      </w:tr>
      <w:tr w:rsidR="000670D8">
        <w:tc>
          <w:tcPr>
            <w:tcW w:w="2493" w:type="dxa"/>
          </w:tcPr>
          <w:p w:rsidR="000670D8" w:rsidRDefault="00EA1CBF">
            <w:r>
              <w:rPr>
                <w:rFonts w:ascii="Consolas" w:hAnsi="Consolas"/>
                <w:sz w:val="20"/>
              </w:rPr>
              <w:t>searchMovies(title)</w:t>
            </w:r>
          </w:p>
        </w:tc>
        <w:tc>
          <w:tcPr>
            <w:tcW w:w="2493" w:type="dxa"/>
          </w:tcPr>
          <w:p w:rsidR="000670D8" w:rsidRDefault="00EA1CBF">
            <w:r>
              <w:rPr>
                <w:b/>
              </w:rPr>
              <w:t>`O(M + matching·S_perMovie)`</w:t>
            </w:r>
          </w:p>
        </w:tc>
        <w:tc>
          <w:tcPr>
            <w:tcW w:w="2493" w:type="dxa"/>
          </w:tcPr>
          <w:p w:rsidR="000670D8" w:rsidRDefault="00EA1CBF">
            <w:r>
              <w:t>O(results)</w:t>
            </w:r>
          </w:p>
        </w:tc>
        <w:tc>
          <w:tcPr>
            <w:tcW w:w="2493" w:type="dxa"/>
          </w:tcPr>
          <w:p w:rsidR="000670D8" w:rsidRDefault="00EA1CBF">
            <w:r>
              <w:t xml:space="preserve">Walks small movie map, then their showtimes. Way </w:t>
            </w:r>
            <w:r>
              <w:t>better than naïve O(T × S).</w:t>
            </w:r>
          </w:p>
        </w:tc>
      </w:tr>
      <w:tr w:rsidR="000670D8">
        <w:tc>
          <w:tcPr>
            <w:tcW w:w="2493" w:type="dxa"/>
          </w:tcPr>
          <w:p w:rsidR="000670D8" w:rsidRDefault="00EA1CBF">
            <w:r>
              <w:rPr>
                <w:rFonts w:ascii="Consolas" w:hAnsi="Consolas"/>
                <w:sz w:val="20"/>
              </w:rPr>
              <w:t>getShowtimesAtTheater(t)</w:t>
            </w:r>
          </w:p>
        </w:tc>
        <w:tc>
          <w:tcPr>
            <w:tcW w:w="2493" w:type="dxa"/>
          </w:tcPr>
          <w:p w:rsidR="000670D8" w:rsidRDefault="00EA1CBF">
            <w:r>
              <w:rPr>
                <w:b/>
              </w:rPr>
              <w:t>`O(S_t)`</w:t>
            </w:r>
            <w:r>
              <w:t xml:space="preserve"> where </w:t>
            </w:r>
            <w:r>
              <w:rPr>
                <w:rFonts w:ascii="Consolas" w:hAnsi="Consolas"/>
                <w:sz w:val="20"/>
              </w:rPr>
              <w:t>S_t</w:t>
            </w:r>
            <w:r>
              <w:t xml:space="preserve"> = showtimes at theater</w:t>
            </w:r>
          </w:p>
        </w:tc>
        <w:tc>
          <w:tcPr>
            <w:tcW w:w="2493" w:type="dxa"/>
          </w:tcPr>
          <w:p w:rsidR="000670D8" w:rsidRDefault="00EA1CBF">
            <w:r>
              <w:t>O(results)</w:t>
            </w:r>
          </w:p>
        </w:tc>
        <w:tc>
          <w:tcPr>
            <w:tcW w:w="2493" w:type="dxa"/>
          </w:tcPr>
          <w:p w:rsidR="000670D8" w:rsidRDefault="00EA1CBF">
            <w:r>
              <w:t>Single pass + future filter</w:t>
            </w:r>
          </w:p>
        </w:tc>
      </w:tr>
      <w:tr w:rsidR="000670D8">
        <w:tc>
          <w:tcPr>
            <w:tcW w:w="2493" w:type="dxa"/>
          </w:tcPr>
          <w:p w:rsidR="000670D8" w:rsidRDefault="00EA1CBF">
            <w:r>
              <w:rPr>
                <w:rFonts w:ascii="Consolas" w:hAnsi="Consolas"/>
                <w:sz w:val="20"/>
              </w:rPr>
              <w:t>book(showtimeId, seats)</w:t>
            </w:r>
          </w:p>
        </w:tc>
        <w:tc>
          <w:tcPr>
            <w:tcW w:w="2493" w:type="dxa"/>
          </w:tcPr>
          <w:p w:rsidR="000670D8" w:rsidRDefault="00EA1CBF">
            <w:r>
              <w:rPr>
                <w:b/>
              </w:rPr>
              <w:t>`O(K·R)`</w:t>
            </w:r>
            <w:r>
              <w:t xml:space="preserve"> scan-per-seat for availability check</w:t>
            </w:r>
          </w:p>
        </w:tc>
        <w:tc>
          <w:tcPr>
            <w:tcW w:w="2493" w:type="dxa"/>
          </w:tcPr>
          <w:p w:rsidR="000670D8" w:rsidRDefault="00EA1CBF">
            <w:r>
              <w:t>O(1)</w:t>
            </w:r>
          </w:p>
        </w:tc>
        <w:tc>
          <w:tcPr>
            <w:tcW w:w="2493" w:type="dxa"/>
          </w:tcPr>
          <w:p w:rsidR="000670D8" w:rsidRDefault="00EA1CBF">
            <w:r>
              <w:t xml:space="preserve">Could be O(K) with a per-showtime </w:t>
            </w:r>
            <w:r>
              <w:rPr>
                <w:rFonts w:ascii="Consolas" w:hAnsi="Consolas"/>
                <w:sz w:val="20"/>
              </w:rPr>
              <w:t>bookedSeats</w:t>
            </w:r>
            <w:r>
              <w:rPr>
                <w:rFonts w:ascii="Consolas" w:hAnsi="Consolas"/>
                <w:sz w:val="20"/>
              </w:rPr>
              <w:t>: Set&lt;String&gt;</w:t>
            </w:r>
            <w:r>
              <w:t xml:space="preserve"> (space-time tradeoff)</w:t>
            </w:r>
          </w:p>
        </w:tc>
      </w:tr>
      <w:tr w:rsidR="000670D8">
        <w:tc>
          <w:tcPr>
            <w:tcW w:w="2493" w:type="dxa"/>
          </w:tcPr>
          <w:p w:rsidR="000670D8" w:rsidRDefault="00EA1CBF">
            <w:r>
              <w:rPr>
                <w:rFonts w:ascii="Consolas" w:hAnsi="Consolas"/>
                <w:sz w:val="20"/>
              </w:rPr>
              <w:t>Showtime.isAvailable(s)</w:t>
            </w:r>
          </w:p>
        </w:tc>
        <w:tc>
          <w:tcPr>
            <w:tcW w:w="2493" w:type="dxa"/>
          </w:tcPr>
          <w:p w:rsidR="000670D8" w:rsidRDefault="00EA1CBF">
            <w:r>
              <w:rPr>
                <w:b/>
              </w:rPr>
              <w:t>`O(R)`</w:t>
            </w:r>
            <w:r>
              <w:t xml:space="preserve"> (linear scan of reservations)</w:t>
            </w:r>
          </w:p>
        </w:tc>
        <w:tc>
          <w:tcPr>
            <w:tcW w:w="2493" w:type="dxa"/>
          </w:tcPr>
          <w:p w:rsidR="000670D8" w:rsidRDefault="00EA1CBF">
            <w:r>
              <w:t>O(1)</w:t>
            </w:r>
          </w:p>
        </w:tc>
        <w:tc>
          <w:tcPr>
            <w:tcW w:w="2493" w:type="dxa"/>
          </w:tcPr>
          <w:p w:rsidR="000670D8" w:rsidRDefault="00EA1CBF">
            <w:r>
              <w:t>Trivial to make O(1) with a derived set — call out the option</w:t>
            </w:r>
          </w:p>
        </w:tc>
      </w:tr>
      <w:tr w:rsidR="000670D8">
        <w:tc>
          <w:tcPr>
            <w:tcW w:w="2493" w:type="dxa"/>
          </w:tcPr>
          <w:p w:rsidR="000670D8" w:rsidRDefault="00EA1CBF">
            <w:r>
              <w:rPr>
                <w:rFonts w:ascii="Consolas" w:hAnsi="Consolas"/>
                <w:sz w:val="20"/>
              </w:rPr>
              <w:t>Showtime.getAvailableSeats()</w:t>
            </w:r>
          </w:p>
        </w:tc>
        <w:tc>
          <w:tcPr>
            <w:tcW w:w="2493" w:type="dxa"/>
          </w:tcPr>
          <w:p w:rsidR="000670D8" w:rsidRDefault="00EA1CBF">
            <w:r>
              <w:rPr>
                <w:b/>
              </w:rPr>
              <w:t>`O(R + 546)`</w:t>
            </w:r>
            <w:r>
              <w:t xml:space="preserve"> — build booked set, scan layout</w:t>
            </w:r>
          </w:p>
        </w:tc>
        <w:tc>
          <w:tcPr>
            <w:tcW w:w="2493" w:type="dxa"/>
          </w:tcPr>
          <w:p w:rsidR="000670D8" w:rsidRDefault="00EA1CBF">
            <w:r>
              <w:t>O(546)</w:t>
            </w:r>
          </w:p>
        </w:tc>
        <w:tc>
          <w:tcPr>
            <w:tcW w:w="2493" w:type="dxa"/>
          </w:tcPr>
          <w:p w:rsidR="000670D8" w:rsidRDefault="00EA1CBF">
            <w:r>
              <w:t>Called on</w:t>
            </w:r>
            <w:r>
              <w:t>ce per page load; 546 is the constant 26 × 21 seat layout</w:t>
            </w:r>
          </w:p>
        </w:tc>
      </w:tr>
      <w:tr w:rsidR="000670D8">
        <w:tc>
          <w:tcPr>
            <w:tcW w:w="2493" w:type="dxa"/>
          </w:tcPr>
          <w:p w:rsidR="000670D8" w:rsidRDefault="00EA1CBF">
            <w:r>
              <w:rPr>
                <w:rFonts w:ascii="Consolas" w:hAnsi="Consolas"/>
                <w:sz w:val="20"/>
              </w:rPr>
              <w:t>cancelReservation(confId)</w:t>
            </w:r>
          </w:p>
        </w:tc>
        <w:tc>
          <w:tcPr>
            <w:tcW w:w="2493" w:type="dxa"/>
          </w:tcPr>
          <w:p w:rsidR="000670D8" w:rsidRDefault="00EA1CBF">
            <w:r>
              <w:rPr>
                <w:b/>
              </w:rPr>
              <w:t>`O(1)`</w:t>
            </w:r>
            <w:r>
              <w:t xml:space="preserve"> lookup + </w:t>
            </w:r>
            <w:r>
              <w:rPr>
                <w:rFonts w:ascii="Consolas" w:hAnsi="Consolas"/>
                <w:sz w:val="20"/>
              </w:rPr>
              <w:t>O(R)</w:t>
            </w:r>
            <w:r>
              <w:t xml:space="preserve"> list remove</w:t>
            </w:r>
          </w:p>
        </w:tc>
        <w:tc>
          <w:tcPr>
            <w:tcW w:w="2493" w:type="dxa"/>
          </w:tcPr>
          <w:p w:rsidR="000670D8" w:rsidRDefault="00EA1CBF">
            <w:r>
              <w:t>O(1)</w:t>
            </w:r>
          </w:p>
        </w:tc>
        <w:tc>
          <w:tcPr>
            <w:tcW w:w="2493" w:type="dxa"/>
          </w:tcPr>
          <w:p w:rsidR="000670D8" w:rsidRDefault="00EA1CBF">
            <w:r>
              <w:t>Hash lookup + ArrayList remove</w:t>
            </w:r>
          </w:p>
        </w:tc>
      </w:tr>
    </w:tbl>
    <w:p w:rsidR="000670D8" w:rsidRDefault="00EA1CBF">
      <w:pPr>
        <w:ind w:left="567"/>
      </w:pPr>
      <w:r>
        <w:rPr>
          <w:i/>
        </w:rPr>
        <w:t>**Senior callout:** *"`book` is `O(K·R)` because `isAvailable` is `O(R)`. If R grows large or K grows</w:t>
      </w:r>
      <w:r>
        <w:rPr>
          <w:i/>
        </w:rPr>
        <w:t xml:space="preserve"> large, I'd maintain a derived `bookedSeats` `Set&lt;String&gt;` on Showtime — `O(K)` book and `O(1)` availability — at the cost of one extra mutable field to keep in sync. Tradeoff: more state, more places to introduce bugs. At realistic showtime scale (few hun</w:t>
      </w:r>
      <w:r>
        <w:rPr>
          <w:i/>
        </w:rPr>
        <w:t>dred reservations per showtime), the scan is fine."*</w:t>
      </w:r>
    </w:p>
    <w:p w:rsidR="000670D8" w:rsidRDefault="00EA1CBF">
      <w:pPr>
        <w:pStyle w:val="Heading4"/>
      </w:pPr>
      <w:r>
        <w:t>2. Concurrency / thread-safety — the full story</w:t>
      </w:r>
    </w:p>
    <w:p w:rsidR="000670D8" w:rsidRDefault="00EA1CBF">
      <w:r>
        <w:t>Already covered in Step 5.3 — the three-level menu:</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rFonts w:ascii="Consolas" w:hAnsi="Consolas"/>
                <w:sz w:val="20"/>
              </w:rPr>
              <w:t>synchronized</w:t>
            </w:r>
            <w:r>
              <w:t xml:space="preserve"> method per Showtime</w:t>
            </w:r>
          </w:p>
        </w:tc>
        <w:tc>
          <w:tcPr>
            <w:tcW w:w="3324" w:type="dxa"/>
          </w:tcPr>
          <w:p w:rsidR="000670D8" w:rsidRDefault="00EA1CBF">
            <w:r>
              <w:rPr>
                <w:b/>
              </w:rPr>
              <w:t>Default.</w:t>
            </w:r>
            <w:r>
              <w:t xml:space="preserve"> Correct, simple, low contention</w:t>
            </w:r>
          </w:p>
        </w:tc>
        <w:tc>
          <w:tcPr>
            <w:tcW w:w="3324" w:type="dxa"/>
          </w:tcPr>
          <w:p w:rsidR="000670D8" w:rsidRDefault="00EA1CBF">
            <w:r>
              <w:t>Two threads booking the same showtime serialize even on different seats</w:t>
            </w:r>
          </w:p>
        </w:tc>
      </w:tr>
      <w:tr w:rsidR="000670D8">
        <w:tc>
          <w:tcPr>
            <w:tcW w:w="3324" w:type="dxa"/>
          </w:tcPr>
          <w:p w:rsidR="000670D8" w:rsidRDefault="00EA1CBF">
            <w:r>
              <w:t>Per-seat lock (sorted acquisition)</w:t>
            </w:r>
          </w:p>
        </w:tc>
        <w:tc>
          <w:tcPr>
            <w:tcW w:w="3324" w:type="dxa"/>
          </w:tcPr>
          <w:p w:rsidR="000670D8" w:rsidRDefault="00EA1CBF">
            <w:r>
              <w:t>High contention on popular showtimes</w:t>
            </w:r>
          </w:p>
        </w:tc>
        <w:tc>
          <w:tcPr>
            <w:tcW w:w="3324" w:type="dxa"/>
          </w:tcPr>
          <w:p w:rsidR="000670D8" w:rsidRDefault="00EA1CBF">
            <w:r>
              <w:t>More state; must acquire locks in sorted order to avoid deadlock</w:t>
            </w:r>
          </w:p>
        </w:tc>
      </w:tr>
      <w:tr w:rsidR="000670D8">
        <w:tc>
          <w:tcPr>
            <w:tcW w:w="3324" w:type="dxa"/>
          </w:tcPr>
          <w:p w:rsidR="000670D8" w:rsidRDefault="00EA1CBF">
            <w:r>
              <w:t>Optimistic CAS on a seat-status field</w:t>
            </w:r>
          </w:p>
        </w:tc>
        <w:tc>
          <w:tcPr>
            <w:tcW w:w="3324" w:type="dxa"/>
          </w:tcPr>
          <w:p w:rsidR="000670D8" w:rsidRDefault="00EA1CBF">
            <w:r>
              <w:t>Extreme</w:t>
            </w:r>
            <w:r>
              <w:t xml:space="preserve"> throughput, low conflict</w:t>
            </w:r>
          </w:p>
        </w:tc>
        <w:tc>
          <w:tcPr>
            <w:tcW w:w="3324" w:type="dxa"/>
          </w:tcPr>
          <w:p w:rsidR="000670D8" w:rsidRDefault="00EA1CBF">
            <w:r>
              <w:t>Retry storm under hot contention; sorted ordering still needed</w:t>
            </w:r>
          </w:p>
        </w:tc>
      </w:tr>
    </w:tbl>
    <w:p w:rsidR="000670D8" w:rsidRDefault="00EA1CBF">
      <w:pPr>
        <w:ind w:left="567"/>
      </w:pPr>
      <w:r>
        <w:rPr>
          <w:i/>
        </w:rPr>
        <w:t xml:space="preserve">**The deadlock trap with per-seat locking:** if you don't sort the seat ids before acquiring locks, Thread A grabbing `[A5, B5]` and Thread B grabbing `[B5, A5]` </w:t>
      </w:r>
      <w:r>
        <w:rPr>
          <w:i/>
        </w:rPr>
        <w:t>deadlock each other. Sorted lock acquisition is the canonical fix. Same idea generalizes to multi-folder operations in File System — see the lock-ordering pattern there.</w:t>
      </w:r>
    </w:p>
    <w:p w:rsidR="000670D8" w:rsidRDefault="00EA1CBF">
      <w:pPr>
        <w:pStyle w:val="Heading4"/>
      </w:pPr>
      <w:r>
        <w:lastRenderedPageBreak/>
        <w:t>3. Testing — what to write tests for</w:t>
      </w:r>
    </w:p>
    <w:p w:rsidR="000670D8" w:rsidRDefault="00EA1CBF">
      <w:r>
        <w:t xml:space="preserve">The injected </w:t>
      </w:r>
      <w:r>
        <w:rPr>
          <w:rFonts w:ascii="Consolas" w:hAnsi="Consolas"/>
          <w:sz w:val="20"/>
        </w:rPr>
        <w:t>Clock</w:t>
      </w:r>
      <w:r>
        <w:t xml:space="preserve"> makes time deterministic. The </w:t>
      </w:r>
      <w:r>
        <w:t xml:space="preserve">synchronized model makes concurrency </w:t>
      </w:r>
      <w:r>
        <w:rPr>
          <w:i/>
        </w:rPr>
        <w:t>testable</w:t>
      </w:r>
      <w:r>
        <w:t xml:space="preserve"> without flaky retries.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Happy path</w:t>
            </w:r>
          </w:p>
        </w:tc>
        <w:tc>
          <w:tcPr>
            <w:tcW w:w="4986" w:type="dxa"/>
          </w:tcPr>
          <w:p w:rsidR="000670D8" w:rsidRDefault="00EA1CBF">
            <w:r>
              <w:t>Build catalog → search → browse → book → cancel → rebook same seat</w:t>
            </w:r>
          </w:p>
        </w:tc>
      </w:tr>
      <w:tr w:rsidR="000670D8">
        <w:tc>
          <w:tcPr>
            <w:tcW w:w="4986" w:type="dxa"/>
          </w:tcPr>
          <w:p w:rsidR="000670D8" w:rsidRDefault="00EA1CBF">
            <w:r>
              <w:t>Past-showtime filter</w:t>
            </w:r>
          </w:p>
        </w:tc>
        <w:tc>
          <w:tcPr>
            <w:tcW w:w="4986" w:type="dxa"/>
          </w:tcPr>
          <w:p w:rsidR="000670D8" w:rsidRDefault="00EA1CBF">
            <w:r>
              <w:t>Advance Clock past a showtime; search/browse no longer re</w:t>
            </w:r>
            <w:r>
              <w:t>turn it</w:t>
            </w:r>
          </w:p>
        </w:tc>
      </w:tr>
      <w:tr w:rsidR="000670D8">
        <w:tc>
          <w:tcPr>
            <w:tcW w:w="4986" w:type="dxa"/>
          </w:tcPr>
          <w:p w:rsidR="000670D8" w:rsidRDefault="00EA1CBF">
            <w:r>
              <w:t>Atomic multi-seat booking</w:t>
            </w:r>
          </w:p>
        </w:tc>
        <w:tc>
          <w:tcPr>
            <w:tcW w:w="4986" w:type="dxa"/>
          </w:tcPr>
          <w:p w:rsidR="000670D8" w:rsidRDefault="00EA1CBF">
            <w:r>
              <w:t>Book [A5, A6, A7] where A6 is taken → throws, A5 and A7 NOT booked</w:t>
            </w:r>
          </w:p>
        </w:tc>
      </w:tr>
      <w:tr w:rsidR="000670D8">
        <w:tc>
          <w:tcPr>
            <w:tcW w:w="4986" w:type="dxa"/>
          </w:tcPr>
          <w:p w:rsidR="000670D8" w:rsidRDefault="00EA1CBF">
            <w:r>
              <w:t>All distinct exception types</w:t>
            </w:r>
          </w:p>
        </w:tc>
        <w:tc>
          <w:tcPr>
            <w:tcW w:w="4986" w:type="dxa"/>
          </w:tcPr>
          <w:p w:rsidR="000670D8" w:rsidRDefault="00EA1CBF">
            <w:r>
              <w:t>Invalid input → IllegalArgument; unknown id → NoSuchElement; taken seat → SeatUnavailable</w:t>
            </w:r>
          </w:p>
        </w:tc>
      </w:tr>
      <w:tr w:rsidR="000670D8">
        <w:tc>
          <w:tcPr>
            <w:tcW w:w="4986" w:type="dxa"/>
          </w:tcPr>
          <w:p w:rsidR="000670D8" w:rsidRDefault="00EA1CBF">
            <w:r>
              <w:t>Cancel idempotency</w:t>
            </w:r>
          </w:p>
        </w:tc>
        <w:tc>
          <w:tcPr>
            <w:tcW w:w="4986" w:type="dxa"/>
          </w:tcPr>
          <w:p w:rsidR="000670D8" w:rsidRDefault="00EA1CBF">
            <w:r>
              <w:t>Cancel by id →</w:t>
            </w:r>
            <w:r>
              <w:t xml:space="preserve"> then cancel same id again → throws NoSuchElement (already removed)</w:t>
            </w:r>
          </w:p>
        </w:tc>
      </w:tr>
      <w:tr w:rsidR="000670D8">
        <w:tc>
          <w:tcPr>
            <w:tcW w:w="4986" w:type="dxa"/>
          </w:tcPr>
          <w:p w:rsidR="000670D8" w:rsidRDefault="00EA1CBF">
            <w:r>
              <w:rPr>
                <w:b/>
              </w:rPr>
              <w:t>Concurrency: exactly one</w:t>
            </w:r>
          </w:p>
        </w:tc>
        <w:tc>
          <w:tcPr>
            <w:tcW w:w="4986" w:type="dxa"/>
          </w:tcPr>
          <w:p w:rsidR="000670D8" w:rsidRDefault="00EA1CBF">
            <w:r>
              <w:t>50 threads race for the same seat using CountDownLatch — assert 1 success + 49 conflicts + 0 unexpected</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fifty_threads_race_for_one_seat_exactly_one_wi</w:t>
            </w:r>
            <w:r>
              <w:rPr>
                <w:rFonts w:ascii="Consolas" w:hAnsi="Consolas"/>
                <w:sz w:val="18"/>
              </w:rPr>
              <w:t>ns() throws Exception {</w:t>
            </w:r>
            <w:r>
              <w:br/>
            </w:r>
            <w:r>
              <w:rPr>
                <w:rFonts w:ascii="Consolas" w:hAnsi="Consolas"/>
                <w:sz w:val="18"/>
              </w:rPr>
              <w:t xml:space="preserve">    BookingSystem fs = setupOneShowtime();</w:t>
            </w:r>
            <w:r>
              <w:br/>
            </w:r>
            <w:r>
              <w:rPr>
                <w:rFonts w:ascii="Consolas" w:hAnsi="Consolas"/>
                <w:sz w:val="18"/>
              </w:rPr>
              <w:t xml:space="preserve">    int N = 50;</w:t>
            </w:r>
            <w:r>
              <w:br/>
            </w:r>
            <w:r>
              <w:rPr>
                <w:rFonts w:ascii="Consolas" w:hAnsi="Consolas"/>
                <w:sz w:val="18"/>
              </w:rPr>
              <w:t xml:space="preserve">    ExecutorService pool = Executors.newFixedThreadPool(N);</w:t>
            </w:r>
            <w:r>
              <w:br/>
            </w:r>
            <w:r>
              <w:rPr>
                <w:rFonts w:ascii="Consolas" w:hAnsi="Consolas"/>
                <w:sz w:val="18"/>
              </w:rPr>
              <w:t xml:space="preserve">    CountDownLatch ready = new CountDownLatch(N);</w:t>
            </w:r>
            <w:r>
              <w:br/>
            </w:r>
            <w:r>
              <w:rPr>
                <w:rFonts w:ascii="Consolas" w:hAnsi="Consolas"/>
                <w:sz w:val="18"/>
              </w:rPr>
              <w:t xml:space="preserve">    CountDownLatch fire = new CountDownLatch(1);</w:t>
            </w:r>
            <w:r>
              <w:br/>
            </w:r>
            <w:r>
              <w:rPr>
                <w:rFonts w:ascii="Consolas" w:hAnsi="Consolas"/>
                <w:sz w:val="18"/>
              </w:rPr>
              <w:t xml:space="preserve">    AtomicInte</w:t>
            </w:r>
            <w:r>
              <w:rPr>
                <w:rFonts w:ascii="Consolas" w:hAnsi="Consolas"/>
                <w:sz w:val="18"/>
              </w:rPr>
              <w:t>ger successes = new AtomicInteger();</w:t>
            </w:r>
            <w:r>
              <w:br/>
            </w:r>
            <w:r>
              <w:rPr>
                <w:rFonts w:ascii="Consolas" w:hAnsi="Consolas"/>
                <w:sz w:val="18"/>
              </w:rPr>
              <w:t xml:space="preserve">    AtomicInteger conflicts = new AtomicInteger();</w:t>
            </w:r>
            <w:r>
              <w:br/>
            </w:r>
            <w:r>
              <w:br/>
            </w:r>
            <w:r>
              <w:rPr>
                <w:rFonts w:ascii="Consolas" w:hAnsi="Consolas"/>
                <w:sz w:val="18"/>
              </w:rPr>
              <w:t xml:space="preserve">    for (int i = 0; i &lt; N; i++) {</w:t>
            </w:r>
            <w:r>
              <w:br/>
            </w:r>
            <w:r>
              <w:rPr>
                <w:rFonts w:ascii="Consolas" w:hAnsi="Consolas"/>
                <w:sz w:val="18"/>
              </w:rPr>
              <w:t xml:space="preserve">        pool.submit(() -&gt; {</w:t>
            </w:r>
            <w:r>
              <w:br/>
            </w:r>
            <w:r>
              <w:rPr>
                <w:rFonts w:ascii="Consolas" w:hAnsi="Consolas"/>
                <w:sz w:val="18"/>
              </w:rPr>
              <w:t xml:space="preserve">            ready.countDown();</w:t>
            </w:r>
            <w:r>
              <w:br/>
            </w:r>
            <w:r>
              <w:rPr>
                <w:rFonts w:ascii="Consolas" w:hAnsi="Consolas"/>
                <w:sz w:val="18"/>
              </w:rPr>
              <w:t xml:space="preserve">            try {</w:t>
            </w:r>
            <w:r>
              <w:br/>
            </w:r>
            <w:r>
              <w:rPr>
                <w:rFonts w:ascii="Consolas" w:hAnsi="Consolas"/>
                <w:sz w:val="18"/>
              </w:rPr>
              <w:t xml:space="preserve">                fire.await();</w:t>
            </w:r>
            <w:r>
              <w:br/>
            </w:r>
            <w:r>
              <w:rPr>
                <w:rFonts w:ascii="Consolas" w:hAnsi="Consolas"/>
                <w:sz w:val="18"/>
              </w:rPr>
              <w:t xml:space="preserve">                fs.book("S1", List.of("C10"));</w:t>
            </w:r>
            <w:r>
              <w:br/>
            </w:r>
            <w:r>
              <w:rPr>
                <w:rFonts w:ascii="Consolas" w:hAnsi="Consolas"/>
                <w:sz w:val="18"/>
              </w:rPr>
              <w:t xml:space="preserve">                successes.incrementAndGet();</w:t>
            </w:r>
            <w:r>
              <w:br/>
            </w:r>
            <w:r>
              <w:rPr>
                <w:rFonts w:ascii="Consolas" w:hAnsi="Consolas"/>
                <w:sz w:val="18"/>
              </w:rPr>
              <w:t xml:space="preserve">            } catch (SeatUnavailableException e) {</w:t>
            </w:r>
            <w:r>
              <w:br/>
            </w:r>
            <w:r>
              <w:rPr>
                <w:rFonts w:ascii="Consolas" w:hAnsi="Consolas"/>
                <w:sz w:val="18"/>
              </w:rPr>
              <w:t xml:space="preserve">                conflicts.incrementAndGet();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ready.await();</w:t>
            </w:r>
            <w:r>
              <w:br/>
            </w:r>
            <w:r>
              <w:rPr>
                <w:rFonts w:ascii="Consolas" w:hAnsi="Consolas"/>
                <w:sz w:val="18"/>
              </w:rPr>
              <w:t xml:space="preserve">    fire.countDow</w:t>
            </w:r>
            <w:r>
              <w:rPr>
                <w:rFonts w:ascii="Consolas" w:hAnsi="Consolas"/>
                <w:sz w:val="18"/>
              </w:rPr>
              <w:t>n();        // all threads race simultaneously</w:t>
            </w:r>
            <w:r>
              <w:br/>
            </w:r>
            <w:r>
              <w:rPr>
                <w:rFonts w:ascii="Consolas" w:hAnsi="Consolas"/>
                <w:sz w:val="18"/>
              </w:rPr>
              <w:t xml:space="preserve">    pool.shutdown();</w:t>
            </w:r>
            <w:r>
              <w:br/>
            </w:r>
            <w:r>
              <w:rPr>
                <w:rFonts w:ascii="Consolas" w:hAnsi="Consolas"/>
                <w:sz w:val="18"/>
              </w:rPr>
              <w:t xml:space="preserve">    pool.awaitTermination(5, TimeUnit.SECONDS);</w:t>
            </w:r>
            <w:r>
              <w:br/>
            </w:r>
            <w:r>
              <w:br/>
            </w:r>
            <w:r>
              <w:rPr>
                <w:rFonts w:ascii="Consolas" w:hAnsi="Consolas"/>
                <w:sz w:val="18"/>
              </w:rPr>
              <w:t xml:space="preserve">    assertEquals(1, successes.get());</w:t>
            </w:r>
            <w:r>
              <w:br/>
            </w:r>
            <w:r>
              <w:rPr>
                <w:rFonts w:ascii="Consolas" w:hAnsi="Consolas"/>
                <w:sz w:val="18"/>
              </w:rPr>
              <w:t xml:space="preserve">    assertEquals(N - 1, conflicts.get());</w:t>
            </w:r>
            <w:r>
              <w:br/>
            </w:r>
            <w:r>
              <w:rPr>
                <w:rFonts w:ascii="Consolas" w:hAnsi="Consolas"/>
                <w:sz w:val="18"/>
              </w:rPr>
              <w:t>}</w:t>
            </w:r>
          </w:p>
        </w:tc>
      </w:tr>
    </w:tbl>
    <w:p w:rsidR="000670D8" w:rsidRDefault="00EA1CBF">
      <w:pPr>
        <w:ind w:left="567"/>
      </w:pPr>
      <w:r>
        <w:rPr>
          <w:i/>
        </w:rPr>
        <w:t>**Senior callout:** *"This is one of the few tests in LL</w:t>
      </w:r>
      <w:r>
        <w:rPr>
          <w:i/>
        </w:rPr>
        <w:t>D interviews that's actually multi-threaded. The CountDownLatch pattern (`ready` for barrier, `fire` for the GO signal) maximizes the chance of true contention rather than serialized execution. The driver in this folder actually runs it — 50 threads, 1 suc</w:t>
      </w:r>
      <w:r>
        <w:rPr>
          <w:i/>
        </w:rPr>
        <w:t>cess, 49 conflicts, 0 unexpected."*</w:t>
      </w:r>
    </w:p>
    <w:p w:rsidR="000670D8" w:rsidRDefault="00EA1CBF">
      <w:pPr>
        <w:pStyle w:val="Heading4"/>
      </w:pPr>
      <w:r>
        <w:lastRenderedPageBreak/>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 xml:space="preserve">BookingSystem = orchestration + routing. Showtime = seat state + concurrency. Reservation = data record. Theater = container. Movie = identity. Five </w:t>
            </w:r>
            <w:r>
              <w:t>reasons to change → five classes.</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Adding </w:t>
            </w:r>
            <w:r>
              <w:rPr>
                <w:rFonts w:ascii="Consolas" w:hAnsi="Consolas"/>
                <w:sz w:val="20"/>
              </w:rPr>
              <w:t>PricingStrategy</w:t>
            </w:r>
            <w:r>
              <w:t xml:space="preserve"> later doesn't touch Showtime's </w:t>
            </w:r>
            <w:r>
              <w:rPr>
                <w:rFonts w:ascii="Consolas" w:hAnsi="Consolas"/>
                <w:sz w:val="20"/>
              </w:rPr>
              <w:t>book</w:t>
            </w:r>
            <w:r>
              <w:t xml:space="preserve">. Adding observer subscribers doesn't touch BookingSystem's </w:t>
            </w:r>
            <w:r>
              <w:rPr>
                <w:rFonts w:ascii="Consolas" w:hAnsi="Consolas"/>
                <w:sz w:val="20"/>
              </w:rPr>
              <w:t>book</w:t>
            </w:r>
            <w:r>
              <w:t xml:space="preserve">. Adding holds adds a new field on Showtime without changing the </w:t>
            </w:r>
            <w:r>
              <w:rPr>
                <w:rFonts w:ascii="Consolas" w:hAnsi="Consolas"/>
                <w:sz w:val="20"/>
              </w:rPr>
              <w:t>book</w:t>
            </w:r>
            <w:r>
              <w:t>/</w:t>
            </w:r>
            <w:r>
              <w:rPr>
                <w:rFonts w:ascii="Consolas" w:hAnsi="Consolas"/>
                <w:sz w:val="20"/>
              </w:rPr>
              <w:t>cancel</w:t>
            </w:r>
            <w:r>
              <w:t xml:space="preserve"> contract</w:t>
            </w:r>
            <w:r>
              <w:t>.</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Currently no polymorphism in the base. If we extracted </w:t>
            </w:r>
            <w:r>
              <w:rPr>
                <w:rFonts w:ascii="Consolas" w:hAnsi="Consolas"/>
                <w:sz w:val="20"/>
              </w:rPr>
              <w:t>SearchStrategy</w:t>
            </w:r>
            <w:r>
              <w:t xml:space="preserve"> or </w:t>
            </w:r>
            <w:r>
              <w:rPr>
                <w:rFonts w:ascii="Consolas" w:hAnsi="Consolas"/>
                <w:sz w:val="20"/>
              </w:rPr>
              <w:t>PricingStrategy</w:t>
            </w:r>
            <w:r>
              <w:t>, all impls must honor the contract — same input shape, same exception types.</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BookingSystem exposes 4 narrow methods, </w:t>
            </w:r>
            <w:r>
              <w:t xml:space="preserve">not one fat </w:t>
            </w:r>
            <w:r>
              <w:rPr>
                <w:rFonts w:ascii="Consolas" w:hAnsi="Consolas"/>
                <w:sz w:val="20"/>
              </w:rPr>
              <w:t>query()</w:t>
            </w:r>
            <w:r>
              <w:t>. Showtime's mutators (</w:t>
            </w:r>
            <w:r>
              <w:rPr>
                <w:rFonts w:ascii="Consolas" w:hAnsi="Consolas"/>
                <w:sz w:val="20"/>
              </w:rPr>
              <w:t>book</w:t>
            </w:r>
            <w:r>
              <w:t xml:space="preserve">, </w:t>
            </w:r>
            <w:r>
              <w:rPr>
                <w:rFonts w:ascii="Consolas" w:hAnsi="Consolas"/>
                <w:sz w:val="20"/>
              </w:rPr>
              <w:t>cancel</w:t>
            </w:r>
            <w:r>
              <w:t>) are separate from its readers (</w:t>
            </w:r>
            <w:r>
              <w:rPr>
                <w:rFonts w:ascii="Consolas" w:hAnsi="Consolas"/>
                <w:sz w:val="20"/>
              </w:rPr>
              <w:t>isAvailable</w:t>
            </w:r>
            <w:r>
              <w:t xml:space="preserve">, </w:t>
            </w:r>
            <w:r>
              <w:rPr>
                <w:rFonts w:ascii="Consolas" w:hAnsi="Consolas"/>
                <w:sz w:val="20"/>
              </w:rPr>
              <w:t>getAvailableSeats</w:t>
            </w:r>
            <w:r>
              <w:t>) — caller asks for what they need.</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BookingSystem depends on </w:t>
            </w:r>
            <w:r>
              <w:rPr>
                <w:rFonts w:ascii="Consolas" w:hAnsi="Consolas"/>
                <w:sz w:val="20"/>
              </w:rPr>
              <w:t>Clock</w:t>
            </w:r>
            <w:r>
              <w:t xml:space="preserve"> (abstraction), not </w:t>
            </w:r>
            <w:r>
              <w:rPr>
                <w:rFonts w:ascii="Consolas" w:hAnsi="Consolas"/>
                <w:sz w:val="20"/>
              </w:rPr>
              <w:t>Instant.now()</w:t>
            </w:r>
            <w:r>
              <w:t xml:space="preserve">. When </w:t>
            </w:r>
            <w:r>
              <w:rPr>
                <w:rFonts w:ascii="Consolas" w:hAnsi="Consolas"/>
                <w:sz w:val="20"/>
              </w:rPr>
              <w:t>ReservationRepository</w:t>
            </w:r>
            <w:r>
              <w:t xml:space="preserve"> lands, BookingSystem depends on the interface, not concrete persistence.</w:t>
            </w:r>
          </w:p>
        </w:tc>
      </w:tr>
    </w:tbl>
    <w:p w:rsidR="000670D8" w:rsidRDefault="00EA1CBF">
      <w:pPr>
        <w:pStyle w:val="Heading4"/>
      </w:pPr>
      <w:r>
        <w:t>5. "Summarize your design in 30 seconds"</w:t>
      </w:r>
    </w:p>
    <w:p w:rsidR="000670D8" w:rsidRDefault="00EA1CBF">
      <w:pPr>
        <w:ind w:left="567"/>
      </w:pPr>
      <w:r>
        <w:rPr>
          <w:i/>
        </w:rPr>
        <w:t>*"Five classes: BookingSystem, Theater, Showtime, Reservation, Movie. Seat is a string, Screen is a string field — neit</w:t>
      </w:r>
      <w:r>
        <w:rPr>
          <w:i/>
        </w:rPr>
        <w:t>her has state or behavior. BookingSystem is the facade — it owns theaters and four lookup indexes built at construction (movies-by-id, showtimes-by-id, showtimes-by-movie-id, reservations-by-confirmation-id) so every routing operation is O(1). The core arc</w:t>
      </w:r>
      <w:r>
        <w:rPr>
          <w:i/>
        </w:rPr>
        <w:t>hitectural call is that `Showtime.reservations` is the SINGLE source of truth for seat state — every booked seat appears in exactly one reservation, availability is derived. `Showtime.book` and `Showtime.cancel` are synchronized, so the check-then-act sequ</w:t>
      </w:r>
      <w:r>
        <w:rPr>
          <w:i/>
        </w:rPr>
        <w:t>ence is atomic — that's how exactly one of N concurrent bookings for the same seat wins. Multi-seat bookings are all-or-nothing — a single unavailable seat throws and leaves no state change. Reservation has a back-reference to its Showtime so cancel-by-con</w:t>
      </w:r>
      <w:r>
        <w:rPr>
          <w:i/>
        </w:rPr>
        <w:t>firmation-id is O(1) — no scanning. Extensions: temporary seat holds with the same per-showtime lock; dynamic add/remove of showtimes by updating all four indexes; per-seat locking with sorted acquisition for opening-night-of-Marvel-scale traffic."*</w:t>
      </w:r>
    </w:p>
    <w:p w:rsidR="000670D8" w:rsidRDefault="00EA1CBF">
      <w:r>
        <w:t>That's</w:t>
      </w:r>
      <w:r>
        <w:t xml:space="preserve"> ~50 seconds. Hits: structure, the indexes-at-construction call, the "reservations IS the seat state" architectural insight, the synchronized atomic check-then-act (R6), all-or-nothing multi-seat, the back-reference trick, and the headline extensions.</w:t>
      </w:r>
    </w:p>
    <w:p w:rsidR="000670D8" w:rsidRDefault="000670D8">
      <w:pPr>
        <w:pBdr>
          <w:bottom w:val="single" w:sz="6" w:space="1" w:color="999999"/>
        </w:pBdr>
        <w:spacing w:before="40" w:after="40"/>
      </w:pPr>
    </w:p>
    <w:p w:rsidR="000670D8" w:rsidRDefault="00EA1CBF">
      <w:pPr>
        <w:pStyle w:val="Heading3"/>
      </w:pPr>
      <w:r>
        <w:t>Clo</w:t>
      </w:r>
      <w:r>
        <w:t>sing soundbites (memorize these)</w:t>
      </w:r>
    </w:p>
    <w:p w:rsidR="000670D8" w:rsidRDefault="00EA1CBF">
      <w:pPr>
        <w:pStyle w:val="ListBullet"/>
        <w:ind w:left="283"/>
      </w:pPr>
      <w:r>
        <w:rPr>
          <w:b/>
        </w:rPr>
        <w:t>Opening:</w:t>
      </w:r>
      <w:r>
        <w:t xml:space="preserve"> </w:t>
      </w:r>
      <w:r>
        <w:rPr>
          <w:i/>
        </w:rPr>
        <w:t>"BookMyShow-style problems hide a lot behind the prompt — let me clarify scope and concurrency before designing."</w:t>
      </w:r>
    </w:p>
    <w:p w:rsidR="000670D8" w:rsidRDefault="00EA1CBF">
      <w:pPr>
        <w:pStyle w:val="ListBullet"/>
        <w:ind w:left="283"/>
      </w:pPr>
      <w:r>
        <w:rPr>
          <w:b/>
        </w:rPr>
        <w:lastRenderedPageBreak/>
        <w:t>Why no Seat / Screen class:</w:t>
      </w:r>
      <w:r>
        <w:t xml:space="preserve"> </w:t>
      </w:r>
      <w:r>
        <w:rPr>
          <w:i/>
        </w:rPr>
        <w:t>"Neither has state or rules to enforce — string ids carry all the identi</w:t>
      </w:r>
      <w:r>
        <w:rPr>
          <w:i/>
        </w:rPr>
        <w:t>ty. If per-seat behavior comes up later, we promote then."</w:t>
      </w:r>
    </w:p>
    <w:p w:rsidR="000670D8" w:rsidRDefault="00EA1CBF">
      <w:pPr>
        <w:pStyle w:val="ListBullet"/>
        <w:ind w:left="283"/>
      </w:pPr>
      <w:r>
        <w:rPr>
          <w:b/>
        </w:rPr>
        <w:t>Why reservations are the source of truth:</w:t>
      </w:r>
      <w:r>
        <w:t xml:space="preserve"> </w:t>
      </w:r>
      <w:r>
        <w:rPr>
          <w:i/>
        </w:rPr>
        <w:t xml:space="preserve">"Every booked seat appears in exactly ONE reservation. Availability is derived from a scan — no separate `bookedSeats` set to keep in sync, no cross-field </w:t>
      </w:r>
      <w:r>
        <w:rPr>
          <w:i/>
        </w:rPr>
        <w:t>consistency bugs."</w:t>
      </w:r>
    </w:p>
    <w:p w:rsidR="000670D8" w:rsidRDefault="00EA1CBF">
      <w:pPr>
        <w:pStyle w:val="ListBullet"/>
        <w:ind w:left="283"/>
      </w:pPr>
      <w:r>
        <w:rPr>
          <w:b/>
        </w:rPr>
        <w:t>The synchronized rationale:</w:t>
      </w:r>
      <w:r>
        <w:t xml:space="preserve"> </w:t>
      </w:r>
      <w:r>
        <w:rPr>
          <w:i/>
        </w:rPr>
        <w:t>"The check-then-act sequence must be atomic. Without the lock, two threads both pass `isAvailable` for the same seat and both add their reservation — silent double-booking. Per-showtime lock is the right defau</w:t>
      </w:r>
      <w:r>
        <w:rPr>
          <w:i/>
        </w:rPr>
        <w:t>lt."</w:t>
      </w:r>
    </w:p>
    <w:p w:rsidR="000670D8" w:rsidRDefault="00EA1CBF">
      <w:pPr>
        <w:pStyle w:val="ListBullet"/>
        <w:ind w:left="283"/>
      </w:pPr>
      <w:r>
        <w:rPr>
          <w:b/>
        </w:rPr>
        <w:t>All-or-nothing multi-seat:</w:t>
      </w:r>
      <w:r>
        <w:t xml:space="preserve"> </w:t>
      </w:r>
      <w:r>
        <w:rPr>
          <w:i/>
        </w:rPr>
        <w:t>"I check ALL seats before adding. If one is taken, the whole booking fails with no partial state. Caller never sees half-bookings."</w:t>
      </w:r>
    </w:p>
    <w:p w:rsidR="000670D8" w:rsidRDefault="00EA1CBF">
      <w:pPr>
        <w:pStyle w:val="ListBullet"/>
        <w:ind w:left="283"/>
      </w:pPr>
      <w:r>
        <w:rPr>
          <w:b/>
        </w:rPr>
        <w:t>The back-reference:</w:t>
      </w:r>
      <w:r>
        <w:t xml:space="preserve"> </w:t>
      </w:r>
      <w:r>
        <w:rPr>
          <w:i/>
        </w:rPr>
        <w:t>"Reservation knows its Showtime so cancel-by-confirmation-id is O(1). Wi</w:t>
      </w:r>
      <w:r>
        <w:rPr>
          <w:i/>
        </w:rPr>
        <w:t>thout the back-ref, every cancel walks the whole tree."</w:t>
      </w:r>
    </w:p>
    <w:p w:rsidR="000670D8" w:rsidRDefault="00EA1CBF">
      <w:pPr>
        <w:pStyle w:val="ListBullet"/>
        <w:ind w:left="283"/>
      </w:pPr>
      <w:r>
        <w:rPr>
          <w:b/>
        </w:rPr>
        <w:t>On the per-seat-locking question:</w:t>
      </w:r>
      <w:r>
        <w:t xml:space="preserve"> </w:t>
      </w:r>
      <w:r>
        <w:rPr>
          <w:i/>
        </w:rPr>
        <w:t>"Per-showtime is the right default — short critical sections, no deadlock. Per-seat scales further but adds sorted-lock-acquisition complexity. I'd profile before swi</w:t>
      </w:r>
      <w:r>
        <w:rPr>
          <w:i/>
        </w:rPr>
        <w:t>tching."</w:t>
      </w:r>
    </w:p>
    <w:p w:rsidR="000670D8" w:rsidRDefault="00EA1CBF">
      <w:pPr>
        <w:pStyle w:val="ListBullet"/>
        <w:ind w:left="283"/>
      </w:pPr>
      <w:r>
        <w:rPr>
          <w:b/>
        </w:rPr>
        <w:t>On extensibility:</w:t>
      </w:r>
      <w:r>
        <w:t xml:space="preserve"> </w:t>
      </w:r>
      <w:r>
        <w:rPr>
          <w:i/>
        </w:rPr>
        <w:t>"Seat holds fit cleanly under the existing per-showtime lock. Dynamic showtime add/remove updates the same four indexes the constructor builds — DRY via a single `indexShowtime` helper."</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Promoting S</w:t>
      </w:r>
      <w:r>
        <w:rPr>
          <w:b/>
        </w:rPr>
        <w:t>eat to a class without justification</w:t>
      </w:r>
      <w:r>
        <w:t xml:space="preserve"> — burns time; you'd need a real reason like per-seat tiers or per-seat locking. (You CAN promote it — just justify why.)</w:t>
      </w:r>
    </w:p>
    <w:p w:rsidR="000670D8" w:rsidRDefault="00EA1CBF">
      <w:pPr>
        <w:pStyle w:val="ListBullet"/>
        <w:ind w:left="283"/>
      </w:pPr>
      <w:r>
        <w:rPr>
          <w:b/>
        </w:rPr>
        <w:t>Maintaining a separate `bookedSeats: Set&lt;String&gt;` alongside `reservations`</w:t>
      </w:r>
      <w:r>
        <w:t xml:space="preserve"> — two sources of truth </w:t>
      </w:r>
      <w:r>
        <w:t>→ consistency bugs on every book/cancel.</w:t>
      </w:r>
    </w:p>
    <w:p w:rsidR="000670D8" w:rsidRDefault="00EA1CBF">
      <w:pPr>
        <w:pStyle w:val="ListBullet"/>
        <w:ind w:left="283"/>
      </w:pPr>
      <w:r>
        <w:rPr>
          <w:b/>
        </w:rPr>
        <w:t>Forgetting `synchronized` on `book`</w:t>
      </w:r>
      <w:r>
        <w:t xml:space="preserve"> — silent double-booking. The single biggest interview-flunk in this problem.</w:t>
      </w:r>
    </w:p>
    <w:p w:rsidR="000670D8" w:rsidRDefault="00EA1CBF">
      <w:pPr>
        <w:pStyle w:val="ListBullet"/>
        <w:ind w:left="283"/>
      </w:pPr>
      <w:r>
        <w:rPr>
          <w:b/>
        </w:rPr>
        <w:t>Putting the synchronized OUTSIDE Showtime (on BookingSystem)</w:t>
      </w:r>
      <w:r>
        <w:t xml:space="preserve"> — blocks all bookings system-wide. Granul</w:t>
      </w:r>
      <w:r>
        <w:t>arity should be per-Showtime.</w:t>
      </w:r>
    </w:p>
    <w:p w:rsidR="000670D8" w:rsidRDefault="00EA1CBF">
      <w:pPr>
        <w:pStyle w:val="ListBullet"/>
        <w:ind w:left="283"/>
      </w:pPr>
      <w:r>
        <w:rPr>
          <w:b/>
        </w:rPr>
        <w:t>`cancel()` method on Reservation</w:t>
      </w:r>
      <w:r>
        <w:t xml:space="preserve"> — Reservation would have to mutate Showtime's state from outside. Cancellation lives on Showtime.</w:t>
      </w:r>
    </w:p>
    <w:p w:rsidR="000670D8" w:rsidRDefault="00EA1CBF">
      <w:pPr>
        <w:pStyle w:val="ListBullet"/>
        <w:ind w:left="283"/>
      </w:pPr>
      <w:r>
        <w:rPr>
          <w:b/>
        </w:rPr>
        <w:t>No back-reference on Reservation</w:t>
      </w:r>
      <w:r>
        <w:t xml:space="preserve"> — every cancel walks every theater → every showtime → every re</w:t>
      </w:r>
      <w:r>
        <w:t>servation. O(N) on every call.</w:t>
      </w:r>
    </w:p>
    <w:p w:rsidR="000670D8" w:rsidRDefault="00EA1CBF">
      <w:pPr>
        <w:pStyle w:val="ListBullet"/>
        <w:ind w:left="283"/>
      </w:pPr>
      <w:r>
        <w:rPr>
          <w:b/>
        </w:rPr>
        <w:t>Building indexes lazily ("just-in-time on first search")</w:t>
      </w:r>
      <w:r>
        <w:t xml:space="preserve"> — first user pays O(S); also harder to reason about race-with-add. Build once in the constructor, mutate alongside </w:t>
      </w:r>
      <w:r>
        <w:rPr>
          <w:rFonts w:ascii="Consolas" w:hAnsi="Consolas"/>
          <w:sz w:val="20"/>
        </w:rPr>
        <w:t>addShowtime</w:t>
      </w:r>
      <w:r>
        <w:t>.</w:t>
      </w:r>
    </w:p>
    <w:p w:rsidR="000670D8" w:rsidRDefault="00EA1CBF">
      <w:pPr>
        <w:pStyle w:val="ListBullet"/>
        <w:ind w:left="283"/>
      </w:pPr>
      <w:r>
        <w:rPr>
          <w:b/>
        </w:rPr>
        <w:t>Per-seat locking without sorted acquisit</w:t>
      </w:r>
      <w:r>
        <w:rPr>
          <w:b/>
        </w:rPr>
        <w:t>ion</w:t>
      </w:r>
      <w:r>
        <w:t xml:space="preserve"> — deadlocks. Per-seat is fine, but commit to the ordering rule.</w:t>
      </w:r>
    </w:p>
    <w:p w:rsidR="000670D8" w:rsidRDefault="00EA1CBF">
      <w:pPr>
        <w:pStyle w:val="ListBullet"/>
        <w:ind w:left="283"/>
      </w:pPr>
      <w:r>
        <w:rPr>
          <w:b/>
        </w:rPr>
        <w:t>Doing `reservationsById.put` BEFORE `showtime.book` succeeds</w:t>
      </w:r>
      <w:r>
        <w:t xml:space="preserve"> — orphan entries from rejected bookings.</w:t>
      </w:r>
    </w:p>
    <w:p w:rsidR="000670D8" w:rsidRDefault="00EA1CBF">
      <w:pPr>
        <w:pStyle w:val="ListBullet"/>
        <w:ind w:left="283"/>
      </w:pPr>
      <w:r>
        <w:rPr>
          <w:b/>
        </w:rPr>
        <w:t>Treating "user picks seats" as a Strategy in the base</w:t>
      </w:r>
      <w:r>
        <w:t xml:space="preserve"> — there's no strategy to pick; t</w:t>
      </w:r>
      <w:r>
        <w:t>he user told us the seats. Save Strategy for actual variation (tiers, pricing, search).</w:t>
      </w:r>
    </w:p>
    <w:p w:rsidR="000670D8" w:rsidRDefault="00EA1CBF">
      <w:pPr>
        <w:pStyle w:val="ListBullet"/>
        <w:ind w:left="283"/>
      </w:pPr>
      <w:r>
        <w:rPr>
          <w:b/>
        </w:rPr>
        <w:t>Skipping the dry run</w:t>
      </w:r>
      <w:r>
        <w:t xml:space="preserve"> — the 50-thread race is exactly the kind of thing the interviewer wants to see you mentally trace.</w:t>
      </w:r>
    </w:p>
    <w:p w:rsidR="000670D8" w:rsidRDefault="000670D8">
      <w:pPr>
        <w:pBdr>
          <w:bottom w:val="single" w:sz="6" w:space="1" w:color="999999"/>
        </w:pBdr>
        <w:spacing w:before="40" w:after="40"/>
      </w:pPr>
    </w:p>
    <w:p w:rsidR="000670D8" w:rsidRDefault="00EA1CBF">
      <w:pPr>
        <w:pStyle w:val="Heading3"/>
      </w:pPr>
      <w:r>
        <w:lastRenderedPageBreak/>
        <w:t>Files in this folder (your reference implementa</w:t>
      </w:r>
      <w:r>
        <w:t>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model/Movie.java</w:t>
            </w:r>
          </w:p>
        </w:tc>
        <w:tc>
          <w:tcPr>
            <w:tcW w:w="4986" w:type="dxa"/>
          </w:tcPr>
          <w:p w:rsidR="000670D8" w:rsidRDefault="00EA1CBF">
            <w:r>
              <w:t>Immutable identity (id + title)</w:t>
            </w:r>
          </w:p>
        </w:tc>
      </w:tr>
      <w:tr w:rsidR="000670D8">
        <w:tc>
          <w:tcPr>
            <w:tcW w:w="4986" w:type="dxa"/>
          </w:tcPr>
          <w:p w:rsidR="000670D8" w:rsidRDefault="00EA1CBF">
            <w:r>
              <w:rPr>
                <w:rFonts w:ascii="Consolas" w:hAnsi="Consolas"/>
                <w:sz w:val="20"/>
              </w:rPr>
              <w:t>model/Theater.java</w:t>
            </w:r>
          </w:p>
        </w:tc>
        <w:tc>
          <w:tcPr>
            <w:tcW w:w="4986" w:type="dxa"/>
          </w:tcPr>
          <w:p w:rsidR="000670D8" w:rsidRDefault="00EA1CBF">
            <w:r>
              <w:t xml:space="preserve">Named location; owns its </w:t>
            </w:r>
            <w:r>
              <w:rPr>
                <w:rFonts w:ascii="Consolas" w:hAnsi="Consolas"/>
                <w:sz w:val="20"/>
              </w:rPr>
              <w:t>List&lt;Showtime&gt;</w:t>
            </w:r>
            <w:r>
              <w:t xml:space="preserve">; two-phase setup via </w:t>
            </w:r>
            <w:r>
              <w:rPr>
                <w:rFonts w:ascii="Consolas" w:hAnsi="Consolas"/>
                <w:sz w:val="20"/>
              </w:rPr>
              <w:t>addShowtime</w:t>
            </w:r>
          </w:p>
        </w:tc>
      </w:tr>
      <w:tr w:rsidR="000670D8">
        <w:tc>
          <w:tcPr>
            <w:tcW w:w="4986" w:type="dxa"/>
          </w:tcPr>
          <w:p w:rsidR="000670D8" w:rsidRDefault="00EA1CBF">
            <w:r>
              <w:rPr>
                <w:rFonts w:ascii="Consolas" w:hAnsi="Consolas"/>
                <w:sz w:val="20"/>
              </w:rPr>
              <w:t>model/Showtime.java</w:t>
            </w:r>
          </w:p>
        </w:tc>
        <w:tc>
          <w:tcPr>
            <w:tcW w:w="4986" w:type="dxa"/>
          </w:tcPr>
          <w:p w:rsidR="000670D8" w:rsidRDefault="00EA1CBF">
            <w:r>
              <w:rPr>
                <w:b/>
              </w:rPr>
              <w:t>The hot class.</w:t>
            </w:r>
            <w:r>
              <w:t xml:space="preserve"> Synchronized </w:t>
            </w:r>
            <w:r>
              <w:rPr>
                <w:rFonts w:ascii="Consolas" w:hAnsi="Consolas"/>
                <w:sz w:val="20"/>
              </w:rPr>
              <w:t>book</w:t>
            </w:r>
            <w:r>
              <w:t>/</w:t>
            </w:r>
            <w:r>
              <w:rPr>
                <w:rFonts w:ascii="Consolas" w:hAnsi="Consolas"/>
                <w:sz w:val="20"/>
              </w:rPr>
              <w:t>cancel</w:t>
            </w:r>
            <w:r>
              <w:t>; reservations is the single</w:t>
            </w:r>
            <w:r>
              <w:t xml:space="preserve"> source of truth</w:t>
            </w:r>
          </w:p>
        </w:tc>
      </w:tr>
      <w:tr w:rsidR="000670D8">
        <w:tc>
          <w:tcPr>
            <w:tcW w:w="4986" w:type="dxa"/>
          </w:tcPr>
          <w:p w:rsidR="000670D8" w:rsidRDefault="00EA1CBF">
            <w:r>
              <w:rPr>
                <w:rFonts w:ascii="Consolas" w:hAnsi="Consolas"/>
                <w:sz w:val="20"/>
              </w:rPr>
              <w:t>model/Reservation.java</w:t>
            </w:r>
          </w:p>
        </w:tc>
        <w:tc>
          <w:tcPr>
            <w:tcW w:w="4986" w:type="dxa"/>
          </w:tcPr>
          <w:p w:rsidR="000670D8" w:rsidRDefault="00EA1CBF">
            <w:r>
              <w:t>Immutable record + back-reference to Showtime (cancel routing)</w:t>
            </w:r>
          </w:p>
        </w:tc>
      </w:tr>
      <w:tr w:rsidR="000670D8">
        <w:tc>
          <w:tcPr>
            <w:tcW w:w="4986" w:type="dxa"/>
          </w:tcPr>
          <w:p w:rsidR="000670D8" w:rsidRDefault="00EA1CBF">
            <w:r>
              <w:rPr>
                <w:rFonts w:ascii="Consolas" w:hAnsi="Consolas"/>
                <w:sz w:val="20"/>
              </w:rPr>
              <w:t>exception/SeatUnavailableException.java</w:t>
            </w:r>
          </w:p>
        </w:tc>
        <w:tc>
          <w:tcPr>
            <w:tcW w:w="4986" w:type="dxa"/>
          </w:tcPr>
          <w:p w:rsidR="000670D8" w:rsidRDefault="00EA1CBF">
            <w:r>
              <w:t>Domain-specific exception — distinguishes "taken" from "invalid input"</w:t>
            </w:r>
          </w:p>
        </w:tc>
      </w:tr>
      <w:tr w:rsidR="000670D8">
        <w:tc>
          <w:tcPr>
            <w:tcW w:w="4986" w:type="dxa"/>
          </w:tcPr>
          <w:p w:rsidR="000670D8" w:rsidRDefault="00EA1CBF">
            <w:r>
              <w:rPr>
                <w:rFonts w:ascii="Consolas" w:hAnsi="Consolas"/>
                <w:sz w:val="20"/>
              </w:rPr>
              <w:t>BookingSystem.java</w:t>
            </w:r>
          </w:p>
        </w:tc>
        <w:tc>
          <w:tcPr>
            <w:tcW w:w="4986" w:type="dxa"/>
          </w:tcPr>
          <w:p w:rsidR="000670D8" w:rsidRDefault="00EA1CBF">
            <w:r>
              <w:t>Orchestrator + facad</w:t>
            </w:r>
            <w:r>
              <w:t>e — 4 indexes, injected Clock, 4 public methods</w:t>
            </w:r>
          </w:p>
        </w:tc>
      </w:tr>
      <w:tr w:rsidR="000670D8">
        <w:tc>
          <w:tcPr>
            <w:tcW w:w="4986" w:type="dxa"/>
          </w:tcPr>
          <w:p w:rsidR="000670D8" w:rsidRDefault="00EA1CBF">
            <w:r>
              <w:rPr>
                <w:rFonts w:ascii="Consolas" w:hAnsi="Consolas"/>
                <w:sz w:val="20"/>
              </w:rPr>
              <w:t>BookingSystemDriver.java</w:t>
            </w:r>
          </w:p>
        </w:tc>
        <w:tc>
          <w:tcPr>
            <w:tcW w:w="4986" w:type="dxa"/>
          </w:tcPr>
          <w:p w:rsidR="000670D8" w:rsidRDefault="00EA1CBF">
            <w:r>
              <w:t xml:space="preserve">Scenario harness — happy path / atomic-failure / cancel-rebook / </w:t>
            </w:r>
            <w:r>
              <w:rPr>
                <w:b/>
              </w:rPr>
              <w:t>50-thread race</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-Dexec.mainClass=com.conceptcoding.interviewquestions.hello_all_questions.movieticket.BookingSystemDriver</w:t>
            </w:r>
          </w:p>
        </w:tc>
      </w:tr>
    </w:tbl>
    <w:p w:rsidR="000670D8" w:rsidRDefault="00EA1CBF">
      <w:r>
        <w:br w:type="page"/>
      </w:r>
    </w:p>
    <w:p w:rsidR="000670D8" w:rsidRDefault="00EA1CBF">
      <w:pPr>
        <w:pStyle w:val="Heading1"/>
      </w:pPr>
      <w:r>
        <w:lastRenderedPageBreak/>
        <w:t>8. Amazon Locker</w:t>
      </w:r>
    </w:p>
    <w:p w:rsidR="000670D8" w:rsidRDefault="00EA1CBF">
      <w:r>
        <w:rPr>
          <w:b/>
          <w:color w:val="666666"/>
          <w:sz w:val="20"/>
        </w:rPr>
        <w:t>Tier 2 — Core</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Locker (size: SMALL/MEDIUM/LARGE, status), LockerLocation, Package, ReservationCode, LockerSe</w:t>
            </w:r>
            <w:r>
              <w:rPr>
                <w:sz w:val="20"/>
              </w:rPr>
              <w:t>rvice</w:t>
            </w:r>
          </w:p>
          <w:p w:rsidR="000670D8" w:rsidRDefault="00EA1CBF">
            <w:pPr>
              <w:spacing w:before="60" w:after="60"/>
            </w:pPr>
            <w:r>
              <w:rPr>
                <w:b/>
                <w:color w:val="333333"/>
                <w:sz w:val="20"/>
              </w:rPr>
              <w:t xml:space="preserve">PATTERNS (Day 1)  </w:t>
            </w:r>
            <w:r>
              <w:rPr>
                <w:sz w:val="20"/>
              </w:rPr>
              <w:t>Per-locker synchronized tryReserve (atomic AVAILABLE→RESERVED), Strategy for size matching</w:t>
            </w:r>
          </w:p>
          <w:p w:rsidR="000670D8" w:rsidRDefault="00EA1CBF">
            <w:pPr>
              <w:spacing w:before="60" w:after="60"/>
            </w:pPr>
            <w:r>
              <w:rPr>
                <w:b/>
                <w:color w:val="333333"/>
                <w:sz w:val="20"/>
              </w:rPr>
              <w:t xml:space="preserve">PATTERNS (Step 5)  </w:t>
            </w:r>
            <w:r>
              <w:rPr>
                <w:sz w:val="20"/>
              </w:rPr>
              <w:t>Observer for 'package picked up' notification, code expiry via ScheduledExecutor, audit log</w:t>
            </w:r>
          </w:p>
          <w:p w:rsidR="000670D8" w:rsidRDefault="00EA1CBF">
            <w:pPr>
              <w:spacing w:before="60" w:after="60"/>
            </w:pPr>
            <w:r>
              <w:rPr>
                <w:b/>
                <w:color w:val="333333"/>
                <w:sz w:val="20"/>
              </w:rPr>
              <w:t xml:space="preserve">SENIOR SIGNAL  </w:t>
            </w:r>
            <w:r>
              <w:rPr>
                <w:sz w:val="20"/>
              </w:rPr>
              <w:t>Smallest-locker</w:t>
            </w:r>
            <w:r>
              <w:rPr>
                <w:sz w:val="20"/>
              </w:rPr>
              <w:t>-that-fits via Strategy. Per-locker tryReserve is the atomic AVAILABLE → RESERVED CAS — same idiom as Parking Lot's tryReserve. One reservation code maps 1:1 to one locker.</w:t>
            </w:r>
          </w:p>
          <w:p w:rsidR="000670D8" w:rsidRDefault="00EA1CBF">
            <w:pPr>
              <w:spacing w:before="60" w:after="0"/>
            </w:pPr>
            <w:r>
              <w:rPr>
                <w:b/>
                <w:color w:val="333333"/>
                <w:sz w:val="20"/>
              </w:rPr>
              <w:t>TOP TRAPS</w:t>
            </w:r>
          </w:p>
          <w:p w:rsidR="000670D8" w:rsidRDefault="00EA1CBF">
            <w:pPr>
              <w:spacing w:after="0"/>
              <w:ind w:left="340"/>
            </w:pPr>
            <w:r>
              <w:rPr>
                <w:sz w:val="20"/>
              </w:rPr>
              <w:t>•  Reserving by 'pick first match' without atomic CAS</w:t>
            </w:r>
          </w:p>
          <w:p w:rsidR="000670D8" w:rsidRDefault="00EA1CBF">
            <w:pPr>
              <w:spacing w:after="0"/>
              <w:ind w:left="340"/>
            </w:pPr>
            <w:r>
              <w:rPr>
                <w:sz w:val="20"/>
              </w:rPr>
              <w:t>•  Storing reservat</w:t>
            </w:r>
            <w:r>
              <w:rPr>
                <w:sz w:val="20"/>
              </w:rPr>
              <w:t>ion codes plaintext — hash them</w:t>
            </w:r>
          </w:p>
          <w:p w:rsidR="000670D8" w:rsidRDefault="00EA1CBF">
            <w:pPr>
              <w:spacing w:after="0"/>
              <w:ind w:left="340"/>
            </w:pPr>
            <w:r>
              <w:rPr>
                <w:sz w:val="20"/>
              </w:rPr>
              <w:t>•  Not expiring stale codes (locker held forever)</w:t>
            </w:r>
          </w:p>
          <w:p w:rsidR="000670D8" w:rsidRDefault="00EA1CBF">
            <w:pPr>
              <w:spacing w:before="120" w:after="60"/>
            </w:pPr>
            <w:r>
              <w:rPr>
                <w:b/>
                <w:color w:val="333333"/>
                <w:sz w:val="20"/>
              </w:rPr>
              <w:t>SOUNDBITE</w:t>
            </w:r>
          </w:p>
          <w:p w:rsidR="000670D8" w:rsidRDefault="00EA1CBF">
            <w:pPr>
              <w:ind w:left="227"/>
            </w:pPr>
            <w:r>
              <w:rPr>
                <w:i/>
                <w:sz w:val="20"/>
              </w:rPr>
              <w:t>"Strategy picks the smallest-locker-that-fits. Per-locker synchronized tryReserve gives atomic AVAILABLE → RESERVED. Code expiry is a scheduled task that flips back</w:t>
            </w:r>
            <w:r>
              <w:rPr>
                <w:i/>
                <w:sz w:val="20"/>
              </w:rPr>
              <w:t xml:space="preserve"> to AVAILABLE. Pickup releases — handing the package back is the user's responsibility."</w:t>
            </w:r>
          </w:p>
        </w:tc>
      </w:tr>
    </w:tbl>
    <w:p w:rsidR="000670D8" w:rsidRDefault="00EA1CBF">
      <w:r>
        <w:br w:type="page"/>
      </w:r>
    </w:p>
    <w:p w:rsidR="000670D8" w:rsidRDefault="00EA1CBF">
      <w:pPr>
        <w:pStyle w:val="Heading2"/>
      </w:pPr>
      <w:r>
        <w:lastRenderedPageBreak/>
        <w:t>Full Walkthrough</w:t>
      </w:r>
    </w:p>
    <w:p w:rsidR="000670D8" w:rsidRDefault="00EA1CBF">
      <w:r>
        <w:t xml:space="preserve">    # Amazon Locker — 45-min LLD Interview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Amazon Locker</w:t>
      </w:r>
      <w:r>
        <w:t xml:space="preserve"> problem breakdown.</w:t>
      </w:r>
    </w:p>
    <w:p w:rsidR="000670D8" w:rsidRDefault="00EA1CBF">
      <w:r>
        <w:t>A 45-min round gives you ~10 extra minutes over the 35-min budget — spend most of it on Step 4 (deposit + pickup + expiration flows) and Step 5 (extensibility — two-phase d</w:t>
      </w:r>
      <w:r>
        <w:t>eposit, size fallback, maintenance, concurrency).</w:t>
      </w:r>
    </w:p>
    <w:p w:rsidR="000670D8" w:rsidRDefault="00EA1CBF">
      <w:pPr>
        <w:ind w:left="567"/>
      </w:pPr>
      <w:r>
        <w:rPr>
          <w:i/>
        </w:rPr>
        <w:t>Amazon-specific tip: this exact problem is a classic Amazon onsite. They love it because it tests **Information Expert** ("which class owns this data, therefore owns this rule?") and **tell-don't-ask** in a</w:t>
      </w:r>
      <w:r>
        <w:rPr>
          <w:i/>
        </w:rPr>
        <w:t xml:space="preserve"> clear, non-trivial way. Lean into both.</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(state + behavior)</w:t>
            </w:r>
          </w:p>
        </w:tc>
        <w:tc>
          <w:tcPr>
            <w:tcW w:w="2493" w:type="dxa"/>
          </w:tcPr>
          <w:p w:rsidR="000670D8" w:rsidRDefault="00EA1CBF">
            <w:r>
              <w:t>~12 min</w:t>
            </w:r>
          </w:p>
        </w:tc>
        <w:tc>
          <w:tcPr>
            <w:tcW w:w="2493" w:type="dxa"/>
          </w:tcPr>
          <w:p w:rsidR="000670D8" w:rsidRDefault="00EA1CBF">
            <w:r>
              <w:t>21</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depositPackage</w:t>
            </w:r>
            <w:r>
              <w:t xml:space="preserve">, </w:t>
            </w:r>
            <w:r>
              <w:rPr>
                <w:rFonts w:ascii="Consolas" w:hAnsi="Consolas"/>
                <w:sz w:val="20"/>
              </w:rPr>
              <w:t>pickup</w:t>
            </w:r>
            <w:r>
              <w:t xml:space="preserve">, expiry, </w:t>
            </w:r>
            <w:r>
              <w:t>dry run)</w:t>
            </w:r>
          </w:p>
        </w:tc>
        <w:tc>
          <w:tcPr>
            <w:tcW w:w="2493" w:type="dxa"/>
          </w:tcPr>
          <w:p w:rsidR="000670D8" w:rsidRDefault="00EA1CBF">
            <w:r>
              <w:t>~16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(3–4 follow-ups)</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Watch the clock at minute </w:t>
      </w:r>
      <w:r>
        <w:rPr>
          <w:b/>
        </w:rPr>
        <w:t>5</w:t>
      </w:r>
      <w:r>
        <w:t xml:space="preserve"> (Step 1 done), minute </w:t>
      </w:r>
      <w:r>
        <w:rPr>
          <w:b/>
        </w:rPr>
        <w:t>21</w:t>
      </w:r>
      <w:r>
        <w:t xml:space="preserve"> (start coding), minute </w:t>
      </w:r>
      <w:r>
        <w:rPr>
          <w:b/>
        </w:rPr>
        <w:t>37</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r>
        <w:t>These three</w:t>
      </w:r>
      <w:r>
        <w:t xml:space="preserve"> pictures unlock the implementation. If you can draw them from memory, the deposit/pickup/expiration code falls out almost mechanically.</w:t>
      </w:r>
    </w:p>
    <w:p w:rsidR="000670D8" w:rsidRDefault="00EA1CBF">
      <w:pPr>
        <w:pStyle w:val="Heading4"/>
      </w:pPr>
      <w:r>
        <w:t>M1. Compartment state machine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markOutOfService()</w:t>
            </w:r>
            <w:r>
              <w:br/>
            </w:r>
            <w:r>
              <w:rPr>
                <w:rFonts w:ascii="Consolas" w:hAnsi="Consolas"/>
                <w:sz w:val="18"/>
              </w:rPr>
              <w:t xml:space="preserve">                +-------------------------</w:t>
            </w:r>
            <w:r>
              <w:rPr>
                <w:rFonts w:ascii="Consolas" w:hAnsi="Consolas"/>
                <w:sz w:val="18"/>
              </w:rPr>
              <w:t>---------+</w:t>
            </w:r>
            <w:r>
              <w:br/>
            </w:r>
            <w:r>
              <w:rPr>
                <w:rFonts w:ascii="Consolas" w:hAnsi="Consolas"/>
                <w:sz w:val="18"/>
              </w:rPr>
              <w:t xml:space="preserve">                |                                  |</w:t>
            </w:r>
            <w:r>
              <w:br/>
            </w:r>
            <w:r>
              <w:rPr>
                <w:rFonts w:ascii="Consolas" w:hAnsi="Consolas"/>
                <w:sz w:val="18"/>
              </w:rPr>
              <w:t xml:space="preserve">                v                                  |</w:t>
            </w:r>
            <w:r>
              <w:br/>
            </w:r>
            <w:r>
              <w:rPr>
                <w:rFonts w:ascii="Consolas" w:hAnsi="Consolas"/>
                <w:sz w:val="18"/>
              </w:rPr>
              <w:t xml:space="preserve">       +----------------+   markOccupied()  +-----------------+</w:t>
            </w:r>
            <w:r>
              <w:br/>
            </w:r>
            <w:r>
              <w:rPr>
                <w:rFonts w:ascii="Consolas" w:hAnsi="Consolas"/>
                <w:sz w:val="18"/>
              </w:rPr>
              <w:t xml:space="preserve">       |   AVAILABLE    | ----------------&gt; |    OCCUPIED     |</w:t>
            </w:r>
            <w:r>
              <w:br/>
            </w:r>
            <w:r>
              <w:rPr>
                <w:rFonts w:ascii="Consolas" w:hAnsi="Consolas"/>
                <w:sz w:val="18"/>
              </w:rPr>
              <w:t xml:space="preserve">       |  (can deposit) |                   |  (has package)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markFree()  (pickup OR         |</w:t>
            </w:r>
            <w:r>
              <w:br/>
            </w:r>
            <w:r>
              <w:rPr>
                <w:rFonts w:ascii="Consolas" w:hAnsi="Consolas"/>
                <w:sz w:val="18"/>
              </w:rPr>
              <w:t xml:space="preserve">                |   st</w:t>
            </w:r>
            <w:r>
              <w:rPr>
                <w:rFonts w:ascii="Consolas" w:hAnsi="Consolas"/>
                <w:sz w:val="18"/>
              </w:rPr>
              <w:t>aff reclaim expired)         |</w:t>
            </w:r>
            <w:r>
              <w:br/>
            </w:r>
            <w:r>
              <w:rPr>
                <w:rFonts w:ascii="Consolas" w:hAnsi="Consolas"/>
                <w:sz w:val="18"/>
              </w:rPr>
              <w:t xml:space="preserve">                +----------------------------------+</w:t>
            </w:r>
            <w:r>
              <w:br/>
            </w:r>
            <w:r>
              <w:br/>
            </w:r>
            <w:r>
              <w:rPr>
                <w:rFonts w:ascii="Consolas" w:hAnsi="Consolas"/>
                <w:sz w:val="18"/>
              </w:rPr>
              <w:lastRenderedPageBreak/>
              <w:t xml:space="preserve">       OUT_OF_SERVICE  (offline — skipped by allocation)</w:t>
            </w:r>
            <w:r>
              <w:br/>
            </w:r>
            <w:r>
              <w:rPr>
                <w:rFonts w:ascii="Consolas" w:hAnsi="Consolas"/>
                <w:sz w:val="18"/>
              </w:rPr>
              <w:t xml:space="preserve">              |</w:t>
            </w:r>
            <w:r>
              <w:br/>
            </w:r>
            <w:r>
              <w:rPr>
                <w:rFonts w:ascii="Consolas" w:hAnsi="Consolas"/>
                <w:sz w:val="18"/>
              </w:rPr>
              <w:t xml:space="preserve">              +-- maintenance flow (out of scope, but enum slot reserved)</w:t>
            </w:r>
          </w:p>
        </w:tc>
      </w:tr>
    </w:tbl>
    <w:p w:rsidR="000670D8" w:rsidRDefault="00EA1CBF">
      <w:r>
        <w:rPr>
          <w:b/>
        </w:rPr>
        <w:lastRenderedPageBreak/>
        <w:t>Why this saves time:</w:t>
      </w:r>
      <w:r>
        <w:t xml:space="preserve"> using an </w:t>
      </w:r>
      <w:r>
        <w:rPr>
          <w:b/>
        </w:rPr>
        <w:t>enum</w:t>
      </w:r>
      <w:r>
        <w:t xml:space="preserve"> instead of </w:t>
      </w:r>
      <w:r>
        <w:rPr>
          <w:rFonts w:ascii="Consolas" w:hAnsi="Consolas"/>
          <w:sz w:val="20"/>
        </w:rPr>
        <w:t>boolean occupied</w:t>
      </w:r>
      <w:r>
        <w:t xml:space="preserve"> means the third state (OUT_OF_SERVICE) drops in cleanly later. "Invalid states unrepresentable" is a senior-level argument the interviewer will reward.</w:t>
      </w:r>
    </w:p>
    <w:p w:rsidR="000670D8" w:rsidRDefault="00EA1CBF">
      <w:pPr>
        <w:pStyle w:val="Heading4"/>
      </w:pPr>
      <w:r>
        <w:t>M2. AccessToken lifecycle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depositPackage()</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    7 days       +-----------+    pickup() OR</w:t>
            </w:r>
            <w:r>
              <w:br/>
            </w:r>
            <w:r>
              <w:rPr>
                <w:rFonts w:ascii="Consolas" w:hAnsi="Consolas"/>
                <w:sz w:val="18"/>
              </w:rPr>
              <w:t xml:space="preserve">   |  CREATED  | ============&gt;   |  EXPIRED  | openExpiredCompartments()</w:t>
            </w:r>
            <w:r>
              <w:br/>
            </w:r>
            <w:r>
              <w:rPr>
                <w:rFonts w:ascii="Consolas" w:hAnsi="Consolas"/>
                <w:sz w:val="18"/>
              </w:rPr>
              <w:t xml:space="preserve">   |  (live)   |    (clock)      | (rejected)|         |</w:t>
            </w:r>
            <w:r>
              <w:br/>
            </w:r>
            <w:r>
              <w:rPr>
                <w:rFonts w:ascii="Consolas" w:hAnsi="Consolas"/>
                <w:sz w:val="18"/>
              </w:rPr>
              <w:t xml:space="preserve">   +-----------+                 +-----------+         v</w:t>
            </w:r>
            <w:r>
              <w:br/>
            </w:r>
            <w:r>
              <w:rPr>
                <w:rFonts w:ascii="Consolas" w:hAnsi="Consolas"/>
                <w:sz w:val="18"/>
              </w:rPr>
              <w:t xml:space="preserve">  </w:t>
            </w:r>
            <w:r>
              <w:rPr>
                <w:rFonts w:ascii="Consolas" w:hAnsi="Consolas"/>
                <w:sz w:val="18"/>
              </w:rPr>
              <w:t xml:space="preserve">      |                                          (removed from</w:t>
            </w:r>
            <w:r>
              <w:br/>
            </w:r>
            <w:r>
              <w:rPr>
                <w:rFonts w:ascii="Consolas" w:hAnsi="Consolas"/>
                <w:sz w:val="18"/>
              </w:rPr>
              <w:t xml:space="preserve">        | pickup() (before expiration)              tokensByCode)</w:t>
            </w:r>
            <w:r>
              <w:br/>
            </w:r>
            <w:r>
              <w:rPr>
                <w:rFonts w:ascii="Consolas" w:hAnsi="Consolas"/>
                <w:sz w:val="18"/>
              </w:rPr>
              <w:t xml:space="preserve">        v</w:t>
            </w:r>
            <w:r>
              <w:br/>
            </w:r>
            <w:r>
              <w:rPr>
                <w:rFonts w:ascii="Consolas" w:hAnsi="Consolas"/>
                <w:sz w:val="18"/>
              </w:rPr>
              <w:t xml:space="preserve">   (consumed: compartment freed, token removed from map)</w:t>
            </w:r>
            <w:r>
              <w:br/>
            </w:r>
            <w:r>
              <w:br/>
            </w:r>
            <w:r>
              <w:br/>
            </w:r>
            <w:r>
              <w:rPr>
                <w:rFonts w:ascii="Consolas" w:hAnsi="Consolas"/>
                <w:sz w:val="18"/>
              </w:rPr>
              <w:t xml:space="preserve">   Timeline:</w:t>
            </w:r>
            <w:r>
              <w:br/>
            </w:r>
            <w:r>
              <w:rPr>
                <w:rFonts w:ascii="Consolas" w:hAnsi="Consolas"/>
                <w:sz w:val="18"/>
              </w:rPr>
              <w:t xml:space="preserve">      t=0          t=7d                 t=8d </w:t>
            </w:r>
            <w:r>
              <w:rPr>
                <w:rFonts w:ascii="Consolas" w:hAnsi="Consolas"/>
                <w:sz w:val="18"/>
              </w:rPr>
              <w:t>(staff scan)</w:t>
            </w:r>
            <w:r>
              <w:br/>
            </w:r>
            <w:r>
              <w:rPr>
                <w:rFonts w:ascii="Consolas" w:hAnsi="Consolas"/>
                <w:sz w:val="18"/>
              </w:rPr>
              <w:t xml:space="preserve">       |            |                     |</w:t>
            </w:r>
            <w:r>
              <w:br/>
            </w:r>
            <w:r>
              <w:rPr>
                <w:rFonts w:ascii="Consolas" w:hAnsi="Consolas"/>
                <w:sz w:val="18"/>
              </w:rPr>
              <w:t xml:space="preserve">       v            v                     v</w:t>
            </w:r>
            <w:r>
              <w:br/>
            </w:r>
            <w:r>
              <w:rPr>
                <w:rFonts w:ascii="Consolas" w:hAnsi="Consolas"/>
                <w:sz w:val="18"/>
              </w:rPr>
              <w:t xml:space="preserve">   [deposit]----[expiration]----[openExpiredCompartments() reclaims]</w:t>
            </w:r>
          </w:p>
        </w:tc>
      </w:tr>
    </w:tbl>
    <w:p w:rsidR="000670D8" w:rsidRDefault="00EA1CBF">
      <w:r>
        <w:t xml:space="preserve">The token is the </w:t>
      </w:r>
      <w:r>
        <w:rPr>
          <w:b/>
        </w:rPr>
        <w:t>bearer credential</w:t>
      </w:r>
      <w:r>
        <w:t xml:space="preserve"> — possession of the code IS authorization. So:</w:t>
      </w:r>
    </w:p>
    <w:p w:rsidR="000670D8" w:rsidRDefault="00EA1CBF">
      <w:pPr>
        <w:pStyle w:val="ListBullet"/>
        <w:ind w:left="283"/>
      </w:pPr>
      <w:r>
        <w:t>Map</w:t>
      </w:r>
      <w:r>
        <w:t>&lt;code, AccessToken&gt; is the only lookup direction at pickup time.</w:t>
      </w:r>
    </w:p>
    <w:p w:rsidR="000670D8" w:rsidRDefault="00EA1CBF">
      <w:pPr>
        <w:pStyle w:val="ListBullet"/>
        <w:ind w:left="283"/>
      </w:pPr>
      <w:r>
        <w:t xml:space="preserve">Token must contain </w:t>
      </w:r>
      <w:r>
        <w:rPr>
          <w:i/>
        </w:rPr>
        <w:t>everything</w:t>
      </w:r>
      <w:r>
        <w:t xml:space="preserve"> the locker needs at pickup: which compartment, when it expires.</w:t>
      </w:r>
    </w:p>
    <w:p w:rsidR="000670D8" w:rsidRDefault="00EA1CBF">
      <w:pPr>
        <w:pStyle w:val="Heading4"/>
      </w:pPr>
      <w:r>
        <w:t>M3. The two lookup directions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Driver flow              vs.            Customer flow</w:t>
            </w:r>
            <w:r>
              <w:br/>
            </w:r>
            <w:r>
              <w:rPr>
                <w:rFonts w:ascii="Consolas" w:hAnsi="Consolas"/>
                <w:sz w:val="18"/>
              </w:rPr>
              <w:t xml:space="preserve">  ---------</w:t>
            </w:r>
            <w:r>
              <w:rPr>
                <w:rFonts w:ascii="Consolas" w:hAnsi="Consolas"/>
                <w:sz w:val="18"/>
              </w:rPr>
              <w:t>--                              ---------------</w:t>
            </w:r>
            <w:r>
              <w:br/>
            </w:r>
            <w:r>
              <w:rPr>
                <w:rFonts w:ascii="Consolas" w:hAnsi="Consolas"/>
                <w:sz w:val="18"/>
              </w:rPr>
              <w:t xml:space="preserve">  Has: a Size                              Has: a code (string)</w:t>
            </w:r>
            <w:r>
              <w:br/>
            </w:r>
            <w:r>
              <w:rPr>
                <w:rFonts w:ascii="Consolas" w:hAnsi="Consolas"/>
                <w:sz w:val="18"/>
              </w:rPr>
              <w:t xml:space="preserve">  Needs: any compartment of that size      Needs: the EXACT compartment</w:t>
            </w:r>
            <w:r>
              <w:br/>
            </w:r>
            <w:r>
              <w:br/>
            </w:r>
            <w:r>
              <w:rPr>
                <w:rFonts w:ascii="Consolas" w:hAnsi="Consolas"/>
                <w:sz w:val="18"/>
              </w:rPr>
              <w:t xml:space="preserve">       linear scan                              hash lookup</w:t>
            </w:r>
            <w:r>
              <w:br/>
            </w:r>
            <w:r>
              <w:rPr>
                <w:rFonts w:ascii="Consolas" w:hAnsi="Consolas"/>
                <w:sz w:val="18"/>
              </w:rPr>
              <w:t xml:space="preserve">       List</w:t>
            </w:r>
            <w:r>
              <w:rPr>
                <w:rFonts w:ascii="Consolas" w:hAnsi="Consolas"/>
                <w:sz w:val="18"/>
              </w:rPr>
              <w:t>&lt;Compartment&gt;                        Map&lt;String, AccessToken&gt;</w:t>
            </w:r>
            <w:r>
              <w:br/>
            </w:r>
            <w:r>
              <w:rPr>
                <w:rFonts w:ascii="Consolas" w:hAnsi="Consolas"/>
                <w:sz w:val="18"/>
              </w:rPr>
              <w:t xml:space="preserve">       O(n)                                     O(1)</w:t>
            </w:r>
          </w:p>
        </w:tc>
      </w:tr>
    </w:tbl>
    <w:p w:rsidR="000670D8" w:rsidRDefault="00EA1CBF">
      <w:r>
        <w:rPr>
          <w:b/>
        </w:rPr>
        <w:t>Why this saves time:</w:t>
      </w:r>
      <w:r>
        <w:t xml:space="preserve"> once you see the two flows have </w:t>
      </w:r>
      <w:r>
        <w:rPr>
          <w:i/>
        </w:rPr>
        <w:t>opposite</w:t>
      </w:r>
      <w:r>
        <w:t xml:space="preserve"> lookup shapes, you know exactly which data structures Locker owns: </w:t>
      </w:r>
      <w:r>
        <w:rPr>
          <w:b/>
        </w:rPr>
        <w:t xml:space="preserve">a list of </w:t>
      </w:r>
      <w:r>
        <w:rPr>
          <w:b/>
        </w:rPr>
        <w:t>compartments</w:t>
      </w:r>
      <w:r>
        <w:t xml:space="preserve"> (scanned by size at deposit) and </w:t>
      </w:r>
      <w:r>
        <w:rPr>
          <w:b/>
        </w:rPr>
        <w:t>a map from code to token</w:t>
      </w:r>
      <w:r>
        <w:t xml:space="preserve"> (looked up at pickup). No other indexing needed.</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"Before I start designing, let me clarify scope and rules so we're aligned</w:t>
      </w:r>
      <w:r>
        <w:rPr>
          <w:i/>
        </w:rPr>
        <w:t xml:space="preserve"> on what 'done' looks like."</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lastRenderedPageBreak/>
              <w:t>Primary capabilities</w:t>
            </w:r>
          </w:p>
        </w:tc>
        <w:tc>
          <w:tcPr>
            <w:tcW w:w="4986" w:type="dxa"/>
          </w:tcPr>
          <w:p w:rsidR="000670D8" w:rsidRDefault="00EA1CBF">
            <w:r>
              <w:t>"Driver deposits a package by size, gets a code. Customer redeems the code, the compartment opens — that's the core?"</w:t>
            </w:r>
          </w:p>
        </w:tc>
      </w:tr>
      <w:tr w:rsidR="000670D8">
        <w:tc>
          <w:tcPr>
            <w:tcW w:w="4986" w:type="dxa"/>
          </w:tcPr>
          <w:p w:rsidR="000670D8" w:rsidRDefault="00EA1CBF">
            <w:r>
              <w:t>Rules / completion</w:t>
            </w:r>
          </w:p>
        </w:tc>
        <w:tc>
          <w:tcPr>
            <w:tcW w:w="4986" w:type="dxa"/>
          </w:tcPr>
          <w:p w:rsidR="000670D8" w:rsidRDefault="00EA1CBF">
            <w:r>
              <w:t xml:space="preserve">"Codes expire after 7 </w:t>
            </w:r>
            <w:r>
              <w:t>days, right? And only one package per compartment?"</w:t>
            </w:r>
          </w:p>
        </w:tc>
      </w:tr>
      <w:tr w:rsidR="000670D8">
        <w:tc>
          <w:tcPr>
            <w:tcW w:w="4986" w:type="dxa"/>
          </w:tcPr>
          <w:p w:rsidR="000670D8" w:rsidRDefault="00EA1CBF">
            <w:r>
              <w:t>Error handling</w:t>
            </w:r>
          </w:p>
        </w:tc>
        <w:tc>
          <w:tcPr>
            <w:tcW w:w="4986" w:type="dxa"/>
          </w:tcPr>
          <w:p w:rsidR="000670D8" w:rsidRDefault="00EA1CBF">
            <w:r>
              <w:t>"Full of that size, invalid code, expired code, empty / null code — what should each return?"</w:t>
            </w:r>
          </w:p>
        </w:tc>
      </w:tr>
      <w:tr w:rsidR="000670D8">
        <w:tc>
          <w:tcPr>
            <w:tcW w:w="4986" w:type="dxa"/>
          </w:tcPr>
          <w:p w:rsidR="000670D8" w:rsidRDefault="00EA1CBF">
            <w:r>
              <w:t>Scope boundaries</w:t>
            </w:r>
          </w:p>
        </w:tc>
        <w:tc>
          <w:tcPr>
            <w:tcW w:w="4986" w:type="dxa"/>
          </w:tcPr>
          <w:p w:rsidR="000670D8" w:rsidRDefault="00EA1CBF">
            <w:r>
              <w:t>"Backend logic only — no notifications, no payment, no routing, one locker s</w:t>
            </w:r>
            <w:r>
              <w:t>tation, no auth on the staff override —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Driver deposits a package of given size (SMALL / MEDIUM / LARGE).</w:t>
            </w:r>
            <w:r>
              <w:br/>
            </w:r>
            <w:r>
              <w:rPr>
                <w:rFonts w:ascii="Consolas" w:hAnsi="Consolas"/>
                <w:sz w:val="18"/>
              </w:rPr>
              <w:t>2. System allocates an available compartment of matching size OR errors.</w:t>
            </w:r>
            <w:r>
              <w:br/>
            </w:r>
            <w:r>
              <w:rPr>
                <w:rFonts w:ascii="Consolas" w:hAnsi="Consolas"/>
                <w:sz w:val="18"/>
              </w:rPr>
              <w:t>3. On succes</w:t>
            </w:r>
            <w:r>
              <w:rPr>
                <w:rFonts w:ascii="Consolas" w:hAnsi="Consolas"/>
                <w:sz w:val="18"/>
              </w:rPr>
              <w:t>sful deposit, system returns a pickup code.</w:t>
            </w:r>
            <w:r>
              <w:br/>
            </w:r>
            <w:r>
              <w:rPr>
                <w:rFonts w:ascii="Consolas" w:hAnsi="Consolas"/>
                <w:sz w:val="18"/>
              </w:rPr>
              <w:t>4. Customer redeems the code: system validates and opens that compartment.</w:t>
            </w:r>
            <w:r>
              <w:br/>
            </w:r>
            <w:r>
              <w:rPr>
                <w:rFonts w:ascii="Consolas" w:hAnsi="Consolas"/>
                <w:sz w:val="18"/>
              </w:rPr>
              <w:t>5. Codes expire 7 days after deposit. Expired codes are rejected.</w:t>
            </w:r>
            <w:r>
              <w:br/>
            </w:r>
            <w:r>
              <w:rPr>
                <w:rFonts w:ascii="Consolas" w:hAnsi="Consolas"/>
                <w:sz w:val="18"/>
              </w:rPr>
              <w:t>6. Staff can open all expired compartments to reclaim them.</w:t>
            </w:r>
            <w:r>
              <w:br/>
            </w:r>
            <w:r>
              <w:rPr>
                <w:rFonts w:ascii="Consolas" w:hAnsi="Consolas"/>
                <w:sz w:val="18"/>
              </w:rPr>
              <w:t xml:space="preserve">7. Invalid </w:t>
            </w:r>
            <w:r>
              <w:rPr>
                <w:rFonts w:ascii="Consolas" w:hAnsi="Consolas"/>
                <w:sz w:val="18"/>
              </w:rPr>
              <w:t>/ unknown / expired codes return clear errors.</w:t>
            </w:r>
            <w:r>
              <w:br/>
            </w:r>
            <w:r>
              <w:br/>
            </w:r>
            <w:r>
              <w:rPr>
                <w:rFonts w:ascii="Consolas" w:hAnsi="Consolas"/>
                <w:sz w:val="18"/>
              </w:rPr>
              <w:t>Out of Scope</w:t>
            </w:r>
            <w:r>
              <w:br/>
            </w:r>
            <w:r>
              <w:rPr>
                <w:rFonts w:ascii="Consolas" w:hAnsi="Consolas"/>
                <w:sz w:val="18"/>
              </w:rPr>
              <w:t>- UI / rendering</w:t>
            </w:r>
            <w:r>
              <w:br/>
            </w:r>
            <w:r>
              <w:rPr>
                <w:rFonts w:ascii="Consolas" w:hAnsi="Consolas"/>
                <w:sz w:val="18"/>
              </w:rPr>
              <w:t>- Delivery routing / logistics</w:t>
            </w:r>
            <w:r>
              <w:br/>
            </w:r>
            <w:r>
              <w:rPr>
                <w:rFonts w:ascii="Consolas" w:hAnsi="Consolas"/>
                <w:sz w:val="18"/>
              </w:rPr>
              <w:t>- SMS / email notification delivery</w:t>
            </w:r>
            <w:r>
              <w:br/>
            </w:r>
            <w:r>
              <w:rPr>
                <w:rFonts w:ascii="Consolas" w:hAnsi="Consolas"/>
                <w:sz w:val="18"/>
              </w:rPr>
              <w:t>- Payment / pricing</w:t>
            </w:r>
            <w:r>
              <w:br/>
            </w:r>
            <w:r>
              <w:rPr>
                <w:rFonts w:ascii="Consolas" w:hAnsi="Consolas"/>
                <w:sz w:val="18"/>
              </w:rPr>
              <w:t>- Failed-attempt lockout</w:t>
            </w:r>
            <w:r>
              <w:br/>
            </w:r>
            <w:r>
              <w:rPr>
                <w:rFonts w:ascii="Consolas" w:hAnsi="Consolas"/>
                <w:sz w:val="18"/>
              </w:rPr>
              <w:t>- Multiple locker stations</w:t>
            </w:r>
            <w:r>
              <w:br/>
            </w:r>
            <w:r>
              <w:rPr>
                <w:rFonts w:ascii="Consolas" w:hAnsi="Consolas"/>
                <w:sz w:val="18"/>
              </w:rPr>
              <w:t>- Persistence / restart durability</w:t>
            </w:r>
            <w:r>
              <w:br/>
            </w:r>
            <w:r>
              <w:rPr>
                <w:rFonts w:ascii="Consolas" w:hAnsi="Consolas"/>
                <w:sz w:val="18"/>
              </w:rPr>
              <w:t>- Co</w:t>
            </w:r>
            <w:r>
              <w:rPr>
                <w:rFonts w:ascii="Consolas" w:hAnsi="Consolas"/>
                <w:sz w:val="18"/>
              </w:rPr>
              <w:t>ncurrency between drivers (discuss as extension)</w:t>
            </w:r>
          </w:p>
        </w:tc>
      </w:tr>
    </w:tbl>
    <w:p w:rsidR="000670D8" w:rsidRDefault="00EA1CBF">
      <w:pPr>
        <w:pStyle w:val="Heading4"/>
      </w:pPr>
      <w:r>
        <w:t>Close the step</w:t>
      </w:r>
    </w:p>
    <w:p w:rsidR="000670D8" w:rsidRDefault="00EA1CBF">
      <w:pPr>
        <w:ind w:left="567"/>
      </w:pPr>
      <w:r>
        <w:rPr>
          <w:i/>
        </w:rPr>
        <w:t>"Does this match what you had in mind? Anything you'd add before I move to entities?"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"From these requirements, the core nouns</w:t>
      </w:r>
      <w:r>
        <w:rPr>
          <w:i/>
        </w:rPr>
        <w:t xml:space="preserve"> I see are **Locker**, **Compartment**, and **AccessToken**. The orchestrator is **Locker** — it owns the compartments, owns the active tokens, and exposes deposit/pickup/reclaim. **Compartment** is the physical slot — owns its size and its occupancy state</w:t>
      </w:r>
      <w:r>
        <w:rPr>
          <w:i/>
        </w:rPr>
        <w:t>. **AccessToken** is the bearer credential — code + expiration + which compartment it unlocks."</w:t>
      </w:r>
    </w:p>
    <w:p w:rsidR="000670D8" w:rsidRDefault="00EA1CBF">
      <w:pPr>
        <w:pStyle w:val="Heading4"/>
      </w:pPr>
      <w:r>
        <w:t>Why no `Package` class</w:t>
      </w:r>
    </w:p>
    <w:p w:rsidR="000670D8" w:rsidRDefault="00EA1CBF">
      <w:pPr>
        <w:ind w:left="567"/>
      </w:pPr>
      <w:r>
        <w:rPr>
          <w:i/>
        </w:rPr>
        <w:t>"I considered adding `Package`, but it has no state we'd actually use and no rules to enforce — the driver just tells us the size. So siz</w:t>
      </w:r>
      <w:r>
        <w:rPr>
          <w:i/>
        </w:rPr>
        <w:t>e becomes an argument, not its own class. Same reasoning for `Customer` and `Driver` — those are actors in the use case, not entities with state."</w:t>
      </w:r>
    </w:p>
    <w:p w:rsidR="000670D8" w:rsidRDefault="00EA1CBF">
      <w:r>
        <w:lastRenderedPageBreak/>
        <w:t xml:space="preserve">This is the </w:t>
      </w:r>
      <w:r>
        <w:rPr>
          <w:b/>
        </w:rPr>
        <w:t>mid/senior signal</w:t>
      </w:r>
      <w:r>
        <w:t xml:space="preserve"> the article specifically calls out: arriving at the 3-class model through reaso</w:t>
      </w:r>
      <w:r>
        <w:t>ning, not pre-building empty classes.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Locker        (orchestrator: deposit, pickup, reclaim)</w:t>
            </w:r>
            <w:r>
              <w:br/>
            </w:r>
            <w:r>
              <w:rPr>
                <w:rFonts w:ascii="Consolas" w:hAnsi="Consolas"/>
                <w:sz w:val="18"/>
              </w:rPr>
              <w:t>- Compartment   (physical slot: size + status)</w:t>
            </w:r>
            <w:r>
              <w:br/>
            </w:r>
            <w:r>
              <w:rPr>
                <w:rFonts w:ascii="Consolas" w:hAnsi="Consolas"/>
                <w:sz w:val="18"/>
              </w:rPr>
              <w:t>- AccessToken   (bearer credential: code + expiration + compartment)</w:t>
            </w:r>
            <w:r>
              <w:br/>
            </w:r>
            <w:r>
              <w:br/>
            </w:r>
            <w:r>
              <w:rPr>
                <w:rFonts w:ascii="Consolas" w:hAnsi="Consolas"/>
                <w:sz w:val="18"/>
              </w:rPr>
              <w:t>Enums</w:t>
            </w:r>
            <w:r>
              <w:br/>
            </w:r>
            <w:r>
              <w:rPr>
                <w:rFonts w:ascii="Consolas" w:hAnsi="Consolas"/>
                <w:sz w:val="18"/>
              </w:rPr>
              <w:t xml:space="preserve">- </w:t>
            </w:r>
            <w:r>
              <w:rPr>
                <w:rFonts w:ascii="Consolas" w:hAnsi="Consolas"/>
                <w:sz w:val="18"/>
              </w:rPr>
              <w:t>Size                { SMALL, MEDIUM, LARGE }</w:t>
            </w:r>
            <w:r>
              <w:br/>
            </w:r>
            <w:r>
              <w:rPr>
                <w:rFonts w:ascii="Consolas" w:hAnsi="Consolas"/>
                <w:sz w:val="18"/>
              </w:rPr>
              <w:t>- CompartmentStatus   { AVAILABLE, OCCUPIED, OUT_OF_SERVICE }</w:t>
            </w:r>
            <w:r>
              <w:br/>
            </w:r>
            <w:r>
              <w:br/>
            </w:r>
            <w:r>
              <w:rPr>
                <w:rFonts w:ascii="Consolas" w:hAnsi="Consolas"/>
                <w:sz w:val="18"/>
              </w:rPr>
              <w:t>Relationships</w:t>
            </w:r>
            <w:r>
              <w:br/>
            </w:r>
            <w:r>
              <w:rPr>
                <w:rFonts w:ascii="Consolas" w:hAnsi="Consolas"/>
                <w:sz w:val="18"/>
              </w:rPr>
              <w:t>- Locker        owns        List&lt;Compartment&gt;</w:t>
            </w:r>
            <w:r>
              <w:br/>
            </w:r>
            <w:r>
              <w:rPr>
                <w:rFonts w:ascii="Consolas" w:hAnsi="Consolas"/>
                <w:sz w:val="18"/>
              </w:rPr>
              <w:t>- Locker        owns        Map&lt;String, AccessToken&gt;     (code -&gt; token)</w:t>
            </w:r>
            <w:r>
              <w:br/>
            </w:r>
            <w:r>
              <w:rPr>
                <w:rFonts w:ascii="Consolas" w:hAnsi="Consolas"/>
                <w:sz w:val="18"/>
              </w:rPr>
              <w:t xml:space="preserve">- AccessToken  </w:t>
            </w:r>
            <w:r>
              <w:rPr>
                <w:rFonts w:ascii="Consolas" w:hAnsi="Consolas"/>
                <w:sz w:val="18"/>
              </w:rPr>
              <w:t xml:space="preserve"> references  Compartment                   (NOT owns — the locker owns it)</w:t>
            </w:r>
          </w:p>
        </w:tc>
      </w:tr>
    </w:tbl>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Locker             |   &lt;- orchestrator</w:t>
            </w:r>
            <w:r>
              <w:br/>
            </w:r>
            <w:r>
              <w:rPr>
                <w:rFonts w:ascii="Consolas" w:hAnsi="Consolas"/>
                <w:sz w:val="18"/>
              </w:rPr>
              <w:t xml:space="preserve">                  |  deposit / pi</w:t>
            </w:r>
            <w:r>
              <w:rPr>
                <w:rFonts w:ascii="Consolas" w:hAnsi="Consolas"/>
                <w:sz w:val="18"/>
              </w:rPr>
              <w:t>ckup / reclaim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owns  |                  | owns</w:t>
            </w:r>
            <w:r>
              <w:br/>
            </w:r>
            <w:r>
              <w:rPr>
                <w:rFonts w:ascii="Consolas" w:hAnsi="Consolas"/>
                <w:sz w:val="18"/>
              </w:rPr>
              <w:t xml:space="preserve">                       v                  v</w:t>
            </w:r>
            <w:r>
              <w:br/>
            </w:r>
            <w:r>
              <w:rPr>
                <w:rFonts w:ascii="Consolas" w:hAnsi="Consolas"/>
                <w:sz w:val="18"/>
              </w:rPr>
              <w:t xml:space="preserve">            +------------------+     +------------</w:t>
            </w:r>
            <w:r>
              <w:rPr>
                <w:rFonts w:ascii="Consolas" w:hAnsi="Consolas"/>
                <w:sz w:val="18"/>
              </w:rPr>
              <w:t>------------+</w:t>
            </w:r>
            <w:r>
              <w:br/>
            </w:r>
            <w:r>
              <w:rPr>
                <w:rFonts w:ascii="Consolas" w:hAnsi="Consolas"/>
                <w:sz w:val="18"/>
              </w:rPr>
              <w:t xml:space="preserve">            | List&lt;Compartment&gt;|     | Map&lt;code, AccessToken&gt;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element                    | value</w:t>
            </w:r>
            <w:r>
              <w:br/>
            </w:r>
            <w:r>
              <w:rPr>
                <w:rFonts w:ascii="Consolas" w:hAnsi="Consolas"/>
                <w:sz w:val="18"/>
              </w:rPr>
              <w:t xml:space="preserve">          </w:t>
            </w:r>
            <w:r>
              <w:rPr>
                <w:rFonts w:ascii="Consolas" w:hAnsi="Consolas"/>
                <w:sz w:val="18"/>
              </w:rPr>
              <w:t xml:space="preserve">        v                            v</w:t>
            </w:r>
            <w:r>
              <w:br/>
            </w:r>
            <w:r>
              <w:rPr>
                <w:rFonts w:ascii="Consolas" w:hAnsi="Consolas"/>
                <w:sz w:val="18"/>
              </w:rPr>
              <w:t xml:space="preserve">            +-----------------+         +------------------+</w:t>
            </w:r>
            <w:r>
              <w:br/>
            </w:r>
            <w:r>
              <w:rPr>
                <w:rFonts w:ascii="Consolas" w:hAnsi="Consolas"/>
                <w:sz w:val="18"/>
              </w:rPr>
              <w:t xml:space="preserve">            |  Compartment    | &lt;-----  |   AccessToken    |</w:t>
            </w:r>
            <w:r>
              <w:br/>
            </w:r>
            <w:r>
              <w:rPr>
                <w:rFonts w:ascii="Consolas" w:hAnsi="Consolas"/>
                <w:sz w:val="18"/>
              </w:rPr>
              <w:t xml:space="preserve">            |  id, size,      |  refs   |  code,           |</w:t>
            </w:r>
            <w:r>
              <w:br/>
            </w:r>
            <w:r>
              <w:rPr>
                <w:rFonts w:ascii="Consolas" w:hAnsi="Consolas"/>
                <w:sz w:val="18"/>
              </w:rPr>
              <w:t xml:space="preserve">            |  status         |   </w:t>
            </w:r>
            <w:r>
              <w:rPr>
                <w:rFonts w:ascii="Consolas" w:hAnsi="Consolas"/>
                <w:sz w:val="18"/>
              </w:rPr>
              <w:t xml:space="preserve">      |  expiresAt,      |</w:t>
            </w:r>
            <w:r>
              <w:br/>
            </w:r>
            <w:r>
              <w:rPr>
                <w:rFonts w:ascii="Consolas" w:hAnsi="Consolas"/>
                <w:sz w:val="18"/>
              </w:rPr>
              <w:t xml:space="preserve">            +-----------------+         |  compartment ----+</w:t>
            </w:r>
            <w:r>
              <w:br/>
            </w:r>
            <w:r>
              <w:rPr>
                <w:rFonts w:ascii="Consolas" w:hAnsi="Consolas"/>
                <w:sz w:val="18"/>
              </w:rPr>
              <w:t xml:space="preserve">                                        +------------------+</w:t>
            </w:r>
          </w:p>
        </w:tc>
      </w:tr>
    </w:tbl>
    <w:p w:rsidR="000670D8" w:rsidRDefault="00EA1CBF">
      <w:r>
        <w:t xml:space="preserve">Narrate while drawing: </w:t>
      </w:r>
      <w:r>
        <w:rPr>
          <w:i/>
        </w:rPr>
        <w:t>"AccessToken holds a reference to its Compartment so pickup is O(1) — code lookup g</w:t>
      </w:r>
      <w:r>
        <w:rPr>
          <w:i/>
        </w:rPr>
        <w:t>ives us the token, token gives us the compartment, compartment opens. No scanning."</w:t>
      </w:r>
    </w:p>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Work top-down: Locker → Compartment → AccessToken.</w:t>
      </w:r>
    </w:p>
    <w:p w:rsidR="000670D8" w:rsidRDefault="00EA1CBF">
      <w:pPr>
        <w:pStyle w:val="Heading4"/>
      </w:pPr>
      <w:r>
        <w:t>Locker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Locker must own</w:t>
            </w:r>
          </w:p>
        </w:tc>
      </w:tr>
      <w:tr w:rsidR="000670D8">
        <w:tc>
          <w:tcPr>
            <w:tcW w:w="4986" w:type="dxa"/>
          </w:tcPr>
          <w:p w:rsidR="000670D8" w:rsidRDefault="00EA1CBF">
            <w:r>
              <w:t>Allocate by size</w:t>
            </w:r>
          </w:p>
        </w:tc>
        <w:tc>
          <w:tcPr>
            <w:tcW w:w="4986" w:type="dxa"/>
          </w:tcPr>
          <w:p w:rsidR="000670D8" w:rsidRDefault="00EA1CBF">
            <w:r>
              <w:rPr>
                <w:rFonts w:ascii="Consolas" w:hAnsi="Consolas"/>
                <w:sz w:val="20"/>
              </w:rPr>
              <w:t>List&lt;Compartment&gt; compartments</w:t>
            </w:r>
          </w:p>
        </w:tc>
      </w:tr>
      <w:tr w:rsidR="000670D8">
        <w:tc>
          <w:tcPr>
            <w:tcW w:w="4986" w:type="dxa"/>
          </w:tcPr>
          <w:p w:rsidR="000670D8" w:rsidRDefault="00EA1CBF">
            <w:r>
              <w:t>Validate code on pickup</w:t>
            </w:r>
          </w:p>
        </w:tc>
        <w:tc>
          <w:tcPr>
            <w:tcW w:w="4986" w:type="dxa"/>
          </w:tcPr>
          <w:p w:rsidR="000670D8" w:rsidRDefault="00EA1CBF">
            <w:r>
              <w:rPr>
                <w:rFonts w:ascii="Consolas" w:hAnsi="Consolas"/>
                <w:sz w:val="20"/>
              </w:rPr>
              <w:t>Map&lt;String, AccessToken&gt; tokensByCode</w:t>
            </w:r>
          </w:p>
        </w:tc>
      </w:tr>
      <w:tr w:rsidR="000670D8">
        <w:tc>
          <w:tcPr>
            <w:tcW w:w="4986" w:type="dxa"/>
          </w:tcPr>
          <w:p w:rsidR="000670D8" w:rsidRDefault="00EA1CBF">
            <w:r>
              <w:t>Expiration depends on "now"</w:t>
            </w:r>
          </w:p>
        </w:tc>
        <w:tc>
          <w:tcPr>
            <w:tcW w:w="4986" w:type="dxa"/>
          </w:tcPr>
          <w:p w:rsidR="000670D8" w:rsidRDefault="00EA1CBF">
            <w:r>
              <w:rPr>
                <w:rFonts w:ascii="Consolas" w:hAnsi="Consolas"/>
                <w:sz w:val="20"/>
              </w:rPr>
              <w:t>Clock</w:t>
            </w:r>
            <w:r>
              <w:t xml:space="preserve"> (injected — makes expiration testable)</w:t>
            </w:r>
          </w:p>
        </w:tc>
      </w:tr>
      <w:tr w:rsidR="000670D8">
        <w:tc>
          <w:tcPr>
            <w:tcW w:w="4986" w:type="dxa"/>
          </w:tcPr>
          <w:p w:rsidR="000670D8" w:rsidRDefault="00EA1CBF">
            <w:r>
              <w:t>Generate non-colliding codes</w:t>
            </w:r>
          </w:p>
        </w:tc>
        <w:tc>
          <w:tcPr>
            <w:tcW w:w="4986" w:type="dxa"/>
          </w:tcPr>
          <w:p w:rsidR="000670D8" w:rsidRDefault="00EA1CBF">
            <w:r>
              <w:rPr>
                <w:rFonts w:ascii="Consolas" w:hAnsi="Consolas"/>
                <w:sz w:val="20"/>
              </w:rPr>
              <w:t>Random</w:t>
            </w:r>
            <w:r>
              <w:t xml:space="preserve"> (injected — makes codes reproducible)</w:t>
            </w:r>
          </w:p>
        </w:tc>
      </w:tr>
    </w:tbl>
    <w:p w:rsidR="000670D8" w:rsidRDefault="00EA1CBF">
      <w:pPr>
        <w:pStyle w:val="Heading4"/>
      </w:pPr>
      <w:r>
        <w:lastRenderedPageBreak/>
        <w:t xml:space="preserve">Locker — </w:t>
      </w:r>
      <w:r>
        <w:t>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 on Locker</w:t>
            </w:r>
          </w:p>
        </w:tc>
      </w:tr>
      <w:tr w:rsidR="000670D8">
        <w:tc>
          <w:tcPr>
            <w:tcW w:w="4986" w:type="dxa"/>
          </w:tcPr>
          <w:p w:rsidR="000670D8" w:rsidRDefault="00EA1CBF">
            <w:r>
              <w:t>Driver deposits package</w:t>
            </w:r>
          </w:p>
        </w:tc>
        <w:tc>
          <w:tcPr>
            <w:tcW w:w="4986" w:type="dxa"/>
          </w:tcPr>
          <w:p w:rsidR="000670D8" w:rsidRDefault="00EA1CBF">
            <w:r>
              <w:rPr>
                <w:rFonts w:ascii="Consolas" w:hAnsi="Consolas"/>
                <w:sz w:val="20"/>
              </w:rPr>
              <w:t>String depositPackage(Size size)</w:t>
            </w:r>
          </w:p>
        </w:tc>
      </w:tr>
      <w:tr w:rsidR="000670D8">
        <w:tc>
          <w:tcPr>
            <w:tcW w:w="4986" w:type="dxa"/>
          </w:tcPr>
          <w:p w:rsidR="000670D8" w:rsidRDefault="00EA1CBF">
            <w:r>
              <w:t>Customer picks up</w:t>
            </w:r>
          </w:p>
        </w:tc>
        <w:tc>
          <w:tcPr>
            <w:tcW w:w="4986" w:type="dxa"/>
          </w:tcPr>
          <w:p w:rsidR="000670D8" w:rsidRDefault="00EA1CBF">
            <w:r>
              <w:rPr>
                <w:rFonts w:ascii="Consolas" w:hAnsi="Consolas"/>
                <w:sz w:val="20"/>
              </w:rPr>
              <w:t>void pickup(String tokenCode)</w:t>
            </w:r>
          </w:p>
        </w:tc>
      </w:tr>
      <w:tr w:rsidR="000670D8">
        <w:tc>
          <w:tcPr>
            <w:tcW w:w="4986" w:type="dxa"/>
          </w:tcPr>
          <w:p w:rsidR="000670D8" w:rsidRDefault="00EA1CBF">
            <w:r>
              <w:t>Staff reclaims expired</w:t>
            </w:r>
          </w:p>
        </w:tc>
        <w:tc>
          <w:tcPr>
            <w:tcW w:w="4986" w:type="dxa"/>
          </w:tcPr>
          <w:p w:rsidR="000670D8" w:rsidRDefault="00EA1CBF">
            <w:r>
              <w:rPr>
                <w:rFonts w:ascii="Consolas" w:hAnsi="Consolas"/>
                <w:sz w:val="20"/>
              </w:rPr>
              <w:t>void openExpiredCompartments()</w:t>
            </w:r>
          </w:p>
        </w:tc>
      </w:tr>
    </w:tbl>
    <w:p w:rsidR="000670D8" w:rsidRDefault="00EA1CBF">
      <w:pPr>
        <w:pStyle w:val="Heading4"/>
      </w:pPr>
      <w:r>
        <w:t xml:space="preserve">Locker — class outline (write this on </w:t>
      </w:r>
      <w:r>
        <w:t>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AmazonLocker {</w:t>
            </w:r>
            <w:r>
              <w:br/>
            </w:r>
            <w:r>
              <w:rPr>
                <w:rFonts w:ascii="Consolas" w:hAnsi="Consolas"/>
                <w:sz w:val="18"/>
              </w:rPr>
              <w:t xml:space="preserve">    // ----- State -----</w:t>
            </w:r>
            <w:r>
              <w:br/>
            </w:r>
            <w:r>
              <w:rPr>
                <w:rFonts w:ascii="Consolas" w:hAnsi="Consolas"/>
                <w:sz w:val="18"/>
              </w:rPr>
              <w:t xml:space="preserve">    private final List&lt;Compartment&gt;          compartments;</w:t>
            </w:r>
            <w:r>
              <w:br/>
            </w:r>
            <w:r>
              <w:rPr>
                <w:rFonts w:ascii="Consolas" w:hAnsi="Consolas"/>
                <w:sz w:val="18"/>
              </w:rPr>
              <w:t xml:space="preserve">    private final Map&lt;String, AccessToken&gt;   tokensByCode;</w:t>
            </w:r>
            <w:r>
              <w:br/>
            </w:r>
            <w:r>
              <w:rPr>
                <w:rFonts w:ascii="Consolas" w:hAnsi="Consolas"/>
                <w:sz w:val="18"/>
              </w:rPr>
              <w:t xml:space="preserve">    private final Clock                       clock;     // injected</w:t>
            </w:r>
            <w:r>
              <w:br/>
            </w:r>
            <w:r>
              <w:rPr>
                <w:rFonts w:ascii="Consolas" w:hAnsi="Consolas"/>
                <w:sz w:val="18"/>
              </w:rPr>
              <w:t xml:space="preserve">    p</w:t>
            </w:r>
            <w:r>
              <w:rPr>
                <w:rFonts w:ascii="Consolas" w:hAnsi="Consolas"/>
                <w:sz w:val="18"/>
              </w:rPr>
              <w:t>rivate final Random                      random;    // injected</w:t>
            </w:r>
            <w:r>
              <w:br/>
            </w:r>
            <w:r>
              <w:br/>
            </w:r>
            <w:r>
              <w:rPr>
                <w:rFonts w:ascii="Consolas" w:hAnsi="Consolas"/>
                <w:sz w:val="18"/>
              </w:rPr>
              <w:t xml:space="preserve">    private static final Duration TOKEN_TTL = Duration.ofDays(7);</w:t>
            </w:r>
            <w:r>
              <w:br/>
            </w:r>
            <w:r>
              <w:br/>
            </w:r>
            <w:r>
              <w:rPr>
                <w:rFonts w:ascii="Consolas" w:hAnsi="Consolas"/>
                <w:sz w:val="18"/>
              </w:rPr>
              <w:t xml:space="preserve">    // ----- Behavior -----</w:t>
            </w:r>
            <w:r>
              <w:br/>
            </w:r>
            <w:r>
              <w:rPr>
                <w:rFonts w:ascii="Consolas" w:hAnsi="Consolas"/>
                <w:sz w:val="18"/>
              </w:rPr>
              <w:t xml:space="preserve">    public String depositPackage(Size size)   { /* Step 4 */ }</w:t>
            </w:r>
            <w:r>
              <w:br/>
            </w:r>
            <w:r>
              <w:rPr>
                <w:rFonts w:ascii="Consolas" w:hAnsi="Consolas"/>
                <w:sz w:val="18"/>
              </w:rPr>
              <w:t xml:space="preserve">    public void   pickup(String t</w:t>
            </w:r>
            <w:r>
              <w:rPr>
                <w:rFonts w:ascii="Consolas" w:hAnsi="Consolas"/>
                <w:sz w:val="18"/>
              </w:rPr>
              <w:t>okenCode)    { /* Step 4 */ }</w:t>
            </w:r>
            <w:r>
              <w:br/>
            </w:r>
            <w:r>
              <w:rPr>
                <w:rFonts w:ascii="Consolas" w:hAnsi="Consolas"/>
                <w:sz w:val="18"/>
              </w:rPr>
              <w:t xml:space="preserve">    public void   openExpiredCompartments()   { /* Step 4 */ }</w:t>
            </w:r>
            <w:r>
              <w:br/>
            </w:r>
            <w:r>
              <w:rPr>
                <w:rFonts w:ascii="Consolas" w:hAnsi="Consolas"/>
                <w:sz w:val="18"/>
              </w:rPr>
              <w:t>}</w:t>
            </w:r>
          </w:p>
        </w:tc>
      </w:tr>
    </w:tbl>
    <w:p w:rsidR="000670D8" w:rsidRDefault="00EA1CBF">
      <w:pPr>
        <w:ind w:left="567"/>
      </w:pPr>
      <w:r>
        <w:rPr>
          <w:i/>
        </w:rPr>
        <w:t>**Sell the injected `Clock`:** *"Injecting `Clock` instead of calling `Instant.now()` directly means I can write deterministic tests for the 7-day expiration wi</w:t>
      </w:r>
      <w:r>
        <w:rPr>
          <w:i/>
        </w:rPr>
        <w:t>thout sleeping or mocking statics. Same with `Random` — reproducible codes in tests."*</w:t>
      </w:r>
    </w:p>
    <w:p w:rsidR="000670D8" w:rsidRDefault="00EA1CBF">
      <w:pPr>
        <w:pStyle w:val="Heading4"/>
      </w:pPr>
      <w:r>
        <w:t>Compartment —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Compartment {</w:t>
            </w:r>
            <w:r>
              <w:br/>
            </w:r>
            <w:r>
              <w:rPr>
                <w:rFonts w:ascii="Consolas" w:hAnsi="Consolas"/>
                <w:sz w:val="18"/>
              </w:rPr>
              <w:t xml:space="preserve">    private final String id;</w:t>
            </w:r>
            <w:r>
              <w:br/>
            </w:r>
            <w:r>
              <w:rPr>
                <w:rFonts w:ascii="Consolas" w:hAnsi="Consolas"/>
                <w:sz w:val="18"/>
              </w:rPr>
              <w:t xml:space="preserve">    private final Size   size;</w:t>
            </w:r>
            <w:r>
              <w:br/>
            </w:r>
            <w:r>
              <w:rPr>
                <w:rFonts w:ascii="Consolas" w:hAnsi="Consolas"/>
                <w:sz w:val="18"/>
              </w:rPr>
              <w:t xml:space="preserve">    private CompartmentStatus status;            // starts AVAILABLE</w:t>
            </w:r>
            <w:r>
              <w:br/>
            </w:r>
            <w:r>
              <w:br/>
            </w:r>
            <w:r>
              <w:rPr>
                <w:rFonts w:ascii="Consolas" w:hAnsi="Consolas"/>
                <w:sz w:val="18"/>
              </w:rPr>
              <w:t xml:space="preserve">    public boolean isAvailable();</w:t>
            </w:r>
            <w:r>
              <w:br/>
            </w:r>
            <w:r>
              <w:rPr>
                <w:rFonts w:ascii="Consolas" w:hAnsi="Consolas"/>
                <w:sz w:val="18"/>
              </w:rPr>
              <w:t xml:space="preserve">    public void    markOccupied();</w:t>
            </w:r>
            <w:r>
              <w:br/>
            </w:r>
            <w:r>
              <w:rPr>
                <w:rFonts w:ascii="Consolas" w:hAnsi="Consolas"/>
                <w:sz w:val="18"/>
              </w:rPr>
              <w:t xml:space="preserve">    public void    markFree();</w:t>
            </w:r>
            <w:r>
              <w:br/>
            </w:r>
            <w:r>
              <w:rPr>
                <w:rFonts w:ascii="Consolas" w:hAnsi="Consolas"/>
                <w:sz w:val="18"/>
              </w:rPr>
              <w:t xml:space="preserve">    public void    markOutOfService();</w:t>
            </w:r>
            <w:r>
              <w:br/>
            </w:r>
            <w:r>
              <w:rPr>
                <w:rFonts w:ascii="Consolas" w:hAnsi="Consolas"/>
                <w:sz w:val="18"/>
              </w:rPr>
              <w:t xml:space="preserve">    public void    open();                     </w:t>
            </w:r>
            <w:r>
              <w:rPr>
                <w:rFonts w:ascii="Consolas" w:hAnsi="Consolas"/>
                <w:sz w:val="18"/>
              </w:rPr>
              <w:t xml:space="preserve">   // hardware unlock</w:t>
            </w:r>
            <w:r>
              <w:br/>
            </w:r>
            <w:r>
              <w:rPr>
                <w:rFonts w:ascii="Consolas" w:hAnsi="Consolas"/>
                <w:sz w:val="18"/>
              </w:rPr>
              <w:t xml:space="preserve">    // + getters: id, size, status</w:t>
            </w:r>
            <w:r>
              <w:br/>
            </w:r>
            <w:r>
              <w:rPr>
                <w:rFonts w:ascii="Consolas" w:hAnsi="Consolas"/>
                <w:sz w:val="18"/>
              </w:rPr>
              <w:t>}</w:t>
            </w:r>
          </w:p>
        </w:tc>
      </w:tr>
    </w:tbl>
    <w:p w:rsidR="000670D8" w:rsidRDefault="00EA1CBF">
      <w:pPr>
        <w:pStyle w:val="Heading4"/>
      </w:pPr>
      <w:r>
        <w:t>AccessToken — outline (immutable)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final class AccessToken {</w:t>
            </w:r>
            <w:r>
              <w:br/>
            </w:r>
            <w:r>
              <w:rPr>
                <w:rFonts w:ascii="Consolas" w:hAnsi="Consolas"/>
                <w:sz w:val="18"/>
              </w:rPr>
              <w:t xml:space="preserve">    private final String       code;</w:t>
            </w:r>
            <w:r>
              <w:br/>
            </w:r>
            <w:r>
              <w:rPr>
                <w:rFonts w:ascii="Consolas" w:hAnsi="Consolas"/>
                <w:sz w:val="18"/>
              </w:rPr>
              <w:t xml:space="preserve">    private final Instant      expiresAt;</w:t>
            </w:r>
            <w:r>
              <w:br/>
            </w:r>
            <w:r>
              <w:rPr>
                <w:rFonts w:ascii="Consolas" w:hAnsi="Consolas"/>
                <w:sz w:val="18"/>
              </w:rPr>
              <w:t xml:space="preserve">    private final Compartment  compartment;</w:t>
            </w:r>
            <w:r>
              <w:br/>
            </w:r>
            <w:r>
              <w:br/>
            </w:r>
            <w:r>
              <w:rPr>
                <w:rFonts w:ascii="Consolas" w:hAnsi="Consolas"/>
                <w:sz w:val="18"/>
              </w:rPr>
              <w:t xml:space="preserve">    p</w:t>
            </w:r>
            <w:r>
              <w:rPr>
                <w:rFonts w:ascii="Consolas" w:hAnsi="Consolas"/>
                <w:sz w:val="18"/>
              </w:rPr>
              <w:t>ublic boolean isExpired(Clock clock);</w:t>
            </w:r>
            <w:r>
              <w:br/>
            </w:r>
            <w:r>
              <w:rPr>
                <w:rFonts w:ascii="Consolas" w:hAnsi="Consolas"/>
                <w:sz w:val="18"/>
              </w:rPr>
              <w:t xml:space="preserve">    // + getters: code, expiresAt, compartment</w:t>
            </w:r>
            <w:r>
              <w:br/>
            </w:r>
            <w:r>
              <w:rPr>
                <w:rFonts w:ascii="Consolas" w:hAnsi="Consolas"/>
                <w:sz w:val="18"/>
              </w:rPr>
              <w:t>}</w:t>
            </w:r>
          </w:p>
        </w:tc>
      </w:tr>
    </w:tbl>
    <w:p w:rsidR="000670D8" w:rsidRDefault="00EA1CBF">
      <w:pPr>
        <w:ind w:left="567"/>
      </w:pPr>
      <w:r>
        <w:rPr>
          <w:i/>
        </w:rPr>
        <w:t xml:space="preserve">*"Token is immutable — once issued, code/expiration/compartment don't change. State changes happen on Compartment (status) and on Locker (token added/removed from </w:t>
      </w:r>
      <w:r>
        <w:rPr>
          <w:i/>
        </w:rPr>
        <w:t>map)."*</w:t>
      </w:r>
    </w:p>
    <w:p w:rsidR="000670D8" w:rsidRDefault="00EA1CBF">
      <w:pPr>
        <w:pStyle w:val="Heading4"/>
      </w:pPr>
      <w:r>
        <w:lastRenderedPageBreak/>
        <w:t>Diagram — class cards (whiteboard-friendly summary)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   +--------------------------+</w:t>
            </w:r>
            <w:r>
              <w:br/>
            </w:r>
            <w:r>
              <w:rPr>
                <w:rFonts w:ascii="Consolas" w:hAnsi="Consolas"/>
                <w:sz w:val="18"/>
              </w:rPr>
              <w:t>|           AmazonLocker           |   |      Compartment        |   |       AccessToken        |</w:t>
            </w:r>
            <w:r>
              <w:br/>
            </w:r>
            <w:r>
              <w:rPr>
                <w:rFonts w:ascii="Consolas" w:hAnsi="Consolas"/>
                <w:sz w:val="18"/>
              </w:rPr>
              <w:t>+----------------------------------+   +-------------------------+   +--------------------------+</w:t>
            </w:r>
            <w:r>
              <w:br/>
            </w:r>
            <w:r>
              <w:rPr>
                <w:rFonts w:ascii="Consolas" w:hAnsi="Consolas"/>
                <w:sz w:val="18"/>
              </w:rPr>
              <w:t>| - compartments: List&lt;Compartment&gt;|   | - id: String            |   | - code: String           |</w:t>
            </w:r>
            <w:r>
              <w:br/>
            </w:r>
            <w:r>
              <w:rPr>
                <w:rFonts w:ascii="Consolas" w:hAnsi="Consolas"/>
                <w:sz w:val="18"/>
              </w:rPr>
              <w:t xml:space="preserve">| - tokensByCode: Map&lt;...&gt;         |   | - size: Size       </w:t>
            </w:r>
            <w:r>
              <w:rPr>
                <w:rFonts w:ascii="Consolas" w:hAnsi="Consolas"/>
                <w:sz w:val="18"/>
              </w:rPr>
              <w:t xml:space="preserve">     |   | - expiresAt: Instant     |</w:t>
            </w:r>
            <w:r>
              <w:br/>
            </w:r>
            <w:r>
              <w:rPr>
                <w:rFonts w:ascii="Consolas" w:hAnsi="Consolas"/>
                <w:sz w:val="18"/>
              </w:rPr>
              <w:t>| - clock: Clock                   |   | - status: Compartment-  |   | - compartment: Compart.. |</w:t>
            </w:r>
            <w:r>
              <w:br/>
            </w:r>
            <w:r>
              <w:rPr>
                <w:rFonts w:ascii="Consolas" w:hAnsi="Consolas"/>
                <w:sz w:val="18"/>
              </w:rPr>
              <w:t>| - random: Random                 |   |          Status         |   +--------------------------+</w:t>
            </w:r>
            <w:r>
              <w:br/>
            </w:r>
            <w:r>
              <w:rPr>
                <w:rFonts w:ascii="Consolas" w:hAnsi="Consolas"/>
                <w:sz w:val="18"/>
              </w:rPr>
              <w:t>+---------------------</w:t>
            </w:r>
            <w:r>
              <w:rPr>
                <w:rFonts w:ascii="Consolas" w:hAnsi="Consolas"/>
                <w:sz w:val="18"/>
              </w:rPr>
              <w:t>-------------+   +-------------------------+   | + isExpired(clock): bool |</w:t>
            </w:r>
            <w:r>
              <w:br/>
            </w:r>
            <w:r>
              <w:rPr>
                <w:rFonts w:ascii="Consolas" w:hAnsi="Consolas"/>
                <w:sz w:val="18"/>
              </w:rPr>
              <w:t>| + depositPackage(size): String   |   | + isAvailable(): bool   |   | + getCode()              |</w:t>
            </w:r>
            <w:r>
              <w:br/>
            </w:r>
            <w:r>
              <w:rPr>
                <w:rFonts w:ascii="Consolas" w:hAnsi="Consolas"/>
                <w:sz w:val="18"/>
              </w:rPr>
              <w:t>| + pickup(code): void             |   | + markOccupied()        |   | + getCompar</w:t>
            </w:r>
            <w:r>
              <w:rPr>
                <w:rFonts w:ascii="Consolas" w:hAnsi="Consolas"/>
                <w:sz w:val="18"/>
              </w:rPr>
              <w:t>tment()       |</w:t>
            </w:r>
            <w:r>
              <w:br/>
            </w:r>
            <w:r>
              <w:rPr>
                <w:rFonts w:ascii="Consolas" w:hAnsi="Consolas"/>
                <w:sz w:val="18"/>
              </w:rPr>
              <w:t>| + openExpiredCompartments()      |   | + markFree()            |   | + getExpiresAt()         |</w:t>
            </w:r>
            <w:r>
              <w:br/>
            </w:r>
            <w:r>
              <w:rPr>
                <w:rFonts w:ascii="Consolas" w:hAnsi="Consolas"/>
                <w:sz w:val="18"/>
              </w:rPr>
              <w:t>+----------------------------------+   | + markOutOfService()    |   +--------------------------+</w:t>
            </w:r>
            <w:r>
              <w:br/>
            </w:r>
            <w:r>
              <w:rPr>
                <w:rFonts w:ascii="Consolas" w:hAnsi="Consolas"/>
                <w:sz w:val="18"/>
              </w:rPr>
              <w:t xml:space="preserve">                                       | + o</w:t>
            </w:r>
            <w:r>
              <w:rPr>
                <w:rFonts w:ascii="Consolas" w:hAnsi="Consolas"/>
                <w:sz w:val="18"/>
              </w:rPr>
              <w:t>pen()                |</w:t>
            </w:r>
            <w:r>
              <w:br/>
            </w:r>
            <w:r>
              <w:rPr>
                <w:rFonts w:ascii="Consolas" w:hAnsi="Consolas"/>
                <w:sz w:val="18"/>
              </w:rPr>
              <w:t xml:space="preserve">                                       +-------------------------+</w:t>
            </w:r>
            <w:r>
              <w:br/>
            </w:r>
            <w:r>
              <w:br/>
            </w:r>
            <w:r>
              <w:rPr>
                <w:rFonts w:ascii="Consolas" w:hAnsi="Consolas"/>
                <w:sz w:val="18"/>
              </w:rPr>
              <w:t>Locker --owns--&gt; List&lt;Compartment&gt;      AccessToken --refs--&gt; Compartment</w:t>
            </w:r>
            <w:r>
              <w:br/>
            </w:r>
            <w:r>
              <w:rPr>
                <w:rFonts w:ascii="Consolas" w:hAnsi="Consolas"/>
                <w:sz w:val="18"/>
              </w:rPr>
              <w:t>Locker --owns--&gt; Map&lt;code, AccessToken&gt;</w:t>
            </w:r>
          </w:p>
        </w:tc>
      </w:tr>
    </w:tbl>
    <w:p w:rsidR="000670D8" w:rsidRDefault="00EA1CBF">
      <w:pPr>
        <w:pStyle w:val="Heading4"/>
      </w:pPr>
      <w:r>
        <w:t>The principle to verbalize — "Information Expert /</w:t>
      </w:r>
      <w:r>
        <w:t xml:space="preserve"> Tell, Don't Ask"</w:t>
      </w:r>
    </w:p>
    <w:p w:rsidR="000670D8" w:rsidRDefault="00EA1CBF">
      <w:pPr>
        <w:ind w:left="567"/>
      </w:pPr>
      <w:r>
        <w:rPr>
          <w:i/>
        </w:rPr>
        <w:t>"Compartment owns its `status`, so the rule *'am I available?'* lives on Compartment as `isAvailable()`. Token owns its `expiresAt`, so the rule *'am I expired?'* lives on Token as `isExpired(clock)`. Locker doesn't reach into either to c</w:t>
      </w:r>
      <w:r>
        <w:rPr>
          <w:i/>
        </w:rPr>
        <w:t>ompute these — it asks. That keeps each class's rules in one place, so when expiration policy changes from 7 days to 14, only the Locker's TTL constant moves; when 'available' starts meaning 'available and not OUT_OF_SERVICE', only Compartment changes."</w:t>
      </w:r>
    </w:p>
    <w:p w:rsidR="000670D8" w:rsidRDefault="000670D8">
      <w:pPr>
        <w:pBdr>
          <w:bottom w:val="single" w:sz="6" w:space="1" w:color="999999"/>
        </w:pBdr>
        <w:spacing w:before="40" w:after="40"/>
      </w:pPr>
    </w:p>
    <w:p w:rsidR="000670D8" w:rsidRDefault="00EA1CBF">
      <w:pPr>
        <w:pStyle w:val="Heading3"/>
      </w:pPr>
      <w:r>
        <w:t>S</w:t>
      </w:r>
      <w:r>
        <w:t>TEP 4 — Implementation (~16 min)</w:t>
      </w:r>
    </w:p>
    <w:p w:rsidR="000670D8" w:rsidRDefault="00EA1CBF">
      <w:pPr>
        <w:pStyle w:val="Heading4"/>
      </w:pPr>
      <w:r>
        <w:t>Open by asking</w:t>
      </w:r>
    </w:p>
    <w:p w:rsidR="000670D8" w:rsidRDefault="00EA1CBF">
      <w:pPr>
        <w:ind w:left="567"/>
      </w:pPr>
      <w:r>
        <w:rPr>
          <w:i/>
        </w:rPr>
        <w:t>"Real Java or pseudo-code? I'd like to walk through deposit, then pickup, then expiration."</w:t>
      </w:r>
    </w:p>
    <w:p w:rsidR="000670D8" w:rsidRDefault="00EA1CBF">
      <w:pPr>
        <w:pStyle w:val="Heading4"/>
      </w:pPr>
      <w:r>
        <w:t>4.1 `depositPackage` — flow + code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depositPackage(size)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w:t>
            </w:r>
            <w:r>
              <w:rPr>
                <w:rFonts w:ascii="Consolas" w:hAnsi="Consolas"/>
                <w:sz w:val="18"/>
              </w:rPr>
              <w:t>| scan compartments by size  |</w:t>
            </w:r>
            <w:r>
              <w:br/>
            </w:r>
            <w:r>
              <w:rPr>
                <w:rFonts w:ascii="Consolas" w:hAnsi="Consolas"/>
                <w:sz w:val="18"/>
              </w:rPr>
              <w:t xml:space="preserve">   | find first AVAILABLE       |</w:t>
            </w:r>
            <w:r>
              <w:br/>
            </w:r>
            <w:r>
              <w:rPr>
                <w:rFonts w:ascii="Consolas" w:hAnsi="Consolas"/>
                <w:sz w:val="18"/>
              </w:rPr>
              <w:t xml:space="preserve">   +----------------------------+</w:t>
            </w:r>
            <w:r>
              <w:br/>
            </w:r>
            <w:r>
              <w:rPr>
                <w:rFonts w:ascii="Consolas" w:hAnsi="Consolas"/>
                <w:sz w:val="18"/>
              </w:rPr>
              <w:lastRenderedPageBreak/>
              <w:t xml:space="preserve">                | none -&gt; throw NoSuchElement("no compartment of size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compartment.open()      </w:t>
            </w:r>
            <w:r>
              <w:rPr>
                <w:rFonts w:ascii="Consolas" w:hAnsi="Consolas"/>
                <w:sz w:val="18"/>
              </w:rPr>
              <w:t xml:space="preserve">   |     &lt;- hardware first (driver opens before token)</w:t>
            </w:r>
            <w:r>
              <w:br/>
            </w:r>
            <w:r>
              <w:rPr>
                <w:rFonts w:ascii="Consolas" w:hAnsi="Consolas"/>
                <w:sz w:val="18"/>
              </w:rPr>
              <w:t xml:space="preserve">   | compartment.markOccupied()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code = unique 6-digit      |</w:t>
            </w:r>
            <w:r>
              <w:br/>
            </w:r>
            <w:r>
              <w:rPr>
                <w:rFonts w:ascii="Consolas" w:hAnsi="Consolas"/>
                <w:sz w:val="18"/>
              </w:rPr>
              <w:t xml:space="preserve">   | expiresAt = now + 7d       |</w:t>
            </w:r>
            <w:r>
              <w:br/>
            </w:r>
            <w:r>
              <w:rPr>
                <w:rFonts w:ascii="Consolas" w:hAnsi="Consolas"/>
                <w:sz w:val="18"/>
              </w:rPr>
              <w:t xml:space="preserve">   | tokensBy</w:t>
            </w:r>
            <w:r>
              <w:rPr>
                <w:rFonts w:ascii="Consolas" w:hAnsi="Consolas"/>
                <w:sz w:val="18"/>
              </w:rPr>
              <w:t>Code[code] = token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return code</w:t>
            </w:r>
          </w:p>
        </w:tc>
      </w:tr>
      <w:tr w:rsidR="000670D8">
        <w:tc>
          <w:tcPr>
            <w:tcW w:w="9071" w:type="dxa"/>
            <w:shd w:val="clear" w:color="auto" w:fill="F2F2F2"/>
          </w:tcPr>
          <w:p w:rsidR="000670D8" w:rsidRDefault="00EA1CBF">
            <w:pPr>
              <w:spacing w:after="0"/>
            </w:pPr>
            <w:r>
              <w:rPr>
                <w:rFonts w:ascii="Consolas" w:hAnsi="Consolas"/>
                <w:sz w:val="18"/>
              </w:rPr>
              <w:lastRenderedPageBreak/>
              <w:t>public String depositPackage(Size size) {</w:t>
            </w:r>
            <w:r>
              <w:br/>
            </w:r>
            <w:r>
              <w:rPr>
                <w:rFonts w:ascii="Consolas" w:hAnsi="Consolas"/>
                <w:sz w:val="18"/>
              </w:rPr>
              <w:t xml:space="preserve">    Compartment compartment = findAvailable(size);</w:t>
            </w:r>
            <w:r>
              <w:br/>
            </w:r>
            <w:r>
              <w:rPr>
                <w:rFonts w:ascii="Consolas" w:hAnsi="Consolas"/>
                <w:sz w:val="18"/>
              </w:rPr>
              <w:t xml:space="preserve">    if (compartment == null) {</w:t>
            </w:r>
            <w:r>
              <w:br/>
            </w:r>
            <w:r>
              <w:rPr>
                <w:rFonts w:ascii="Consolas" w:hAnsi="Consolas"/>
                <w:sz w:val="18"/>
              </w:rPr>
              <w:t xml:space="preserve">        throw new NoSuchElementException("No available compartment of size " + size);</w:t>
            </w:r>
            <w:r>
              <w:br/>
            </w:r>
            <w:r>
              <w:rPr>
                <w:rFonts w:ascii="Consolas" w:hAnsi="Consolas"/>
                <w:sz w:val="18"/>
              </w:rPr>
              <w:t xml:space="preserve">    }</w:t>
            </w:r>
            <w:r>
              <w:br/>
            </w:r>
            <w:r>
              <w:br/>
            </w:r>
            <w:r>
              <w:rPr>
                <w:rFonts w:ascii="Consolas" w:hAnsi="Consolas"/>
                <w:sz w:val="18"/>
              </w:rPr>
              <w:t xml:space="preserve">    compartment.open();</w:t>
            </w:r>
            <w:r>
              <w:br/>
            </w:r>
            <w:r>
              <w:rPr>
                <w:rFonts w:ascii="Consolas" w:hAnsi="Consolas"/>
                <w:sz w:val="18"/>
              </w:rPr>
              <w:t xml:space="preserve">    compartment.markOccupied();</w:t>
            </w:r>
            <w:r>
              <w:br/>
            </w:r>
            <w:r>
              <w:br/>
            </w:r>
            <w:r>
              <w:rPr>
                <w:rFonts w:ascii="Consolas" w:hAnsi="Consolas"/>
                <w:sz w:val="18"/>
              </w:rPr>
              <w:t xml:space="preserve">    String code = generateUniqueCode();</w:t>
            </w:r>
            <w:r>
              <w:br/>
            </w:r>
            <w:r>
              <w:rPr>
                <w:rFonts w:ascii="Consolas" w:hAnsi="Consolas"/>
                <w:sz w:val="18"/>
              </w:rPr>
              <w:t xml:space="preserve">    Instant expiresAt = clock.instant().plus(TOKEN_TTL);</w:t>
            </w:r>
            <w:r>
              <w:br/>
            </w:r>
            <w:r>
              <w:rPr>
                <w:rFonts w:ascii="Consolas" w:hAnsi="Consolas"/>
                <w:sz w:val="18"/>
              </w:rPr>
              <w:t xml:space="preserve">    Acces</w:t>
            </w:r>
            <w:r>
              <w:rPr>
                <w:rFonts w:ascii="Consolas" w:hAnsi="Consolas"/>
                <w:sz w:val="18"/>
              </w:rPr>
              <w:t>sToken token = new AccessToken(code, expiresAt, compartment);</w:t>
            </w:r>
            <w:r>
              <w:br/>
            </w:r>
            <w:r>
              <w:rPr>
                <w:rFonts w:ascii="Consolas" w:hAnsi="Consolas"/>
                <w:sz w:val="18"/>
              </w:rPr>
              <w:t xml:space="preserve">    tokensByCode.put(code, token);</w:t>
            </w:r>
            <w:r>
              <w:br/>
            </w:r>
            <w:r>
              <w:rPr>
                <w:rFonts w:ascii="Consolas" w:hAnsi="Consolas"/>
                <w:sz w:val="18"/>
              </w:rPr>
              <w:t xml:space="preserve">    return code;</w:t>
            </w:r>
            <w:r>
              <w:br/>
            </w:r>
            <w:r>
              <w:rPr>
                <w:rFonts w:ascii="Consolas" w:hAnsi="Consolas"/>
                <w:sz w:val="18"/>
              </w:rPr>
              <w:t>}</w:t>
            </w:r>
            <w:r>
              <w:br/>
            </w:r>
            <w:r>
              <w:br/>
            </w:r>
            <w:r>
              <w:rPr>
                <w:rFonts w:ascii="Consolas" w:hAnsi="Consolas"/>
                <w:sz w:val="18"/>
              </w:rPr>
              <w:t>private Compartment findAvailable(Size size) {</w:t>
            </w:r>
            <w:r>
              <w:br/>
            </w:r>
            <w:r>
              <w:rPr>
                <w:rFonts w:ascii="Consolas" w:hAnsi="Consolas"/>
                <w:sz w:val="18"/>
              </w:rPr>
              <w:t xml:space="preserve">    for (Compartment c : compartments) {</w:t>
            </w:r>
            <w:r>
              <w:br/>
            </w:r>
            <w:r>
              <w:rPr>
                <w:rFonts w:ascii="Consolas" w:hAnsi="Consolas"/>
                <w:sz w:val="18"/>
              </w:rPr>
              <w:t xml:space="preserve">        if (c.getSize() == size &amp;&amp; c.isAvailable())</w:t>
            </w:r>
            <w:r>
              <w:rPr>
                <w:rFonts w:ascii="Consolas" w:hAnsi="Consolas"/>
                <w:sz w:val="18"/>
              </w:rPr>
              <w:t xml:space="preserve"> return c;</w:t>
            </w:r>
            <w:r>
              <w:br/>
            </w:r>
            <w:r>
              <w:rPr>
                <w:rFonts w:ascii="Consolas" w:hAnsi="Consolas"/>
                <w:sz w:val="18"/>
              </w:rPr>
              <w:t xml:space="preserve">    }</w:t>
            </w:r>
            <w:r>
              <w:br/>
            </w:r>
            <w:r>
              <w:rPr>
                <w:rFonts w:ascii="Consolas" w:hAnsi="Consolas"/>
                <w:sz w:val="18"/>
              </w:rPr>
              <w:t xml:space="preserve">    return null;</w:t>
            </w:r>
            <w:r>
              <w:br/>
            </w:r>
            <w:r>
              <w:rPr>
                <w:rFonts w:ascii="Consolas" w:hAnsi="Consolas"/>
                <w:sz w:val="18"/>
              </w:rPr>
              <w:t>}</w:t>
            </w:r>
            <w:r>
              <w:br/>
            </w:r>
            <w:r>
              <w:br/>
            </w:r>
            <w:r>
              <w:rPr>
                <w:rFonts w:ascii="Consolas" w:hAnsi="Consolas"/>
                <w:sz w:val="18"/>
              </w:rPr>
              <w:t>private String generateUniqueCode() {</w:t>
            </w:r>
            <w:r>
              <w:br/>
            </w:r>
            <w:r>
              <w:rPr>
                <w:rFonts w:ascii="Consolas" w:hAnsi="Consolas"/>
                <w:sz w:val="18"/>
              </w:rPr>
              <w:t xml:space="preserve">    for (int i = 0; i &lt; 10; i++) {                       // retry on collision</w:t>
            </w:r>
            <w:r>
              <w:br/>
            </w:r>
            <w:r>
              <w:rPr>
                <w:rFonts w:ascii="Consolas" w:hAnsi="Consolas"/>
                <w:sz w:val="18"/>
              </w:rPr>
              <w:t xml:space="preserve">        String code = String.format("%06d", random.nextInt(1_000_000));</w:t>
            </w:r>
            <w:r>
              <w:br/>
            </w:r>
            <w:r>
              <w:rPr>
                <w:rFonts w:ascii="Consolas" w:hAnsi="Consolas"/>
                <w:sz w:val="18"/>
              </w:rPr>
              <w:t xml:space="preserve">        if (!tokensByCode.cont</w:t>
            </w:r>
            <w:r>
              <w:rPr>
                <w:rFonts w:ascii="Consolas" w:hAnsi="Consolas"/>
                <w:sz w:val="18"/>
              </w:rPr>
              <w:t>ainsKey(code)) return code;</w:t>
            </w:r>
            <w:r>
              <w:br/>
            </w:r>
            <w:r>
              <w:rPr>
                <w:rFonts w:ascii="Consolas" w:hAnsi="Consolas"/>
                <w:sz w:val="18"/>
              </w:rPr>
              <w:t xml:space="preserve">    }</w:t>
            </w:r>
            <w:r>
              <w:br/>
            </w:r>
            <w:r>
              <w:rPr>
                <w:rFonts w:ascii="Consolas" w:hAnsi="Consolas"/>
                <w:sz w:val="18"/>
              </w:rPr>
              <w:t xml:space="preserve">    throw new IllegalStateException("Could not generate a unique code");</w:t>
            </w:r>
            <w:r>
              <w:br/>
            </w:r>
            <w:r>
              <w:rPr>
                <w:rFonts w:ascii="Consolas" w:hAnsi="Consolas"/>
                <w:sz w:val="18"/>
              </w:rPr>
              <w:t>}</w:t>
            </w:r>
          </w:p>
        </w:tc>
      </w:tr>
    </w:tbl>
    <w:p w:rsidR="000670D8" w:rsidRDefault="00EA1CBF">
      <w:pPr>
        <w:ind w:left="567"/>
      </w:pPr>
      <w:r>
        <w:rPr>
          <w:i/>
        </w:rPr>
        <w:t>**Senior-signal callout:** *"Naive random codes can collide with live tokens — 1 in 1M is small but non-zero, and the consequence is a wrong custo</w:t>
      </w:r>
      <w:r>
        <w:rPr>
          <w:i/>
        </w:rPr>
        <w:t>mer opening someone else's compartment. So I generate-and-check against the live map and retry. Bounded retries to avoid an infinite loop if the keyspace ever shrinks."*</w:t>
      </w:r>
    </w:p>
    <w:p w:rsidR="000670D8" w:rsidRDefault="00EA1CBF">
      <w:pPr>
        <w:pStyle w:val="Heading4"/>
      </w:pPr>
      <w:r>
        <w:t>4.2 `pickup` — flow + code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pickup(code)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rPr>
                <w:rFonts w:ascii="Consolas" w:hAnsi="Consolas"/>
                <w:sz w:val="18"/>
              </w:rPr>
              <w:t>---------+</w:t>
            </w:r>
            <w:r>
              <w:br/>
            </w:r>
            <w:r>
              <w:rPr>
                <w:rFonts w:ascii="Consolas" w:hAnsi="Consolas"/>
                <w:sz w:val="18"/>
              </w:rPr>
              <w:lastRenderedPageBreak/>
              <w:t xml:space="preserve">   | code null / empty?         |--yes--&gt; throw IllegalArgument</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token = tokensByCode[code] |</w:t>
            </w:r>
            <w:r>
              <w:br/>
            </w:r>
            <w:r>
              <w:rPr>
                <w:rFonts w:ascii="Consolas" w:hAnsi="Consolas"/>
                <w:sz w:val="18"/>
              </w:rPr>
              <w:t xml:space="preserve">   | token == null?             |--yes--</w:t>
            </w:r>
            <w:r>
              <w:rPr>
                <w:rFonts w:ascii="Consolas" w:hAnsi="Consolas"/>
                <w:sz w:val="18"/>
              </w:rPr>
              <w:t>&gt; throw NoSuchElement</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token.isExpired(clock)?    |--yes--&gt; throw IllegalState</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compartment.open()         |</w:t>
            </w:r>
            <w:r>
              <w:br/>
            </w:r>
            <w:r>
              <w:rPr>
                <w:rFonts w:ascii="Consolas" w:hAnsi="Consolas"/>
                <w:sz w:val="18"/>
              </w:rPr>
              <w:t xml:space="preserve">   | compartment.markFree()     |</w:t>
            </w:r>
            <w:r>
              <w:br/>
            </w:r>
            <w:r>
              <w:rPr>
                <w:rFonts w:ascii="Consolas" w:hAnsi="Consolas"/>
                <w:sz w:val="18"/>
              </w:rPr>
              <w:t xml:space="preserve">   | tokensByCode.remove(code)  |</w:t>
            </w:r>
            <w:r>
              <w:br/>
            </w:r>
            <w:r>
              <w:rPr>
                <w:rFonts w:ascii="Consolas" w:hAnsi="Consolas"/>
                <w:sz w:val="18"/>
              </w:rPr>
              <w:t xml:space="preserve">   +----------------------------+</w:t>
            </w:r>
          </w:p>
        </w:tc>
      </w:tr>
      <w:tr w:rsidR="000670D8">
        <w:tc>
          <w:tcPr>
            <w:tcW w:w="9071" w:type="dxa"/>
            <w:shd w:val="clear" w:color="auto" w:fill="F2F2F2"/>
          </w:tcPr>
          <w:p w:rsidR="000670D8" w:rsidRDefault="00EA1CBF">
            <w:pPr>
              <w:spacing w:after="0"/>
            </w:pPr>
            <w:r>
              <w:rPr>
                <w:rFonts w:ascii="Consolas" w:hAnsi="Consolas"/>
                <w:sz w:val="18"/>
              </w:rPr>
              <w:lastRenderedPageBreak/>
              <w:t>public void pickup(String tokenCode) {</w:t>
            </w:r>
            <w:r>
              <w:br/>
            </w:r>
            <w:r>
              <w:rPr>
                <w:rFonts w:ascii="Consolas" w:hAnsi="Consolas"/>
                <w:sz w:val="18"/>
              </w:rPr>
              <w:t xml:space="preserve">    if (tokenCode == null || tokenCode.isEmpty()) {</w:t>
            </w:r>
            <w:r>
              <w:br/>
            </w:r>
            <w:r>
              <w:rPr>
                <w:rFonts w:ascii="Consolas" w:hAnsi="Consolas"/>
                <w:sz w:val="18"/>
              </w:rPr>
              <w:t xml:space="preserve">        throw new IllegalArgumentException("Invalid access token code");</w:t>
            </w:r>
            <w:r>
              <w:br/>
            </w:r>
            <w:r>
              <w:rPr>
                <w:rFonts w:ascii="Consolas" w:hAnsi="Consolas"/>
                <w:sz w:val="18"/>
              </w:rPr>
              <w:t xml:space="preserve">    }</w:t>
            </w:r>
            <w:r>
              <w:br/>
            </w:r>
            <w:r>
              <w:rPr>
                <w:rFonts w:ascii="Consolas" w:hAnsi="Consolas"/>
                <w:sz w:val="18"/>
              </w:rPr>
              <w:t xml:space="preserve">    AccessToken token = tokensByCode.get(tokenCode);</w:t>
            </w:r>
            <w:r>
              <w:br/>
            </w:r>
            <w:r>
              <w:rPr>
                <w:rFonts w:ascii="Consolas" w:hAnsi="Consolas"/>
                <w:sz w:val="18"/>
              </w:rPr>
              <w:t xml:space="preserve">    if (token == null) {</w:t>
            </w:r>
            <w:r>
              <w:br/>
            </w:r>
            <w:r>
              <w:rPr>
                <w:rFonts w:ascii="Consolas" w:hAnsi="Consolas"/>
                <w:sz w:val="18"/>
              </w:rPr>
              <w:t xml:space="preserve">        throw new NoSuchElementException("Inval</w:t>
            </w:r>
            <w:r>
              <w:rPr>
                <w:rFonts w:ascii="Consolas" w:hAnsi="Consolas"/>
                <w:sz w:val="18"/>
              </w:rPr>
              <w:t>id access token code");</w:t>
            </w:r>
            <w:r>
              <w:br/>
            </w:r>
            <w:r>
              <w:rPr>
                <w:rFonts w:ascii="Consolas" w:hAnsi="Consolas"/>
                <w:sz w:val="18"/>
              </w:rPr>
              <w:t xml:space="preserve">    }</w:t>
            </w:r>
            <w:r>
              <w:br/>
            </w:r>
            <w:r>
              <w:rPr>
                <w:rFonts w:ascii="Consolas" w:hAnsi="Consolas"/>
                <w:sz w:val="18"/>
              </w:rPr>
              <w:t xml:space="preserve">    if (token.isExpired(clock)) {</w:t>
            </w:r>
            <w:r>
              <w:br/>
            </w:r>
            <w:r>
              <w:rPr>
                <w:rFonts w:ascii="Consolas" w:hAnsi="Consolas"/>
                <w:sz w:val="18"/>
              </w:rPr>
              <w:t xml:space="preserve">        throw new IllegalStateException("Access token has expired");</w:t>
            </w:r>
            <w:r>
              <w:br/>
            </w:r>
            <w:r>
              <w:rPr>
                <w:rFonts w:ascii="Consolas" w:hAnsi="Consolas"/>
                <w:sz w:val="18"/>
              </w:rPr>
              <w:t xml:space="preserve">    }</w:t>
            </w:r>
            <w:r>
              <w:br/>
            </w:r>
            <w:r>
              <w:rPr>
                <w:rFonts w:ascii="Consolas" w:hAnsi="Consolas"/>
                <w:sz w:val="18"/>
              </w:rPr>
              <w:t xml:space="preserve">    Compartment compartment = token.getCompartment();</w:t>
            </w:r>
            <w:r>
              <w:br/>
            </w:r>
            <w:r>
              <w:rPr>
                <w:rFonts w:ascii="Consolas" w:hAnsi="Consolas"/>
                <w:sz w:val="18"/>
              </w:rPr>
              <w:t xml:space="preserve">    compartment.open();</w:t>
            </w:r>
            <w:r>
              <w:br/>
            </w:r>
            <w:r>
              <w:rPr>
                <w:rFonts w:ascii="Consolas" w:hAnsi="Consolas"/>
                <w:sz w:val="18"/>
              </w:rPr>
              <w:t xml:space="preserve">    compartment.markFree();</w:t>
            </w:r>
            <w:r>
              <w:br/>
            </w:r>
            <w:r>
              <w:rPr>
                <w:rFonts w:ascii="Consolas" w:hAnsi="Consolas"/>
                <w:sz w:val="18"/>
              </w:rPr>
              <w:t xml:space="preserve">    tokensB</w:t>
            </w:r>
            <w:r>
              <w:rPr>
                <w:rFonts w:ascii="Consolas" w:hAnsi="Consolas"/>
                <w:sz w:val="18"/>
              </w:rPr>
              <w:t>yCode.remove(tokenCode);</w:t>
            </w:r>
            <w:r>
              <w:br/>
            </w:r>
            <w:r>
              <w:rPr>
                <w:rFonts w:ascii="Consolas" w:hAnsi="Consolas"/>
                <w:sz w:val="18"/>
              </w:rPr>
              <w:t>}</w:t>
            </w:r>
          </w:p>
        </w:tc>
      </w:tr>
    </w:tbl>
    <w:p w:rsidR="000670D8" w:rsidRDefault="00EA1CBF">
      <w:pPr>
        <w:ind w:left="567"/>
      </w:pPr>
      <w:r>
        <w:rPr>
          <w:i/>
        </w:rPr>
        <w:t>*"Three guard clauses, three distinct exception types — the caller can tell apart 'you typed it wrong', 'never existed', and 'you waited too long'."*</w:t>
      </w:r>
    </w:p>
    <w:p w:rsidR="000670D8" w:rsidRDefault="00EA1CBF">
      <w:pPr>
        <w:pStyle w:val="Heading4"/>
      </w:pPr>
      <w:r>
        <w:t>4.3 `openExpiredCompartments` — staff reclaim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openExpiredCompartme</w:t>
            </w:r>
            <w:r>
              <w:rPr>
                <w:rFonts w:ascii="Consolas" w:hAnsi="Consolas"/>
                <w:sz w:val="18"/>
              </w:rPr>
              <w:t>nts() {</w:t>
            </w:r>
            <w:r>
              <w:br/>
            </w:r>
            <w:r>
              <w:rPr>
                <w:rFonts w:ascii="Consolas" w:hAnsi="Consolas"/>
                <w:sz w:val="18"/>
              </w:rPr>
              <w:t xml:space="preserve">    Iterator&lt;Map.Entry&lt;String, AccessToken&gt;&gt; it = tokensByCode.entrySet().iterator();</w:t>
            </w:r>
            <w:r>
              <w:br/>
            </w:r>
            <w:r>
              <w:rPr>
                <w:rFonts w:ascii="Consolas" w:hAnsi="Consolas"/>
                <w:sz w:val="18"/>
              </w:rPr>
              <w:t xml:space="preserve">    while (it.hasNext()) {</w:t>
            </w:r>
            <w:r>
              <w:br/>
            </w:r>
            <w:r>
              <w:rPr>
                <w:rFonts w:ascii="Consolas" w:hAnsi="Consolas"/>
                <w:sz w:val="18"/>
              </w:rPr>
              <w:t xml:space="preserve">        AccessToken token = it.next().getValue();</w:t>
            </w:r>
            <w:r>
              <w:br/>
            </w:r>
            <w:r>
              <w:rPr>
                <w:rFonts w:ascii="Consolas" w:hAnsi="Consolas"/>
                <w:sz w:val="18"/>
              </w:rPr>
              <w:t xml:space="preserve">        if (token.isExpired(clock)) {</w:t>
            </w:r>
            <w:r>
              <w:br/>
            </w:r>
            <w:r>
              <w:rPr>
                <w:rFonts w:ascii="Consolas" w:hAnsi="Consolas"/>
                <w:sz w:val="18"/>
              </w:rPr>
              <w:t xml:space="preserve">            Compartment c = token.getCompartmen</w:t>
            </w:r>
            <w:r>
              <w:rPr>
                <w:rFonts w:ascii="Consolas" w:hAnsi="Consolas"/>
                <w:sz w:val="18"/>
              </w:rPr>
              <w:t>t();</w:t>
            </w:r>
            <w:r>
              <w:br/>
            </w:r>
            <w:r>
              <w:rPr>
                <w:rFonts w:ascii="Consolas" w:hAnsi="Consolas"/>
                <w:sz w:val="18"/>
              </w:rPr>
              <w:t xml:space="preserve">            c.open();</w:t>
            </w:r>
            <w:r>
              <w:br/>
            </w:r>
            <w:r>
              <w:rPr>
                <w:rFonts w:ascii="Consolas" w:hAnsi="Consolas"/>
                <w:sz w:val="18"/>
              </w:rPr>
              <w:t xml:space="preserve">            c.markFree();</w:t>
            </w:r>
            <w:r>
              <w:br/>
            </w:r>
            <w:r>
              <w:rPr>
                <w:rFonts w:ascii="Consolas" w:hAnsi="Consolas"/>
                <w:sz w:val="18"/>
              </w:rPr>
              <w:t xml:space="preserve">            it.remove();                           // &lt;- also clean up the token!</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**Senior-signal callout:** *"It's tempting to just call `c.open()` here and stop. But if I don't `mark</w:t>
      </w:r>
      <w:r>
        <w:rPr>
          <w:i/>
        </w:rPr>
        <w:t xml:space="preserve">Free()` and also remove the token from the map, the compartment looks OCCUPIED forever and the map grows </w:t>
      </w:r>
      <w:r>
        <w:rPr>
          <w:i/>
        </w:rPr>
        <w:lastRenderedPageBreak/>
        <w:t>unbounded. The staff reclaim is really the deferred completion of a pickup that never happened — so it has to do the same cleanup."*</w:t>
      </w:r>
    </w:p>
    <w:p w:rsidR="000670D8" w:rsidRDefault="00EA1CBF">
      <w:pPr>
        <w:pStyle w:val="Heading4"/>
      </w:pPr>
      <w:r>
        <w:t>4.4 `AccessToken.i</w:t>
      </w:r>
      <w:r>
        <w:t>sExpired` &amp; supporting bits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isExpired(Clock clock) {</w:t>
            </w:r>
            <w:r>
              <w:br/>
            </w:r>
            <w:r>
              <w:rPr>
                <w:rFonts w:ascii="Consolas" w:hAnsi="Consolas"/>
                <w:sz w:val="18"/>
              </w:rPr>
              <w:t xml:space="preserve">    return !clock.instant().isBefore(expiresAt);   // expired when now &gt;= expiresAt</w:t>
            </w:r>
            <w:r>
              <w:br/>
            </w:r>
            <w:r>
              <w:rPr>
                <w:rFonts w:ascii="Consolas" w:hAnsi="Consolas"/>
                <w:sz w:val="18"/>
              </w:rPr>
              <w:t>}</w:t>
            </w:r>
          </w:p>
        </w:tc>
      </w:tr>
    </w:tbl>
    <w:p w:rsidR="000670D8" w:rsidRDefault="00EA1CBF">
      <w:pPr>
        <w:ind w:left="567"/>
      </w:pPr>
      <w:r>
        <w:rPr>
          <w:i/>
        </w:rPr>
        <w:t>*"Using injected `Clock` instead of `Instant.now()` is what lets me unit-test the 7-day boundary by a</w:t>
      </w:r>
      <w:r>
        <w:rPr>
          <w:i/>
        </w:rPr>
        <w:t>dvancing a fake clock."*</w:t>
      </w:r>
    </w:p>
    <w:p w:rsidR="000670D8" w:rsidRDefault="00EA1CBF">
      <w:pPr>
        <w:pStyle w:val="Heading4"/>
      </w:pPr>
      <w:r>
        <w:t>4.5 Verification — trace a concrete scenario (1–2 min)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compartments = [S1, S2 : SMALL,  M1 : MEDIUM,  L1 : LARGE].  All AVAILABLE.</w:t>
            </w:r>
            <w:r>
              <w:br/>
            </w:r>
            <w:r>
              <w:rPr>
                <w:rFonts w:ascii="Consolas" w:hAnsi="Consolas"/>
                <w:sz w:val="18"/>
              </w:rPr>
              <w:t xml:space="preserve">       clock = fixed @ 2026-06-01T10:00:00Z</w:t>
            </w:r>
            <w:r>
              <w:br/>
            </w:r>
            <w:r>
              <w:br/>
            </w:r>
            <w:r>
              <w:rPr>
                <w:rFonts w:ascii="Consolas" w:hAnsi="Consolas"/>
                <w:sz w:val="18"/>
              </w:rPr>
              <w:t>depositPackage(SMALL):</w:t>
            </w:r>
            <w:r>
              <w:br/>
            </w:r>
            <w:r>
              <w:rPr>
                <w:rFonts w:ascii="Consolas" w:hAnsi="Consolas"/>
                <w:sz w:val="18"/>
              </w:rPr>
              <w:t xml:space="preserve">   findAvailable(SMALL) -&gt; S1</w:t>
            </w:r>
            <w:r>
              <w:br/>
            </w:r>
            <w:r>
              <w:rPr>
                <w:rFonts w:ascii="Consolas" w:hAnsi="Consolas"/>
                <w:sz w:val="18"/>
              </w:rPr>
              <w:t xml:space="preserve">   S1.open(), S1.markOccupied()</w:t>
            </w:r>
            <w:r>
              <w:br/>
            </w:r>
            <w:r>
              <w:rPr>
                <w:rFonts w:ascii="Consolas" w:hAnsi="Consolas"/>
                <w:sz w:val="18"/>
              </w:rPr>
              <w:t xml:space="preserve">   code = "431130", expiresAt = 2026-06-08T10:00:00Z</w:t>
            </w:r>
            <w:r>
              <w:br/>
            </w:r>
            <w:r>
              <w:rPr>
                <w:rFonts w:ascii="Consolas" w:hAnsi="Consolas"/>
                <w:sz w:val="18"/>
              </w:rPr>
              <w:t xml:space="preserve">   tokensByCode = { "431130" -&gt; token1 }</w:t>
            </w:r>
            <w:r>
              <w:br/>
            </w:r>
            <w:r>
              <w:rPr>
                <w:rFonts w:ascii="Consolas" w:hAnsi="Consolas"/>
                <w:sz w:val="18"/>
              </w:rPr>
              <w:t xml:space="preserve">   return "431130"</w:t>
            </w:r>
            <w:r>
              <w:br/>
            </w:r>
            <w:r>
              <w:br/>
            </w:r>
            <w:r>
              <w:rPr>
                <w:rFonts w:ascii="Consolas" w:hAnsi="Consolas"/>
                <w:sz w:val="18"/>
              </w:rPr>
              <w:t>pickup("431130"):</w:t>
            </w:r>
            <w:r>
              <w:br/>
            </w:r>
            <w:r>
              <w:rPr>
                <w:rFonts w:ascii="Consolas" w:hAnsi="Consolas"/>
                <w:sz w:val="18"/>
              </w:rPr>
              <w:t xml:space="preserve">   token1 found, not expired</w:t>
            </w:r>
            <w:r>
              <w:br/>
            </w:r>
            <w:r>
              <w:rPr>
                <w:rFonts w:ascii="Consolas" w:hAnsi="Consolas"/>
                <w:sz w:val="18"/>
              </w:rPr>
              <w:t xml:space="preserve">   S1.open(), S1.markFree()</w:t>
            </w:r>
            <w:r>
              <w:br/>
            </w:r>
            <w:r>
              <w:rPr>
                <w:rFonts w:ascii="Consolas" w:hAnsi="Consolas"/>
                <w:sz w:val="18"/>
              </w:rPr>
              <w:t xml:space="preserve">   tokensByCode = {}</w:t>
            </w:r>
            <w:r>
              <w:br/>
            </w:r>
            <w:r>
              <w:rPr>
                <w:rFonts w:ascii="Consolas" w:hAnsi="Consolas"/>
                <w:sz w:val="18"/>
              </w:rPr>
              <w:t xml:space="preserve">   ✓</w:t>
            </w:r>
            <w:r>
              <w:br/>
            </w:r>
            <w:r>
              <w:br/>
            </w:r>
            <w:r>
              <w:rPr>
                <w:rFonts w:ascii="Consolas" w:hAnsi="Consolas"/>
                <w:sz w:val="18"/>
              </w:rPr>
              <w:t>pickup("000000"):</w:t>
            </w:r>
            <w:r>
              <w:br/>
            </w:r>
            <w:r>
              <w:rPr>
                <w:rFonts w:ascii="Consolas" w:hAnsi="Consolas"/>
                <w:sz w:val="18"/>
              </w:rPr>
              <w:t xml:space="preserve">   token == null -&gt; NoSuchElementException("Invalid access token code")</w:t>
            </w:r>
            <w:r>
              <w:br/>
            </w:r>
            <w:r>
              <w:rPr>
                <w:rFonts w:ascii="Consolas" w:hAnsi="Consolas"/>
                <w:sz w:val="18"/>
              </w:rPr>
              <w:t xml:space="preserve">   ✓</w:t>
            </w:r>
            <w:r>
              <w:br/>
            </w:r>
            <w:r>
              <w:br/>
            </w:r>
            <w:r>
              <w:rPr>
                <w:rFonts w:ascii="Consolas" w:hAnsi="Consolas"/>
                <w:sz w:val="18"/>
              </w:rPr>
              <w:t>depositPackage(SMALL) x3:</w:t>
            </w:r>
            <w:r>
              <w:br/>
            </w:r>
            <w:r>
              <w:rPr>
                <w:rFonts w:ascii="Consolas" w:hAnsi="Consolas"/>
                <w:sz w:val="18"/>
              </w:rPr>
              <w:t xml:space="preserve">   1st -&gt; S1 (OK).   2nd -&gt; S2 (OK).   3rd -&gt; findAvailable returns null</w:t>
            </w:r>
            <w:r>
              <w:br/>
            </w:r>
            <w:r>
              <w:rPr>
                <w:rFonts w:ascii="Consolas" w:hAnsi="Consolas"/>
                <w:sz w:val="18"/>
              </w:rPr>
              <w:t xml:space="preserve">        -&gt; NoSuchElementException(</w:t>
            </w:r>
            <w:r>
              <w:rPr>
                <w:rFonts w:ascii="Consolas" w:hAnsi="Consolas"/>
                <w:sz w:val="18"/>
              </w:rPr>
              <w:t>"No available compartment of size SMALL")  ✓</w:t>
            </w:r>
            <w:r>
              <w:br/>
            </w:r>
            <w:r>
              <w:br/>
            </w:r>
            <w:r>
              <w:rPr>
                <w:rFonts w:ascii="Consolas" w:hAnsi="Consolas"/>
                <w:sz w:val="18"/>
              </w:rPr>
              <w:t>depositPackage(MEDIUM)              -&gt; token "948884" on M1</w:t>
            </w:r>
            <w:r>
              <w:br/>
            </w:r>
            <w:r>
              <w:rPr>
                <w:rFonts w:ascii="Consolas" w:hAnsi="Consolas"/>
                <w:sz w:val="18"/>
              </w:rPr>
              <w:t>advance clock 8 days</w:t>
            </w:r>
            <w:r>
              <w:br/>
            </w:r>
            <w:r>
              <w:rPr>
                <w:rFonts w:ascii="Consolas" w:hAnsi="Consolas"/>
                <w:sz w:val="18"/>
              </w:rPr>
              <w:t>pickup("948884"):</w:t>
            </w:r>
            <w:r>
              <w:br/>
            </w:r>
            <w:r>
              <w:rPr>
                <w:rFonts w:ascii="Consolas" w:hAnsi="Consolas"/>
                <w:sz w:val="18"/>
              </w:rPr>
              <w:t xml:space="preserve">   token.isExpired -&gt; true -&gt; IllegalStateException("Access token has expired")  ✓</w:t>
            </w:r>
            <w:r>
              <w:br/>
            </w:r>
            <w:r>
              <w:rPr>
                <w:rFonts w:ascii="Consolas" w:hAnsi="Consolas"/>
                <w:sz w:val="18"/>
              </w:rPr>
              <w:t>openExpiredCompartments():</w:t>
            </w:r>
            <w:r>
              <w:br/>
            </w:r>
            <w:r>
              <w:rPr>
                <w:rFonts w:ascii="Consolas" w:hAnsi="Consolas"/>
                <w:sz w:val="18"/>
              </w:rPr>
              <w:t xml:space="preserve"> </w:t>
            </w:r>
            <w:r>
              <w:rPr>
                <w:rFonts w:ascii="Consolas" w:hAnsi="Consolas"/>
                <w:sz w:val="18"/>
              </w:rPr>
              <w:t xml:space="preserve">  all 3 outstanding tokens are now expired -&gt; S1, S2, M1 freed,</w:t>
            </w:r>
            <w:r>
              <w:br/>
            </w:r>
            <w:r>
              <w:rPr>
                <w:rFonts w:ascii="Consolas" w:hAnsi="Consolas"/>
                <w:sz w:val="18"/>
              </w:rPr>
              <w:t xml:space="preserve">   tokensByCode = {}                                                              ✓</w:t>
            </w:r>
            <w:r>
              <w:br/>
            </w:r>
            <w:r>
              <w:rPr>
                <w:rFonts w:ascii="Consolas" w:hAnsi="Consolas"/>
                <w:sz w:val="18"/>
              </w:rPr>
              <w:t>depositPackage(MEDIUM):</w:t>
            </w:r>
            <w:r>
              <w:br/>
            </w:r>
            <w:r>
              <w:rPr>
                <w:rFonts w:ascii="Consolas" w:hAnsi="Consolas"/>
                <w:sz w:val="18"/>
              </w:rPr>
              <w:t xml:space="preserve">   findAvailable(MEDIUM) -&gt; M1 (free again)                                       ✓</w:t>
            </w:r>
          </w:p>
        </w:tc>
      </w:tr>
    </w:tbl>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r>
        <w:t xml:space="preserve">You're </w:t>
      </w:r>
      <w:r>
        <w:rPr>
          <w:b/>
        </w:rPr>
        <w:t>pointing, not rewriting</w:t>
      </w:r>
      <w:r>
        <w:t xml:space="preserve"> — name the small additions; don't draft full classes unless asked.</w:t>
      </w:r>
    </w:p>
    <w:p w:rsidR="000670D8" w:rsidRDefault="00EA1CBF">
      <w:pPr>
        <w:pStyle w:val="Heading4"/>
      </w:pPr>
      <w:r>
        <w:lastRenderedPageBreak/>
        <w:t>5.1 "Size fallback — let a SMALL package use a MEDIUM if no SMALL is free"</w:t>
      </w:r>
    </w:p>
    <w:p w:rsidR="000670D8" w:rsidRDefault="00EA1CBF">
      <w:pPr>
        <w:ind w:left="567"/>
      </w:pPr>
      <w:r>
        <w:rPr>
          <w:i/>
        </w:rPr>
        <w:t>*"`findAvailable` already takes a `Size`. I'd cha</w:t>
      </w:r>
      <w:r>
        <w:rPr>
          <w:i/>
        </w:rPr>
        <w:t xml:space="preserve">nge it to iterate from the requested size upward — `SMALL → MEDIUM → LARGE` — returning the first match. Tradeoff: callers can no longer assume exact size, and we waste LARGE slots on SMALL packages, so the order of allocation matters. I'd guard it behind </w:t>
      </w:r>
      <w:r>
        <w:rPr>
          <w:i/>
        </w:rPr>
        <w:t>a boolean flag on Locker so the policy is explicit."*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static final List&lt;Size&gt; FALLBACK_ORDER = List.of(SMALL, MEDIUM, LARGE);</w:t>
            </w:r>
            <w:r>
              <w:br/>
            </w:r>
            <w:r>
              <w:br/>
            </w:r>
            <w:r>
              <w:rPr>
                <w:rFonts w:ascii="Consolas" w:hAnsi="Consolas"/>
                <w:sz w:val="18"/>
              </w:rPr>
              <w:t>private Compartment findAvailable(Size requested) {</w:t>
            </w:r>
            <w:r>
              <w:br/>
            </w:r>
            <w:r>
              <w:rPr>
                <w:rFonts w:ascii="Consolas" w:hAnsi="Consolas"/>
                <w:sz w:val="18"/>
              </w:rPr>
              <w:t xml:space="preserve">    int start = FALLBACK_ORDER.indexOf(requested);</w:t>
            </w:r>
            <w:r>
              <w:br/>
            </w:r>
            <w:r>
              <w:rPr>
                <w:rFonts w:ascii="Consolas" w:hAnsi="Consolas"/>
                <w:sz w:val="18"/>
              </w:rPr>
              <w:t xml:space="preserve">    for (int i = s</w:t>
            </w:r>
            <w:r>
              <w:rPr>
                <w:rFonts w:ascii="Consolas" w:hAnsi="Consolas"/>
                <w:sz w:val="18"/>
              </w:rPr>
              <w:t>tart; i &lt; FALLBACK_ORDER.size(); i++) {</w:t>
            </w:r>
            <w:r>
              <w:br/>
            </w:r>
            <w:r>
              <w:rPr>
                <w:rFonts w:ascii="Consolas" w:hAnsi="Consolas"/>
                <w:sz w:val="18"/>
              </w:rPr>
              <w:t xml:space="preserve">        Size s = FALLBACK_ORDER.get(i);</w:t>
            </w:r>
            <w:r>
              <w:br/>
            </w:r>
            <w:r>
              <w:rPr>
                <w:rFonts w:ascii="Consolas" w:hAnsi="Consolas"/>
                <w:sz w:val="18"/>
              </w:rPr>
              <w:t xml:space="preserve">        for (Compartment c : compartments) {</w:t>
            </w:r>
            <w:r>
              <w:br/>
            </w:r>
            <w:r>
              <w:rPr>
                <w:rFonts w:ascii="Consolas" w:hAnsi="Consolas"/>
                <w:sz w:val="18"/>
              </w:rPr>
              <w:t xml:space="preserve">            if (c.getSize() == s &amp;&amp; c.isAvailable()) return c;</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null;</w:t>
            </w:r>
            <w:r>
              <w:br/>
            </w:r>
            <w:r>
              <w:rPr>
                <w:rFonts w:ascii="Consolas" w:hAnsi="Consolas"/>
                <w:sz w:val="18"/>
              </w:rPr>
              <w:t>}</w:t>
            </w:r>
          </w:p>
        </w:tc>
      </w:tr>
    </w:tbl>
    <w:p w:rsidR="000670D8" w:rsidRDefault="00EA1CBF">
      <w:pPr>
        <w:pStyle w:val="Heading4"/>
      </w:pPr>
      <w:r>
        <w:t xml:space="preserve">5.2 "Two-phase deposit (reserve </w:t>
      </w:r>
      <w:r>
        <w:t>/ confirm)"</w:t>
      </w:r>
    </w:p>
    <w:p w:rsidR="000670D8" w:rsidRDefault="00EA1CBF">
      <w:pPr>
        <w:ind w:left="567"/>
      </w:pPr>
      <w:r>
        <w:rPr>
          <w:i/>
        </w:rPr>
        <w:t>*"Right now `depositPackage` does open + occupy + issue-token in one atomic step. If the driver opens the door but never physically deposits, we've leaked a compartment for 7 days. I'd split it into `reserve(size) -&gt; reservationId` and `confirm</w:t>
      </w:r>
      <w:r>
        <w:rPr>
          <w:i/>
        </w:rPr>
        <w:t>(reservationId) -&gt; code`. Reserve marks OCCUPIED with a short timeout (say 60s); a background sweeper releases unreserved compartments. Token is only minted on `confirm`."*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reserve(size)        confirm(reservationId)</w:t>
            </w:r>
            <w:r>
              <w:br/>
            </w:r>
            <w:r>
              <w:rPr>
                <w:rFonts w:ascii="Consolas" w:hAnsi="Consolas"/>
                <w:sz w:val="18"/>
              </w:rPr>
              <w:t xml:space="preserve">        |                       |</w:t>
            </w:r>
            <w:r>
              <w:br/>
            </w:r>
            <w:r>
              <w:rPr>
                <w:rFonts w:ascii="Consolas" w:hAnsi="Consolas"/>
                <w:sz w:val="18"/>
              </w:rPr>
              <w:t xml:space="preserve">  </w:t>
            </w:r>
            <w:r>
              <w:rPr>
                <w:rFonts w:ascii="Consolas" w:hAnsi="Consolas"/>
                <w:sz w:val="18"/>
              </w:rPr>
              <w:t xml:space="preserve">      v                       v</w:t>
            </w:r>
            <w:r>
              <w:br/>
            </w:r>
            <w:r>
              <w:rPr>
                <w:rFonts w:ascii="Consolas" w:hAnsi="Consolas"/>
                <w:sz w:val="18"/>
              </w:rPr>
              <w:t xml:space="preserve">   [OCCUPIED w/ TTL]   ---&gt;  [OCCUPIED + token issued]</w:t>
            </w:r>
            <w:r>
              <w:br/>
            </w:r>
            <w:r>
              <w:rPr>
                <w:rFonts w:ascii="Consolas" w:hAnsi="Consolas"/>
                <w:sz w:val="18"/>
              </w:rPr>
              <w:t xml:space="preserve">        |                       </w:t>
            </w:r>
            <w:r>
              <w:br/>
            </w:r>
            <w:r>
              <w:rPr>
                <w:rFonts w:ascii="Consolas" w:hAnsi="Consolas"/>
                <w:sz w:val="18"/>
              </w:rPr>
              <w:t xml:space="preserve">        |   (no confirm in 60s)</w:t>
            </w:r>
            <w:r>
              <w:br/>
            </w:r>
            <w:r>
              <w:rPr>
                <w:rFonts w:ascii="Consolas" w:hAnsi="Consolas"/>
                <w:sz w:val="18"/>
              </w:rPr>
              <w:t xml:space="preserve">        v</w:t>
            </w:r>
            <w:r>
              <w:br/>
            </w:r>
            <w:r>
              <w:rPr>
                <w:rFonts w:ascii="Consolas" w:hAnsi="Consolas"/>
                <w:sz w:val="18"/>
              </w:rPr>
              <w:t xml:space="preserve">   [AVAILABLE]  (sweeper reclaim)</w:t>
            </w:r>
          </w:p>
        </w:tc>
      </w:tr>
    </w:tbl>
    <w:p w:rsidR="000670D8" w:rsidRDefault="00EA1CBF">
      <w:pPr>
        <w:pStyle w:val="Heading4"/>
      </w:pPr>
      <w:r>
        <w:t>5.3 "Maintenance — broken locker shouldn't be allocated"</w:t>
      </w:r>
    </w:p>
    <w:p w:rsidR="000670D8" w:rsidRDefault="00EA1CBF">
      <w:pPr>
        <w:ind w:left="567"/>
      </w:pPr>
      <w:r>
        <w:rPr>
          <w:i/>
        </w:rPr>
        <w:t>*"Already covered by the enum. `OUT_OF_SERVICE` is a distinct status; `findAvailable` only matches `AVAILABLE`. Adding `Locker.markOutOfService(compartmentId)` exposes it to staff. No other code paths change."*</w:t>
      </w:r>
    </w:p>
    <w:p w:rsidR="000670D8" w:rsidRDefault="00EA1CBF">
      <w:pPr>
        <w:pStyle w:val="Heading4"/>
      </w:pPr>
      <w:r>
        <w:t xml:space="preserve">5.4 "Concurrency — two drivers depositing at </w:t>
      </w:r>
      <w:r>
        <w:t>the same time"</w:t>
      </w:r>
    </w:p>
    <w:p w:rsidR="000670D8" w:rsidRDefault="00EA1CBF">
      <w:pPr>
        <w:ind w:left="567"/>
      </w:pPr>
      <w:r>
        <w:rPr>
          <w:i/>
        </w:rPr>
        <w:t xml:space="preserve">*"Single-locker, multi-threaded: the race is between `findAvailable` returning a Compartment and another thread marking it OCCUPIED first. Simplest fix: synchronize `depositPackage`, `pickup`, `openExpiredCompartments` on `this`. Throughput </w:t>
      </w:r>
      <w:r>
        <w:rPr>
          <w:i/>
        </w:rPr>
        <w:t>is fine because operations are local memory + one hardware unlock. If we needed more, I'd push the lock down to per-compartment with a tryLock and retry."*</w:t>
      </w:r>
    </w:p>
    <w:p w:rsidR="000670D8" w:rsidRDefault="00EA1CBF">
      <w:pPr>
        <w:pStyle w:val="Heading4"/>
      </w:pPr>
      <w:r>
        <w:t>5.5 Other "what-if" answers (have one-liners ready)</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"Persist across restart"</w:t>
            </w:r>
          </w:p>
        </w:tc>
        <w:tc>
          <w:tcPr>
            <w:tcW w:w="4986" w:type="dxa"/>
          </w:tcPr>
          <w:p w:rsidR="000670D8" w:rsidRDefault="00EA1CBF">
            <w:r>
              <w:t xml:space="preserve">Inject a </w:t>
            </w:r>
            <w:r>
              <w:rPr>
                <w:rFonts w:ascii="Consolas" w:hAnsi="Consolas"/>
                <w:sz w:val="20"/>
              </w:rPr>
              <w:t>LockerRepository</w:t>
            </w:r>
            <w:r>
              <w:t xml:space="preserve"> (DIP). Save on every state change; load list + map on boot.</w:t>
            </w:r>
          </w:p>
        </w:tc>
      </w:tr>
      <w:tr w:rsidR="000670D8">
        <w:tc>
          <w:tcPr>
            <w:tcW w:w="4986" w:type="dxa"/>
          </w:tcPr>
          <w:p w:rsidR="000670D8" w:rsidRDefault="00EA1CBF">
            <w:r>
              <w:lastRenderedPageBreak/>
              <w:t>"SMS notifications when 7d nears"</w:t>
            </w:r>
          </w:p>
        </w:tc>
        <w:tc>
          <w:tcPr>
            <w:tcW w:w="4986" w:type="dxa"/>
          </w:tcPr>
          <w:p w:rsidR="000670D8" w:rsidRDefault="00EA1CBF">
            <w:r>
              <w:t xml:space="preserve">Observer / event bus — Locker publishes </w:t>
            </w:r>
            <w:r>
              <w:rPr>
                <w:rFonts w:ascii="Consolas" w:hAnsi="Consolas"/>
                <w:sz w:val="20"/>
              </w:rPr>
              <w:t>PackageDeposited</w:t>
            </w:r>
            <w:r>
              <w:t xml:space="preserve"> and a periodic </w:t>
            </w:r>
            <w:r>
              <w:rPr>
                <w:rFonts w:ascii="Consolas" w:hAnsi="Consolas"/>
                <w:sz w:val="20"/>
              </w:rPr>
              <w:t>TokenExpiringSoon</w:t>
            </w:r>
            <w:r>
              <w:t>. UI/SMS subscribers wire up independently.</w:t>
            </w:r>
          </w:p>
        </w:tc>
      </w:tr>
      <w:tr w:rsidR="000670D8">
        <w:tc>
          <w:tcPr>
            <w:tcW w:w="4986" w:type="dxa"/>
          </w:tcPr>
          <w:p w:rsidR="000670D8" w:rsidRDefault="00EA1CBF">
            <w:r>
              <w:t>"</w:t>
            </w:r>
            <w:r>
              <w:t>Variable expiration per package"</w:t>
            </w:r>
          </w:p>
        </w:tc>
        <w:tc>
          <w:tcPr>
            <w:tcW w:w="4986" w:type="dxa"/>
          </w:tcPr>
          <w:p w:rsidR="000670D8" w:rsidRDefault="00EA1CBF">
            <w:r>
              <w:t xml:space="preserve">TTL becomes a parameter to </w:t>
            </w:r>
            <w:r>
              <w:rPr>
                <w:rFonts w:ascii="Consolas" w:hAnsi="Consolas"/>
                <w:sz w:val="20"/>
              </w:rPr>
              <w:t>depositPackage</w:t>
            </w:r>
            <w:r>
              <w:t xml:space="preserve">. Token already stores </w:t>
            </w:r>
            <w:r>
              <w:rPr>
                <w:rFonts w:ascii="Consolas" w:hAnsi="Consolas"/>
                <w:sz w:val="20"/>
              </w:rPr>
              <w:t>expiresAt</w:t>
            </w:r>
            <w:r>
              <w:t>, so nothing else changes.</w:t>
            </w:r>
          </w:p>
        </w:tc>
      </w:tr>
      <w:tr w:rsidR="000670D8">
        <w:tc>
          <w:tcPr>
            <w:tcW w:w="4986" w:type="dxa"/>
          </w:tcPr>
          <w:p w:rsidR="000670D8" w:rsidRDefault="00EA1CBF">
            <w:r>
              <w:t>"Multiple locker stations / network"</w:t>
            </w:r>
          </w:p>
        </w:tc>
        <w:tc>
          <w:tcPr>
            <w:tcW w:w="4986" w:type="dxa"/>
          </w:tcPr>
          <w:p w:rsidR="000670D8" w:rsidRDefault="00EA1CBF">
            <w:r>
              <w:t xml:space="preserve">Wrap a </w:t>
            </w:r>
            <w:r>
              <w:rPr>
                <w:rFonts w:ascii="Consolas" w:hAnsi="Consolas"/>
                <w:sz w:val="20"/>
              </w:rPr>
              <w:t>LockerNetwork</w:t>
            </w:r>
            <w:r>
              <w:t xml:space="preserve"> over a </w:t>
            </w:r>
            <w:r>
              <w:rPr>
                <w:rFonts w:ascii="Consolas" w:hAnsi="Consolas"/>
                <w:sz w:val="20"/>
              </w:rPr>
              <w:t>Map&lt;stationId, AmazonLocker&gt;</w:t>
            </w:r>
            <w:r>
              <w:t>. Tokens carry stationId. Out</w:t>
            </w:r>
            <w:r>
              <w:t xml:space="preserve"> of scope normally — flag it.</w:t>
            </w:r>
          </w:p>
        </w:tc>
      </w:tr>
      <w:tr w:rsidR="000670D8">
        <w:tc>
          <w:tcPr>
            <w:tcW w:w="4986" w:type="dxa"/>
          </w:tcPr>
          <w:p w:rsidR="000670D8" w:rsidRDefault="00EA1CBF">
            <w:r>
              <w:t>"Failed-attempt lockout"</w:t>
            </w:r>
          </w:p>
        </w:tc>
        <w:tc>
          <w:tcPr>
            <w:tcW w:w="4986" w:type="dxa"/>
          </w:tcPr>
          <w:p w:rsidR="000670D8" w:rsidRDefault="00EA1CBF">
            <w:r>
              <w:t xml:space="preserve">Add a per-code attempt counter on the token + a </w:t>
            </w:r>
            <w:r>
              <w:rPr>
                <w:rFonts w:ascii="Consolas" w:hAnsi="Consolas"/>
                <w:sz w:val="20"/>
              </w:rPr>
              <w:t>lockedUntil</w:t>
            </w:r>
            <w:r>
              <w:t>. Pickup checks it before validating the code.</w:t>
            </w:r>
          </w:p>
        </w:tc>
      </w:tr>
      <w:tr w:rsidR="000670D8">
        <w:tc>
          <w:tcPr>
            <w:tcW w:w="4986" w:type="dxa"/>
          </w:tcPr>
          <w:p w:rsidR="000670D8" w:rsidRDefault="00EA1CBF">
            <w:r>
              <w:t>"Auditability — who picked up what when"</w:t>
            </w:r>
          </w:p>
        </w:tc>
        <w:tc>
          <w:tcPr>
            <w:tcW w:w="4986" w:type="dxa"/>
          </w:tcPr>
          <w:p w:rsidR="000670D8" w:rsidRDefault="00EA1CBF">
            <w:r>
              <w:t xml:space="preserve">Append-only </w:t>
            </w:r>
            <w:r>
              <w:rPr>
                <w:rFonts w:ascii="Consolas" w:hAnsi="Consolas"/>
                <w:sz w:val="20"/>
              </w:rPr>
              <w:t>Event</w:t>
            </w:r>
            <w:r>
              <w:t xml:space="preserve"> log; emit </w:t>
            </w:r>
            <w:r>
              <w:rPr>
                <w:rFonts w:ascii="Consolas" w:hAnsi="Consolas"/>
                <w:sz w:val="20"/>
              </w:rPr>
              <w:t>PackageDeposited</w:t>
            </w:r>
            <w:r>
              <w:t xml:space="preserve"> / </w:t>
            </w:r>
            <w:r>
              <w:rPr>
                <w:rFonts w:ascii="Consolas" w:hAnsi="Consolas"/>
                <w:sz w:val="20"/>
              </w:rPr>
              <w:t>Packa</w:t>
            </w:r>
            <w:r>
              <w:rPr>
                <w:rFonts w:ascii="Consolas" w:hAnsi="Consolas"/>
                <w:sz w:val="20"/>
              </w:rPr>
              <w:t>gePickedUp</w:t>
            </w:r>
            <w:r>
              <w:t xml:space="preserve"> / </w:t>
            </w:r>
            <w:r>
              <w:rPr>
                <w:rFonts w:ascii="Consolas" w:hAnsi="Consolas"/>
                <w:sz w:val="20"/>
              </w:rPr>
              <w:t>PackageReclaimed</w:t>
            </w:r>
            <w:r>
              <w:t xml:space="preserve"> records.</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 and WHEN to mention each</w:t>
      </w:r>
    </w:p>
    <w:p w:rsidR="000670D8" w:rsidRDefault="00EA1CBF">
      <w:r>
        <w:t xml:space="preserve">The single biggest pattern mistake at SDE‑2 level isn't </w:t>
      </w:r>
      <w:r>
        <w:rPr>
          <w:i/>
        </w:rPr>
        <w:t>not knowing</w:t>
      </w:r>
      <w:r>
        <w:t xml:space="preserve"> patterns — it's </w:t>
      </w:r>
      <w:r>
        <w:rPr>
          <w:b/>
        </w:rPr>
        <w:t>forcing them into the wrong step</w:t>
      </w:r>
      <w:r>
        <w:t>. Patterns volunteered in</w:t>
      </w:r>
      <w:r>
        <w:t xml:space="preserve"> Step 1, 2, or 3 sound rehearsed; the same patterns named in Step 5 sound senior. Amazon bar-raisers especially watch for this.</w:t>
      </w:r>
    </w:p>
    <w:p w:rsidR="000670D8" w:rsidRDefault="00EA1CBF">
      <w:pPr>
        <w:ind w:left="567"/>
      </w:pPr>
      <w:r>
        <w:rPr>
          <w:i/>
        </w:rPr>
        <w:t>**Hello Interview's stance** (worth memorizing): *"Patterns arise from good design decisions, not the other way around. Most int</w:t>
      </w:r>
      <w:r>
        <w:rPr>
          <w:i/>
        </w:rPr>
        <w:t>erview designs use zero to two patterns maximum."*</w:t>
      </w:r>
    </w:p>
    <w:p w:rsidR="000670D8" w:rsidRDefault="000670D8">
      <w:pPr>
        <w:ind w:left="567"/>
      </w:pPr>
    </w:p>
    <w:p w:rsidR="000670D8" w:rsidRDefault="00EA1CBF">
      <w:pPr>
        <w:ind w:left="567"/>
      </w:pPr>
      <w:r>
        <w:rPr>
          <w:i/>
        </w:rPr>
        <w:t>**Geography note (matters for you):** US interviews evaluate design quality without explicit pattern names. **India-based interviews (including Amazon India, Adobe Noida/Bangalore, Microsoft IDC) expect c</w:t>
      </w:r>
      <w:r>
        <w:rPr>
          <w:i/>
        </w:rPr>
        <w:t>andidates to identify patterns by name.** Since you're interviewing in India, err on the side of **explicitly naming** the pattern when it fits — but still only when it fits.</w:t>
      </w:r>
    </w:p>
    <w:p w:rsidR="000670D8" w:rsidRDefault="00EA1CBF">
      <w:pPr>
        <w:pStyle w:val="Heading4"/>
      </w:pPr>
      <w:r>
        <w:t>The 5-step timing rule (universal — applies to every LLD problem)</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Step</w:t>
            </w:r>
          </w:p>
        </w:tc>
        <w:tc>
          <w:tcPr>
            <w:tcW w:w="3324" w:type="dxa"/>
          </w:tcPr>
          <w:p w:rsidR="000670D8" w:rsidRDefault="00EA1CBF">
            <w:r>
              <w:rPr>
                <w:b/>
              </w:rPr>
              <w:t>Use a patt</w:t>
            </w:r>
            <w:r>
              <w:rPr>
                <w:b/>
              </w:rPr>
              <w:t>ern here?</w:t>
            </w:r>
          </w:p>
        </w:tc>
        <w:tc>
          <w:tcPr>
            <w:tcW w:w="3324" w:type="dxa"/>
          </w:tcPr>
          <w:p w:rsidR="000670D8" w:rsidRDefault="00EA1CBF">
            <w:r>
              <w:rPr>
                <w:b/>
              </w:rPr>
              <w:t>Why</w:t>
            </w:r>
          </w:p>
        </w:tc>
      </w:tr>
      <w:tr w:rsidR="000670D8">
        <w:tc>
          <w:tcPr>
            <w:tcW w:w="3324" w:type="dxa"/>
          </w:tcPr>
          <w:p w:rsidR="000670D8" w:rsidRDefault="00EA1CBF">
            <w:r>
              <w:rPr>
                <w:b/>
              </w:rPr>
              <w:t>1. Requirements</w:t>
            </w:r>
          </w:p>
        </w:tc>
        <w:tc>
          <w:tcPr>
            <w:tcW w:w="3324" w:type="dxa"/>
          </w:tcPr>
          <w:p w:rsidR="000670D8" w:rsidRDefault="00EA1CBF">
            <w:r>
              <w:rPr>
                <w:b/>
              </w:rPr>
              <w:t>Never.</w:t>
            </w:r>
          </w:p>
        </w:tc>
        <w:tc>
          <w:tcPr>
            <w:tcW w:w="3324" w:type="dxa"/>
          </w:tcPr>
          <w:p w:rsidR="000670D8" w:rsidRDefault="00EA1CBF">
            <w:r>
              <w:t>You're gathering scope. Naming patterns here = you've decided the design before clarifying.</w:t>
            </w:r>
          </w:p>
        </w:tc>
      </w:tr>
      <w:tr w:rsidR="000670D8">
        <w:tc>
          <w:tcPr>
            <w:tcW w:w="3324" w:type="dxa"/>
          </w:tcPr>
          <w:p w:rsidR="000670D8" w:rsidRDefault="00EA1CBF">
            <w:r>
              <w:rPr>
                <w:b/>
              </w:rPr>
              <w:t>2. Entities</w:t>
            </w:r>
          </w:p>
        </w:tc>
        <w:tc>
          <w:tcPr>
            <w:tcW w:w="3324" w:type="dxa"/>
          </w:tcPr>
          <w:p w:rsidR="000670D8" w:rsidRDefault="00EA1CBF">
            <w:r>
              <w:rPr>
                <w:b/>
              </w:rPr>
              <w:t>Sometimes</w:t>
            </w:r>
            <w:r>
              <w:t xml:space="preserve"> — if a clear Strategy seam exists, declare the interface as an entity.</w:t>
            </w:r>
          </w:p>
        </w:tc>
        <w:tc>
          <w:tcPr>
            <w:tcW w:w="3324" w:type="dxa"/>
          </w:tcPr>
          <w:p w:rsidR="000670D8" w:rsidRDefault="00EA1CBF">
            <w:r>
              <w:t xml:space="preserve">E.g., </w:t>
            </w:r>
            <w:r>
              <w:rPr>
                <w:rFonts w:ascii="Consolas" w:hAnsi="Consolas"/>
                <w:sz w:val="20"/>
              </w:rPr>
              <w:t>SpotLookupStrategy</w:t>
            </w:r>
            <w:r>
              <w:t xml:space="preserve"> in Parking Lot, </w:t>
            </w:r>
            <w:r>
              <w:rPr>
                <w:rFonts w:ascii="Consolas" w:hAnsi="Consolas"/>
                <w:sz w:val="20"/>
              </w:rPr>
              <w:t>DispatchStrategy</w:t>
            </w:r>
            <w:r>
              <w:t xml:space="preserve"> in Elevator. For Amazon Locker, no such seam is mandatory — allocation is "first matching size", and that's it.</w:t>
            </w:r>
          </w:p>
        </w:tc>
      </w:tr>
      <w:tr w:rsidR="000670D8">
        <w:tc>
          <w:tcPr>
            <w:tcW w:w="3324" w:type="dxa"/>
          </w:tcPr>
          <w:p w:rsidR="000670D8" w:rsidRDefault="00EA1CBF">
            <w:r>
              <w:rPr>
                <w:b/>
              </w:rPr>
              <w:t>3. Class Design</w:t>
            </w:r>
          </w:p>
        </w:tc>
        <w:tc>
          <w:tcPr>
            <w:tcW w:w="3324" w:type="dxa"/>
          </w:tcPr>
          <w:p w:rsidR="000670D8" w:rsidRDefault="00EA1CBF">
            <w:r>
              <w:rPr>
                <w:b/>
              </w:rPr>
              <w:t>YES, when the pattern earns rent in the base.</w:t>
            </w:r>
            <w:r>
              <w:t xml:space="preserve"> Name it explicitly.</w:t>
            </w:r>
          </w:p>
        </w:tc>
        <w:tc>
          <w:tcPr>
            <w:tcW w:w="3324" w:type="dxa"/>
          </w:tcPr>
          <w:p w:rsidR="000670D8" w:rsidRDefault="00EA1CBF">
            <w:r>
              <w:t xml:space="preserve">India-based interviews </w:t>
            </w:r>
            <w:r>
              <w:t>expect candidates to name patterns when applied. Don't artificially defer. For Amazon Locker specifically, the base doesn't need a pattern — and that's OK.</w:t>
            </w:r>
          </w:p>
        </w:tc>
      </w:tr>
      <w:tr w:rsidR="000670D8">
        <w:tc>
          <w:tcPr>
            <w:tcW w:w="3324" w:type="dxa"/>
          </w:tcPr>
          <w:p w:rsidR="000670D8" w:rsidRDefault="00EA1CBF">
            <w:r>
              <w:rPr>
                <w:b/>
              </w:rPr>
              <w:lastRenderedPageBreak/>
              <w:t>4. Implementation</w:t>
            </w:r>
          </w:p>
        </w:tc>
        <w:tc>
          <w:tcPr>
            <w:tcW w:w="3324" w:type="dxa"/>
          </w:tcPr>
          <w:p w:rsidR="000670D8" w:rsidRDefault="00EA1CBF">
            <w:r>
              <w:rPr>
                <w:b/>
              </w:rPr>
              <w:t>No new patterns.</w:t>
            </w:r>
          </w:p>
        </w:tc>
        <w:tc>
          <w:tcPr>
            <w:tcW w:w="3324" w:type="dxa"/>
          </w:tcPr>
          <w:p w:rsidR="000670D8" w:rsidRDefault="00EA1CBF">
            <w:r>
              <w:t>Implement what Step 3 designed.</w:t>
            </w:r>
          </w:p>
        </w:tc>
      </w:tr>
      <w:tr w:rsidR="000670D8">
        <w:tc>
          <w:tcPr>
            <w:tcW w:w="3324" w:type="dxa"/>
          </w:tcPr>
          <w:p w:rsidR="000670D8" w:rsidRDefault="00EA1CBF">
            <w:r>
              <w:rPr>
                <w:b/>
              </w:rPr>
              <w:t>5. Extensibility</w:t>
            </w:r>
          </w:p>
        </w:tc>
        <w:tc>
          <w:tcPr>
            <w:tcW w:w="3324" w:type="dxa"/>
          </w:tcPr>
          <w:p w:rsidR="000670D8" w:rsidRDefault="00EA1CBF">
            <w:r>
              <w:t>*</w:t>
            </w:r>
            <w:r>
              <w:rPr>
                <w:i/>
              </w:rPr>
              <w:t xml:space="preserve">YES — for </w:t>
            </w:r>
            <w:r>
              <w:t>add</w:t>
            </w:r>
            <w:r>
              <w:t>itional</w:t>
            </w:r>
            <w:r>
              <w:rPr>
                <w:i/>
              </w:rPr>
              <w:t xml:space="preserve"> patterns triggered by follow-up prompts.</w:t>
            </w:r>
            <w:r>
              <w:t>*</w:t>
            </w:r>
          </w:p>
        </w:tc>
        <w:tc>
          <w:tcPr>
            <w:tcW w:w="3324" w:type="dxa"/>
          </w:tcPr>
          <w:p w:rsidR="000670D8" w:rsidRDefault="00EA1CBF">
            <w:r>
              <w:t>Every "what if..." maps to a pattern. Naming it = senior signal.</w:t>
            </w:r>
          </w:p>
        </w:tc>
      </w:tr>
    </w:tbl>
    <w:p w:rsidR="000670D8" w:rsidRDefault="00EA1CBF">
      <w:pPr>
        <w:ind w:left="567"/>
      </w:pPr>
      <w:r>
        <w:rPr>
          <w:i/>
        </w:rPr>
        <w:t>**Amazon Locker specifically:** the base design genuinely doesn't *need* a pattern — encapsulation + Information Expert + DI of Clock/Random</w:t>
      </w:r>
      <w:r>
        <w:rPr>
          <w:i/>
        </w:rPr>
        <w:t xml:space="preserve"> do the work. Allocation is "first matching free compartment"; if the interviewer pushes "size fallback" or "different code generators" *then* Strategy lands in Step 5. Your senior one-liner at the end of Step 3:</w:t>
      </w:r>
    </w:p>
    <w:p w:rsidR="000670D8" w:rsidRDefault="00EA1CBF">
      <w:pPr>
        <w:ind w:left="567"/>
      </w:pPr>
      <w:r>
        <w:rPr>
          <w:i/>
        </w:rPr>
        <w:t>*"The base design relies on Information Exp</w:t>
      </w:r>
      <w:r>
        <w:rPr>
          <w:i/>
        </w:rPr>
        <w:t>ert, Tell-Don't-Ask, and DI — no GoF pattern earns rent here yet. When extensibility prompts come (size fallback, two-phase reserve/confirm, notifications), I'll point out where Strategy, Command, and Observer would land."*</w:t>
      </w:r>
    </w:p>
    <w:p w:rsidR="000670D8" w:rsidRDefault="000670D8">
      <w:pPr>
        <w:ind w:left="567"/>
      </w:pPr>
    </w:p>
    <w:p w:rsidR="000670D8" w:rsidRDefault="00EA1CBF">
      <w:pPr>
        <w:ind w:left="567"/>
      </w:pPr>
      <w:r>
        <w:rPr>
          <w:i/>
        </w:rPr>
        <w:t>Contrast with Parking Lot / Ele</w:t>
      </w:r>
      <w:r>
        <w:rPr>
          <w:i/>
        </w:rPr>
        <w:t>vator where `SpotLookupStrategy` / `DispatchStrategy` ARE in the base — those problems have an obviously pluggable policy from the start; this one doesn't.</w:t>
      </w:r>
    </w:p>
    <w:p w:rsidR="000670D8" w:rsidRDefault="00EA1CBF">
      <w:pPr>
        <w:pStyle w:val="Heading4"/>
      </w:pPr>
      <w:r>
        <w:t>Hello Interview's canonical 8 × interviewer trigger phrase</w:t>
      </w:r>
    </w:p>
    <w:p w:rsidR="000670D8" w:rsidRDefault="00EA1CBF">
      <w:r>
        <w:t>When the interviewer in Step 5 (or a seni</w:t>
      </w:r>
      <w:r>
        <w:t xml:space="preserve">or-level Step 3 deep-dive) says something matching the </w:t>
      </w:r>
      <w:r>
        <w:rPr>
          <w:b/>
        </w:rPr>
        <w:t>trigger</w:t>
      </w:r>
      <w:r>
        <w:t xml:space="preserve">, name the </w:t>
      </w:r>
      <w:r>
        <w:rPr>
          <w:b/>
        </w:rPr>
        <w:t>pattern</w:t>
      </w:r>
      <w:r>
        <w:t>. That's how it sounds natural.</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 from interviewer</w:t>
            </w:r>
          </w:p>
        </w:tc>
        <w:tc>
          <w:tcPr>
            <w:tcW w:w="1994" w:type="dxa"/>
          </w:tcPr>
          <w:p w:rsidR="000670D8" w:rsidRDefault="00EA1CBF">
            <w:r>
              <w:rPr>
                <w:b/>
              </w:rPr>
              <w:t>What you say (one sentence)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 xml:space="preserve">"different rules" · "variants" · "swap </w:t>
            </w:r>
            <w:r>
              <w:t>at runtime" · "piles of if/else by type"</w:t>
            </w:r>
          </w:p>
        </w:tc>
        <w:tc>
          <w:tcPr>
            <w:tcW w:w="1994" w:type="dxa"/>
          </w:tcPr>
          <w:p w:rsidR="000670D8" w:rsidRDefault="00EA1CBF">
            <w:r>
              <w:rPr>
                <w:i/>
              </w:rPr>
              <w:t>"Promote X to an interface; inject the concrete implementation. Replaces conditionals with polymorphism."</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"broadcast" · "event" · "when X happens, also do Y, Z, W"</w:t>
            </w:r>
          </w:p>
        </w:tc>
        <w:tc>
          <w:tcPr>
            <w:tcW w:w="1994" w:type="dxa"/>
          </w:tcPr>
          <w:p w:rsidR="000670D8" w:rsidRDefault="00EA1CBF">
            <w:r>
              <w:rPr>
                <w:i/>
              </w:rPr>
              <w:t>"X publi</w:t>
            </w:r>
            <w:r>
              <w:rPr>
                <w:i/>
              </w:rPr>
              <w:t>shes events; subscribers register independently. Decouples X from how the world reacts."</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 · "complex transitions" · "state" repeated in reqs</w:t>
            </w:r>
          </w:p>
        </w:tc>
        <w:tc>
          <w:tcPr>
            <w:tcW w:w="1994" w:type="dxa"/>
          </w:tcPr>
          <w:p w:rsidR="000670D8" w:rsidRDefault="00EA1CBF">
            <w:r>
              <w:rPr>
                <w:i/>
              </w:rPr>
              <w:t xml:space="preserve">"Each state is its own class with its own transitions — and </w:t>
            </w:r>
            <w:r>
              <w:rPr>
                <w:i/>
              </w:rPr>
              <w:t>I'd draw the state diagram on the board to show it."</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 · "handle multiple variants" · creation logic varies</w:t>
            </w:r>
          </w:p>
        </w:tc>
        <w:tc>
          <w:tcPr>
            <w:tcW w:w="1994" w:type="dxa"/>
          </w:tcPr>
          <w:p w:rsidR="000670D8" w:rsidRDefault="00EA1CBF">
            <w:r>
              <w:rPr>
                <w:i/>
              </w:rPr>
              <w:t>"Centralize creation behind a factory method; callers stop depending on concrete classes."</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 xml:space="preserve">"many optional fields" · </w:t>
            </w:r>
            <w:r>
              <w:lastRenderedPageBreak/>
              <w:t>"complicated construction" · "configuration object"</w:t>
            </w:r>
          </w:p>
        </w:tc>
        <w:tc>
          <w:tcPr>
            <w:tcW w:w="1994" w:type="dxa"/>
          </w:tcPr>
          <w:p w:rsidR="000670D8" w:rsidRDefault="00EA1CBF">
            <w:r>
              <w:rPr>
                <w:i/>
              </w:rPr>
              <w:lastRenderedPageBreak/>
              <w:t xml:space="preserve">"Builder collects fields incrementally </w:t>
            </w:r>
            <w:r>
              <w:rPr>
                <w:i/>
              </w:rPr>
              <w:lastRenderedPageBreak/>
              <w:t>and validates on `build()` — beats a 12-arg constructor."</w:t>
            </w:r>
          </w:p>
        </w:tc>
      </w:tr>
      <w:tr w:rsidR="000670D8">
        <w:tc>
          <w:tcPr>
            <w:tcW w:w="1994" w:type="dxa"/>
          </w:tcPr>
          <w:p w:rsidR="000670D8" w:rsidRDefault="00EA1CBF">
            <w:r>
              <w:lastRenderedPageBreak/>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 · "shared res</w:t>
            </w:r>
            <w:r>
              <w:t>ource"</w:t>
            </w:r>
          </w:p>
        </w:tc>
        <w:tc>
          <w:tcPr>
            <w:tcW w:w="1994" w:type="dxa"/>
          </w:tcPr>
          <w:p w:rsidR="000670D8" w:rsidRDefault="00EA1CBF">
            <w:r>
              <w:rPr>
                <w:i/>
              </w:rPr>
              <w:t>"I'd resist textbook Singleton — it hurts tests and hides dependencies. Inject a single instance via DI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 · "combine enhancements"</w:t>
            </w:r>
          </w:p>
        </w:tc>
        <w:tc>
          <w:tcPr>
            <w:tcW w:w="1994" w:type="dxa"/>
          </w:tcPr>
          <w:p w:rsidR="000670D8" w:rsidRDefault="00EA1CBF">
            <w:r>
              <w:rPr>
                <w:i/>
              </w:rPr>
              <w:t>"Wrap X in decorators that each add one concer</w:t>
            </w:r>
            <w:r>
              <w:rPr>
                <w:i/>
              </w:rPr>
              <w:t>n (logging, encryption, retry). Avoids the subclass explosion."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 · "wrap subsystem"</w:t>
            </w:r>
          </w:p>
        </w:tc>
        <w:tc>
          <w:tcPr>
            <w:tcW w:w="1994" w:type="dxa"/>
          </w:tcPr>
          <w:p w:rsidR="000670D8" w:rsidRDefault="00EA1CBF">
            <w:r>
              <w:rPr>
                <w:i/>
              </w:rPr>
              <w:t>"A clean facade over the messy parts. Orchestrators are usually facades — you're often already building one."</w:t>
            </w:r>
          </w:p>
        </w:tc>
      </w:tr>
    </w:tbl>
    <w:p w:rsidR="000670D8" w:rsidRDefault="00EA1CBF">
      <w:pPr>
        <w:ind w:left="567"/>
      </w:pPr>
      <w:r>
        <w:rPr>
          <w:i/>
        </w:rPr>
        <w:t>**</w:t>
      </w:r>
      <w:r>
        <w:rPr>
          <w:i/>
        </w:rPr>
        <w:t>⭐</w:t>
      </w:r>
      <w:r>
        <w:rPr>
          <w:i/>
        </w:rPr>
        <w:t xml:space="preserve"> Strategy is the #1 priority pattern.** HI's exact words: *"If you learn one pattern from this page, make it this one."* It directly tests polymorphism + composition — the core of OO.</w:t>
      </w:r>
    </w:p>
    <w:p w:rsidR="000670D8" w:rsidRDefault="00EA1CBF">
      <w:pPr>
        <w:pStyle w:val="Heading4"/>
      </w:pPr>
      <w:r>
        <w:t>Three rules that make pattern mentions sound natural (not forced)</w:t>
      </w:r>
    </w:p>
    <w:p w:rsidR="000670D8" w:rsidRDefault="00EA1CBF">
      <w:pPr>
        <w:pStyle w:val="ListNumber"/>
        <w:ind w:left="283"/>
      </w:pPr>
      <w:r>
        <w:rPr>
          <w:b/>
        </w:rPr>
        <w:t>Cap</w:t>
      </w:r>
      <w:r>
        <w:rPr>
          <w:b/>
        </w:rPr>
        <w:t xml:space="preserve"> at 2 patterns</w:t>
      </w:r>
      <w:r>
        <w:t xml:space="preserve"> for the whole interview (HI's "zero to two maximum"). Beyond that = forcing. Pick the two strongest from the follow-ups you actually get.</w:t>
      </w:r>
    </w:p>
    <w:p w:rsidR="000670D8" w:rsidRDefault="00EA1CBF">
      <w:pPr>
        <w:pStyle w:val="ListNumber"/>
        <w:ind w:left="283"/>
      </w:pPr>
      <w:r>
        <w:rPr>
          <w:b/>
        </w:rPr>
        <w:t>Always name the concrete win in the same breath.</w:t>
      </w:r>
      <w:r>
        <w:t xml:space="preserve"> </w:t>
      </w:r>
      <w:r>
        <w:rPr>
          <w:i/>
        </w:rPr>
        <w:t>"Strategy here because the allocation rule swaps at ru</w:t>
      </w:r>
      <w:r>
        <w:rPr>
          <w:i/>
        </w:rPr>
        <w:t>ntime"</w:t>
      </w:r>
      <w:r>
        <w:t xml:space="preserve"> &gt; </w:t>
      </w:r>
      <w:r>
        <w:rPr>
          <w:i/>
        </w:rPr>
        <w:t>"I'd use Strategy."</w:t>
      </w:r>
      <w:r>
        <w:t xml:space="preserve"> The win is what separates senior from "I memorized GoF."</w:t>
      </w:r>
    </w:p>
    <w:p w:rsidR="000670D8" w:rsidRDefault="00EA1CBF">
      <w:pPr>
        <w:pStyle w:val="ListNumber"/>
        <w:ind w:left="283"/>
      </w:pPr>
      <w:r>
        <w:rPr>
          <w:b/>
        </w:rPr>
        <w:t>Never volunteer a pattern without a trigger.</w:t>
      </w:r>
      <w:r>
        <w:t xml:space="preserve"> Trigger = either an interviewer phrase from the table above, or a concrete need you can point to in your own design. Voluntee</w:t>
      </w:r>
      <w:r>
        <w:t xml:space="preserve">ring </w:t>
      </w:r>
      <w:r>
        <w:rPr>
          <w:i/>
        </w:rPr>
        <w:t>"this could be Visitor"</w:t>
      </w:r>
      <w:r>
        <w:t xml:space="preserve"> mid-Step-3 is the #1 over-engineering red flag.</w:t>
      </w:r>
    </w:p>
    <w:p w:rsidR="000670D8" w:rsidRDefault="00EA1CBF">
      <w:pPr>
        <w:pStyle w:val="Heading4"/>
      </w:pPr>
      <w:r>
        <w:t>How this maps to Amazon Locker specifically</w:t>
      </w:r>
    </w:p>
    <w:p w:rsidR="000670D8" w:rsidRDefault="00EA1CBF">
      <w:r>
        <w:rPr>
          <w:b/>
        </w:rPr>
        <w:t>What's naturally present in the base design</w:t>
      </w:r>
      <w:r>
        <w:t xml:space="preserve"> — name these by </w:t>
      </w:r>
      <w:r>
        <w:rPr>
          <w:i/>
        </w:rPr>
        <w:t>principle</w:t>
      </w:r>
      <w:r>
        <w:t>, and for the genuine patterns, by name:</w:t>
      </w:r>
    </w:p>
    <w:p w:rsidR="000670D8" w:rsidRDefault="00EA1CBF">
      <w:pPr>
        <w:pStyle w:val="ListBullet"/>
        <w:ind w:left="283"/>
      </w:pPr>
      <w:r>
        <w:rPr>
          <w:b/>
        </w:rPr>
        <w:t>Information Expert</w:t>
      </w:r>
      <w:r>
        <w:t xml:space="preserve"> (GRASP</w:t>
      </w:r>
      <w:r>
        <w:t xml:space="preserve"> principle) — </w:t>
      </w:r>
      <w:r>
        <w:rPr>
          <w:rFonts w:ascii="Consolas" w:hAnsi="Consolas"/>
          <w:sz w:val="20"/>
        </w:rPr>
        <w:t>Compartment.isAvailable()</w:t>
      </w:r>
      <w:r>
        <w:t xml:space="preserve">, </w:t>
      </w:r>
      <w:r>
        <w:rPr>
          <w:rFonts w:ascii="Consolas" w:hAnsi="Consolas"/>
          <w:sz w:val="20"/>
        </w:rPr>
        <w:t>AccessToken.isExpired(clock)</w:t>
      </w:r>
      <w:r>
        <w:t xml:space="preserve">. </w:t>
      </w:r>
      <w:r>
        <w:rPr>
          <w:i/>
        </w:rPr>
        <w:t>Name this one out loud; Amazon bar-raisers love it.</w:t>
      </w:r>
    </w:p>
    <w:p w:rsidR="000670D8" w:rsidRDefault="00EA1CBF">
      <w:pPr>
        <w:pStyle w:val="ListBullet"/>
        <w:ind w:left="283"/>
      </w:pPr>
      <w:r>
        <w:rPr>
          <w:b/>
        </w:rPr>
        <w:t>Tell, Don't Ask</w:t>
      </w:r>
      <w:r>
        <w:t xml:space="preserve"> (principle) — Locker calls </w:t>
      </w:r>
      <w:r>
        <w:rPr>
          <w:rFonts w:ascii="Consolas" w:hAnsi="Consolas"/>
          <w:sz w:val="20"/>
        </w:rPr>
        <w:t>isAvailable()</w:t>
      </w:r>
      <w:r>
        <w:t xml:space="preserve"> / </w:t>
      </w:r>
      <w:r>
        <w:rPr>
          <w:rFonts w:ascii="Consolas" w:hAnsi="Consolas"/>
          <w:sz w:val="20"/>
        </w:rPr>
        <w:t>markFree()</w:t>
      </w:r>
      <w:r>
        <w:t xml:space="preserve">; never reads </w:t>
      </w:r>
      <w:r>
        <w:rPr>
          <w:rFonts w:ascii="Consolas" w:hAnsi="Consolas"/>
          <w:sz w:val="20"/>
        </w:rPr>
        <w:t>status</w:t>
      </w:r>
      <w:r>
        <w:t xml:space="preserve"> directly.</w:t>
      </w:r>
    </w:p>
    <w:p w:rsidR="000670D8" w:rsidRDefault="00EA1CBF">
      <w:pPr>
        <w:pStyle w:val="ListBullet"/>
        <w:ind w:left="283"/>
      </w:pPr>
      <w:r>
        <w:rPr>
          <w:b/>
        </w:rPr>
        <w:t>Dependency Injection</w:t>
      </w:r>
      <w:r>
        <w:t xml:space="preserve"> (principle) </w:t>
      </w:r>
      <w:r>
        <w:t xml:space="preserve">— </w:t>
      </w:r>
      <w:r>
        <w:rPr>
          <w:rFonts w:ascii="Consolas" w:hAnsi="Consolas"/>
          <w:sz w:val="20"/>
        </w:rPr>
        <w:t>Clock</w:t>
      </w:r>
      <w:r>
        <w:t xml:space="preserve"> and </w:t>
      </w:r>
      <w:r>
        <w:rPr>
          <w:rFonts w:ascii="Consolas" w:hAnsi="Consolas"/>
          <w:sz w:val="20"/>
        </w:rPr>
        <w:t>Random</w:t>
      </w:r>
      <w:r>
        <w:t xml:space="preserve"> injected via constructor for testability.</w:t>
      </w:r>
    </w:p>
    <w:p w:rsidR="000670D8" w:rsidRDefault="00EA1CBF">
      <w:pPr>
        <w:pStyle w:val="ListBullet"/>
        <w:ind w:left="283"/>
      </w:pPr>
      <w:r>
        <w:rPr>
          <w:b/>
        </w:rPr>
        <w:t>Immutability</w:t>
      </w:r>
      <w:r>
        <w:t xml:space="preserve"> (principle) — </w:t>
      </w:r>
      <w:r>
        <w:rPr>
          <w:rFonts w:ascii="Consolas" w:hAnsi="Consolas"/>
          <w:sz w:val="20"/>
        </w:rPr>
        <w:t>AccessToken</w:t>
      </w:r>
      <w:r>
        <w:t>'s final fields.</w:t>
      </w:r>
    </w:p>
    <w:p w:rsidR="000670D8" w:rsidRDefault="00EA1CBF">
      <w:pPr>
        <w:pStyle w:val="ListBullet"/>
        <w:ind w:left="283"/>
      </w:pPr>
      <w:r>
        <w:rPr>
          <w:b/>
        </w:rPr>
        <w:lastRenderedPageBreak/>
        <w:t>Facade (#8)</w:t>
      </w:r>
      <w:r>
        <w:t xml:space="preserve"> — </w:t>
      </w:r>
      <w:r>
        <w:rPr>
          <w:i/>
        </w:rPr>
        <w:t>AmazonLocker is a facade</w:t>
      </w:r>
      <w:r>
        <w:t xml:space="preserve"> over </w:t>
      </w:r>
      <w:r>
        <w:rPr>
          <w:rFonts w:ascii="Consolas" w:hAnsi="Consolas"/>
          <w:sz w:val="20"/>
        </w:rPr>
        <w:t>List&lt;Compartment&gt;</w:t>
      </w:r>
      <w:r>
        <w:t xml:space="preserve">, the token map, hardware-unlock, and TTL math. HI explicitly notes orchestrators like this are facades most candidates build without naming. </w:t>
      </w:r>
      <w:r>
        <w:rPr>
          <w:b/>
        </w:rPr>
        <w:t>Name it once in Step 2:</w:t>
      </w:r>
      <w:r>
        <w:t xml:space="preserve"> </w:t>
      </w:r>
      <w:r>
        <w:rPr>
          <w:i/>
        </w:rPr>
        <w:t>"Locker is the orchestrator — effectively a facade over the compartment array, the token m</w:t>
      </w:r>
      <w:r>
        <w:rPr>
          <w:i/>
        </w:rPr>
        <w:t>ap, and the hardware-unlock API. Callers see one entry point."</w:t>
      </w:r>
    </w:p>
    <w:p w:rsidR="000670D8" w:rsidRDefault="00EA1CBF">
      <w:pPr>
        <w:pStyle w:val="ListBullet"/>
        <w:ind w:left="283"/>
      </w:pPr>
      <w:r>
        <w:rPr>
          <w:b/>
        </w:rPr>
        <w:t>State Machine (#3) — lite</w:t>
      </w:r>
      <w:r>
        <w:t xml:space="preserve"> — </w:t>
      </w:r>
      <w:r>
        <w:rPr>
          <w:rFonts w:ascii="Consolas" w:hAnsi="Consolas"/>
          <w:sz w:val="20"/>
        </w:rPr>
        <w:t>CompartmentStatus</w:t>
      </w:r>
      <w:r>
        <w:t xml:space="preserve"> is a 3-state machine (</w:t>
      </w:r>
      <w:r>
        <w:rPr>
          <w:rFonts w:ascii="Consolas" w:hAnsi="Consolas"/>
          <w:sz w:val="20"/>
        </w:rPr>
        <w:t>AVAILABLE ↔ OCCUPIED</w:t>
      </w:r>
      <w:r>
        <w:t xml:space="preserve">, plus side-state </w:t>
      </w:r>
      <w:r>
        <w:rPr>
          <w:rFonts w:ascii="Consolas" w:hAnsi="Consolas"/>
          <w:sz w:val="20"/>
        </w:rPr>
        <w:t>OUT_OF_SERVICE</w:t>
      </w:r>
      <w:r>
        <w:t xml:space="preserve">). </w:t>
      </w:r>
      <w:r>
        <w:rPr>
          <w:b/>
        </w:rPr>
        <w:t>You already have the state diagram in the Mental Models section — show</w:t>
      </w:r>
      <w:r>
        <w:rPr>
          <w:b/>
        </w:rPr>
        <w:t xml:space="preserve"> it.</w:t>
      </w:r>
      <w:r>
        <w:t xml:space="preserve"> Don't promote to full State pattern unless states gain per-state behavior.</w:t>
      </w:r>
    </w:p>
    <w:p w:rsidR="000670D8" w:rsidRDefault="00EA1CBF">
      <w:r>
        <w:rPr>
          <w:b/>
        </w:rPr>
        <w:t>What to invoke if the interviewer pulls the matching follow-up in Step 5:</w:t>
      </w:r>
    </w:p>
    <w:tbl>
      <w:tblPr>
        <w:tblStyle w:val="TableGrid"/>
        <w:tblW w:w="0" w:type="auto"/>
        <w:tblLook w:val="04A0" w:firstRow="1" w:lastRow="0" w:firstColumn="1" w:lastColumn="0" w:noHBand="0" w:noVBand="1"/>
      </w:tblPr>
      <w:tblGrid>
        <w:gridCol w:w="3324"/>
        <w:gridCol w:w="3324"/>
        <w:gridCol w:w="3397"/>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"Size fallback / variable allocation rule"</w:t>
            </w:r>
          </w:p>
        </w:tc>
        <w:tc>
          <w:tcPr>
            <w:tcW w:w="3324" w:type="dxa"/>
          </w:tcPr>
          <w:p w:rsidR="000670D8" w:rsidRDefault="00EA1CBF">
            <w:r>
              <w:rPr>
                <w:b/>
              </w:rPr>
              <w:t>Strategy (#1)</w:t>
            </w:r>
            <w:r>
              <w:t xml:space="preserve"> </w:t>
            </w:r>
            <w:r>
              <w:t>⭐</w:t>
            </w:r>
          </w:p>
        </w:tc>
        <w:tc>
          <w:tcPr>
            <w:tcW w:w="3324" w:type="dxa"/>
          </w:tcPr>
          <w:p w:rsidR="000670D8" w:rsidRDefault="00EA1CBF">
            <w:r>
              <w:rPr>
                <w:i/>
              </w:rPr>
              <w:t>"Promote `findAvailable` to an `AllocationStrategy` interface — `ExactSize` / `SmallestFit` / `LargestFit` implement it. Pluggable at construction."</w:t>
            </w:r>
          </w:p>
        </w:tc>
      </w:tr>
      <w:tr w:rsidR="000670D8">
        <w:tc>
          <w:tcPr>
            <w:tcW w:w="3324" w:type="dxa"/>
          </w:tcPr>
          <w:p w:rsidR="000670D8" w:rsidRDefault="00EA1CBF">
            <w:r>
              <w:t>"Different code formats (6-digit / QR / OTP)"</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"Inject a `CodeGenerator` strategy. Default </w:t>
            </w:r>
            <w:r>
              <w:rPr>
                <w:i/>
              </w:rPr>
              <w:t>is numeric-6; `QrCodeGenerator` / `OtpGenerator` slot in."</w:t>
            </w:r>
          </w:p>
        </w:tc>
      </w:tr>
      <w:tr w:rsidR="000670D8">
        <w:tc>
          <w:tcPr>
            <w:tcW w:w="3324" w:type="dxa"/>
          </w:tcPr>
          <w:p w:rsidR="000670D8" w:rsidRDefault="00EA1CBF">
            <w:r>
              <w:t>"Pluggable hardware (real lock vs mock)"</w:t>
            </w:r>
          </w:p>
        </w:tc>
        <w:tc>
          <w:tcPr>
            <w:tcW w:w="3324" w:type="dxa"/>
          </w:tcPr>
          <w:p w:rsidR="000670D8" w:rsidRDefault="00EA1CBF">
            <w:r>
              <w:rPr>
                <w:b/>
              </w:rPr>
              <w:t>Strategy (#1)</w:t>
            </w:r>
            <w:r>
              <w:t xml:space="preserve"> </w:t>
            </w:r>
            <w:r>
              <w:t>⭐</w:t>
            </w:r>
          </w:p>
        </w:tc>
        <w:tc>
          <w:tcPr>
            <w:tcW w:w="3324" w:type="dxa"/>
          </w:tcPr>
          <w:p w:rsidR="000670D8" w:rsidRDefault="00EA1CBF">
            <w:r>
              <w:rPr>
                <w:i/>
              </w:rPr>
              <w:t>"`LockHardware` is an interface; `RealLockHardware` / `FakeLockHardware` implement it. Compartment depends on the interface, not the concre</w:t>
            </w:r>
            <w:r>
              <w:rPr>
                <w:i/>
              </w:rPr>
              <w:t>te."</w:t>
            </w:r>
          </w:p>
        </w:tc>
      </w:tr>
      <w:tr w:rsidR="000670D8">
        <w:tc>
          <w:tcPr>
            <w:tcW w:w="3324" w:type="dxa"/>
          </w:tcPr>
          <w:p w:rsidR="000670D8" w:rsidRDefault="00EA1CBF">
            <w:r>
              <w:t>"Notify customer (SMS / email / push)"</w:t>
            </w:r>
          </w:p>
        </w:tc>
        <w:tc>
          <w:tcPr>
            <w:tcW w:w="3324" w:type="dxa"/>
          </w:tcPr>
          <w:p w:rsidR="000670D8" w:rsidRDefault="00EA1CBF">
            <w:r>
              <w:rPr>
                <w:b/>
              </w:rPr>
              <w:t>Observer (#2)</w:t>
            </w:r>
          </w:p>
        </w:tc>
        <w:tc>
          <w:tcPr>
            <w:tcW w:w="3324" w:type="dxa"/>
          </w:tcPr>
          <w:p w:rsidR="000670D8" w:rsidRDefault="00EA1CBF">
            <w:r>
              <w:rPr>
                <w:i/>
              </w:rPr>
              <w:t>"Locker publishes `PackageDeposited` / `TokenExpiringSoon` events. SMS / Email / Push are independent subscribers."</w:t>
            </w:r>
          </w:p>
        </w:tc>
      </w:tr>
      <w:tr w:rsidR="000670D8">
        <w:tc>
          <w:tcPr>
            <w:tcW w:w="3324" w:type="dxa"/>
          </w:tcPr>
          <w:p w:rsidR="000670D8" w:rsidRDefault="00EA1CBF">
            <w:r>
              <w:t>"Audit / replay"</w:t>
            </w:r>
          </w:p>
        </w:tc>
        <w:tc>
          <w:tcPr>
            <w:tcW w:w="3324" w:type="dxa"/>
          </w:tcPr>
          <w:p w:rsidR="000670D8" w:rsidRDefault="00EA1CBF">
            <w:r>
              <w:rPr>
                <w:b/>
              </w:rPr>
              <w:t>Observer (#2)</w:t>
            </w:r>
            <w:r>
              <w:t xml:space="preserve"> (+ event log)</w:t>
            </w:r>
          </w:p>
        </w:tc>
        <w:tc>
          <w:tcPr>
            <w:tcW w:w="3324" w:type="dxa"/>
          </w:tcPr>
          <w:p w:rsidR="000670D8" w:rsidRDefault="00EA1CBF">
            <w:r>
              <w:rPr>
                <w:i/>
              </w:rPr>
              <w:t>"Append-only event log: `Deposited`</w:t>
            </w:r>
            <w:r>
              <w:rPr>
                <w:i/>
              </w:rPr>
              <w:t xml:space="preserve"> / `PickedUp` / `Reclaimed`. State is derivable by folding events."</w:t>
            </w:r>
          </w:p>
        </w:tc>
      </w:tr>
      <w:tr w:rsidR="000670D8">
        <w:tc>
          <w:tcPr>
            <w:tcW w:w="3324" w:type="dxa"/>
          </w:tcPr>
          <w:p w:rsidR="000670D8" w:rsidRDefault="00EA1CBF">
            <w:r>
              <w:t>"Add per-state behavior (e.g., RESERVED phase)"</w:t>
            </w:r>
          </w:p>
        </w:tc>
        <w:tc>
          <w:tcPr>
            <w:tcW w:w="3324" w:type="dxa"/>
          </w:tcPr>
          <w:p w:rsidR="000670D8" w:rsidRDefault="00EA1CBF">
            <w:r>
              <w:rPr>
                <w:b/>
              </w:rPr>
              <w:t>State Machine (#3)</w:t>
            </w:r>
          </w:p>
        </w:tc>
        <w:tc>
          <w:tcPr>
            <w:tcW w:w="3324" w:type="dxa"/>
          </w:tcPr>
          <w:p w:rsidR="000670D8" w:rsidRDefault="00EA1CBF">
            <w:r>
              <w:rPr>
                <w:i/>
              </w:rPr>
              <w:t>"Promote `CompartmentStatus` to State classes — each implements its own `deposit`/`pickup`/`expire` transitions. I'd ext</w:t>
            </w:r>
            <w:r>
              <w:rPr>
                <w:i/>
              </w:rPr>
              <w:t>end the state diagram first."</w:t>
            </w:r>
          </w:p>
        </w:tc>
      </w:tr>
      <w:tr w:rsidR="000670D8">
        <w:tc>
          <w:tcPr>
            <w:tcW w:w="3324" w:type="dxa"/>
          </w:tcPr>
          <w:p w:rsidR="000670D8" w:rsidRDefault="00EA1CBF">
            <w:r>
              <w:t>"Multiple locker stations as one network"</w:t>
            </w:r>
          </w:p>
        </w:tc>
        <w:tc>
          <w:tcPr>
            <w:tcW w:w="3324" w:type="dxa"/>
          </w:tcPr>
          <w:p w:rsidR="000670D8" w:rsidRDefault="00EA1CBF">
            <w:r>
              <w:rPr>
                <w:b/>
              </w:rPr>
              <w:t>Facade (#8)</w:t>
            </w:r>
          </w:p>
        </w:tc>
        <w:tc>
          <w:tcPr>
            <w:tcW w:w="3324" w:type="dxa"/>
          </w:tcPr>
          <w:p w:rsidR="000670D8" w:rsidRDefault="00EA1CBF">
            <w:r>
              <w:rPr>
                <w:i/>
              </w:rPr>
              <w:t>"`LockerNetwork` is a Facade over `Map&lt;stationId, AmazonLocker&gt;` — routes by stationId and hides the topology from callers."</w:t>
            </w:r>
          </w:p>
        </w:tc>
      </w:tr>
      <w:tr w:rsidR="000670D8">
        <w:tc>
          <w:tcPr>
            <w:tcW w:w="3324" w:type="dxa"/>
          </w:tcPr>
          <w:p w:rsidR="000670D8" w:rsidRDefault="00EA1CBF">
            <w:r>
              <w:t xml:space="preserve">"Build a locker with many configuration </w:t>
            </w:r>
            <w:r>
              <w:t>knobs"</w:t>
            </w:r>
          </w:p>
        </w:tc>
        <w:tc>
          <w:tcPr>
            <w:tcW w:w="3324" w:type="dxa"/>
          </w:tcPr>
          <w:p w:rsidR="000670D8" w:rsidRDefault="00EA1CBF">
            <w:r>
              <w:rPr>
                <w:b/>
              </w:rPr>
              <w:t>Builder (#5)</w:t>
            </w:r>
          </w:p>
        </w:tc>
        <w:tc>
          <w:tcPr>
            <w:tcW w:w="3324" w:type="dxa"/>
          </w:tcPr>
          <w:p w:rsidR="000670D8" w:rsidRDefault="00EA1CBF">
            <w:r>
              <w:rPr>
                <w:i/>
              </w:rPr>
              <w:t>"`AmazonLockerBuilder` collects compartments + TTL + clock + random incrementally; `build()` validates and constructs. Cleaner than a 5-arg constructor."</w:t>
            </w:r>
          </w:p>
        </w:tc>
      </w:tr>
      <w:tr w:rsidR="000670D8">
        <w:tc>
          <w:tcPr>
            <w:tcW w:w="3324" w:type="dxa"/>
          </w:tcPr>
          <w:p w:rsidR="000670D8" w:rsidRDefault="00EA1CBF">
            <w:r>
              <w:t>"Locker shared across services / 'only one'"</w:t>
            </w:r>
          </w:p>
        </w:tc>
        <w:tc>
          <w:tcPr>
            <w:tcW w:w="3324" w:type="dxa"/>
          </w:tcPr>
          <w:p w:rsidR="000670D8" w:rsidRDefault="00EA1CBF">
            <w:r>
              <w:rPr>
                <w:b/>
              </w:rPr>
              <w:t>Singleton (#6)</w:t>
            </w:r>
            <w:r>
              <w:t xml:space="preserve"> — refuse</w:t>
            </w:r>
          </w:p>
        </w:tc>
        <w:tc>
          <w:tcPr>
            <w:tcW w:w="3324" w:type="dxa"/>
          </w:tcPr>
          <w:p w:rsidR="000670D8" w:rsidRDefault="00EA1CBF">
            <w:r>
              <w:rPr>
                <w:i/>
              </w:rPr>
              <w:t xml:space="preserve">"I'd avoid </w:t>
            </w:r>
            <w:r>
              <w:rPr>
                <w:i/>
              </w:rPr>
              <w:t xml:space="preserve">Singleton — it kills tests. DI a single instance from the </w:t>
            </w:r>
            <w:r>
              <w:rPr>
                <w:i/>
              </w:rPr>
              <w:lastRenderedPageBreak/>
              <w:t>composition root instead."</w:t>
            </w:r>
          </w:p>
        </w:tc>
      </w:tr>
      <w:tr w:rsidR="000670D8">
        <w:tc>
          <w:tcPr>
            <w:tcW w:w="3324" w:type="dxa"/>
          </w:tcPr>
          <w:p w:rsidR="000670D8" w:rsidRDefault="00EA1CBF">
            <w:r>
              <w:lastRenderedPageBreak/>
              <w:t>"Support different locker types via one create flow"</w:t>
            </w:r>
          </w:p>
        </w:tc>
        <w:tc>
          <w:tcPr>
            <w:tcW w:w="3324" w:type="dxa"/>
          </w:tcPr>
          <w:p w:rsidR="000670D8" w:rsidRDefault="00EA1CBF">
            <w:r>
              <w:rPr>
                <w:b/>
              </w:rPr>
              <w:t>Factory (#4)</w:t>
            </w:r>
          </w:p>
        </w:tc>
        <w:tc>
          <w:tcPr>
            <w:tcW w:w="3324" w:type="dxa"/>
          </w:tcPr>
          <w:p w:rsidR="000670D8" w:rsidRDefault="00EA1CBF">
            <w:r>
              <w:rPr>
                <w:i/>
              </w:rPr>
              <w:t>"`LockerFactory.create(LockerKind)` returns the right Locker subtype. Callers stop depending on concrete</w:t>
            </w:r>
            <w:r>
              <w:rPr>
                <w:i/>
              </w:rPr>
              <w:t xml:space="preserve"> types."</w:t>
            </w:r>
          </w:p>
        </w:tc>
      </w:tr>
    </w:tbl>
    <w:p w:rsidR="000670D8" w:rsidRDefault="00EA1CBF">
      <w:pPr>
        <w:ind w:left="567"/>
      </w:pPr>
      <w:r>
        <w:rPr>
          <w:i/>
        </w:rPr>
        <w:t>**For "two-phase deposit (reserve / confirm)":** HI's canonical 8 does NOT include Command. So **describe the technique without leading with the pattern name**: *"I'd add a `reserve(size) → reservationId` step that marks OCCUPIED with a short tim</w:t>
      </w:r>
      <w:r>
        <w:rPr>
          <w:i/>
        </w:rPr>
        <w:t>eout; a background sweeper releases unreserved compartments; `confirm(reservationId)` mints the token."* If the interviewer asks for the pattern name, *then* mention Command — but it's not in the HI cheat sheet.</w:t>
      </w:r>
    </w:p>
    <w:p w:rsidR="000670D8" w:rsidRDefault="00EA1CBF">
      <w:pPr>
        <w:ind w:left="567"/>
      </w:pPr>
      <w:r>
        <w:rPr>
          <w:i/>
        </w:rPr>
        <w:t>**For "persist across restart":** Same — Rep</w:t>
      </w:r>
      <w:r>
        <w:rPr>
          <w:i/>
        </w:rPr>
        <w:t>ository isn't in HI's canonical 8 (HI considers it more of an architectural pattern than a GoF). Lead with the technique: *"Inject a storage interface that the Locker writes to on every state change and reads on boot. In-memory impl for tests."* Name "Repo</w:t>
      </w:r>
      <w:r>
        <w:rPr>
          <w:i/>
        </w:rPr>
        <w:t>sitory" only if the interviewer specifically prompts the term.</w:t>
      </w:r>
    </w:p>
    <w:p w:rsidR="000670D8" w:rsidRDefault="00EA1CBF">
      <w:r>
        <w:rPr>
          <w:b/>
        </w:rPr>
        <w:t>Patterns to actively refuse if the interviewer baits you (Amazon traps):</w:t>
      </w:r>
    </w:p>
    <w:p w:rsidR="000670D8" w:rsidRDefault="00EA1CBF">
      <w:pPr>
        <w:pStyle w:val="ListBullet"/>
        <w:ind w:left="283"/>
      </w:pPr>
      <w:r>
        <w:rPr>
          <w:b/>
        </w:rPr>
        <w:t>Singleton on AmazonLocker just because "there's one locker"</w:t>
      </w:r>
      <w:r>
        <w:t xml:space="preserve"> — breaks tests, blocks multi-station extension. Refuse as in</w:t>
      </w:r>
      <w:r>
        <w:t xml:space="preserve"> the table above. </w:t>
      </w:r>
      <w:r>
        <w:rPr>
          <w:i/>
        </w:rPr>
        <w:t>HI explicitly warns: "passing shared objects through constructors is clearer and more testable. Singletons hide dependencies."</w:t>
      </w:r>
    </w:p>
    <w:p w:rsidR="000670D8" w:rsidRDefault="00EA1CBF">
      <w:pPr>
        <w:pStyle w:val="ListBullet"/>
        <w:ind w:left="283"/>
      </w:pPr>
      <w:r>
        <w:rPr>
          <w:b/>
        </w:rPr>
        <w:t>Builder for the 1-arg `AmazonLocker(compartments)`</w:t>
      </w:r>
      <w:r>
        <w:t xml:space="preserve"> — academic noise. HI warns: most interview problems have sim</w:t>
      </w:r>
      <w:r>
        <w:t>ple constructors that suffice.</w:t>
      </w:r>
    </w:p>
    <w:p w:rsidR="000670D8" w:rsidRDefault="00EA1CBF">
      <w:pPr>
        <w:pStyle w:val="ListBullet"/>
        <w:ind w:left="283"/>
      </w:pPr>
      <w:r>
        <w:rPr>
          <w:b/>
        </w:rPr>
        <w:t>Factory for `Size` / `CompartmentStatus`</w:t>
      </w:r>
      <w:r>
        <w:t xml:space="preserve"> — they're enums. Nothing to factory.</w:t>
      </w:r>
    </w:p>
    <w:p w:rsidR="000670D8" w:rsidRDefault="00EA1CBF">
      <w:pPr>
        <w:pStyle w:val="ListBullet"/>
        <w:ind w:left="283"/>
      </w:pPr>
      <w:r>
        <w:rPr>
          <w:b/>
        </w:rPr>
        <w:t>Decorator on AccessToken</w:t>
      </w:r>
      <w:r>
        <w:t xml:space="preserve"> — token is immutable </w:t>
      </w:r>
      <w:r>
        <w:rPr>
          <w:i/>
        </w:rPr>
        <w:t>data</w:t>
      </w:r>
      <w:r>
        <w:t>, not a behavior chain.</w:t>
      </w:r>
    </w:p>
    <w:p w:rsidR="000670D8" w:rsidRDefault="00EA1CBF">
      <w:pPr>
        <w:pStyle w:val="ListBullet"/>
        <w:ind w:left="283"/>
      </w:pPr>
      <w:r>
        <w:rPr>
          <w:b/>
        </w:rPr>
        <w:t>Full State pattern on Compartment today</w:t>
      </w:r>
      <w:r>
        <w:t xml:space="preserve"> — 3 states, no per-state behavior beyond the enum. Promote only if the interviewer adds states that own behavior.</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r>
        <w:t>This section covers the five follow-up questions almost every SDE‑2 LLD rou</w:t>
      </w:r>
      <w:r>
        <w:t>nd asks once Steps 1–5 are done. Amazon bar-raisers especially love #1 (complexity), #2 (concurrency), and #3 (testing).</w:t>
      </w:r>
    </w:p>
    <w:p w:rsidR="000670D8" w:rsidRDefault="00EA1CBF">
      <w:pPr>
        <w:pStyle w:val="Heading4"/>
      </w:pPr>
      <w:r>
        <w:t>1. Complexity (Big-O) — have this table mentally ready</w:t>
      </w:r>
    </w:p>
    <w:p w:rsidR="000670D8" w:rsidRDefault="00EA1CBF">
      <w:r>
        <w:t xml:space="preserve">Let </w:t>
      </w:r>
      <w:r>
        <w:rPr>
          <w:rFonts w:ascii="Consolas" w:hAnsi="Consolas"/>
          <w:sz w:val="20"/>
        </w:rPr>
        <w:t>C</w:t>
      </w:r>
      <w:r>
        <w:t xml:space="preserve"> = #compartments, </w:t>
      </w:r>
      <w:r>
        <w:rPr>
          <w:rFonts w:ascii="Consolas" w:hAnsi="Consolas"/>
          <w:sz w:val="20"/>
        </w:rPr>
        <w:t>T</w:t>
      </w:r>
      <w:r>
        <w:t xml:space="preserve"> = #live tokens (outstanding deposits).</w:t>
      </w:r>
    </w:p>
    <w:tbl>
      <w:tblPr>
        <w:tblStyle w:val="TableGrid"/>
        <w:tblW w:w="0" w:type="auto"/>
        <w:tblLook w:val="04A0" w:firstRow="1" w:lastRow="0" w:firstColumn="1" w:lastColumn="0" w:noHBand="0" w:noVBand="1"/>
      </w:tblPr>
      <w:tblGrid>
        <w:gridCol w:w="2966"/>
        <w:gridCol w:w="2332"/>
        <w:gridCol w:w="2254"/>
        <w:gridCol w:w="2636"/>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w:t>
            </w:r>
            <w:r>
              <w:rPr>
                <w:b/>
              </w:rPr>
              <w:t>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depositPackage(size)</w:t>
            </w:r>
          </w:p>
        </w:tc>
        <w:tc>
          <w:tcPr>
            <w:tcW w:w="2493" w:type="dxa"/>
          </w:tcPr>
          <w:p w:rsidR="000670D8" w:rsidRDefault="00EA1CBF">
            <w:r>
              <w:rPr>
                <w:rFonts w:ascii="Consolas" w:hAnsi="Consolas"/>
                <w:sz w:val="20"/>
              </w:rPr>
              <w:t>O(C)</w:t>
            </w:r>
            <w:r>
              <w:t xml:space="preserve"> scan + </w:t>
            </w:r>
            <w:r>
              <w:rPr>
                <w:rFonts w:ascii="Consolas" w:hAnsi="Consolas"/>
                <w:sz w:val="20"/>
              </w:rPr>
              <w:t>O(1)</w:t>
            </w:r>
            <w:r>
              <w:t xml:space="preserve"> map insert = </w:t>
            </w:r>
            <w:r>
              <w:rPr>
                <w:b/>
              </w:rPr>
              <w:t>`O(C)`</w:t>
            </w:r>
          </w:p>
        </w:tc>
        <w:tc>
          <w:tcPr>
            <w:tcW w:w="2493" w:type="dxa"/>
          </w:tcPr>
          <w:p w:rsidR="000670D8" w:rsidRDefault="00EA1CBF">
            <w:r>
              <w:t>O(1)</w:t>
            </w:r>
          </w:p>
        </w:tc>
        <w:tc>
          <w:tcPr>
            <w:tcW w:w="2493" w:type="dxa"/>
          </w:tcPr>
          <w:p w:rsidR="000670D8" w:rsidRDefault="00EA1CBF">
            <w:r>
              <w:t>Linear scan to find first AVAILABLE compartment of that size</w:t>
            </w:r>
          </w:p>
        </w:tc>
      </w:tr>
      <w:tr w:rsidR="000670D8">
        <w:tc>
          <w:tcPr>
            <w:tcW w:w="2493" w:type="dxa"/>
          </w:tcPr>
          <w:p w:rsidR="000670D8" w:rsidRDefault="00EA1CBF">
            <w:r>
              <w:rPr>
                <w:rFonts w:ascii="Consolas" w:hAnsi="Consolas"/>
                <w:sz w:val="20"/>
              </w:rPr>
              <w:t>pickup(code)</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Map lookup; token holds compartment ref directly — no scan</w:t>
            </w:r>
          </w:p>
        </w:tc>
      </w:tr>
      <w:tr w:rsidR="000670D8">
        <w:tc>
          <w:tcPr>
            <w:tcW w:w="2493" w:type="dxa"/>
          </w:tcPr>
          <w:p w:rsidR="000670D8" w:rsidRDefault="00EA1CBF">
            <w:r>
              <w:rPr>
                <w:rFonts w:ascii="Consolas" w:hAnsi="Consolas"/>
                <w:sz w:val="20"/>
              </w:rPr>
              <w:t>openExpiredCompartments()</w:t>
            </w:r>
          </w:p>
        </w:tc>
        <w:tc>
          <w:tcPr>
            <w:tcW w:w="2493" w:type="dxa"/>
          </w:tcPr>
          <w:p w:rsidR="000670D8" w:rsidRDefault="00EA1CBF">
            <w:r>
              <w:rPr>
                <w:b/>
              </w:rPr>
              <w:t>`O(T)`</w:t>
            </w:r>
          </w:p>
        </w:tc>
        <w:tc>
          <w:tcPr>
            <w:tcW w:w="2493" w:type="dxa"/>
          </w:tcPr>
          <w:p w:rsidR="000670D8" w:rsidRDefault="00EA1CBF">
            <w:r>
              <w:t>O(1)</w:t>
            </w:r>
          </w:p>
        </w:tc>
        <w:tc>
          <w:tcPr>
            <w:tcW w:w="2493" w:type="dxa"/>
          </w:tcPr>
          <w:p w:rsidR="000670D8" w:rsidRDefault="00EA1CBF">
            <w:r>
              <w:t xml:space="preserve">Iterator-based map walk; remove-while-iterating to avoid </w:t>
            </w:r>
            <w:r>
              <w:rPr>
                <w:rFonts w:ascii="Consolas" w:hAnsi="Consolas"/>
                <w:sz w:val="20"/>
              </w:rPr>
              <w:t>ConcurrentModification</w:t>
            </w:r>
          </w:p>
        </w:tc>
      </w:tr>
      <w:tr w:rsidR="000670D8">
        <w:tc>
          <w:tcPr>
            <w:tcW w:w="2493" w:type="dxa"/>
          </w:tcPr>
          <w:p w:rsidR="000670D8" w:rsidRDefault="00EA1CBF">
            <w:r>
              <w:rPr>
                <w:rFonts w:ascii="Consolas" w:hAnsi="Consolas"/>
                <w:sz w:val="20"/>
              </w:rPr>
              <w:lastRenderedPageBreak/>
              <w:t>findAvailable(size)</w:t>
            </w:r>
            <w:r>
              <w:t xml:space="preserve"> (internal)</w:t>
            </w:r>
          </w:p>
        </w:tc>
        <w:tc>
          <w:tcPr>
            <w:tcW w:w="2493" w:type="dxa"/>
          </w:tcPr>
          <w:p w:rsidR="000670D8" w:rsidRDefault="00EA1CBF">
            <w:r>
              <w:rPr>
                <w:rFonts w:ascii="Consolas" w:hAnsi="Consolas"/>
                <w:sz w:val="20"/>
              </w:rPr>
              <w:t>O(C)</w:t>
            </w:r>
          </w:p>
        </w:tc>
        <w:tc>
          <w:tcPr>
            <w:tcW w:w="2493" w:type="dxa"/>
          </w:tcPr>
          <w:p w:rsidR="000670D8" w:rsidRDefault="00EA1CBF">
            <w:r>
              <w:t>O(1)</w:t>
            </w:r>
          </w:p>
        </w:tc>
        <w:tc>
          <w:tcPr>
            <w:tcW w:w="2493" w:type="dxa"/>
          </w:tcPr>
          <w:p w:rsidR="000670D8" w:rsidRDefault="00EA1CBF">
            <w:r>
              <w:t>Linear scan</w:t>
            </w:r>
          </w:p>
        </w:tc>
      </w:tr>
      <w:tr w:rsidR="000670D8">
        <w:tc>
          <w:tcPr>
            <w:tcW w:w="2493" w:type="dxa"/>
          </w:tcPr>
          <w:p w:rsidR="000670D8" w:rsidRDefault="00EA1CBF">
            <w:r>
              <w:rPr>
                <w:rFonts w:ascii="Consolas" w:hAnsi="Consolas"/>
                <w:sz w:val="20"/>
              </w:rPr>
              <w:t>generateUniqueCode()</w:t>
            </w:r>
            <w:r>
              <w:t xml:space="preserve"> (internal)</w:t>
            </w:r>
          </w:p>
        </w:tc>
        <w:tc>
          <w:tcPr>
            <w:tcW w:w="2493" w:type="dxa"/>
          </w:tcPr>
          <w:p w:rsidR="000670D8" w:rsidRDefault="00EA1CBF">
            <w:r>
              <w:rPr>
                <w:rFonts w:ascii="Consolas" w:hAnsi="Consolas"/>
                <w:sz w:val="20"/>
              </w:rPr>
              <w:t>O(retries)</w:t>
            </w:r>
            <w:r>
              <w:t xml:space="preserve"> ≤ </w:t>
            </w:r>
            <w:r>
              <w:rPr>
                <w:rFonts w:ascii="Consolas" w:hAnsi="Consolas"/>
                <w:sz w:val="20"/>
              </w:rPr>
              <w:t>O(10)</w:t>
            </w:r>
            <w:r>
              <w:t xml:space="preserve"> ≈ </w:t>
            </w:r>
            <w:r>
              <w:rPr>
                <w:b/>
              </w:rPr>
              <w:t>O(1)</w:t>
            </w:r>
          </w:p>
        </w:tc>
        <w:tc>
          <w:tcPr>
            <w:tcW w:w="2493" w:type="dxa"/>
          </w:tcPr>
          <w:p w:rsidR="000670D8" w:rsidRDefault="00EA1CBF">
            <w:r>
              <w:t>O(1)</w:t>
            </w:r>
          </w:p>
        </w:tc>
        <w:tc>
          <w:tcPr>
            <w:tcW w:w="2493" w:type="dxa"/>
          </w:tcPr>
          <w:p w:rsidR="000670D8" w:rsidRDefault="00EA1CBF">
            <w:r>
              <w:t>Bounded retries on collision against the live map</w:t>
            </w:r>
          </w:p>
        </w:tc>
      </w:tr>
      <w:tr w:rsidR="000670D8">
        <w:tc>
          <w:tcPr>
            <w:tcW w:w="2493" w:type="dxa"/>
          </w:tcPr>
          <w:p w:rsidR="000670D8" w:rsidRDefault="00EA1CBF">
            <w:r>
              <w:t>Storage — compartment list</w:t>
            </w:r>
          </w:p>
        </w:tc>
        <w:tc>
          <w:tcPr>
            <w:tcW w:w="2493" w:type="dxa"/>
          </w:tcPr>
          <w:p w:rsidR="000670D8" w:rsidRDefault="00EA1CBF">
            <w:r>
              <w:t>—</w:t>
            </w:r>
          </w:p>
        </w:tc>
        <w:tc>
          <w:tcPr>
            <w:tcW w:w="2493" w:type="dxa"/>
          </w:tcPr>
          <w:p w:rsidR="000670D8" w:rsidRDefault="00EA1CBF">
            <w:r>
              <w:rPr>
                <w:b/>
              </w:rPr>
              <w:t>O(C)</w:t>
            </w:r>
          </w:p>
        </w:tc>
        <w:tc>
          <w:tcPr>
            <w:tcW w:w="2493" w:type="dxa"/>
          </w:tcPr>
          <w:p w:rsidR="000670D8" w:rsidRDefault="00EA1CBF">
            <w:r>
              <w:t>Fixed at construction</w:t>
            </w:r>
          </w:p>
        </w:tc>
      </w:tr>
      <w:tr w:rsidR="000670D8">
        <w:tc>
          <w:tcPr>
            <w:tcW w:w="2493" w:type="dxa"/>
          </w:tcPr>
          <w:p w:rsidR="000670D8" w:rsidRDefault="00EA1CBF">
            <w:r>
              <w:t>Storage — token map</w:t>
            </w:r>
          </w:p>
        </w:tc>
        <w:tc>
          <w:tcPr>
            <w:tcW w:w="2493" w:type="dxa"/>
          </w:tcPr>
          <w:p w:rsidR="000670D8" w:rsidRDefault="00EA1CBF">
            <w:r>
              <w:t>—</w:t>
            </w:r>
          </w:p>
        </w:tc>
        <w:tc>
          <w:tcPr>
            <w:tcW w:w="2493" w:type="dxa"/>
          </w:tcPr>
          <w:p w:rsidR="000670D8" w:rsidRDefault="00EA1CBF">
            <w:r>
              <w:rPr>
                <w:b/>
              </w:rPr>
              <w:t>O(T)</w:t>
            </w:r>
          </w:p>
        </w:tc>
        <w:tc>
          <w:tcPr>
            <w:tcW w:w="2493" w:type="dxa"/>
          </w:tcPr>
          <w:p w:rsidR="000670D8" w:rsidRDefault="00EA1CBF">
            <w:r>
              <w:t xml:space="preserve">Bounded by </w:t>
            </w:r>
            <w:r>
              <w:rPr>
                <w:rFonts w:ascii="Consolas" w:hAnsi="Consolas"/>
                <w:sz w:val="20"/>
              </w:rPr>
              <w:t>C</w:t>
            </w:r>
            <w:r>
              <w:t xml:space="preserve"> (one token per occupied compartment)</w:t>
            </w:r>
          </w:p>
        </w:tc>
      </w:tr>
    </w:tbl>
    <w:p w:rsidR="000670D8" w:rsidRDefault="00EA1CBF">
      <w:pPr>
        <w:ind w:left="567"/>
      </w:pPr>
      <w:r>
        <w:rPr>
          <w:i/>
        </w:rPr>
        <w:t xml:space="preserve">**Senior callout:** *"deposit is O(C), pickup is O(1) — and pickup is the hot path because customers pick up far more </w:t>
      </w:r>
      <w:r>
        <w:rPr>
          <w:i/>
        </w:rPr>
        <w:t>often than drivers deposit. If C grows large, I'd maintain `Map&lt;Size, Queue&lt;Compartment&gt;&gt;` of free compartments so deposit also becomes O(1) — at the cost of one extra invariant to keep in sync."*</w:t>
      </w:r>
    </w:p>
    <w:p w:rsidR="000670D8" w:rsidRDefault="00EA1CBF">
      <w:pPr>
        <w:pStyle w:val="Heading4"/>
      </w:pPr>
      <w:r>
        <w:t>2. Concurrency / thread-safety — the deposit race</w:t>
      </w:r>
    </w:p>
    <w:p w:rsidR="000670D8" w:rsidRDefault="00EA1CBF">
      <w:r>
        <w:rPr>
          <w:b/>
        </w:rPr>
        <w:t>The race:</w:t>
      </w:r>
      <w:r>
        <w:t xml:space="preserve"> Two drivers depositing simultaneously can both pass </w:t>
      </w:r>
      <w:r>
        <w:rPr>
          <w:rFonts w:ascii="Consolas" w:hAnsi="Consolas"/>
          <w:sz w:val="20"/>
        </w:rPr>
        <w:t>findAvailable</w:t>
      </w:r>
      <w:r>
        <w:t xml:space="preserve"> before either calls </w:t>
      </w:r>
      <w:r>
        <w:rPr>
          <w:rFonts w:ascii="Consolas" w:hAnsi="Consolas"/>
          <w:sz w:val="20"/>
        </w:rPr>
        <w:t>markOccupied</w:t>
      </w:r>
      <w:r>
        <w:t>. Same compartment handed to both → second driver's deposit silently overwrites the first.</w:t>
      </w:r>
    </w:p>
    <w:p w:rsidR="000670D8" w:rsidRDefault="00EA1CBF">
      <w:r>
        <w:rPr>
          <w:b/>
        </w:rPr>
        <w:t>Simplest correct fix (interview-ready):</w:t>
      </w:r>
      <w:r>
        <w:t xml:space="preserve"> synchronize the three publ</w:t>
      </w:r>
      <w:r>
        <w:t>ic methods. Operations are short (no I/O on the hot path), so contention is low.</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AmazonLocker {</w:t>
            </w:r>
            <w:r>
              <w:br/>
            </w:r>
            <w:r>
              <w:rPr>
                <w:rFonts w:ascii="Consolas" w:hAnsi="Consolas"/>
                <w:sz w:val="18"/>
              </w:rPr>
              <w:t xml:space="preserve">    public synchronized String depositPackage(Size size)  { /* ... */ }</w:t>
            </w:r>
            <w:r>
              <w:br/>
            </w:r>
            <w:r>
              <w:rPr>
                <w:rFonts w:ascii="Consolas" w:hAnsi="Consolas"/>
                <w:sz w:val="18"/>
              </w:rPr>
              <w:t xml:space="preserve">    public synchronized void   pickup(String tokenCode)   { /* ... */ }</w:t>
            </w:r>
            <w:r>
              <w:br/>
            </w:r>
            <w:r>
              <w:rPr>
                <w:rFonts w:ascii="Consolas" w:hAnsi="Consolas"/>
                <w:sz w:val="18"/>
              </w:rPr>
              <w:t xml:space="preserve">   </w:t>
            </w:r>
            <w:r>
              <w:rPr>
                <w:rFonts w:ascii="Consolas" w:hAnsi="Consolas"/>
                <w:sz w:val="18"/>
              </w:rPr>
              <w:t xml:space="preserve"> public synchronized void   openExpiredCompartments()  { /* ... */ }</w:t>
            </w:r>
            <w:r>
              <w:br/>
            </w:r>
            <w:r>
              <w:rPr>
                <w:rFonts w:ascii="Consolas" w:hAnsi="Consolas"/>
                <w:sz w:val="18"/>
              </w:rPr>
              <w:t>}</w:t>
            </w:r>
          </w:p>
        </w:tc>
      </w:tr>
    </w:tbl>
    <w:p w:rsidR="000670D8" w:rsidRDefault="00EA1CBF">
      <w:r>
        <w:rPr>
          <w:b/>
        </w:rPr>
        <w:t>Higher-throughput option (mention only if pushed):</w:t>
      </w:r>
      <w:r>
        <w:t xml:space="preserve"> push the lock down to per-compartment with an atomic status field: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In Compartment:</w:t>
            </w:r>
            <w:r>
              <w:br/>
            </w:r>
            <w:r>
              <w:rPr>
                <w:rFonts w:ascii="Consolas" w:hAnsi="Consolas"/>
                <w:sz w:val="18"/>
              </w:rPr>
              <w:t>private final AtomicReference&lt;CompartmentStatus</w:t>
            </w:r>
            <w:r>
              <w:rPr>
                <w:rFonts w:ascii="Consolas" w:hAnsi="Consolas"/>
                <w:sz w:val="18"/>
              </w:rPr>
              <w:t>&gt; status =</w:t>
            </w:r>
            <w:r>
              <w:br/>
            </w:r>
            <w:r>
              <w:rPr>
                <w:rFonts w:ascii="Consolas" w:hAnsi="Consolas"/>
                <w:sz w:val="18"/>
              </w:rPr>
              <w:t xml:space="preserve">        new AtomicReference&lt;&gt;(CompartmentStatus.AVAILABLE);</w:t>
            </w:r>
            <w:r>
              <w:br/>
            </w:r>
            <w:r>
              <w:br/>
            </w:r>
            <w:r>
              <w:rPr>
                <w:rFonts w:ascii="Consolas" w:hAnsi="Consolas"/>
                <w:sz w:val="18"/>
              </w:rPr>
              <w:t>public boolean tryClaim() {</w:t>
            </w:r>
            <w:r>
              <w:br/>
            </w:r>
            <w:r>
              <w:rPr>
                <w:rFonts w:ascii="Consolas" w:hAnsi="Consolas"/>
                <w:sz w:val="18"/>
              </w:rPr>
              <w:t xml:space="preserve">    return status.compareAndSet(CompartmentStatus.AVAILABLE, CompartmentStatus.OCCUPIED);</w:t>
            </w:r>
            <w:r>
              <w:br/>
            </w:r>
            <w:r>
              <w:rPr>
                <w:rFonts w:ascii="Consolas" w:hAnsi="Consolas"/>
                <w:sz w:val="18"/>
              </w:rPr>
              <w:t>}</w:t>
            </w:r>
            <w:r>
              <w:br/>
            </w:r>
            <w:r>
              <w:br/>
            </w:r>
            <w:r>
              <w:rPr>
                <w:rFonts w:ascii="Consolas" w:hAnsi="Consolas"/>
                <w:sz w:val="18"/>
              </w:rPr>
              <w:t>// In Locker.findAvailable: replace `c.isAvailable()` check wit</w:t>
            </w:r>
            <w:r>
              <w:rPr>
                <w:rFonts w:ascii="Consolas" w:hAnsi="Consolas"/>
                <w:sz w:val="18"/>
              </w:rPr>
              <w:t>h `c.tryClaim()`.</w:t>
            </w:r>
            <w:r>
              <w:br/>
            </w:r>
            <w:r>
              <w:rPr>
                <w:rFonts w:ascii="Consolas" w:hAnsi="Consolas"/>
                <w:sz w:val="18"/>
              </w:rPr>
              <w:t>// Compartment is only "found" if we successfully claimed it atomically.</w:t>
            </w:r>
          </w:p>
        </w:tc>
      </w:tr>
    </w:tbl>
    <w:p w:rsidR="000670D8" w:rsidRDefault="00EA1CBF">
      <w:pPr>
        <w:ind w:left="567"/>
      </w:pPr>
      <w:r>
        <w:rPr>
          <w:i/>
        </w:rPr>
        <w:t>**Senior callout:** *"The race is on `findAvailable → markOccupied`. Method-level `synchronized` on Locker is the right default — operations are short, contention i</w:t>
      </w:r>
      <w:r>
        <w:rPr>
          <w:i/>
        </w:rPr>
        <w:t>s low, no I/O on the hot path. For multi-region scale I'd push it to a per-compartment compare-and-set on status, but that's optimization."*</w:t>
      </w:r>
    </w:p>
    <w:p w:rsidR="000670D8" w:rsidRDefault="00EA1CBF">
      <w:pPr>
        <w:pStyle w:val="Heading4"/>
      </w:pPr>
      <w:r>
        <w:t>3. Testing — what to write tests for</w:t>
      </w:r>
    </w:p>
    <w:p w:rsidR="000670D8" w:rsidRDefault="00EA1CBF">
      <w:r>
        <w:t xml:space="preserve">The injected </w:t>
      </w:r>
      <w:r>
        <w:rPr>
          <w:rFonts w:ascii="Consolas" w:hAnsi="Consolas"/>
          <w:sz w:val="20"/>
        </w:rPr>
        <w:t>Clock</w:t>
      </w:r>
      <w:r>
        <w:t xml:space="preserve"> and </w:t>
      </w:r>
      <w:r>
        <w:rPr>
          <w:rFonts w:ascii="Consolas" w:hAnsi="Consolas"/>
          <w:sz w:val="20"/>
        </w:rPr>
        <w:t>Random</w:t>
      </w:r>
      <w:r>
        <w:t xml:space="preserve"> are the entire reason this design is testable. S</w:t>
      </w:r>
      <w:r>
        <w:t xml:space="preserve">how your interviewer the test harness from </w:t>
      </w:r>
      <w:r>
        <w:rPr>
          <w:rFonts w:ascii="Consolas" w:hAnsi="Consolas"/>
          <w:sz w:val="20"/>
        </w:rPr>
        <w:t>LockerDriver</w:t>
      </w:r>
      <w:r>
        <w:t xml:space="preserve">'s </w:t>
      </w:r>
      <w:r>
        <w:rPr>
          <w:rFonts w:ascii="Consolas" w:hAnsi="Consolas"/>
          <w:sz w:val="20"/>
        </w:rPr>
        <w:t>MutableClock</w:t>
      </w:r>
      <w:r>
        <w:t xml:space="preserve"> — that's how you control time deterministically.</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Happy path</w:t>
            </w:r>
          </w:p>
        </w:tc>
        <w:tc>
          <w:tcPr>
            <w:tcW w:w="4986" w:type="dxa"/>
          </w:tcPr>
          <w:p w:rsidR="000670D8" w:rsidRDefault="00EA1CBF">
            <w:r>
              <w:t>Deposit SMALL → code returned → pickup with code → compartment AVAILABLE again, map empty</w:t>
            </w:r>
          </w:p>
        </w:tc>
      </w:tr>
      <w:tr w:rsidR="000670D8">
        <w:tc>
          <w:tcPr>
            <w:tcW w:w="4986" w:type="dxa"/>
          </w:tcPr>
          <w:p w:rsidR="000670D8" w:rsidRDefault="00EA1CBF">
            <w:r>
              <w:t>Capacity</w:t>
            </w:r>
          </w:p>
        </w:tc>
        <w:tc>
          <w:tcPr>
            <w:tcW w:w="4986" w:type="dxa"/>
          </w:tcPr>
          <w:p w:rsidR="000670D8" w:rsidRDefault="00EA1CBF">
            <w:r>
              <w:t xml:space="preserve">Deposit until size exhausted; next deposit of that size throws </w:t>
            </w:r>
            <w:r>
              <w:rPr>
                <w:rFonts w:ascii="Consolas" w:hAnsi="Consolas"/>
                <w:sz w:val="20"/>
              </w:rPr>
              <w:t>NoSuchElementException</w:t>
            </w:r>
          </w:p>
        </w:tc>
      </w:tr>
      <w:tr w:rsidR="000670D8">
        <w:tc>
          <w:tcPr>
            <w:tcW w:w="4986" w:type="dxa"/>
          </w:tcPr>
          <w:p w:rsidR="000670D8" w:rsidRDefault="00EA1CBF">
            <w:r>
              <w:lastRenderedPageBreak/>
              <w:t>Invalid code</w:t>
            </w:r>
          </w:p>
        </w:tc>
        <w:tc>
          <w:tcPr>
            <w:tcW w:w="4986" w:type="dxa"/>
          </w:tcPr>
          <w:p w:rsidR="000670D8" w:rsidRDefault="00EA1CBF">
            <w:r>
              <w:rPr>
                <w:rFonts w:ascii="Consolas" w:hAnsi="Consolas"/>
                <w:sz w:val="20"/>
              </w:rPr>
              <w:t>null</w:t>
            </w:r>
            <w:r>
              <w:t xml:space="preserve"> → IllegalArgument; empty → IllegalArgument; unknown → NoSuchElement (three </w:t>
            </w:r>
            <w:r>
              <w:rPr>
                <w:b/>
              </w:rPr>
              <w:t>distinct</w:t>
            </w:r>
            <w:r>
              <w:t xml:space="preserve"> exceptions)</w:t>
            </w:r>
          </w:p>
        </w:tc>
      </w:tr>
      <w:tr w:rsidR="000670D8">
        <w:tc>
          <w:tcPr>
            <w:tcW w:w="4986" w:type="dxa"/>
          </w:tcPr>
          <w:p w:rsidR="000670D8" w:rsidRDefault="00EA1CBF">
            <w:r>
              <w:t>Expiration boundary</w:t>
            </w:r>
          </w:p>
        </w:tc>
        <w:tc>
          <w:tcPr>
            <w:tcW w:w="4986" w:type="dxa"/>
          </w:tcPr>
          <w:p w:rsidR="000670D8" w:rsidRDefault="00EA1CBF">
            <w:r>
              <w:t xml:space="preserve">At </w:t>
            </w:r>
            <w:r>
              <w:rPr>
                <w:rFonts w:ascii="Consolas" w:hAnsi="Consolas"/>
                <w:sz w:val="20"/>
              </w:rPr>
              <w:t>expiresAt − 1ms</w:t>
            </w:r>
            <w:r>
              <w:t xml:space="preserve"> → pick</w:t>
            </w:r>
            <w:r>
              <w:t xml:space="preserve">up OK. At </w:t>
            </w:r>
            <w:r>
              <w:rPr>
                <w:rFonts w:ascii="Consolas" w:hAnsi="Consolas"/>
                <w:sz w:val="20"/>
              </w:rPr>
              <w:t>expiresAt</w:t>
            </w:r>
            <w:r>
              <w:t xml:space="preserve"> exactly → IllegalState (the </w:t>
            </w:r>
            <w:r>
              <w:rPr>
                <w:rFonts w:ascii="Consolas" w:hAnsi="Consolas"/>
                <w:sz w:val="20"/>
              </w:rPr>
              <w:t>&gt;=</w:t>
            </w:r>
            <w:r>
              <w:t xml:space="preserve"> semantic)</w:t>
            </w:r>
          </w:p>
        </w:tc>
      </w:tr>
      <w:tr w:rsidR="000670D8">
        <w:tc>
          <w:tcPr>
            <w:tcW w:w="4986" w:type="dxa"/>
          </w:tcPr>
          <w:p w:rsidR="000670D8" w:rsidRDefault="00EA1CBF">
            <w:r>
              <w:t>Reclaim cleanup</w:t>
            </w:r>
          </w:p>
        </w:tc>
        <w:tc>
          <w:tcPr>
            <w:tcW w:w="4986" w:type="dxa"/>
          </w:tcPr>
          <w:p w:rsidR="000670D8" w:rsidRDefault="00EA1CBF">
            <w:r>
              <w:t xml:space="preserve">Deposit, advance 8 days, reclaim. Compartment AVAILABLE? Yes. Token still in map? </w:t>
            </w:r>
            <w:r>
              <w:rPr>
                <w:b/>
              </w:rPr>
              <w:t>No</w:t>
            </w:r>
            <w:r>
              <w:t>. (The #1 bug here.)</w:t>
            </w:r>
          </w:p>
        </w:tc>
      </w:tr>
      <w:tr w:rsidR="000670D8">
        <w:tc>
          <w:tcPr>
            <w:tcW w:w="4986" w:type="dxa"/>
          </w:tcPr>
          <w:p w:rsidR="000670D8" w:rsidRDefault="00EA1CBF">
            <w:r>
              <w:t>Code uniqueness</w:t>
            </w:r>
          </w:p>
        </w:tc>
        <w:tc>
          <w:tcPr>
            <w:tcW w:w="4986" w:type="dxa"/>
          </w:tcPr>
          <w:p w:rsidR="000670D8" w:rsidRDefault="00EA1CBF">
            <w:r>
              <w:t xml:space="preserve">Seed </w:t>
            </w:r>
            <w:r>
              <w:rPr>
                <w:rFonts w:ascii="Consolas" w:hAnsi="Consolas"/>
                <w:sz w:val="20"/>
              </w:rPr>
              <w:t>Random</w:t>
            </w:r>
            <w:r>
              <w:t xml:space="preserve"> to force a collision against an existing liv</w:t>
            </w:r>
            <w:r>
              <w:t xml:space="preserve">e token → </w:t>
            </w:r>
            <w:r>
              <w:rPr>
                <w:rFonts w:ascii="Consolas" w:hAnsi="Consolas"/>
                <w:sz w:val="20"/>
              </w:rPr>
              <w:t>generateUniqueCode</w:t>
            </w:r>
            <w:r>
              <w:t xml:space="preserve"> retries</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pickupAtExactExpirationIsRejected() {</w:t>
            </w:r>
            <w:r>
              <w:br/>
            </w:r>
            <w:r>
              <w:rPr>
                <w:rFonts w:ascii="Consolas" w:hAnsi="Consolas"/>
                <w:sz w:val="18"/>
              </w:rPr>
              <w:t xml:space="preserve">    MutableClock clock = new MutableClock(Instant.parse("2026-01-01T00:00:00Z"));</w:t>
            </w:r>
            <w:r>
              <w:br/>
            </w:r>
            <w:r>
              <w:rPr>
                <w:rFonts w:ascii="Consolas" w:hAnsi="Consolas"/>
                <w:sz w:val="18"/>
              </w:rPr>
              <w:t xml:space="preserve">    AmazonLocker locker = new AmazonLocker(</w:t>
            </w:r>
            <w:r>
              <w:br/>
            </w:r>
            <w:r>
              <w:rPr>
                <w:rFonts w:ascii="Consolas" w:hAnsi="Consolas"/>
                <w:sz w:val="18"/>
              </w:rPr>
              <w:t xml:space="preserve">            List.of(new Compartment("S1", S</w:t>
            </w:r>
            <w:r>
              <w:rPr>
                <w:rFonts w:ascii="Consolas" w:hAnsi="Consolas"/>
                <w:sz w:val="18"/>
              </w:rPr>
              <w:t>ize.SMALL)), clock, new Random(0));</w:t>
            </w:r>
            <w:r>
              <w:br/>
            </w:r>
            <w:r>
              <w:br/>
            </w:r>
            <w:r>
              <w:rPr>
                <w:rFonts w:ascii="Consolas" w:hAnsi="Consolas"/>
                <w:sz w:val="18"/>
              </w:rPr>
              <w:t xml:space="preserve">    String code = locker.depositPackage(Size.SMALL);</w:t>
            </w:r>
            <w:r>
              <w:br/>
            </w:r>
            <w:r>
              <w:rPr>
                <w:rFonts w:ascii="Consolas" w:hAnsi="Consolas"/>
                <w:sz w:val="18"/>
              </w:rPr>
              <w:t xml:space="preserve">    clock.advanceDays(7);                 // exactly at expiresAt</w:t>
            </w:r>
            <w:r>
              <w:br/>
            </w:r>
            <w:r>
              <w:rPr>
                <w:rFonts w:ascii="Consolas" w:hAnsi="Consolas"/>
                <w:sz w:val="18"/>
              </w:rPr>
              <w:t xml:space="preserve">    assertThrows(IllegalStateException.class, () -&gt; locker.pickup(code));</w:t>
            </w:r>
            <w:r>
              <w:br/>
            </w:r>
            <w:r>
              <w:rPr>
                <w:rFonts w:ascii="Consolas" w:hAnsi="Consolas"/>
                <w:sz w:val="18"/>
              </w:rPr>
              <w:t>}</w:t>
            </w:r>
            <w:r>
              <w:br/>
            </w:r>
            <w:r>
              <w:br/>
            </w:r>
            <w:r>
              <w:rPr>
                <w:rFonts w:ascii="Consolas" w:hAnsi="Consolas"/>
                <w:sz w:val="18"/>
              </w:rPr>
              <w:t>@Test</w:t>
            </w:r>
            <w:r>
              <w:br/>
            </w:r>
            <w:r>
              <w:rPr>
                <w:rFonts w:ascii="Consolas" w:hAnsi="Consolas"/>
                <w:sz w:val="18"/>
              </w:rPr>
              <w:t>void reclaimFrees</w:t>
            </w:r>
            <w:r>
              <w:rPr>
                <w:rFonts w:ascii="Consolas" w:hAnsi="Consolas"/>
                <w:sz w:val="18"/>
              </w:rPr>
              <w:t>CompartmentAndDropsToken() {</w:t>
            </w:r>
            <w:r>
              <w:br/>
            </w:r>
            <w:r>
              <w:rPr>
                <w:rFonts w:ascii="Consolas" w:hAnsi="Consolas"/>
                <w:sz w:val="18"/>
              </w:rPr>
              <w:t xml:space="preserve">    MutableClock clock = new MutableClock(Instant.parse("2026-01-01T00:00:00Z"));</w:t>
            </w:r>
            <w:r>
              <w:br/>
            </w:r>
            <w:r>
              <w:rPr>
                <w:rFonts w:ascii="Consolas" w:hAnsi="Consolas"/>
                <w:sz w:val="18"/>
              </w:rPr>
              <w:t xml:space="preserve">    Compartment c = new Compartment("S1", Size.SMALL);</w:t>
            </w:r>
            <w:r>
              <w:br/>
            </w:r>
            <w:r>
              <w:rPr>
                <w:rFonts w:ascii="Consolas" w:hAnsi="Consolas"/>
                <w:sz w:val="18"/>
              </w:rPr>
              <w:t xml:space="preserve">    AmazonLocker locker = new AmazonLocker(List.of(c), clock, new Random(0));</w:t>
            </w:r>
            <w:r>
              <w:br/>
            </w:r>
            <w:r>
              <w:br/>
            </w:r>
            <w:r>
              <w:rPr>
                <w:rFonts w:ascii="Consolas" w:hAnsi="Consolas"/>
                <w:sz w:val="18"/>
              </w:rPr>
              <w:t xml:space="preserve">    String </w:t>
            </w:r>
            <w:r>
              <w:rPr>
                <w:rFonts w:ascii="Consolas" w:hAnsi="Consolas"/>
                <w:sz w:val="18"/>
              </w:rPr>
              <w:t>oldCode = locker.depositPackage(Size.SMALL);</w:t>
            </w:r>
            <w:r>
              <w:br/>
            </w:r>
            <w:r>
              <w:rPr>
                <w:rFonts w:ascii="Consolas" w:hAnsi="Consolas"/>
                <w:sz w:val="18"/>
              </w:rPr>
              <w:t xml:space="preserve">    clock.advanceDays(8);</w:t>
            </w:r>
            <w:r>
              <w:br/>
            </w:r>
            <w:r>
              <w:rPr>
                <w:rFonts w:ascii="Consolas" w:hAnsi="Consolas"/>
                <w:sz w:val="18"/>
              </w:rPr>
              <w:t xml:space="preserve">    locker.openExpiredCompartments();</w:t>
            </w:r>
            <w:r>
              <w:br/>
            </w:r>
            <w:r>
              <w:br/>
            </w:r>
            <w:r>
              <w:rPr>
                <w:rFonts w:ascii="Consolas" w:hAnsi="Consolas"/>
                <w:sz w:val="18"/>
              </w:rPr>
              <w:t xml:space="preserve">    assertTrue(c.isAvailable());                                       // freed</w:t>
            </w:r>
            <w:r>
              <w:br/>
            </w:r>
            <w:r>
              <w:rPr>
                <w:rFonts w:ascii="Consolas" w:hAnsi="Consolas"/>
                <w:sz w:val="18"/>
              </w:rPr>
              <w:t xml:space="preserve">    assertThrows(NoSuchElementException.class,                    </w:t>
            </w:r>
            <w:r>
              <w:rPr>
                <w:rFonts w:ascii="Consolas" w:hAnsi="Consolas"/>
                <w:sz w:val="18"/>
              </w:rPr>
              <w:t xml:space="preserve">      // token gone</w:t>
            </w:r>
            <w:r>
              <w:br/>
            </w:r>
            <w:r>
              <w:rPr>
                <w:rFonts w:ascii="Consolas" w:hAnsi="Consolas"/>
                <w:sz w:val="18"/>
              </w:rPr>
              <w:t xml:space="preserve">            () -&gt; locker.pickup(oldCode));</w:t>
            </w:r>
            <w:r>
              <w:br/>
            </w:r>
            <w:r>
              <w:rPr>
                <w:rFonts w:ascii="Consolas" w:hAnsi="Consolas"/>
                <w:sz w:val="18"/>
              </w:rPr>
              <w:t xml:space="preserve">    assertNotNull(locker.depositPackage(Size.SMALL));                   // can re-use</w:t>
            </w:r>
            <w:r>
              <w:br/>
            </w:r>
            <w:r>
              <w:rPr>
                <w:rFonts w:ascii="Consolas" w:hAnsi="Consolas"/>
                <w:sz w:val="18"/>
              </w:rPr>
              <w:t>}</w:t>
            </w:r>
            <w:r>
              <w:br/>
            </w:r>
            <w:r>
              <w:br/>
            </w:r>
            <w:r>
              <w:rPr>
                <w:rFonts w:ascii="Consolas" w:hAnsi="Consolas"/>
                <w:sz w:val="18"/>
              </w:rPr>
              <w:t>@Test</w:t>
            </w:r>
            <w:r>
              <w:br/>
            </w:r>
            <w:r>
              <w:rPr>
                <w:rFonts w:ascii="Consolas" w:hAnsi="Consolas"/>
                <w:sz w:val="18"/>
              </w:rPr>
              <w:t>void distinctErrorsForInvalidCodes() {</w:t>
            </w:r>
            <w:r>
              <w:br/>
            </w:r>
            <w:r>
              <w:rPr>
                <w:rFonts w:ascii="Consolas" w:hAnsi="Consolas"/>
                <w:sz w:val="18"/>
              </w:rPr>
              <w:t xml:space="preserve">    AmazonLocker locker = new AmazonLocker(List.of(), Clock</w:t>
            </w:r>
            <w:r>
              <w:rPr>
                <w:rFonts w:ascii="Consolas" w:hAnsi="Consolas"/>
                <w:sz w:val="18"/>
              </w:rPr>
              <w:t>.systemUTC(), new Random());</w:t>
            </w:r>
            <w:r>
              <w:br/>
            </w:r>
            <w:r>
              <w:rPr>
                <w:rFonts w:ascii="Consolas" w:hAnsi="Consolas"/>
                <w:sz w:val="18"/>
              </w:rPr>
              <w:t xml:space="preserve">    assertThrows(IllegalArgumentException.class, () -&gt; locker.pickup(null));</w:t>
            </w:r>
            <w:r>
              <w:br/>
            </w:r>
            <w:r>
              <w:rPr>
                <w:rFonts w:ascii="Consolas" w:hAnsi="Consolas"/>
                <w:sz w:val="18"/>
              </w:rPr>
              <w:t xml:space="preserve">    assertThrows(IllegalArgumentException.class, () -&gt; locker.pickup(""));</w:t>
            </w:r>
            <w:r>
              <w:br/>
            </w:r>
            <w:r>
              <w:rPr>
                <w:rFonts w:ascii="Consolas" w:hAnsi="Consolas"/>
                <w:sz w:val="18"/>
              </w:rPr>
              <w:t xml:space="preserve">    assertThrows(NoSuchElementException.class,   () -&gt; locker.pickup("999999"));</w:t>
            </w:r>
            <w:r>
              <w:br/>
            </w:r>
            <w:r>
              <w:rPr>
                <w:rFonts w:ascii="Consolas" w:hAnsi="Consolas"/>
                <w:sz w:val="18"/>
              </w:rPr>
              <w:t>}</w:t>
            </w:r>
          </w:p>
        </w:tc>
      </w:tr>
    </w:tbl>
    <w:p w:rsidR="000670D8" w:rsidRDefault="00EA1CBF">
      <w:pPr>
        <w:ind w:left="567"/>
      </w:pPr>
      <w:r>
        <w:rPr>
          <w:i/>
        </w:rPr>
        <w:t xml:space="preserve">**Senior callout:** *"The reason these tests don't need any mocking framework is that Clock and Random are interfaces injected via the constructor. A fake clock is one </w:t>
      </w:r>
      <w:r>
        <w:rPr>
          <w:i/>
        </w:rPr>
        <w:t>class; a seeded `Random` is one line. No `Mockito.when(...)` anywhere."*</w:t>
      </w:r>
    </w:p>
    <w:p w:rsidR="000670D8" w:rsidRDefault="00EA1CBF">
      <w:pPr>
        <w:pStyle w:val="Heading4"/>
      </w:pPr>
      <w:r>
        <w:t>4. SOLID mapping (mention by letter when asked)</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 xml:space="preserve">Locker = workflow + allocation + token lifecycle. Compartment = physical-slot state. </w:t>
            </w:r>
            <w:r>
              <w:t xml:space="preserve">AccessToken = </w:t>
            </w:r>
            <w:r>
              <w:lastRenderedPageBreak/>
              <w:t>bearer credential. Three reasons to change → three classes.</w:t>
            </w:r>
          </w:p>
        </w:tc>
      </w:tr>
      <w:tr w:rsidR="000670D8">
        <w:tc>
          <w:tcPr>
            <w:tcW w:w="4986" w:type="dxa"/>
          </w:tcPr>
          <w:p w:rsidR="000670D8" w:rsidRDefault="00EA1CBF">
            <w:r>
              <w:rPr>
                <w:b/>
              </w:rPr>
              <w:lastRenderedPageBreak/>
              <w:t>O</w:t>
            </w:r>
            <w:r>
              <w:t xml:space="preserve"> Open/Closed</w:t>
            </w:r>
          </w:p>
        </w:tc>
        <w:tc>
          <w:tcPr>
            <w:tcW w:w="4986" w:type="dxa"/>
          </w:tcPr>
          <w:p w:rsidR="000670D8" w:rsidRDefault="00EA1CBF">
            <w:r>
              <w:rPr>
                <w:rFonts w:ascii="Consolas" w:hAnsi="Consolas"/>
                <w:sz w:val="20"/>
              </w:rPr>
              <w:t>findAvailable</w:t>
            </w:r>
            <w:r>
              <w:t xml:space="preserve"> is closed for modification but open for extension via an injected </w:t>
            </w:r>
            <w:r>
              <w:rPr>
                <w:rFonts w:ascii="Consolas" w:hAnsi="Consolas"/>
                <w:sz w:val="20"/>
              </w:rPr>
              <w:t>AllocationStrategy</w:t>
            </w:r>
            <w:r>
              <w:t xml:space="preserve">. </w:t>
            </w:r>
            <w:r>
              <w:rPr>
                <w:rFonts w:ascii="Consolas" w:hAnsi="Consolas"/>
                <w:sz w:val="20"/>
              </w:rPr>
              <w:t>CompartmentStatus</w:t>
            </w:r>
            <w:r>
              <w:t xml:space="preserve"> enum already absorbs </w:t>
            </w:r>
            <w:r>
              <w:rPr>
                <w:rFonts w:ascii="Consolas" w:hAnsi="Consolas"/>
                <w:sz w:val="20"/>
              </w:rPr>
              <w:t>OUT_OF_SERVICE</w:t>
            </w:r>
            <w:r>
              <w:t xml:space="preserve"> without chang</w:t>
            </w:r>
            <w:r>
              <w:t>ing existing call sites.</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Compartments are uniform — any AVAILABLE one of the right size substitutes for any other. If </w:t>
            </w:r>
            <w:r>
              <w:rPr>
                <w:rFonts w:ascii="Consolas" w:hAnsi="Consolas"/>
                <w:sz w:val="20"/>
              </w:rPr>
              <w:t>LockHardware</w:t>
            </w:r>
            <w:r>
              <w:t xml:space="preserve"> becomes an interface, </w:t>
            </w:r>
            <w:r>
              <w:rPr>
                <w:rFonts w:ascii="Consolas" w:hAnsi="Consolas"/>
                <w:sz w:val="20"/>
              </w:rPr>
              <w:t>RealLockHardware</w:t>
            </w:r>
            <w:r>
              <w:t xml:space="preserve"> and </w:t>
            </w:r>
            <w:r>
              <w:rPr>
                <w:rFonts w:ascii="Consolas" w:hAnsi="Consolas"/>
                <w:sz w:val="20"/>
              </w:rPr>
              <w:t>FakeLockHardware</w:t>
            </w:r>
            <w:r>
              <w:t xml:space="preserve"> substitute cleanly.</w:t>
            </w:r>
          </w:p>
        </w:tc>
      </w:tr>
      <w:tr w:rsidR="000670D8">
        <w:tc>
          <w:tcPr>
            <w:tcW w:w="4986" w:type="dxa"/>
          </w:tcPr>
          <w:p w:rsidR="000670D8" w:rsidRDefault="00EA1CBF">
            <w:r>
              <w:rPr>
                <w:b/>
              </w:rPr>
              <w:t>I</w:t>
            </w:r>
            <w:r>
              <w:t xml:space="preserve"> Interface Segregati</w:t>
            </w:r>
            <w:r>
              <w:t>on</w:t>
            </w:r>
          </w:p>
        </w:tc>
        <w:tc>
          <w:tcPr>
            <w:tcW w:w="4986" w:type="dxa"/>
          </w:tcPr>
          <w:p w:rsidR="000670D8" w:rsidRDefault="00EA1CBF">
            <w:r>
              <w:t>Compartment exposes 5 focused methods (</w:t>
            </w:r>
            <w:r>
              <w:rPr>
                <w:rFonts w:ascii="Consolas" w:hAnsi="Consolas"/>
                <w:sz w:val="20"/>
              </w:rPr>
              <w:t>isAvailable</w:t>
            </w:r>
            <w:r>
              <w:t xml:space="preserve">, </w:t>
            </w:r>
            <w:r>
              <w:rPr>
                <w:rFonts w:ascii="Consolas" w:hAnsi="Consolas"/>
                <w:sz w:val="20"/>
              </w:rPr>
              <w:t>markOccupied</w:t>
            </w:r>
            <w:r>
              <w:t xml:space="preserve">, </w:t>
            </w:r>
            <w:r>
              <w:rPr>
                <w:rFonts w:ascii="Consolas" w:hAnsi="Consolas"/>
                <w:sz w:val="20"/>
              </w:rPr>
              <w:t>markFree</w:t>
            </w:r>
            <w:r>
              <w:t xml:space="preserve">, </w:t>
            </w:r>
            <w:r>
              <w:rPr>
                <w:rFonts w:ascii="Consolas" w:hAnsi="Consolas"/>
                <w:sz w:val="20"/>
              </w:rPr>
              <w:t>markOutOfService</w:t>
            </w:r>
            <w:r>
              <w:t xml:space="preserve">, </w:t>
            </w:r>
            <w:r>
              <w:rPr>
                <w:rFonts w:ascii="Consolas" w:hAnsi="Consolas"/>
                <w:sz w:val="20"/>
              </w:rPr>
              <w:t>open</w:t>
            </w:r>
            <w:r>
              <w:t xml:space="preserve">) instead of one fat </w:t>
            </w:r>
            <w:r>
              <w:rPr>
                <w:rFonts w:ascii="Consolas" w:hAnsi="Consolas"/>
                <w:sz w:val="20"/>
              </w:rPr>
              <w:t>setStatus</w:t>
            </w:r>
            <w:r>
              <w:t xml:space="preserve">. AccessToken exposes 4 focused getters + </w:t>
            </w:r>
            <w:r>
              <w:rPr>
                <w:rFonts w:ascii="Consolas" w:hAnsi="Consolas"/>
                <w:sz w:val="20"/>
              </w:rPr>
              <w:t>isExpired</w:t>
            </w:r>
            <w:r>
              <w:t>.</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Locker depends on </w:t>
            </w:r>
            <w:r>
              <w:rPr>
                <w:rFonts w:ascii="Consolas" w:hAnsi="Consolas"/>
                <w:sz w:val="20"/>
              </w:rPr>
              <w:t>Clock</w:t>
            </w:r>
            <w:r>
              <w:t xml:space="preserve"> and </w:t>
            </w:r>
            <w:r>
              <w:rPr>
                <w:rFonts w:ascii="Consolas" w:hAnsi="Consolas"/>
                <w:sz w:val="20"/>
              </w:rPr>
              <w:t>Random</w:t>
            </w:r>
            <w:r>
              <w:t xml:space="preserve"> (abstractions) injected via the constructor — never on </w:t>
            </w:r>
            <w:r>
              <w:rPr>
                <w:rFonts w:ascii="Consolas" w:hAnsi="Consolas"/>
                <w:sz w:val="20"/>
              </w:rPr>
              <w:t>Instant.now()</w:t>
            </w:r>
            <w:r>
              <w:t xml:space="preserve"> or </w:t>
            </w:r>
            <w:r>
              <w:rPr>
                <w:rFonts w:ascii="Consolas" w:hAnsi="Consolas"/>
                <w:sz w:val="20"/>
              </w:rPr>
              <w:t>Math.random()</w:t>
            </w:r>
            <w:r>
              <w:t xml:space="preserve">. Locker also depends on Compartment's </w:t>
            </w:r>
            <w:r>
              <w:rPr>
                <w:i/>
              </w:rPr>
              <w:t>interface</w:t>
            </w:r>
            <w:r>
              <w:t xml:space="preserve"> (its methods), not its </w:t>
            </w:r>
            <w:r>
              <w:rPr>
                <w:rFonts w:ascii="Consolas" w:hAnsi="Consolas"/>
                <w:sz w:val="20"/>
              </w:rPr>
              <w:t>status</w:t>
            </w:r>
            <w:r>
              <w:t xml:space="preserve"> field.</w:t>
            </w:r>
          </w:p>
        </w:tc>
      </w:tr>
    </w:tbl>
    <w:p w:rsidR="000670D8" w:rsidRDefault="00EA1CBF">
      <w:pPr>
        <w:pStyle w:val="Heading4"/>
      </w:pPr>
      <w:r>
        <w:t>5. "Summarize your design in 30 seconds" — memorize this script</w:t>
      </w:r>
    </w:p>
    <w:p w:rsidR="000670D8" w:rsidRDefault="00EA1CBF">
      <w:pPr>
        <w:ind w:left="567"/>
      </w:pPr>
      <w:r>
        <w:rPr>
          <w:i/>
        </w:rPr>
        <w:t>*"Three classes: Lo</w:t>
      </w:r>
      <w:r>
        <w:rPr>
          <w:i/>
        </w:rPr>
        <w:t>cker, Compartment, AccessToken. Locker is the orchestrator and effectively a facade — it owns a `List&lt;Compartment&gt;` for size-based allocation and a `Map&lt;code, AccessToken&gt;` for O(1) pickup. Compartment owns its status as a `CompartmentStatus` enum — `AVAIL</w:t>
      </w:r>
      <w:r>
        <w:rPr>
          <w:i/>
        </w:rPr>
        <w:t>ABLE / OCCUPIED / OUT_OF_SERVICE` — which makes maintenance a one-line extension. AccessToken is the immutable bearer credential — code, expiresAt, and a reference to its compartment so pickup doesn't need to scan. Clock and Random are injected, which make</w:t>
      </w:r>
      <w:r>
        <w:rPr>
          <w:i/>
        </w:rPr>
        <w:t>s the 7-day expiration and the collision-checked code generation fully testable. The main correctness invariant is that `openExpiredCompartments` mirrors pickup's cleanup — it frees the compartment AND drops the token — otherwise the map leaks. Extensions:</w:t>
      </w:r>
      <w:r>
        <w:rPr>
          <w:i/>
        </w:rPr>
        <w:t xml:space="preserve"> Strategy for allocation rules, Observer for notifications, full State Machine if compartments grow per-state behavior."*</w:t>
      </w:r>
    </w:p>
    <w:p w:rsidR="000670D8" w:rsidRDefault="00EA1CBF">
      <w:r>
        <w:t>That's ~35 seconds. Hits: structure, the two data structures + their complexities, the testability story, the senior trap (</w:t>
      </w:r>
      <w:r>
        <w:rPr>
          <w:rFonts w:ascii="Consolas" w:hAnsi="Consolas"/>
          <w:sz w:val="20"/>
        </w:rPr>
        <w:t>openExpired</w:t>
      </w:r>
      <w:r>
        <w:rPr>
          <w:rFonts w:ascii="Consolas" w:hAnsi="Consolas"/>
          <w:sz w:val="20"/>
        </w:rPr>
        <w:t>Compartments</w:t>
      </w:r>
      <w:r>
        <w:t xml:space="preserve"> cleanup), and extensibility — in one breath.</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"Before I design, let me clarify scope and rules."</w:t>
      </w:r>
    </w:p>
    <w:p w:rsidR="000670D8" w:rsidRDefault="00EA1CBF">
      <w:pPr>
        <w:pStyle w:val="ListBullet"/>
        <w:ind w:left="283"/>
      </w:pPr>
      <w:r>
        <w:rPr>
          <w:b/>
        </w:rPr>
        <w:t>Why no Package class:</w:t>
      </w:r>
      <w:r>
        <w:t xml:space="preserve"> </w:t>
      </w:r>
      <w:r>
        <w:rPr>
          <w:i/>
        </w:rPr>
        <w:t xml:space="preserve">"Package has no state we'd track and no rules to enforce — size becomes an </w:t>
      </w:r>
      <w:r>
        <w:rPr>
          <w:i/>
        </w:rPr>
        <w:t>argument, not its own class."</w:t>
      </w:r>
    </w:p>
    <w:p w:rsidR="000670D8" w:rsidRDefault="00EA1CBF">
      <w:pPr>
        <w:pStyle w:val="ListBullet"/>
        <w:ind w:left="283"/>
      </w:pPr>
      <w:r>
        <w:rPr>
          <w:b/>
        </w:rPr>
        <w:t>Moving to entities:</w:t>
      </w:r>
      <w:r>
        <w:t xml:space="preserve"> </w:t>
      </w:r>
      <w:r>
        <w:rPr>
          <w:i/>
        </w:rPr>
        <w:t>"Core entities: Locker, Compartment, AccessToken. Locker is the orchestrator. Token is the bearer credential."</w:t>
      </w:r>
    </w:p>
    <w:p w:rsidR="000670D8" w:rsidRDefault="00EA1CBF">
      <w:pPr>
        <w:pStyle w:val="ListBullet"/>
        <w:ind w:left="283"/>
      </w:pPr>
      <w:r>
        <w:rPr>
          <w:b/>
        </w:rPr>
        <w:t>Defending information expert:</w:t>
      </w:r>
      <w:r>
        <w:t xml:space="preserve"> </w:t>
      </w:r>
      <w:r>
        <w:rPr>
          <w:i/>
        </w:rPr>
        <w:t>"Compartment owns `status`, so `isAvailable()` lives there. Token</w:t>
      </w:r>
      <w:r>
        <w:rPr>
          <w:i/>
        </w:rPr>
        <w:t xml:space="preserve"> owns `expiresAt`, so `isExpired()` lives there. Locker just asks."</w:t>
      </w:r>
    </w:p>
    <w:p w:rsidR="000670D8" w:rsidRDefault="00EA1CBF">
      <w:pPr>
        <w:pStyle w:val="ListBullet"/>
        <w:ind w:left="283"/>
      </w:pPr>
      <w:r>
        <w:rPr>
          <w:b/>
        </w:rPr>
        <w:t>Before coding:</w:t>
      </w:r>
      <w:r>
        <w:t xml:space="preserve"> </w:t>
      </w:r>
      <w:r>
        <w:rPr>
          <w:i/>
        </w:rPr>
        <w:t>"Real Java or pseudo-code? I'll walk through deposit, pickup, then expiration."</w:t>
      </w:r>
    </w:p>
    <w:p w:rsidR="000670D8" w:rsidRDefault="00EA1CBF">
      <w:pPr>
        <w:pStyle w:val="ListBullet"/>
        <w:ind w:left="283"/>
      </w:pPr>
      <w:r>
        <w:rPr>
          <w:b/>
        </w:rPr>
        <w:lastRenderedPageBreak/>
        <w:t>On reclaim cleanup:</w:t>
      </w:r>
      <w:r>
        <w:t xml:space="preserve"> </w:t>
      </w:r>
      <w:r>
        <w:rPr>
          <w:i/>
        </w:rPr>
        <w:t>"Staff reclaim is the deferred completion of a pickup that never happened</w:t>
      </w:r>
      <w:r>
        <w:rPr>
          <w:i/>
        </w:rPr>
        <w:t xml:space="preserve"> — so it has to also markFree and remove the token, otherwise we leak."</w:t>
      </w:r>
    </w:p>
    <w:p w:rsidR="000670D8" w:rsidRDefault="00EA1CBF">
      <w:pPr>
        <w:pStyle w:val="ListBullet"/>
        <w:ind w:left="283"/>
      </w:pPr>
      <w:r>
        <w:rPr>
          <w:b/>
        </w:rPr>
        <w:t>On testability:</w:t>
      </w:r>
      <w:r>
        <w:t xml:space="preserve"> </w:t>
      </w:r>
      <w:r>
        <w:rPr>
          <w:i/>
        </w:rPr>
        <w:t>"`Clock` is injected so I can test the 7-day boundary without sleeping. `Random` is injected so codes are reproducible in tests."</w:t>
      </w:r>
    </w:p>
    <w:p w:rsidR="000670D8" w:rsidRDefault="00EA1CBF">
      <w:pPr>
        <w:pStyle w:val="ListBullet"/>
        <w:ind w:left="283"/>
      </w:pPr>
      <w:r>
        <w:rPr>
          <w:b/>
        </w:rPr>
        <w:t>On extensibility:</w:t>
      </w:r>
      <w:r>
        <w:t xml:space="preserve"> </w:t>
      </w:r>
      <w:r>
        <w:rPr>
          <w:i/>
        </w:rPr>
        <w:t>"`CompartmentStatus`</w:t>
      </w:r>
      <w:r>
        <w:rPr>
          <w:i/>
        </w:rPr>
        <w:t xml:space="preserve"> as an enum (not a bool) is what makes OUT_OF_SERVICE a one-line addition later."</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Adding a `Package` class</w:t>
      </w:r>
      <w:r>
        <w:t xml:space="preserve"> with no state or rules — pure noise.</w:t>
      </w:r>
    </w:p>
    <w:p w:rsidR="000670D8" w:rsidRDefault="00EA1CBF">
      <w:pPr>
        <w:pStyle w:val="ListBullet"/>
        <w:ind w:left="283"/>
      </w:pPr>
      <w:r>
        <w:rPr>
          <w:b/>
        </w:rPr>
        <w:t>Adding `Customer` / `Driver`</w:t>
      </w:r>
      <w:r>
        <w:t xml:space="preserve"> classes — they're actors, not entities.</w:t>
      </w:r>
    </w:p>
    <w:p w:rsidR="000670D8" w:rsidRDefault="00EA1CBF">
      <w:pPr>
        <w:pStyle w:val="ListBullet"/>
        <w:ind w:left="283"/>
      </w:pPr>
      <w:r>
        <w:t xml:space="preserve">Using </w:t>
      </w:r>
      <w:r>
        <w:rPr>
          <w:rFonts w:ascii="Consolas" w:hAnsi="Consolas"/>
          <w:sz w:val="20"/>
        </w:rPr>
        <w:t>boolean occupied</w:t>
      </w:r>
      <w:r>
        <w:t xml:space="preserve"> instead of an enum — paints you into a corner when maintenance comes up.</w:t>
      </w:r>
    </w:p>
    <w:p w:rsidR="000670D8" w:rsidRDefault="00EA1CBF">
      <w:pPr>
        <w:pStyle w:val="ListBullet"/>
        <w:ind w:left="283"/>
      </w:pPr>
      <w:r>
        <w:t xml:space="preserve">Calling </w:t>
      </w:r>
      <w:r>
        <w:rPr>
          <w:rFonts w:ascii="Consolas" w:hAnsi="Consolas"/>
          <w:sz w:val="20"/>
        </w:rPr>
        <w:t>Instant.now()</w:t>
      </w:r>
      <w:r>
        <w:t xml:space="preserve"> inside the methods — un-testable.</w:t>
      </w:r>
    </w:p>
    <w:p w:rsidR="000670D8" w:rsidRDefault="00EA1CBF">
      <w:pPr>
        <w:pStyle w:val="ListBullet"/>
        <w:ind w:left="283"/>
      </w:pPr>
      <w:r>
        <w:rPr>
          <w:rFonts w:ascii="Consolas" w:hAnsi="Consolas"/>
          <w:sz w:val="20"/>
        </w:rPr>
        <w:t>openExpiredCompartments</w:t>
      </w:r>
      <w:r>
        <w:t xml:space="preserve"> that opens but doesn't </w:t>
      </w:r>
      <w:r>
        <w:rPr>
          <w:rFonts w:ascii="Consolas" w:hAnsi="Consolas"/>
          <w:sz w:val="20"/>
        </w:rPr>
        <w:t>markFree</w:t>
      </w:r>
      <w:r>
        <w:t xml:space="preserve"> or remove tokens — the map leaks, compartments look oc</w:t>
      </w:r>
      <w:r>
        <w:t xml:space="preserve">cupied forever. </w:t>
      </w:r>
      <w:r>
        <w:rPr>
          <w:b/>
        </w:rPr>
        <w:t>This is the #1 senior trap on this question.</w:t>
      </w:r>
    </w:p>
    <w:p w:rsidR="000670D8" w:rsidRDefault="00EA1CBF">
      <w:pPr>
        <w:pStyle w:val="ListBullet"/>
        <w:ind w:left="283"/>
      </w:pPr>
      <w:r>
        <w:t>Generating codes without collision-checking the live map.</w:t>
      </w:r>
    </w:p>
    <w:p w:rsidR="000670D8" w:rsidRDefault="00EA1CBF">
      <w:pPr>
        <w:pStyle w:val="ListBullet"/>
        <w:ind w:left="283"/>
      </w:pPr>
      <w:r>
        <w:t xml:space="preserve">Returning the </w:t>
      </w:r>
      <w:r>
        <w:rPr>
          <w:rFonts w:ascii="Consolas" w:hAnsi="Consolas"/>
          <w:sz w:val="20"/>
        </w:rPr>
        <w:t>AccessToken</w:t>
      </w:r>
      <w:r>
        <w:t xml:space="preserve"> object to the driver instead of just the code string — leaks internal type and lets the driver bypass the API.</w:t>
      </w:r>
    </w:p>
    <w:p w:rsidR="000670D8" w:rsidRDefault="00EA1CBF">
      <w:pPr>
        <w:pStyle w:val="ListBullet"/>
        <w:ind w:left="283"/>
      </w:pPr>
      <w:r>
        <w:t xml:space="preserve">Letting </w:t>
      </w:r>
      <w:r>
        <w:rPr>
          <w:rFonts w:ascii="Consolas" w:hAnsi="Consolas"/>
          <w:sz w:val="20"/>
        </w:rPr>
        <w:t>Locker</w:t>
      </w:r>
      <w:r>
        <w:t xml:space="preserve"> reach into </w:t>
      </w:r>
      <w:r>
        <w:rPr>
          <w:rFonts w:ascii="Consolas" w:hAnsi="Consolas"/>
          <w:sz w:val="20"/>
        </w:rPr>
        <w:t>Compartment.status</w:t>
      </w:r>
      <w:r>
        <w:t xml:space="preserve"> directly to set values — tell, don't ask.</w:t>
      </w:r>
    </w:p>
    <w:p w:rsidR="000670D8" w:rsidRDefault="00EA1CBF">
      <w:pPr>
        <w:pStyle w:val="ListBullet"/>
        <w:ind w:left="283"/>
      </w:pPr>
      <w:r>
        <w:t xml:space="preserve">Scanning </w:t>
      </w:r>
      <w:r>
        <w:rPr>
          <w:rFonts w:ascii="Consolas" w:hAnsi="Consolas"/>
          <w:sz w:val="20"/>
        </w:rPr>
        <w:t>compartments</w:t>
      </w:r>
      <w:r>
        <w:t xml:space="preserve"> on pickup to find the compartment — token already references it. O(1) &gt; O(n).</w:t>
      </w:r>
    </w:p>
    <w:p w:rsidR="000670D8" w:rsidRDefault="00EA1CBF">
      <w:pPr>
        <w:pStyle w:val="ListBullet"/>
        <w:ind w:left="283"/>
      </w:pPr>
      <w:r>
        <w:t>Skipping the dry run.</w:t>
      </w:r>
    </w:p>
    <w:p w:rsidR="000670D8" w:rsidRDefault="00EA1CBF">
      <w:pPr>
        <w:pStyle w:val="ListBullet"/>
        <w:ind w:left="283"/>
      </w:pPr>
      <w:r>
        <w:t xml:space="preserve">Pattern-stuffing (Singleton on Locker, Factory </w:t>
      </w:r>
      <w:r>
        <w:t>for 3 sizes, Builder for 2-arg ctors).</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model/Size.java</w:t>
            </w:r>
          </w:p>
        </w:tc>
        <w:tc>
          <w:tcPr>
            <w:tcW w:w="4986" w:type="dxa"/>
          </w:tcPr>
          <w:p w:rsidR="000670D8" w:rsidRDefault="00EA1CBF">
            <w:r>
              <w:t>Enum — SMALL / MEDIUM / LARGE</w:t>
            </w:r>
          </w:p>
        </w:tc>
      </w:tr>
      <w:tr w:rsidR="000670D8">
        <w:tc>
          <w:tcPr>
            <w:tcW w:w="4986" w:type="dxa"/>
          </w:tcPr>
          <w:p w:rsidR="000670D8" w:rsidRDefault="00EA1CBF">
            <w:r>
              <w:rPr>
                <w:rFonts w:ascii="Consolas" w:hAnsi="Consolas"/>
                <w:sz w:val="20"/>
              </w:rPr>
              <w:t>model/CompartmentStatus.java</w:t>
            </w:r>
          </w:p>
        </w:tc>
        <w:tc>
          <w:tcPr>
            <w:tcW w:w="4986" w:type="dxa"/>
          </w:tcPr>
          <w:p w:rsidR="000670D8" w:rsidRDefault="00EA1CBF">
            <w:r>
              <w:t>Enum — AVAILABLE / OCCUPIED / OUT_OF_SERVICE</w:t>
            </w:r>
          </w:p>
        </w:tc>
      </w:tr>
      <w:tr w:rsidR="000670D8">
        <w:tc>
          <w:tcPr>
            <w:tcW w:w="4986" w:type="dxa"/>
          </w:tcPr>
          <w:p w:rsidR="000670D8" w:rsidRDefault="00EA1CBF">
            <w:r>
              <w:rPr>
                <w:rFonts w:ascii="Consolas" w:hAnsi="Consolas"/>
                <w:sz w:val="20"/>
              </w:rPr>
              <w:t>model/Compartment.jav</w:t>
            </w:r>
            <w:r>
              <w:rPr>
                <w:rFonts w:ascii="Consolas" w:hAnsi="Consolas"/>
                <w:sz w:val="20"/>
              </w:rPr>
              <w:t>a</w:t>
            </w:r>
          </w:p>
        </w:tc>
        <w:tc>
          <w:tcPr>
            <w:tcW w:w="4986" w:type="dxa"/>
          </w:tcPr>
          <w:p w:rsidR="000670D8" w:rsidRDefault="00EA1CBF">
            <w:r>
              <w:t xml:space="preserve">Physical slot — owns id, size, status; </w:t>
            </w:r>
            <w:r>
              <w:rPr>
                <w:rFonts w:ascii="Consolas" w:hAnsi="Consolas"/>
                <w:sz w:val="20"/>
              </w:rPr>
              <w:t>open()</w:t>
            </w:r>
            <w:r>
              <w:t xml:space="preserve"> for hardware unlock</w:t>
            </w:r>
          </w:p>
        </w:tc>
      </w:tr>
      <w:tr w:rsidR="000670D8">
        <w:tc>
          <w:tcPr>
            <w:tcW w:w="4986" w:type="dxa"/>
          </w:tcPr>
          <w:p w:rsidR="000670D8" w:rsidRDefault="00EA1CBF">
            <w:r>
              <w:rPr>
                <w:rFonts w:ascii="Consolas" w:hAnsi="Consolas"/>
                <w:sz w:val="20"/>
              </w:rPr>
              <w:t>model/AccessToken.java</w:t>
            </w:r>
          </w:p>
        </w:tc>
        <w:tc>
          <w:tcPr>
            <w:tcW w:w="4986" w:type="dxa"/>
          </w:tcPr>
          <w:p w:rsidR="000670D8" w:rsidRDefault="00EA1CBF">
            <w:r>
              <w:t>Immutable bearer credential — code, expiresAt, compartment ref</w:t>
            </w:r>
          </w:p>
        </w:tc>
      </w:tr>
      <w:tr w:rsidR="000670D8">
        <w:tc>
          <w:tcPr>
            <w:tcW w:w="4986" w:type="dxa"/>
          </w:tcPr>
          <w:p w:rsidR="000670D8" w:rsidRDefault="00EA1CBF">
            <w:r>
              <w:rPr>
                <w:rFonts w:ascii="Consolas" w:hAnsi="Consolas"/>
                <w:sz w:val="20"/>
              </w:rPr>
              <w:t>AmazonLocker.java</w:t>
            </w:r>
          </w:p>
        </w:tc>
        <w:tc>
          <w:tcPr>
            <w:tcW w:w="4986" w:type="dxa"/>
          </w:tcPr>
          <w:p w:rsidR="000670D8" w:rsidRDefault="00EA1CBF">
            <w:r>
              <w:t>Orchestrator — deposit, pickup, openExpired; injected Clock + Random</w:t>
            </w:r>
          </w:p>
        </w:tc>
      </w:tr>
      <w:tr w:rsidR="000670D8">
        <w:tc>
          <w:tcPr>
            <w:tcW w:w="4986" w:type="dxa"/>
          </w:tcPr>
          <w:p w:rsidR="000670D8" w:rsidRDefault="00EA1CBF">
            <w:r>
              <w:rPr>
                <w:rFonts w:ascii="Consolas" w:hAnsi="Consolas"/>
                <w:sz w:val="20"/>
              </w:rPr>
              <w:t>LockerDriver.java</w:t>
            </w:r>
          </w:p>
        </w:tc>
        <w:tc>
          <w:tcPr>
            <w:tcW w:w="4986" w:type="dxa"/>
          </w:tcPr>
          <w:p w:rsidR="000670D8" w:rsidRDefault="00EA1CBF">
            <w:r>
              <w:t>Scenario harness — happy path, wrong code, full size, expiration + reclaim</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915"/>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-Dexec.mainClass=com.conceptcoding.interviewquestions.hello_all_questions.amazonlocker.LockerDriver</w:t>
            </w:r>
          </w:p>
        </w:tc>
      </w:tr>
    </w:tbl>
    <w:p w:rsidR="000670D8" w:rsidRDefault="00EA1CBF">
      <w:r>
        <w:br w:type="page"/>
      </w:r>
    </w:p>
    <w:p w:rsidR="000670D8" w:rsidRDefault="00EA1CBF">
      <w:pPr>
        <w:pStyle w:val="Heading1"/>
      </w:pPr>
      <w:r>
        <w:lastRenderedPageBreak/>
        <w:t xml:space="preserve">9. </w:t>
      </w:r>
      <w:r>
        <w:t>Logging Service</w:t>
      </w:r>
    </w:p>
    <w:p w:rsidR="000670D8" w:rsidRDefault="00EA1CBF">
      <w:r>
        <w:rPr>
          <w:b/>
          <w:color w:val="666666"/>
          <w:sz w:val="20"/>
        </w:rPr>
        <w:t>Tier 2 — Core</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Logger, LogLevel, LogMessage, LogAppender (Console/File/Remote — Strategy), LogFilter (Level/Keyword — Decorator)</w:t>
            </w:r>
          </w:p>
          <w:p w:rsidR="000670D8" w:rsidRDefault="00EA1CBF">
            <w:pPr>
              <w:spacing w:before="60" w:after="60"/>
            </w:pPr>
            <w:r>
              <w:rPr>
                <w:b/>
                <w:color w:val="333333"/>
                <w:sz w:val="20"/>
              </w:rPr>
              <w:t xml:space="preserve">PATTERNS (Day 1)  </w:t>
            </w:r>
            <w:r>
              <w:rPr>
                <w:sz w:val="20"/>
              </w:rPr>
              <w:t xml:space="preserve">Strategy (appenders + filters), Decorator (filter wraps appender), async </w:t>
            </w:r>
            <w:r>
              <w:rPr>
                <w:sz w:val="20"/>
              </w:rPr>
              <w:t>fan-out via BlockingQueue + worker thread</w:t>
            </w:r>
          </w:p>
          <w:p w:rsidR="000670D8" w:rsidRDefault="00EA1CBF">
            <w:pPr>
              <w:spacing w:before="60" w:after="60"/>
            </w:pPr>
            <w:r>
              <w:rPr>
                <w:b/>
                <w:color w:val="333333"/>
                <w:sz w:val="20"/>
              </w:rPr>
              <w:t xml:space="preserve">PATTERNS (Step 5)  </w:t>
            </w:r>
            <w:r>
              <w:rPr>
                <w:sz w:val="20"/>
              </w:rPr>
              <w:t>Circular buffer for backpressure, rolling file appender, distributed log aggregation (ELK/etc.)</w:t>
            </w:r>
          </w:p>
          <w:p w:rsidR="000670D8" w:rsidRDefault="00EA1CBF">
            <w:pPr>
              <w:spacing w:before="60" w:after="60"/>
            </w:pPr>
            <w:r>
              <w:rPr>
                <w:b/>
                <w:color w:val="333333"/>
                <w:sz w:val="20"/>
              </w:rPr>
              <w:t xml:space="preserve">SENIOR SIGNAL  </w:t>
            </w:r>
            <w:r>
              <w:rPr>
                <w:sz w:val="20"/>
              </w:rPr>
              <w:t>Async logging: caller enqueues fast, worker thread drains and fans out. LogLevel fil</w:t>
            </w:r>
            <w:r>
              <w:rPr>
                <w:sz w:val="20"/>
              </w:rPr>
              <w:t>ter gates BEFORE queue insertion — most logs never enter the queue. CopyOnWriteArrayList for appender list = lock-free fan-out (read-heavy access pattern).</w:t>
            </w:r>
          </w:p>
          <w:p w:rsidR="000670D8" w:rsidRDefault="00EA1CBF">
            <w:pPr>
              <w:spacing w:before="60" w:after="0"/>
            </w:pPr>
            <w:r>
              <w:rPr>
                <w:b/>
                <w:color w:val="333333"/>
                <w:sz w:val="20"/>
              </w:rPr>
              <w:t>TOP TRAPS</w:t>
            </w:r>
          </w:p>
          <w:p w:rsidR="000670D8" w:rsidRDefault="00EA1CBF">
            <w:pPr>
              <w:spacing w:after="0"/>
              <w:ind w:left="340"/>
            </w:pPr>
            <w:r>
              <w:rPr>
                <w:sz w:val="20"/>
              </w:rPr>
              <w:t>•  Synchronous I/O in caller's hot path (blocks request thread)</w:t>
            </w:r>
          </w:p>
          <w:p w:rsidR="000670D8" w:rsidRDefault="00EA1CBF">
            <w:pPr>
              <w:spacing w:after="0"/>
              <w:ind w:left="340"/>
            </w:pPr>
            <w:r>
              <w:rPr>
                <w:sz w:val="20"/>
              </w:rPr>
              <w:t>•  Unbounded queue → OOM u</w:t>
            </w:r>
            <w:r>
              <w:rPr>
                <w:sz w:val="20"/>
              </w:rPr>
              <w:t>nder burst</w:t>
            </w:r>
          </w:p>
          <w:p w:rsidR="000670D8" w:rsidRDefault="00EA1CBF">
            <w:pPr>
              <w:spacing w:after="0"/>
              <w:ind w:left="340"/>
            </w:pPr>
            <w:r>
              <w:rPr>
                <w:sz w:val="20"/>
              </w:rPr>
              <w:t>•  ArrayList of appenders → ConcurrentModificationException on hot-add</w:t>
            </w:r>
          </w:p>
          <w:p w:rsidR="000670D8" w:rsidRDefault="00EA1CBF">
            <w:pPr>
              <w:spacing w:before="120" w:after="60"/>
            </w:pPr>
            <w:r>
              <w:rPr>
                <w:b/>
                <w:color w:val="333333"/>
                <w:sz w:val="20"/>
              </w:rPr>
              <w:t>SOUNDBITE</w:t>
            </w:r>
          </w:p>
          <w:p w:rsidR="000670D8" w:rsidRDefault="00EA1CBF">
            <w:pPr>
              <w:ind w:left="227"/>
            </w:pPr>
            <w:r>
              <w:rPr>
                <w:i/>
                <w:sz w:val="20"/>
              </w:rPr>
              <w:t>"log() enqueues to BlockingQueue, worker thread drains and fans out to appenders via Strategy. Filters Decorate appenders. CopyOnWriteArrayList for appender registr</w:t>
            </w:r>
            <w:r>
              <w:rPr>
                <w:i/>
                <w:sz w:val="20"/>
              </w:rPr>
              <w:t>y — lock-free reads. Backpressure policy on queue full: drop-newest vs. block-caller — Strategy."</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 xml:space="preserve">Logging </w:t>
      </w:r>
      <w:r>
        <w:rPr>
          <w:i/>
        </w:rPr>
        <w:t>Service</w:t>
      </w:r>
      <w:r>
        <w:t xml:space="preserve"> problem breakdown.</w:t>
      </w:r>
    </w:p>
    <w:p w:rsidR="000670D8" w:rsidRDefault="00EA1CBF">
      <w:pPr>
        <w:ind w:left="567"/>
      </w:pPr>
      <w:r>
        <w:rPr>
          <w:i/>
        </w:rPr>
        <w:t>Logging Service is the **canonical "composition over inheritance" LLD problem**. The headline isn't class design or concurrency in isolation — it's the **two-dimensional variation** (any format with any sink) that forces you to *</w:t>
      </w:r>
      <w:r>
        <w:rPr>
          <w:i/>
        </w:rPr>
        <w:t>compose* rather than subclass. Get that right, plus the per-resource lock placement, and you're senior. The base design genuinely uses two Strategy interfaces (Formatter, Sink) — this is the only one of our 7 problems where pre-baked Strategy passes the on</w:t>
      </w:r>
      <w:r>
        <w:rPr>
          <w:i/>
        </w:rPr>
        <w:t>e-sentence test in TWO places.</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~5 min</w:t>
            </w:r>
          </w:p>
        </w:tc>
        <w:tc>
          <w:tcPr>
            <w:tcW w:w="2493" w:type="dxa"/>
          </w:tcPr>
          <w:p w:rsidR="000670D8" w:rsidRDefault="00EA1CBF">
            <w:r>
              <w:t>10</w:t>
            </w:r>
          </w:p>
        </w:tc>
      </w:tr>
      <w:tr w:rsidR="000670D8">
        <w:tc>
          <w:tcPr>
            <w:tcW w:w="2493" w:type="dxa"/>
          </w:tcPr>
          <w:p w:rsidR="000670D8" w:rsidRDefault="00EA1CBF">
            <w:r>
              <w:t>3</w:t>
            </w:r>
          </w:p>
        </w:tc>
        <w:tc>
          <w:tcPr>
            <w:tcW w:w="2493" w:type="dxa"/>
          </w:tcPr>
          <w:p w:rsidR="000670D8" w:rsidRDefault="00EA1CBF">
            <w:r>
              <w:t>Class Design (the inheritance-vs-composition fork)</w:t>
            </w:r>
          </w:p>
        </w:tc>
        <w:tc>
          <w:tcPr>
            <w:tcW w:w="2493" w:type="dxa"/>
          </w:tcPr>
          <w:p w:rsidR="000670D8" w:rsidRDefault="00EA1CBF">
            <w:r>
              <w:t>~12 min</w:t>
            </w:r>
          </w:p>
        </w:tc>
        <w:tc>
          <w:tcPr>
            <w:tcW w:w="2493" w:type="dxa"/>
          </w:tcPr>
          <w:p w:rsidR="000670D8" w:rsidRDefault="00EA1CBF">
            <w:r>
              <w:t>22</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log</w:t>
            </w:r>
            <w:r>
              <w:t xml:space="preserve"> + </w:t>
            </w:r>
            <w:r>
              <w:rPr>
                <w:rFonts w:ascii="Consolas" w:hAnsi="Consolas"/>
                <w:sz w:val="20"/>
              </w:rPr>
              <w:t>Destination.write</w:t>
            </w:r>
            <w:r>
              <w:t xml:space="preserve"> + format/sink classes + dry-run)</w:t>
            </w:r>
          </w:p>
        </w:tc>
        <w:tc>
          <w:tcPr>
            <w:tcW w:w="2493" w:type="dxa"/>
          </w:tcPr>
          <w:p w:rsidR="000670D8" w:rsidRDefault="00EA1CBF">
            <w:r>
              <w:t>~14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(async writes, hierarchical loggers)</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Step 3 gets an extra minute because the inheritance-vs-composition discussion is THE central senior-signal moment. </w:t>
      </w:r>
      <w:r>
        <w:t>Don't shortchange it.</w:t>
      </w:r>
    </w:p>
    <w:p w:rsidR="000670D8" w:rsidRDefault="00EA1CBF">
      <w:r>
        <w:t xml:space="preserve">Watch the clock at minute </w:t>
      </w:r>
      <w:r>
        <w:rPr>
          <w:b/>
        </w:rPr>
        <w:t>5</w:t>
      </w:r>
      <w:r>
        <w:t xml:space="preserve"> (Step 1 done), minute </w:t>
      </w:r>
      <w:r>
        <w:rPr>
          <w:b/>
        </w:rPr>
        <w:t>22</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The dispatch flow (single log call → fan out)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logger.info("user signed in")</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1. now()                                  |  &lt;-- one timestamp for all destinations</w:t>
            </w:r>
            <w:r>
              <w:br/>
            </w:r>
            <w:r>
              <w:rPr>
                <w:rFonts w:ascii="Consolas" w:hAnsi="Consolas"/>
                <w:sz w:val="18"/>
              </w:rPr>
              <w:t xml:space="preserve">   | 2. Thread.currentThread().name            |</w:t>
            </w:r>
            <w:r>
              <w:br/>
            </w:r>
            <w:r>
              <w:rPr>
                <w:rFonts w:ascii="Consolas" w:hAnsi="Consolas"/>
                <w:sz w:val="18"/>
              </w:rPr>
              <w:t xml:space="preserve">   | 3. record = LogRecord(ts, INF</w:t>
            </w:r>
            <w:r>
              <w:rPr>
                <w:rFonts w:ascii="Consolas" w:hAnsi="Consolas"/>
                <w:sz w:val="18"/>
              </w:rPr>
              <w:t>O, msg, tn)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for destination in destinations:        &lt;-- list is IMMUTABLE post-ctor</w:t>
            </w:r>
            <w:r>
              <w:br/>
            </w:r>
            <w:r>
              <w:rPr>
                <w:rFonts w:ascii="Consolas" w:hAnsi="Consolas"/>
                <w:sz w:val="18"/>
              </w:rPr>
              <w:t xml:space="preserve">                |                                   so no lock around iterati</w:t>
            </w:r>
            <w:r>
              <w:rPr>
                <w:rFonts w:ascii="Consolas" w:hAnsi="Consolas"/>
                <w:sz w:val="18"/>
              </w:rPr>
              <w:t>on</w:t>
            </w:r>
            <w:r>
              <w:br/>
            </w:r>
            <w:r>
              <w:rPr>
                <w:rFonts w:ascii="Consolas" w:hAnsi="Consolas"/>
                <w:sz w:val="18"/>
              </w:rPr>
              <w:t xml:space="preserve">                v</w:t>
            </w:r>
            <w:r>
              <w:br/>
            </w:r>
            <w:r>
              <w:rPr>
                <w:rFonts w:ascii="Consolas" w:hAnsi="Consolas"/>
                <w:sz w:val="18"/>
              </w:rPr>
              <w:lastRenderedPageBreak/>
              <w:t xml:space="preserve">   +-------------------------------------------+</w:t>
            </w:r>
            <w:r>
              <w:br/>
            </w:r>
            <w:r>
              <w:rPr>
                <w:rFonts w:ascii="Consolas" w:hAnsi="Consolas"/>
                <w:sz w:val="18"/>
              </w:rPr>
              <w:t xml:space="preserve">   | Destination.write(record):                |</w:t>
            </w:r>
            <w:r>
              <w:br/>
            </w:r>
            <w:r>
              <w:rPr>
                <w:rFonts w:ascii="Consolas" w:hAnsi="Consolas"/>
                <w:sz w:val="18"/>
              </w:rPr>
              <w:t xml:space="preserve">   |   if level &lt; minLevel  -&gt; drop            |</w:t>
            </w:r>
            <w:r>
              <w:br/>
            </w:r>
            <w:r>
              <w:rPr>
                <w:rFonts w:ascii="Consolas" w:hAnsi="Consolas"/>
                <w:sz w:val="18"/>
              </w:rPr>
              <w:t xml:space="preserve">   |   formatted = formatter.format(record)    |  &lt;-- OUTSIDE the lock (pure fn)</w:t>
            </w:r>
            <w:r>
              <w:br/>
            </w:r>
            <w:r>
              <w:rPr>
                <w:rFonts w:ascii="Consolas" w:hAnsi="Consolas"/>
                <w:sz w:val="18"/>
              </w:rPr>
              <w:t xml:space="preserve">   |   synchronized(this.lock):                |</w:t>
            </w:r>
            <w:r>
              <w:br/>
            </w:r>
            <w:r>
              <w:rPr>
                <w:rFonts w:ascii="Consolas" w:hAnsi="Consolas"/>
                <w:sz w:val="18"/>
              </w:rPr>
              <w:t xml:space="preserve">   |       try { sink.write(formatted); }      |</w:t>
            </w:r>
            <w:r>
              <w:br/>
            </w:r>
            <w:r>
              <w:rPr>
                <w:rFonts w:ascii="Consolas" w:hAnsi="Consolas"/>
                <w:sz w:val="18"/>
              </w:rPr>
              <w:t xml:space="preserve">   |       catch { stderr diagnostic; }        |  &lt;-- failure isolation</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each destination is independent</w:t>
            </w:r>
          </w:p>
        </w:tc>
      </w:tr>
    </w:tbl>
    <w:p w:rsidR="000670D8" w:rsidRDefault="00EA1CBF">
      <w:pPr>
        <w:pStyle w:val="Heading4"/>
      </w:pPr>
      <w:r>
        <w:lastRenderedPageBreak/>
        <w:t>M2. The 2D variation that DEMANDS composition (not inheritance)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The requirement: format and sink-type vary INDEPENDENTLY.</w:t>
            </w:r>
            <w:r>
              <w:br/>
            </w:r>
            <w:r>
              <w:br/>
            </w:r>
            <w:r>
              <w:rPr>
                <w:rFonts w:ascii="Consolas" w:hAnsi="Consolas"/>
                <w:sz w:val="18"/>
              </w:rPr>
              <w:t xml:space="preserve">   With inheritance — N×M classes:                With composition — N+M classes:</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abstract Destination                           interface Formatter             (N=2)</w:t>
            </w:r>
            <w:r>
              <w:br/>
            </w:r>
            <w:r>
              <w:rPr>
                <w:rFonts w:ascii="Consolas" w:hAnsi="Consolas"/>
                <w:sz w:val="18"/>
              </w:rPr>
              <w:t xml:space="preserve">       PlainConsoleDestination       </w:t>
            </w:r>
            <w:r>
              <w:rPr>
                <w:rFonts w:ascii="Consolas" w:hAnsi="Consolas"/>
                <w:sz w:val="18"/>
              </w:rPr>
              <w:t xml:space="preserve">                 PlainTextFormatter</w:t>
            </w:r>
            <w:r>
              <w:br/>
            </w:r>
            <w:r>
              <w:rPr>
                <w:rFonts w:ascii="Consolas" w:hAnsi="Consolas"/>
                <w:sz w:val="18"/>
              </w:rPr>
              <w:t xml:space="preserve">       JsonConsoleDestination                         JsonFormatter</w:t>
            </w:r>
            <w:r>
              <w:br/>
            </w:r>
            <w:r>
              <w:rPr>
                <w:rFonts w:ascii="Consolas" w:hAnsi="Consolas"/>
                <w:sz w:val="18"/>
              </w:rPr>
              <w:t xml:space="preserve">       PlainFileDestination                       </w:t>
            </w:r>
            <w:r>
              <w:br/>
            </w:r>
            <w:r>
              <w:rPr>
                <w:rFonts w:ascii="Consolas" w:hAnsi="Consolas"/>
                <w:sz w:val="18"/>
              </w:rPr>
              <w:t xml:space="preserve">       JsonFileDestination                        interface Sink                  (M=2)</w:t>
            </w:r>
            <w:r>
              <w:br/>
            </w:r>
            <w:r>
              <w:rPr>
                <w:rFonts w:ascii="Consolas" w:hAnsi="Consolas"/>
                <w:sz w:val="18"/>
              </w:rPr>
              <w:t xml:space="preserve">       PlainR</w:t>
            </w:r>
            <w:r>
              <w:rPr>
                <w:rFonts w:ascii="Consolas" w:hAnsi="Consolas"/>
                <w:sz w:val="18"/>
              </w:rPr>
              <w:t>emoteDestination       [v2]              ConsoleSink</w:t>
            </w:r>
            <w:r>
              <w:br/>
            </w:r>
            <w:r>
              <w:rPr>
                <w:rFonts w:ascii="Consolas" w:hAnsi="Consolas"/>
                <w:sz w:val="18"/>
              </w:rPr>
              <w:t xml:space="preserve">       JsonRemoteDestination        [v2]              FileSink</w:t>
            </w:r>
            <w:r>
              <w:br/>
            </w:r>
            <w:r>
              <w:rPr>
                <w:rFonts w:ascii="Consolas" w:hAnsi="Consolas"/>
                <w:sz w:val="18"/>
              </w:rPr>
              <w:t xml:space="preserve">       CsvConsoleDestination        [v3]              RemoteSink                  [v2]</w:t>
            </w:r>
            <w:r>
              <w:br/>
            </w:r>
            <w:r>
              <w:rPr>
                <w:rFonts w:ascii="Consolas" w:hAnsi="Consolas"/>
                <w:sz w:val="18"/>
              </w:rPr>
              <w:t xml:space="preserve">       CsvFileDestination           [v3]             </w:t>
            </w:r>
            <w:r>
              <w:rPr>
                <w:rFonts w:ascii="Consolas" w:hAnsi="Consolas"/>
                <w:sz w:val="18"/>
              </w:rPr>
              <w:t xml:space="preserve"> CsvFormatter                [v3]</w:t>
            </w:r>
            <w:r>
              <w:br/>
            </w:r>
            <w:r>
              <w:rPr>
                <w:rFonts w:ascii="Consolas" w:hAnsi="Consolas"/>
                <w:sz w:val="18"/>
              </w:rPr>
              <w:t xml:space="preserve">       CsvRemoteDestination         [v3]</w:t>
            </w:r>
            <w:r>
              <w:br/>
            </w:r>
            <w:r>
              <w:rPr>
                <w:rFonts w:ascii="Consolas" w:hAnsi="Consolas"/>
                <w:sz w:val="18"/>
              </w:rPr>
              <w:t xml:space="preserve">                                                  Destination(formatter, sink)    (1 concrete class)</w:t>
            </w:r>
            <w:r>
              <w:br/>
            </w:r>
            <w:r>
              <w:rPr>
                <w:rFonts w:ascii="Consolas" w:hAnsi="Consolas"/>
                <w:sz w:val="18"/>
              </w:rPr>
              <w:t xml:space="preserve">   3 formats × 3 sinks = 9 classes                3 + 3 = 6 classes</w:t>
            </w:r>
            <w:r>
              <w:br/>
            </w:r>
            <w:r>
              <w:rPr>
                <w:rFonts w:ascii="Consolas" w:hAnsi="Consolas"/>
                <w:sz w:val="18"/>
              </w:rPr>
              <w:t xml:space="preserve">   Each new </w:t>
            </w:r>
            <w:r>
              <w:rPr>
                <w:rFonts w:ascii="Consolas" w:hAnsi="Consolas"/>
                <w:sz w:val="18"/>
              </w:rPr>
              <w:t>axis multiplies                       Each new axis adds linearly</w:t>
            </w:r>
            <w:r>
              <w:br/>
            </w:r>
            <w:r>
              <w:rPr>
                <w:rFonts w:ascii="Consolas" w:hAnsi="Consolas"/>
                <w:sz w:val="18"/>
              </w:rPr>
              <w:t xml:space="preserve">   Combinations are CONSTRUCTOR ARGS, not class declarations.</w:t>
            </w:r>
          </w:p>
        </w:tc>
      </w:tr>
    </w:tbl>
    <w:p w:rsidR="000670D8" w:rsidRDefault="00EA1CBF">
      <w:r>
        <w:rPr>
          <w:b/>
        </w:rPr>
        <w:t>Senior soundbite (memorize):</w:t>
      </w:r>
      <w:r>
        <w:t xml:space="preserve"> </w:t>
      </w:r>
      <w:r>
        <w:rPr>
          <w:i/>
        </w:rPr>
        <w:t xml:space="preserve">"When a requirement gives you two dimensions that vary independently — any format with any sink — </w:t>
      </w:r>
      <w:r>
        <w:rPr>
          <w:i/>
        </w:rPr>
        <w:t>that's almost always the signal for composition over inheritance. Inheritance gives you N×M subclasses; composition gives you N+M and a single concrete class that takes both as constructor args."</w:t>
      </w:r>
    </w:p>
    <w:p w:rsidR="000670D8" w:rsidRDefault="00EA1CBF">
      <w:pPr>
        <w:pStyle w:val="Heading4"/>
      </w:pPr>
      <w:r>
        <w:t>M3. Lock placement — per-destination, around the sink only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rPr>
                <w:rFonts w:ascii="Consolas" w:hAnsi="Consolas"/>
                <w:sz w:val="18"/>
              </w:rPr>
              <w:t xml:space="preserve">  Option A — global lock on Logger.log         |   Option B — per-destination, around sink</w:t>
            </w:r>
            <w:r>
              <w:br/>
            </w:r>
            <w:r>
              <w:rPr>
                <w:rFonts w:ascii="Consolas" w:hAnsi="Consolas"/>
                <w:sz w:val="18"/>
              </w:rPr>
              <w:t xml:space="preserve">   --------------------------------------       |   ---------------------------------------</w:t>
            </w:r>
            <w:r>
              <w:br/>
            </w:r>
            <w:r>
              <w:rPr>
                <w:rFonts w:ascii="Consolas" w:hAnsi="Consolas"/>
                <w:sz w:val="18"/>
              </w:rPr>
              <w:t xml:space="preserve">   synchronized(this) {                         |   for d in destinations</w:t>
            </w:r>
            <w:r>
              <w:rPr>
                <w:rFonts w:ascii="Consolas" w:hAnsi="Consolas"/>
                <w:sz w:val="18"/>
              </w:rPr>
              <w:t>:</w:t>
            </w:r>
            <w:r>
              <w:br/>
            </w:r>
            <w:r>
              <w:rPr>
                <w:rFonts w:ascii="Consolas" w:hAnsi="Consolas"/>
                <w:sz w:val="18"/>
              </w:rPr>
              <w:t xml:space="preserve">     for d in destinations: d.write(record)     |     d.write(record)                     &lt;-- no global lock</w:t>
            </w:r>
            <w:r>
              <w:br/>
            </w:r>
            <w:r>
              <w:rPr>
                <w:rFonts w:ascii="Consolas" w:hAnsi="Consolas"/>
                <w:sz w:val="18"/>
              </w:rPr>
              <w:t xml:space="preserve">   }                                            |                                          </w:t>
            </w:r>
            <w:r>
              <w:br/>
            </w:r>
            <w:r>
              <w:rPr>
                <w:rFonts w:ascii="Consolas" w:hAnsi="Consolas"/>
                <w:sz w:val="18"/>
              </w:rPr>
              <w:t xml:space="preserve">                                                |   D</w:t>
            </w:r>
            <w:r>
              <w:rPr>
                <w:rFonts w:ascii="Consolas" w:hAnsi="Consolas"/>
                <w:sz w:val="18"/>
              </w:rPr>
              <w:t>estination.write(record):</w:t>
            </w:r>
            <w:r>
              <w:br/>
            </w:r>
            <w:r>
              <w:rPr>
                <w:rFonts w:ascii="Consolas" w:hAnsi="Consolas"/>
                <w:sz w:val="18"/>
              </w:rPr>
              <w:t xml:space="preserve">   PROBLEM:                                     |       if filtered out return</w:t>
            </w:r>
            <w:r>
              <w:br/>
            </w:r>
            <w:r>
              <w:rPr>
                <w:rFonts w:ascii="Consolas" w:hAnsi="Consolas"/>
                <w:sz w:val="18"/>
              </w:rPr>
              <w:t xml:space="preserve">   - one slow file write blocks ALL             |       formatted = format(record)        &lt;-- pure, no lock</w:t>
            </w:r>
            <w:r>
              <w:br/>
            </w:r>
            <w:r>
              <w:rPr>
                <w:rFonts w:ascii="Consolas" w:hAnsi="Consolas"/>
                <w:sz w:val="18"/>
              </w:rPr>
              <w:t xml:space="preserve">     destinations, including console       </w:t>
            </w:r>
            <w:r>
              <w:rPr>
                <w:rFonts w:ascii="Consolas" w:hAnsi="Consolas"/>
                <w:sz w:val="18"/>
              </w:rPr>
              <w:t xml:space="preserve">     |       synchronized(this.lock):</w:t>
            </w:r>
            <w:r>
              <w:br/>
            </w:r>
            <w:r>
              <w:rPr>
                <w:rFonts w:ascii="Consolas" w:hAnsi="Consolas"/>
                <w:sz w:val="18"/>
              </w:rPr>
              <w:t xml:space="preserve">   - format() (pure!) also runs serialized      |           sink.write(formatted)</w:t>
            </w:r>
            <w:r>
              <w:br/>
            </w:r>
            <w:r>
              <w:rPr>
                <w:rFonts w:ascii="Consolas" w:hAnsi="Consolas"/>
                <w:sz w:val="18"/>
              </w:rPr>
              <w:t xml:space="preserve">   - blocks UNRELATED loggers' threads          |</w:t>
            </w:r>
            <w:r>
              <w:br/>
            </w:r>
            <w:r>
              <w:rPr>
                <w:rFonts w:ascii="Consolas" w:hAnsi="Consolas"/>
                <w:sz w:val="18"/>
              </w:rPr>
              <w:t xml:space="preserve">                                                |   WIN:</w:t>
            </w:r>
            <w:r>
              <w:br/>
            </w:r>
            <w:r>
              <w:rPr>
                <w:rFonts w:ascii="Consolas" w:hAnsi="Consolas"/>
                <w:sz w:val="18"/>
              </w:rPr>
              <w:t xml:space="preserve">   When the shared state live</w:t>
            </w:r>
            <w:r>
              <w:rPr>
                <w:rFonts w:ascii="Consolas" w:hAnsi="Consolas"/>
                <w:sz w:val="18"/>
              </w:rPr>
              <w:t>s PER-DESTINATION  |   - lock is next to the resource it protects</w:t>
            </w:r>
            <w:r>
              <w:br/>
            </w:r>
            <w:r>
              <w:rPr>
                <w:rFonts w:ascii="Consolas" w:hAnsi="Consolas"/>
                <w:sz w:val="18"/>
              </w:rPr>
              <w:t xml:space="preserve">   (the file handle, the stdout buffer), the    |   - format() runs in parallel for all </w:t>
            </w:r>
            <w:r>
              <w:rPr>
                <w:rFonts w:ascii="Consolas" w:hAnsi="Consolas"/>
                <w:sz w:val="18"/>
              </w:rPr>
              <w:lastRenderedPageBreak/>
              <w:t>destinations</w:t>
            </w:r>
            <w:r>
              <w:br/>
            </w:r>
            <w:r>
              <w:rPr>
                <w:rFonts w:ascii="Consolas" w:hAnsi="Consolas"/>
                <w:sz w:val="18"/>
              </w:rPr>
              <w:t xml:space="preserve">   lock belongs per-destination — not on the    |   - one slow destination doesn't block </w:t>
            </w:r>
            <w:r>
              <w:rPr>
                <w:rFonts w:ascii="Consolas" w:hAnsi="Consolas"/>
                <w:sz w:val="18"/>
              </w:rPr>
              <w:t>the others</w:t>
            </w:r>
            <w:r>
              <w:br/>
            </w:r>
            <w:r>
              <w:rPr>
                <w:rFonts w:ascii="Consolas" w:hAnsi="Consolas"/>
                <w:sz w:val="18"/>
              </w:rPr>
              <w:t xml:space="preserve">   orchestrator above it.                       |   - record is immutable; safe to share across destinations</w:t>
            </w:r>
          </w:p>
        </w:tc>
      </w:tr>
    </w:tbl>
    <w:p w:rsidR="000670D8" w:rsidRDefault="00EA1CBF">
      <w:pPr>
        <w:ind w:left="567"/>
      </w:pPr>
      <w:r>
        <w:rPr>
          <w:i/>
        </w:rPr>
        <w:lastRenderedPageBreak/>
        <w:t>**The interview rule:** *"The lock lives with the shared resource it's protecting. Logger doesn't own the file handle; the Destination'</w:t>
      </w:r>
      <w:r>
        <w:rPr>
          <w:i/>
        </w:rPr>
        <w:t>s Sink does. So the lock belongs on Destination."* Same per-resource principle as Showtime's seat-reservation lock in Movie Ticket Booking, Compartment's status in Amazon Locker, and per-folder in File System.</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 xml:space="preserve">What to say </w:t>
      </w:r>
      <w:r>
        <w:t>out loud (opener)</w:t>
      </w:r>
    </w:p>
    <w:p w:rsidR="000670D8" w:rsidRDefault="00EA1CBF">
      <w:pPr>
        <w:ind w:left="567"/>
      </w:pPr>
      <w:r>
        <w:rPr>
          <w:i/>
        </w:rPr>
        <w:t>"'Logger' can mean wildly different things — in-process library vs. distributed log aggregator. Let me clarify scope before designing."</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 xml:space="preserve">"In-process library (Log4j-style) or </w:t>
            </w:r>
            <w:r>
              <w:t>network aggregator? Five levels DEBUG/INFO/WARN/ERROR/FATAL?"</w:t>
            </w:r>
          </w:p>
        </w:tc>
      </w:tr>
      <w:tr w:rsidR="000670D8">
        <w:tc>
          <w:tcPr>
            <w:tcW w:w="4986" w:type="dxa"/>
          </w:tcPr>
          <w:p w:rsidR="000670D8" w:rsidRDefault="00EA1CBF">
            <w:r>
              <w:t>Variation</w:t>
            </w:r>
          </w:p>
        </w:tc>
        <w:tc>
          <w:tcPr>
            <w:tcW w:w="4986" w:type="dxa"/>
          </w:tcPr>
          <w:p w:rsidR="000670D8" w:rsidRDefault="00EA1CBF">
            <w:r>
              <w:t xml:space="preserve">"Multiple destinations from one logger? Per-destination threshold + format? Format and destination type vary independently?" </w:t>
            </w:r>
            <w:r>
              <w:rPr>
                <w:i/>
              </w:rPr>
              <w:t>(THIS is the load-bearing question — it dictates compositi</w:t>
            </w:r>
            <w:r>
              <w:rPr>
                <w:i/>
              </w:rPr>
              <w:t>on.)</w:t>
            </w:r>
          </w:p>
        </w:tc>
      </w:tr>
      <w:tr w:rsidR="000670D8">
        <w:tc>
          <w:tcPr>
            <w:tcW w:w="4986" w:type="dxa"/>
          </w:tcPr>
          <w:p w:rsidR="000670D8" w:rsidRDefault="00EA1CBF">
            <w:r>
              <w:t>Concurrency</w:t>
            </w:r>
          </w:p>
        </w:tc>
        <w:tc>
          <w:tcPr>
            <w:tcW w:w="4986" w:type="dxa"/>
          </w:tcPr>
          <w:p w:rsidR="000670D8" w:rsidRDefault="00EA1CBF">
            <w:r>
              <w:t>"Multi-threaded callers — what's the bar? Per-record atomicity vs strict global order?"</w:t>
            </w:r>
          </w:p>
        </w:tc>
      </w:tr>
      <w:tr w:rsidR="000670D8">
        <w:tc>
          <w:tcPr>
            <w:tcW w:w="4986" w:type="dxa"/>
          </w:tcPr>
          <w:p w:rsidR="000670D8" w:rsidRDefault="00EA1CBF">
            <w:r>
              <w:t>Scope boundaries</w:t>
            </w:r>
          </w:p>
        </w:tc>
        <w:tc>
          <w:tcPr>
            <w:tcW w:w="4986" w:type="dxa"/>
          </w:tcPr>
          <w:p w:rsidR="000670D8" w:rsidRDefault="00EA1CBF">
            <w:r>
              <w:t>"Static config at startup? Async writes, hot reload, log rotation, remote sinks — all out-of-scope but pluggable later?"</w:t>
            </w:r>
          </w:p>
        </w:tc>
      </w:tr>
    </w:tbl>
    <w:p w:rsidR="000670D8" w:rsidRDefault="00EA1CBF">
      <w:pPr>
        <w:pStyle w:val="Heading4"/>
      </w:pPr>
      <w:r>
        <w:t>What to wr</w:t>
      </w:r>
      <w:r>
        <w:t>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Five severity levels: DEBUG &lt; INFO &lt; WARN &lt; ERROR &lt; FATAL.</w:t>
            </w:r>
            <w:r>
              <w:br/>
            </w:r>
            <w:r>
              <w:rPr>
                <w:rFonts w:ascii="Consolas" w:hAnsi="Consolas"/>
                <w:sz w:val="18"/>
              </w:rPr>
              <w:t>2. Each record carries: timestamp, level, message, emitting thread name.</w:t>
            </w:r>
            <w:r>
              <w:br/>
            </w:r>
            <w:r>
              <w:rPr>
                <w:rFonts w:ascii="Consolas" w:hAnsi="Consolas"/>
                <w:sz w:val="18"/>
              </w:rPr>
              <w:t>3. Logger writes each record to one or more destinations (set at startup).</w:t>
            </w:r>
            <w:r>
              <w:br/>
            </w:r>
            <w:r>
              <w:rPr>
                <w:rFonts w:ascii="Consolas" w:hAnsi="Consolas"/>
                <w:sz w:val="18"/>
              </w:rPr>
              <w:t>4. Pe</w:t>
            </w:r>
            <w:r>
              <w:rPr>
                <w:rFonts w:ascii="Consolas" w:hAnsi="Consolas"/>
                <w:sz w:val="18"/>
              </w:rPr>
              <w:t>r-destination: own min-level threshold AND own format.</w:t>
            </w:r>
            <w:r>
              <w:br/>
            </w:r>
            <w:r>
              <w:rPr>
                <w:rFonts w:ascii="Consolas" w:hAnsi="Consolas"/>
                <w:sz w:val="18"/>
              </w:rPr>
              <w:t xml:space="preserve">   FORMAT and DESTINATION TYPE vary INDEPENDENTLY.    &lt;-- THE key requirement</w:t>
            </w:r>
            <w:r>
              <w:br/>
            </w:r>
            <w:r>
              <w:rPr>
                <w:rFonts w:ascii="Consolas" w:hAnsi="Consolas"/>
                <w:sz w:val="18"/>
              </w:rPr>
              <w:t>5. Concurrent calls are safe; bytes for one record never interleave with another's on the same destination.</w:t>
            </w:r>
            <w:r>
              <w:br/>
            </w:r>
            <w:r>
              <w:br/>
            </w:r>
            <w:r>
              <w:rPr>
                <w:rFonts w:ascii="Consolas" w:hAnsi="Consolas"/>
                <w:sz w:val="18"/>
              </w:rPr>
              <w:t>Out of Scope (</w:t>
            </w:r>
            <w:r>
              <w:rPr>
                <w:rFonts w:ascii="Consolas" w:hAnsi="Consolas"/>
                <w:sz w:val="18"/>
              </w:rPr>
              <w:t>mentioned by name to signal awareness)</w:t>
            </w:r>
            <w:r>
              <w:br/>
            </w:r>
            <w:r>
              <w:rPr>
                <w:rFonts w:ascii="Consolas" w:hAnsi="Consolas"/>
                <w:sz w:val="18"/>
              </w:rPr>
              <w:t>- Hot-reload of config at runtime</w:t>
            </w:r>
            <w:r>
              <w:br/>
            </w:r>
            <w:r>
              <w:rPr>
                <w:rFonts w:ascii="Consolas" w:hAnsi="Consolas"/>
                <w:sz w:val="18"/>
              </w:rPr>
              <w:t>- Async / buffered writes</w:t>
            </w:r>
            <w:r>
              <w:br/>
            </w:r>
            <w:r>
              <w:rPr>
                <w:rFonts w:ascii="Consolas" w:hAnsi="Consolas"/>
                <w:sz w:val="18"/>
              </w:rPr>
              <w:t>- Remote / network destinations (v1, but the design must accommodate)</w:t>
            </w:r>
            <w:r>
              <w:br/>
            </w:r>
            <w:r>
              <w:rPr>
                <w:rFonts w:ascii="Consolas" w:hAnsi="Consolas"/>
                <w:sz w:val="18"/>
              </w:rPr>
              <w:t>- Log rotation</w:t>
            </w:r>
            <w:r>
              <w:br/>
            </w:r>
            <w:r>
              <w:rPr>
                <w:rFonts w:ascii="Consolas" w:hAnsi="Consolas"/>
                <w:sz w:val="18"/>
              </w:rPr>
              <w:t>- Hierarchical / named loggers (com.app.service inheriting from com.app)</w:t>
            </w:r>
          </w:p>
        </w:tc>
      </w:tr>
    </w:tbl>
    <w:p w:rsidR="000670D8" w:rsidRDefault="00EA1CBF">
      <w:pPr>
        <w:pStyle w:val="Heading4"/>
      </w:pPr>
      <w:r>
        <w:lastRenderedPageBreak/>
        <w:t>Close the step</w:t>
      </w:r>
    </w:p>
    <w:p w:rsidR="000670D8" w:rsidRDefault="00EA1CBF">
      <w:pPr>
        <w:ind w:left="567"/>
      </w:pPr>
      <w:r>
        <w:rPr>
          <w:i/>
        </w:rPr>
        <w:t>"Does this match what you had in mind? Requirement 4 (format and sink type vary independently) is the load-bearing one — it dictates composition over inheritance, which I'll explain in Step 3."</w:t>
      </w:r>
    </w:p>
    <w:p w:rsidR="000670D8" w:rsidRDefault="000670D8">
      <w:pPr>
        <w:pBdr>
          <w:bottom w:val="single" w:sz="6" w:space="1" w:color="999999"/>
        </w:pBdr>
        <w:spacing w:before="40" w:after="40"/>
      </w:pPr>
    </w:p>
    <w:p w:rsidR="000670D8" w:rsidRDefault="00EA1CBF">
      <w:pPr>
        <w:pStyle w:val="Heading3"/>
      </w:pPr>
      <w:r>
        <w:t>STEP 2 — Entities &amp; Relationships (~5 min)</w:t>
      </w:r>
    </w:p>
    <w:p w:rsidR="000670D8" w:rsidRDefault="00EA1CBF">
      <w:pPr>
        <w:pStyle w:val="Heading4"/>
      </w:pPr>
      <w:r>
        <w:t>What to say out loud</w:t>
      </w:r>
    </w:p>
    <w:p w:rsidR="000670D8" w:rsidRDefault="00EA1CBF">
      <w:pPr>
        <w:ind w:left="567"/>
      </w:pPr>
      <w:r>
        <w:rPr>
          <w:i/>
        </w:rPr>
        <w:t xml:space="preserve">"Four entities: **Logger** (orchestrator — the only class the app touches), **LogRecord** (immutable value object — what every log call produces), **Destination** (one configured output target — owns threshold, formatter, sink, lock), </w:t>
      </w:r>
      <w:r>
        <w:rPr>
          <w:i/>
        </w:rPr>
        <w:t>**Formatter** (Strategy interface for serialization). Plus one enum **LogLevel** with 5 ordered values. And — because format and sink type vary independently — a second Strategy interface **Sink** for the byte-write itself. The 2D variation is what justifi</w:t>
      </w:r>
      <w:r>
        <w:rPr>
          <w:i/>
        </w:rPr>
        <w:t>es pre-baking *two* Strategy interfaces in the base."</w:t>
      </w:r>
    </w:p>
    <w:p w:rsidR="000670D8" w:rsidRDefault="00EA1CBF">
      <w:pPr>
        <w:pStyle w:val="Heading4"/>
      </w:pPr>
      <w:r>
        <w:t>Why no `Level` class hierarchy</w:t>
      </w:r>
    </w:p>
    <w:p w:rsidR="000670D8" w:rsidRDefault="00EA1CBF">
      <w:pPr>
        <w:ind w:left="567"/>
      </w:pPr>
      <w:r>
        <w:rPr>
          <w:i/>
        </w:rPr>
        <w:t>"Five fixed values with an ordering and no per-level behavior — textbook enum. A `DebugLevel`/`InfoLevel`/etc. class hierarchy is the classic over-modeling trap; nothing v</w:t>
      </w:r>
      <w:r>
        <w:rPr>
          <w:i/>
        </w:rPr>
        <w:t>aries per level."</w:t>
      </w:r>
    </w:p>
    <w:p w:rsidR="000670D8" w:rsidRDefault="00EA1CBF">
      <w:pPr>
        <w:pStyle w:val="Heading4"/>
      </w:pPr>
      <w:r>
        <w:t>Why LogRecord IS a class (not 4 parameters)</w:t>
      </w:r>
    </w:p>
    <w:p w:rsidR="000670D8" w:rsidRDefault="00EA1CBF">
      <w:pPr>
        <w:ind w:left="567"/>
      </w:pPr>
      <w:r>
        <w:rPr>
          <w:i/>
        </w:rPr>
        <w:t>"Today the record has 4 fields. Tomorrow there's a logger name, a request id, an MDC context map. With a class, that's a one-line change in `LogRecord`. With raw parameters, every `Destination.w</w:t>
      </w:r>
      <w:r>
        <w:rPr>
          <w:i/>
        </w:rPr>
        <w:t>rite`, every `Sink.write`, every `Formatter.format` signature changes — and so does every implementation. Group the per-call data into one immutable value object."</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Logger        (orchestrator + facade: log / debug / in</w:t>
            </w:r>
            <w:r>
              <w:rPr>
                <w:rFonts w:ascii="Consolas" w:hAnsi="Consolas"/>
                <w:sz w:val="18"/>
              </w:rPr>
              <w:t>fo / warn / error / fatal)</w:t>
            </w:r>
            <w:r>
              <w:br/>
            </w:r>
            <w:r>
              <w:rPr>
                <w:rFonts w:ascii="Consolas" w:hAnsi="Consolas"/>
                <w:sz w:val="18"/>
              </w:rPr>
              <w:t>- LogRecord     (immutable value object: timestamp + level + message + threadName)</w:t>
            </w:r>
            <w:r>
              <w:br/>
            </w:r>
            <w:r>
              <w:rPr>
                <w:rFonts w:ascii="Consolas" w:hAnsi="Consolas"/>
                <w:sz w:val="18"/>
              </w:rPr>
              <w:t>- Destination   (one configured target: minLevel + formatter + sink + per-destination lock)</w:t>
            </w:r>
            <w:r>
              <w:br/>
            </w:r>
            <w:r>
              <w:rPr>
                <w:rFonts w:ascii="Consolas" w:hAnsi="Consolas"/>
                <w:sz w:val="18"/>
              </w:rPr>
              <w:t>- Formatter     (interface — Strategy; implementations</w:t>
            </w:r>
            <w:r>
              <w:rPr>
                <w:rFonts w:ascii="Consolas" w:hAnsi="Consolas"/>
                <w:sz w:val="18"/>
              </w:rPr>
              <w:t>: PlainText, Json)         &lt;-- 1st axis</w:t>
            </w:r>
            <w:r>
              <w:br/>
            </w:r>
            <w:r>
              <w:rPr>
                <w:rFonts w:ascii="Consolas" w:hAnsi="Consolas"/>
                <w:sz w:val="18"/>
              </w:rPr>
              <w:t>- Sink          (interface — Strategy; implementations: Console, File, [Remote])  &lt;-- 2nd axis</w:t>
            </w:r>
            <w:r>
              <w:br/>
            </w:r>
            <w:r>
              <w:br/>
            </w:r>
            <w:r>
              <w:rPr>
                <w:rFonts w:ascii="Consolas" w:hAnsi="Consolas"/>
                <w:sz w:val="18"/>
              </w:rPr>
              <w:t>Enums</w:t>
            </w:r>
            <w:r>
              <w:br/>
            </w:r>
            <w:r>
              <w:rPr>
                <w:rFonts w:ascii="Consolas" w:hAnsi="Consolas"/>
                <w:sz w:val="18"/>
              </w:rPr>
              <w:t>- LogLevel      { DEBUG &lt; INFO &lt; WARN &lt; ERROR &lt; FATAL }  with isAtLeast(threshold)</w:t>
            </w:r>
            <w:r>
              <w:br/>
            </w:r>
            <w:r>
              <w:br/>
            </w:r>
            <w:r>
              <w:rPr>
                <w:rFonts w:ascii="Consolas" w:hAnsi="Consolas"/>
                <w:sz w:val="18"/>
              </w:rPr>
              <w:t>NOT entities</w:t>
            </w:r>
            <w:r>
              <w:br/>
            </w:r>
            <w:r>
              <w:rPr>
                <w:rFonts w:ascii="Consolas" w:hAnsi="Consolas"/>
                <w:sz w:val="18"/>
              </w:rPr>
              <w:t xml:space="preserve">- Thread / </w:t>
            </w:r>
            <w:r>
              <w:rPr>
                <w:rFonts w:ascii="Consolas" w:hAnsi="Consolas"/>
                <w:sz w:val="18"/>
              </w:rPr>
              <w:t>Application      (external — we read currentThread().name at the call site)</w:t>
            </w:r>
            <w:r>
              <w:br/>
            </w:r>
            <w:r>
              <w:rPr>
                <w:rFonts w:ascii="Consolas" w:hAnsi="Consolas"/>
                <w:sz w:val="18"/>
              </w:rPr>
              <w:t>- "Level" class             (5 fixed values + ordering + no behavior → enum)</w:t>
            </w:r>
            <w:r>
              <w:br/>
            </w:r>
            <w:r>
              <w:rPr>
                <w:rFonts w:ascii="Consolas" w:hAnsi="Consolas"/>
                <w:sz w:val="18"/>
              </w:rPr>
              <w:t>- A unified "Destination class per (format, target)"  (would be N×M; we use composition)</w:t>
            </w:r>
            <w:r>
              <w:br/>
            </w:r>
            <w:r>
              <w:br/>
            </w:r>
            <w:r>
              <w:rPr>
                <w:rFonts w:ascii="Consolas" w:hAnsi="Consolas"/>
                <w:sz w:val="18"/>
              </w:rPr>
              <w:t>Relationships</w:t>
            </w:r>
            <w:r>
              <w:br/>
            </w:r>
            <w:r>
              <w:rPr>
                <w:rFonts w:ascii="Consolas" w:hAnsi="Consolas"/>
                <w:sz w:val="18"/>
              </w:rPr>
              <w:t>- Logger        owns  List&lt;Destination&gt;        (immutable post-ctor)</w:t>
            </w:r>
            <w:r>
              <w:br/>
            </w:r>
            <w:r>
              <w:rPr>
                <w:rFonts w:ascii="Consolas" w:hAnsi="Consolas"/>
                <w:sz w:val="18"/>
              </w:rPr>
              <w:t>- Destination   owns  Formatter + Sink + lock + minLevel</w:t>
            </w:r>
            <w:r>
              <w:br/>
            </w:r>
            <w:r>
              <w:rPr>
                <w:rFonts w:ascii="Consolas" w:hAnsi="Consolas"/>
                <w:sz w:val="18"/>
              </w:rPr>
              <w:t>- Logger        creates LogRecord per log() call; hands SAME record to each destination</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(applicati</w:t>
            </w:r>
            <w:r>
              <w:rPr>
                <w:rFonts w:ascii="Consolas" w:hAnsi="Consolas"/>
                <w:sz w:val="18"/>
              </w:rPr>
              <w:t>on code)</w:t>
            </w:r>
            <w:r>
              <w:br/>
            </w:r>
            <w:r>
              <w:rPr>
                <w:rFonts w:ascii="Consolas" w:hAnsi="Consolas"/>
                <w:sz w:val="18"/>
              </w:rPr>
              <w:t xml:space="preserve">        |</w:t>
            </w:r>
            <w:r>
              <w:br/>
            </w:r>
            <w:r>
              <w:rPr>
                <w:rFonts w:ascii="Consolas" w:hAnsi="Consolas"/>
                <w:sz w:val="18"/>
              </w:rPr>
              <w:t xml:space="preserve">        | logger.info("...")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Logger            |   &lt;- orchestrator + facade</w:t>
            </w:r>
            <w:r>
              <w:br/>
            </w:r>
            <w:r>
              <w:rPr>
                <w:rFonts w:ascii="Consolas" w:hAnsi="Consolas"/>
                <w:sz w:val="18"/>
              </w:rPr>
              <w:t xml:space="preserve">   |  log / debug / info /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iterates List&lt;D</w:t>
            </w:r>
            <w:r>
              <w:rPr>
                <w:rFonts w:ascii="Consolas" w:hAnsi="Consolas"/>
                <w:sz w:val="18"/>
              </w:rPr>
              <w:t>estination&gt;   (immutable)</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Destination                 |   &lt;-- the per-target object</w:t>
            </w:r>
            <w:r>
              <w:br/>
            </w:r>
            <w:r>
              <w:rPr>
                <w:rFonts w:ascii="Consolas" w:hAnsi="Consolas"/>
                <w:sz w:val="18"/>
              </w:rPr>
              <w:t xml:space="preserve">   |  minLevel + formatter + sink + lock     |</w:t>
            </w:r>
            <w:r>
              <w:br/>
            </w:r>
            <w:r>
              <w:rPr>
                <w:rFonts w:ascii="Consolas" w:hAnsi="Consolas"/>
                <w:sz w:val="18"/>
              </w:rPr>
              <w:t xml:space="preserve">   |  filter -&gt; format (no lock) -&gt; sink (locked)</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Formatter (Strategy)    Sink (Strategy)</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        |           </w:t>
            </w:r>
            <w:r>
              <w:rPr>
                <w:rFonts w:ascii="Consolas" w:hAnsi="Consolas"/>
                <w:sz w:val="18"/>
              </w:rPr>
              <w:t xml:space="preserve">   |</w:t>
            </w:r>
            <w:r>
              <w:br/>
            </w:r>
            <w:r>
              <w:rPr>
                <w:rFonts w:ascii="Consolas" w:hAnsi="Consolas"/>
                <w:sz w:val="18"/>
              </w:rPr>
              <w:t xml:space="preserve">   v              v        v              v</w:t>
            </w:r>
            <w:r>
              <w:br/>
            </w:r>
            <w:r>
              <w:rPr>
                <w:rFonts w:ascii="Consolas" w:hAnsi="Consolas"/>
                <w:sz w:val="18"/>
              </w:rPr>
              <w:t>PlainText      Json     Console        File   [Remote in v2]</w:t>
            </w:r>
            <w:r>
              <w:br/>
            </w:r>
            <w:r>
              <w:rPr>
                <w:rFonts w:ascii="Consolas" w:hAnsi="Consolas"/>
                <w:sz w:val="18"/>
              </w:rPr>
              <w:t>Formatter   Formatter   Sink           Sink</w:t>
            </w:r>
          </w:p>
        </w:tc>
      </w:tr>
    </w:tbl>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 xml:space="preserve">Work top-down: Logger → LogRecord → LogLevel → Formatter → Sink → </w:t>
      </w:r>
      <w:r>
        <w:t>Destination.</w:t>
      </w:r>
    </w:p>
    <w:p w:rsidR="000670D8" w:rsidRDefault="00EA1CBF">
      <w:pPr>
        <w:pStyle w:val="Heading4"/>
      </w:pPr>
      <w:r>
        <w:t>Logger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Logger must own</w:t>
            </w:r>
          </w:p>
        </w:tc>
      </w:tr>
      <w:tr w:rsidR="000670D8">
        <w:tc>
          <w:tcPr>
            <w:tcW w:w="4986" w:type="dxa"/>
          </w:tcPr>
          <w:p w:rsidR="000670D8" w:rsidRDefault="00EA1CBF">
            <w:r>
              <w:t>Write to one or more destinations</w:t>
            </w:r>
          </w:p>
        </w:tc>
        <w:tc>
          <w:tcPr>
            <w:tcW w:w="4986" w:type="dxa"/>
          </w:tcPr>
          <w:p w:rsidR="000670D8" w:rsidRDefault="00EA1CBF">
            <w:r>
              <w:rPr>
                <w:rFonts w:ascii="Consolas" w:hAnsi="Consolas"/>
                <w:sz w:val="20"/>
              </w:rPr>
              <w:t>List&lt;Destination&gt; destinations</w:t>
            </w:r>
            <w:r>
              <w:t xml:space="preserve"> (immutable post-ctor)</w:t>
            </w:r>
          </w:p>
        </w:tc>
      </w:tr>
      <w:tr w:rsidR="000670D8">
        <w:tc>
          <w:tcPr>
            <w:tcW w:w="4986" w:type="dxa"/>
          </w:tcPr>
          <w:p w:rsidR="000670D8" w:rsidRDefault="00EA1CBF">
            <w:r>
              <w:t>Capture wall-clock time</w:t>
            </w:r>
          </w:p>
        </w:tc>
        <w:tc>
          <w:tcPr>
            <w:tcW w:w="4986" w:type="dxa"/>
          </w:tcPr>
          <w:p w:rsidR="000670D8" w:rsidRDefault="00EA1CBF">
            <w:r>
              <w:rPr>
                <w:rFonts w:ascii="Consolas" w:hAnsi="Consolas"/>
                <w:sz w:val="20"/>
              </w:rPr>
              <w:t>Clock clock</w:t>
            </w:r>
            <w:r>
              <w:t xml:space="preserve"> (injected — makes time testable)</w:t>
            </w:r>
          </w:p>
        </w:tc>
      </w:tr>
    </w:tbl>
    <w:p w:rsidR="000670D8" w:rsidRDefault="00EA1CBF">
      <w:pPr>
        <w:ind w:left="567"/>
      </w:pPr>
      <w:r>
        <w:rPr>
          <w:i/>
        </w:rPr>
        <w:t>**Why immutable</w:t>
      </w:r>
      <w:r>
        <w:rPr>
          <w:i/>
        </w:rPr>
        <w:t xml:space="preserve"> destinations list?** Config is set ONCE at startup. The list never changes. Iteration is safe under concurrent calls with no locking. A mutable list with `addDestination()` would force locking around every iteration and buy nothing the requirements asked </w:t>
      </w:r>
      <w:r>
        <w:rPr>
          <w:i/>
        </w:rPr>
        <w:t>for.</w:t>
      </w:r>
    </w:p>
    <w:p w:rsidR="000670D8" w:rsidRDefault="00EA1CBF">
      <w:pPr>
        <w:pStyle w:val="Heading4"/>
      </w:pPr>
      <w:r>
        <w:t>Logger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Emit a record</w:t>
            </w:r>
          </w:p>
        </w:tc>
        <w:tc>
          <w:tcPr>
            <w:tcW w:w="4986" w:type="dxa"/>
          </w:tcPr>
          <w:p w:rsidR="000670D8" w:rsidRDefault="00EA1CBF">
            <w:r>
              <w:rPr>
                <w:rFonts w:ascii="Consolas" w:hAnsi="Consolas"/>
                <w:sz w:val="20"/>
              </w:rPr>
              <w:t>void log(LogLevel level, String message)</w:t>
            </w:r>
          </w:p>
        </w:tc>
      </w:tr>
      <w:tr w:rsidR="000670D8">
        <w:tc>
          <w:tcPr>
            <w:tcW w:w="4986" w:type="dxa"/>
          </w:tcPr>
          <w:p w:rsidR="000670D8" w:rsidRDefault="00EA1CBF">
            <w:r>
              <w:t>Convenience helpers (ergonomics)</w:t>
            </w:r>
          </w:p>
        </w:tc>
        <w:tc>
          <w:tcPr>
            <w:tcW w:w="4986" w:type="dxa"/>
          </w:tcPr>
          <w:p w:rsidR="000670D8" w:rsidRDefault="00EA1CBF">
            <w:r>
              <w:rPr>
                <w:rFonts w:ascii="Consolas" w:hAnsi="Consolas"/>
                <w:sz w:val="20"/>
              </w:rPr>
              <w:t>debug</w:t>
            </w:r>
            <w:r>
              <w:t xml:space="preserve"> / </w:t>
            </w:r>
            <w:r>
              <w:rPr>
                <w:rFonts w:ascii="Consolas" w:hAnsi="Consolas"/>
                <w:sz w:val="20"/>
              </w:rPr>
              <w:t>info</w:t>
            </w:r>
            <w:r>
              <w:t xml:space="preserve"> / </w:t>
            </w:r>
            <w:r>
              <w:rPr>
                <w:rFonts w:ascii="Consolas" w:hAnsi="Consolas"/>
                <w:sz w:val="20"/>
              </w:rPr>
              <w:t>warn</w:t>
            </w:r>
            <w:r>
              <w:t xml:space="preserve"> / </w:t>
            </w:r>
            <w:r>
              <w:rPr>
                <w:rFonts w:ascii="Consolas" w:hAnsi="Consolas"/>
                <w:sz w:val="20"/>
              </w:rPr>
              <w:t>error</w:t>
            </w:r>
            <w:r>
              <w:t xml:space="preserve"> / </w:t>
            </w:r>
            <w:r>
              <w:rPr>
                <w:rFonts w:ascii="Consolas" w:hAnsi="Consolas"/>
                <w:sz w:val="20"/>
              </w:rPr>
              <w:t>fatal</w:t>
            </w:r>
          </w:p>
        </w:tc>
      </w:tr>
    </w:tbl>
    <w:p w:rsidR="000670D8" w:rsidRDefault="00EA1CBF">
      <w:pPr>
        <w:pStyle w:val="Heading4"/>
      </w:pPr>
      <w:r>
        <w:t>Logger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Logger {</w:t>
            </w:r>
            <w:r>
              <w:br/>
            </w:r>
            <w:r>
              <w:rPr>
                <w:rFonts w:ascii="Consolas" w:hAnsi="Consolas"/>
                <w:sz w:val="18"/>
              </w:rPr>
              <w:t xml:space="preserve">    private final List&lt;Destination&gt; destinations;</w:t>
            </w:r>
            <w:r>
              <w:br/>
            </w:r>
            <w:r>
              <w:rPr>
                <w:rFonts w:ascii="Consolas" w:hAnsi="Consolas"/>
                <w:sz w:val="18"/>
              </w:rPr>
              <w:t xml:space="preserve">    private final Clock clock;                          // injected — testability</w:t>
            </w:r>
            <w:r>
              <w:br/>
            </w:r>
            <w:r>
              <w:br/>
            </w:r>
            <w:r>
              <w:rPr>
                <w:rFonts w:ascii="Consolas" w:hAnsi="Consolas"/>
                <w:sz w:val="18"/>
              </w:rPr>
              <w:t xml:space="preserve">    public Logger(List&lt;Destination&gt; destinations) { this(destinations, Clock.systemUTC()); }</w:t>
            </w:r>
            <w:r>
              <w:br/>
            </w:r>
            <w:r>
              <w:rPr>
                <w:rFonts w:ascii="Consolas" w:hAnsi="Consolas"/>
                <w:sz w:val="18"/>
              </w:rPr>
              <w:t xml:space="preserve">    public Logger(List&lt;Destin</w:t>
            </w:r>
            <w:r>
              <w:rPr>
                <w:rFonts w:ascii="Consolas" w:hAnsi="Consolas"/>
                <w:sz w:val="18"/>
              </w:rPr>
              <w:t>ation&gt; destinations, Clock clock) {</w:t>
            </w:r>
            <w:r>
              <w:br/>
            </w:r>
            <w:r>
              <w:rPr>
                <w:rFonts w:ascii="Consolas" w:hAnsi="Consolas"/>
                <w:sz w:val="18"/>
              </w:rPr>
              <w:lastRenderedPageBreak/>
              <w:t xml:space="preserve">        this.destinations = List.copyOf(destinations); // immutable defensive copy</w:t>
            </w:r>
            <w:r>
              <w:br/>
            </w:r>
            <w:r>
              <w:rPr>
                <w:rFonts w:ascii="Consolas" w:hAnsi="Consolas"/>
                <w:sz w:val="18"/>
              </w:rPr>
              <w:t xml:space="preserve">        this.clock = clock;</w:t>
            </w:r>
            <w:r>
              <w:br/>
            </w:r>
            <w:r>
              <w:rPr>
                <w:rFonts w:ascii="Consolas" w:hAnsi="Consolas"/>
                <w:sz w:val="18"/>
              </w:rPr>
              <w:t xml:space="preserve">    }</w:t>
            </w:r>
            <w:r>
              <w:br/>
            </w:r>
            <w:r>
              <w:br/>
            </w:r>
            <w:r>
              <w:rPr>
                <w:rFonts w:ascii="Consolas" w:hAnsi="Consolas"/>
                <w:sz w:val="18"/>
              </w:rPr>
              <w:t xml:space="preserve">    public void log(LogLevel level, String message)   { /* Step 4 */ }</w:t>
            </w:r>
            <w:r>
              <w:br/>
            </w:r>
            <w:r>
              <w:br/>
            </w:r>
            <w:r>
              <w:rPr>
                <w:rFonts w:ascii="Consolas" w:hAnsi="Consolas"/>
                <w:sz w:val="18"/>
              </w:rPr>
              <w:t xml:space="preserve">    public void debug(String m</w:t>
            </w:r>
            <w:r>
              <w:rPr>
                <w:rFonts w:ascii="Consolas" w:hAnsi="Consolas"/>
                <w:sz w:val="18"/>
              </w:rPr>
              <w:t>) { log(LogLevel.DEBUG, m); }</w:t>
            </w:r>
            <w:r>
              <w:br/>
            </w:r>
            <w:r>
              <w:rPr>
                <w:rFonts w:ascii="Consolas" w:hAnsi="Consolas"/>
                <w:sz w:val="18"/>
              </w:rPr>
              <w:t xml:space="preserve">    public void info (String m) { log(LogLevel.INFO,  m); }</w:t>
            </w:r>
            <w:r>
              <w:br/>
            </w:r>
            <w:r>
              <w:rPr>
                <w:rFonts w:ascii="Consolas" w:hAnsi="Consolas"/>
                <w:sz w:val="18"/>
              </w:rPr>
              <w:t xml:space="preserve">    public void warn (String m) { log(LogLevel.WARN,  m); }</w:t>
            </w:r>
            <w:r>
              <w:br/>
            </w:r>
            <w:r>
              <w:rPr>
                <w:rFonts w:ascii="Consolas" w:hAnsi="Consolas"/>
                <w:sz w:val="18"/>
              </w:rPr>
              <w:t xml:space="preserve">    public void error(String m) { log(LogLevel.ERROR, m); }</w:t>
            </w:r>
            <w:r>
              <w:br/>
            </w:r>
            <w:r>
              <w:rPr>
                <w:rFonts w:ascii="Consolas" w:hAnsi="Consolas"/>
                <w:sz w:val="18"/>
              </w:rPr>
              <w:t xml:space="preserve">    public void fatal(String m) { log(LogLevel</w:t>
            </w:r>
            <w:r>
              <w:rPr>
                <w:rFonts w:ascii="Consolas" w:hAnsi="Consolas"/>
                <w:sz w:val="18"/>
              </w:rPr>
              <w:t>.FATAL, m); }</w:t>
            </w:r>
            <w:r>
              <w:br/>
            </w:r>
            <w:r>
              <w:rPr>
                <w:rFonts w:ascii="Consolas" w:hAnsi="Consolas"/>
                <w:sz w:val="18"/>
              </w:rPr>
              <w:t>}</w:t>
            </w:r>
          </w:p>
        </w:tc>
      </w:tr>
    </w:tbl>
    <w:p w:rsidR="000670D8" w:rsidRDefault="00EA1CBF">
      <w:pPr>
        <w:pStyle w:val="Heading4"/>
      </w:pPr>
      <w:r>
        <w:lastRenderedPageBreak/>
        <w:t>The fork — Destination as inheritance vs composition</w:t>
      </w:r>
    </w:p>
    <w:p w:rsidR="000670D8" w:rsidRDefault="00EA1CBF">
      <w:r>
        <w:t xml:space="preserve">This is the </w:t>
      </w:r>
      <w:r>
        <w:rPr>
          <w:b/>
        </w:rPr>
        <w:t>moment of truth</w:t>
      </w:r>
      <w:r>
        <w:t xml:space="preserve"> in the interview. Three candidate designs: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Option</w:t>
            </w:r>
          </w:p>
        </w:tc>
        <w:tc>
          <w:tcPr>
            <w:tcW w:w="3324" w:type="dxa"/>
          </w:tcPr>
          <w:p w:rsidR="000670D8" w:rsidRDefault="00EA1CBF">
            <w:r>
              <w:rPr>
                <w:b/>
              </w:rPr>
              <w:t>Shape</w:t>
            </w:r>
          </w:p>
        </w:tc>
        <w:tc>
          <w:tcPr>
            <w:tcW w:w="3324" w:type="dxa"/>
          </w:tcPr>
          <w:p w:rsidR="000670D8" w:rsidRDefault="00EA1CBF">
            <w:r>
              <w:rPr>
                <w:b/>
              </w:rPr>
              <w:t>Verdict</w:t>
            </w:r>
          </w:p>
        </w:tc>
      </w:tr>
      <w:tr w:rsidR="000670D8">
        <w:tc>
          <w:tcPr>
            <w:tcW w:w="3324" w:type="dxa"/>
          </w:tcPr>
          <w:p w:rsidR="000670D8" w:rsidRDefault="00EA1CBF">
            <w:r>
              <w:rPr>
                <w:b/>
              </w:rPr>
              <w:t>A. Single class, switch inside `write`</w:t>
            </w:r>
          </w:p>
        </w:tc>
        <w:tc>
          <w:tcPr>
            <w:tcW w:w="3324" w:type="dxa"/>
          </w:tcPr>
          <w:p w:rsidR="000670D8" w:rsidRDefault="00EA1CBF">
            <w:r>
              <w:t xml:space="preserve">One </w:t>
            </w:r>
            <w:r>
              <w:rPr>
                <w:rFonts w:ascii="Consolas" w:hAnsi="Consolas"/>
                <w:sz w:val="20"/>
              </w:rPr>
              <w:t>Destination</w:t>
            </w:r>
            <w:r>
              <w:t xml:space="preserve"> class with a </w:t>
            </w:r>
            <w:r>
              <w:rPr>
                <w:rFonts w:ascii="Consolas" w:hAnsi="Consolas"/>
                <w:sz w:val="20"/>
              </w:rPr>
              <w:t>type</w:t>
            </w:r>
            <w:r>
              <w:t xml:space="preserve"> field; switch on </w:t>
            </w:r>
            <w:r>
              <w:rPr>
                <w:rFonts w:ascii="Consolas" w:hAnsi="Consolas"/>
                <w:sz w:val="20"/>
              </w:rPr>
              <w:t>typ</w:t>
            </w:r>
            <w:r>
              <w:rPr>
                <w:rFonts w:ascii="Consolas" w:hAnsi="Consolas"/>
                <w:sz w:val="20"/>
              </w:rPr>
              <w:t>e</w:t>
            </w:r>
            <w:r>
              <w:t xml:space="preserve"> to dispatch to file/console/etc.</w:t>
            </w:r>
          </w:p>
        </w:tc>
        <w:tc>
          <w:tcPr>
            <w:tcW w:w="3324" w:type="dxa"/>
          </w:tcPr>
          <w:p w:rsidR="000670D8" w:rsidRDefault="00EA1CBF">
            <w:r>
              <w:t>Works at v1 but every new sink is a new switch case AND every new format multiplies the cases. Open/Closed violation.</w:t>
            </w:r>
          </w:p>
        </w:tc>
      </w:tr>
      <w:tr w:rsidR="000670D8">
        <w:tc>
          <w:tcPr>
            <w:tcW w:w="3324" w:type="dxa"/>
          </w:tcPr>
          <w:p w:rsidR="000670D8" w:rsidRDefault="00EA1CBF">
            <w:r>
              <w:rPr>
                <w:b/>
              </w:rPr>
              <w:t>B. Inheritance hierarchy</w:t>
            </w:r>
          </w:p>
        </w:tc>
        <w:tc>
          <w:tcPr>
            <w:tcW w:w="3324" w:type="dxa"/>
          </w:tcPr>
          <w:p w:rsidR="000670D8" w:rsidRDefault="00EA1CBF">
            <w:r>
              <w:rPr>
                <w:rFonts w:ascii="Consolas" w:hAnsi="Consolas"/>
                <w:sz w:val="20"/>
              </w:rPr>
              <w:t>abstract Destination</w:t>
            </w:r>
            <w:r>
              <w:t xml:space="preserve"> + </w:t>
            </w:r>
            <w:r>
              <w:rPr>
                <w:rFonts w:ascii="Consolas" w:hAnsi="Consolas"/>
                <w:sz w:val="20"/>
              </w:rPr>
              <w:t>ConsoleDestination</w:t>
            </w:r>
            <w:r>
              <w:t xml:space="preserve">, </w:t>
            </w:r>
            <w:r>
              <w:rPr>
                <w:rFonts w:ascii="Consolas" w:hAnsi="Consolas"/>
                <w:sz w:val="20"/>
              </w:rPr>
              <w:t>FileDestination</w:t>
            </w:r>
            <w:r>
              <w:t xml:space="preserve">, </w:t>
            </w:r>
            <w:r>
              <w:rPr>
                <w:rFonts w:ascii="Consolas" w:hAnsi="Consolas"/>
                <w:sz w:val="20"/>
              </w:rPr>
              <w:t>JsonConsoleDestin</w:t>
            </w:r>
            <w:r>
              <w:rPr>
                <w:rFonts w:ascii="Consolas" w:hAnsi="Consolas"/>
                <w:sz w:val="20"/>
              </w:rPr>
              <w:t>ation</w:t>
            </w:r>
            <w:r>
              <w:t>, ...</w:t>
            </w:r>
          </w:p>
        </w:tc>
        <w:tc>
          <w:tcPr>
            <w:tcW w:w="3324" w:type="dxa"/>
          </w:tcPr>
          <w:p w:rsidR="000670D8" w:rsidRDefault="00EA1CBF">
            <w:r>
              <w:t xml:space="preserve">Solves the dispatch problem but creates the </w:t>
            </w:r>
            <w:r>
              <w:rPr>
                <w:b/>
              </w:rPr>
              <w:t>N×M class explosion</w:t>
            </w:r>
            <w:r>
              <w:t xml:space="preserve"> when format and sink-type are independent. Adding </w:t>
            </w:r>
            <w:r>
              <w:rPr>
                <w:rFonts w:ascii="Consolas" w:hAnsi="Consolas"/>
                <w:sz w:val="20"/>
              </w:rPr>
              <w:t>RemoteSink</w:t>
            </w:r>
            <w:r>
              <w:t xml:space="preserve"> × 3 formats = 3 new classes.</w:t>
            </w:r>
          </w:p>
        </w:tc>
      </w:tr>
      <w:tr w:rsidR="000670D8">
        <w:tc>
          <w:tcPr>
            <w:tcW w:w="3324" w:type="dxa"/>
          </w:tcPr>
          <w:p w:rsidR="000670D8" w:rsidRDefault="00EA1CBF">
            <w:r>
              <w:rPr>
                <w:b/>
              </w:rPr>
              <w:t>C. Composition with two Strategy interfaces</w:t>
            </w:r>
            <w:r>
              <w:t xml:space="preserve"> </w:t>
            </w:r>
            <w:r>
              <w:t>⭐</w:t>
            </w:r>
          </w:p>
        </w:tc>
        <w:tc>
          <w:tcPr>
            <w:tcW w:w="3324" w:type="dxa"/>
          </w:tcPr>
          <w:p w:rsidR="000670D8" w:rsidRDefault="00EA1CBF">
            <w:r>
              <w:t xml:space="preserve">One concrete </w:t>
            </w:r>
            <w:r>
              <w:rPr>
                <w:rFonts w:ascii="Consolas" w:hAnsi="Consolas"/>
                <w:sz w:val="20"/>
              </w:rPr>
              <w:t>Destination</w:t>
            </w:r>
            <w:r>
              <w:t xml:space="preserve"> composes a </w:t>
            </w:r>
            <w:r>
              <w:rPr>
                <w:rFonts w:ascii="Consolas" w:hAnsi="Consolas"/>
                <w:sz w:val="20"/>
              </w:rPr>
              <w:t>Formatter</w:t>
            </w:r>
            <w:r>
              <w:t xml:space="preserve"> + a </w:t>
            </w:r>
            <w:r>
              <w:rPr>
                <w:rFonts w:ascii="Consolas" w:hAnsi="Consolas"/>
                <w:sz w:val="20"/>
              </w:rPr>
              <w:t>Sink</w:t>
            </w:r>
            <w:r>
              <w:t xml:space="preserve"> + a </w:t>
            </w:r>
            <w:r>
              <w:rPr>
                <w:rFonts w:ascii="Consolas" w:hAnsi="Consolas"/>
                <w:sz w:val="20"/>
              </w:rPr>
              <w:t>minLevel</w:t>
            </w:r>
            <w:r>
              <w:t>. New format = new Formatter; new sink = new Sink.</w:t>
            </w:r>
          </w:p>
        </w:tc>
        <w:tc>
          <w:tcPr>
            <w:tcW w:w="3324" w:type="dxa"/>
          </w:tcPr>
          <w:p w:rsidR="000670D8" w:rsidRDefault="00EA1CBF">
            <w:r>
              <w:rPr>
                <w:b/>
              </w:rPr>
              <w:t>N+M classes, not N×M.</w:t>
            </w:r>
            <w:r>
              <w:t xml:space="preserve"> Combinations are constructor args, not class declarations. Open/Closed: extending neither requires touching existing code.</w:t>
            </w:r>
          </w:p>
        </w:tc>
      </w:tr>
    </w:tbl>
    <w:p w:rsidR="000670D8" w:rsidRDefault="00EA1CBF">
      <w:pPr>
        <w:ind w:left="567"/>
      </w:pPr>
      <w:r>
        <w:rPr>
          <w:i/>
        </w:rPr>
        <w:t>**Say this out loud:** *"Wit</w:t>
      </w:r>
      <w:r>
        <w:rPr>
          <w:i/>
        </w:rPr>
        <w:t>h N formats × M sinks, inheritance gives N×M classes. The requirement explicitly says format and sink type vary independently — that's the textbook composition signal. I'll have one concrete `Destination` class that takes a `Formatter` and a `Sink` as cons</w:t>
      </w:r>
      <w:r>
        <w:rPr>
          <w:i/>
        </w:rPr>
        <w:t>tructor args. Adding CSV is a new `Formatter`; adding a remote endpoint is a new `Sink`. No combinatorial growth."*</w:t>
      </w:r>
    </w:p>
    <w:p w:rsidR="000670D8" w:rsidRDefault="00EA1CBF">
      <w:pPr>
        <w:pStyle w:val="Heading4"/>
      </w:pPr>
      <w:r>
        <w:t>Strategy interfaces — Formatter + Sink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Formatter {</w:t>
            </w:r>
            <w:r>
              <w:br/>
            </w:r>
            <w:r>
              <w:rPr>
                <w:rFonts w:ascii="Consolas" w:hAnsi="Consolas"/>
                <w:sz w:val="18"/>
              </w:rPr>
              <w:t xml:space="preserve">    String format(LogRecord record);                 // pure function — </w:t>
            </w:r>
            <w:r>
              <w:rPr>
                <w:rFonts w:ascii="Consolas" w:hAnsi="Consolas"/>
                <w:sz w:val="18"/>
              </w:rPr>
              <w:t>safe to share</w:t>
            </w:r>
            <w:r>
              <w:br/>
            </w:r>
            <w:r>
              <w:rPr>
                <w:rFonts w:ascii="Consolas" w:hAnsi="Consolas"/>
                <w:sz w:val="18"/>
              </w:rPr>
              <w:t>}</w:t>
            </w:r>
            <w:r>
              <w:br/>
            </w:r>
            <w:r>
              <w:rPr>
                <w:rFonts w:ascii="Consolas" w:hAnsi="Consolas"/>
                <w:sz w:val="18"/>
              </w:rPr>
              <w:t>public class PlainTextFormatter implements Formatter { ... }</w:t>
            </w:r>
            <w:r>
              <w:br/>
            </w:r>
            <w:r>
              <w:rPr>
                <w:rFonts w:ascii="Consolas" w:hAnsi="Consolas"/>
                <w:sz w:val="18"/>
              </w:rPr>
              <w:t>public class JsonFormatter      implements Formatter { ... }</w:t>
            </w:r>
            <w:r>
              <w:br/>
            </w:r>
            <w:r>
              <w:br/>
            </w:r>
            <w:r>
              <w:rPr>
                <w:rFonts w:ascii="Consolas" w:hAnsi="Consolas"/>
                <w:sz w:val="18"/>
              </w:rPr>
              <w:t>public interface Sink {</w:t>
            </w:r>
            <w:r>
              <w:br/>
            </w:r>
            <w:r>
              <w:rPr>
                <w:rFonts w:ascii="Consolas" w:hAnsi="Consolas"/>
                <w:sz w:val="18"/>
              </w:rPr>
              <w:t xml:space="preserve">    void write(String formatted);                    // turn a string into bytes</w:t>
            </w:r>
            <w:r>
              <w:br/>
            </w:r>
            <w:r>
              <w:rPr>
                <w:rFonts w:ascii="Consolas" w:hAnsi="Consolas"/>
                <w:sz w:val="18"/>
              </w:rPr>
              <w:t>}</w:t>
            </w:r>
            <w:r>
              <w:br/>
            </w:r>
            <w:r>
              <w:rPr>
                <w:rFonts w:ascii="Consolas" w:hAnsi="Consolas"/>
                <w:sz w:val="18"/>
              </w:rPr>
              <w:t>public cla</w:t>
            </w:r>
            <w:r>
              <w:rPr>
                <w:rFonts w:ascii="Consolas" w:hAnsi="Consolas"/>
                <w:sz w:val="18"/>
              </w:rPr>
              <w:t>ss ConsoleSink implements Sink { ... }</w:t>
            </w:r>
            <w:r>
              <w:br/>
            </w:r>
            <w:r>
              <w:rPr>
                <w:rFonts w:ascii="Consolas" w:hAnsi="Consolas"/>
                <w:sz w:val="18"/>
              </w:rPr>
              <w:t>public class FileSink    implements Sink, AutoCloseable { ... }</w:t>
            </w:r>
            <w:r>
              <w:br/>
            </w:r>
            <w:r>
              <w:rPr>
                <w:rFonts w:ascii="Consolas" w:hAnsi="Consolas"/>
                <w:sz w:val="18"/>
              </w:rPr>
              <w:t>// Future: RemoteSink — new class, zero changes elsewhere.</w:t>
            </w:r>
          </w:p>
        </w:tc>
      </w:tr>
    </w:tbl>
    <w:p w:rsidR="000670D8" w:rsidRDefault="00EA1CBF">
      <w:pPr>
        <w:pStyle w:val="Heading4"/>
      </w:pPr>
      <w:r>
        <w:t>Destination — the composed class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Destination {</w:t>
            </w:r>
            <w:r>
              <w:br/>
            </w:r>
            <w:r>
              <w:rPr>
                <w:rFonts w:ascii="Consolas" w:hAnsi="Consolas"/>
                <w:sz w:val="18"/>
              </w:rPr>
              <w:lastRenderedPageBreak/>
              <w:t xml:space="preserve">    private final Formatter forma</w:t>
            </w:r>
            <w:r>
              <w:rPr>
                <w:rFonts w:ascii="Consolas" w:hAnsi="Consolas"/>
                <w:sz w:val="18"/>
              </w:rPr>
              <w:t>tter;</w:t>
            </w:r>
            <w:r>
              <w:br/>
            </w:r>
            <w:r>
              <w:rPr>
                <w:rFonts w:ascii="Consolas" w:hAnsi="Consolas"/>
                <w:sz w:val="18"/>
              </w:rPr>
              <w:t xml:space="preserve">    private final LogLevel  minLevel;</w:t>
            </w:r>
            <w:r>
              <w:br/>
            </w:r>
            <w:r>
              <w:rPr>
                <w:rFonts w:ascii="Consolas" w:hAnsi="Consolas"/>
                <w:sz w:val="18"/>
              </w:rPr>
              <w:t xml:space="preserve">    private final Sink      sink;</w:t>
            </w:r>
            <w:r>
              <w:br/>
            </w:r>
            <w:r>
              <w:rPr>
                <w:rFonts w:ascii="Consolas" w:hAnsi="Consolas"/>
                <w:sz w:val="18"/>
              </w:rPr>
              <w:t xml:space="preserve">    private final Object    lock = new Object();   // protects the sink resource</w:t>
            </w:r>
            <w:r>
              <w:br/>
            </w:r>
            <w:r>
              <w:br/>
            </w:r>
            <w:r>
              <w:rPr>
                <w:rFonts w:ascii="Consolas" w:hAnsi="Consolas"/>
                <w:sz w:val="18"/>
              </w:rPr>
              <w:t xml:space="preserve">    public Destination(Formatter formatter, LogLevel minLevel, Sink sink) { ... }</w:t>
            </w:r>
            <w:r>
              <w:br/>
            </w:r>
            <w:r>
              <w:br/>
            </w:r>
            <w:r>
              <w:rPr>
                <w:rFonts w:ascii="Consolas" w:hAnsi="Consolas"/>
                <w:sz w:val="18"/>
              </w:rPr>
              <w:t xml:space="preserve">    public vo</w:t>
            </w:r>
            <w:r>
              <w:rPr>
                <w:rFonts w:ascii="Consolas" w:hAnsi="Consolas"/>
                <w:sz w:val="18"/>
              </w:rPr>
              <w:t>id write(LogRecord record) {           // filter → format → lock-and-write</w:t>
            </w:r>
            <w:r>
              <w:br/>
            </w:r>
            <w:r>
              <w:rPr>
                <w:rFonts w:ascii="Consolas" w:hAnsi="Consolas"/>
                <w:sz w:val="18"/>
              </w:rPr>
              <w:t xml:space="preserve">        if (!record.getLevel().isAtLeast(minLevel)) return;</w:t>
            </w:r>
            <w:r>
              <w:br/>
            </w:r>
            <w:r>
              <w:rPr>
                <w:rFonts w:ascii="Consolas" w:hAnsi="Consolas"/>
                <w:sz w:val="18"/>
              </w:rPr>
              <w:t xml:space="preserve">        String formatted = formatter.format(record);          // OUTSIDE the lock</w:t>
            </w:r>
            <w:r>
              <w:br/>
            </w:r>
            <w:r>
              <w:rPr>
                <w:rFonts w:ascii="Consolas" w:hAnsi="Consolas"/>
                <w:sz w:val="18"/>
              </w:rPr>
              <w:t xml:space="preserve">        synchronized (lock) {</w:t>
            </w:r>
            <w:r>
              <w:br/>
            </w:r>
            <w:r>
              <w:rPr>
                <w:rFonts w:ascii="Consolas" w:hAnsi="Consolas"/>
                <w:sz w:val="18"/>
              </w:rPr>
              <w:t xml:space="preserve">         </w:t>
            </w:r>
            <w:r>
              <w:rPr>
                <w:rFonts w:ascii="Consolas" w:hAnsi="Consolas"/>
                <w:sz w:val="18"/>
              </w:rPr>
              <w:t xml:space="preserve">   try { sink.write(formatted); }</w:t>
            </w:r>
            <w:r>
              <w:br/>
            </w:r>
            <w:r>
              <w:rPr>
                <w:rFonts w:ascii="Consolas" w:hAnsi="Consolas"/>
                <w:sz w:val="18"/>
              </w:rPr>
              <w:t xml:space="preserve">            catch (Throwable t) {                              // failure isolation</w:t>
            </w:r>
            <w:r>
              <w:br/>
            </w:r>
            <w:r>
              <w:rPr>
                <w:rFonts w:ascii="Consolas" w:hAnsi="Consolas"/>
                <w:sz w:val="18"/>
              </w:rPr>
              <w:t xml:space="preserve">                System.err.println("logger: sink write failed: " + t.getMessage());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LogRecord — the immut</w:t>
      </w:r>
      <w:r>
        <w:t>able value object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final class LogRecord {</w:t>
            </w:r>
            <w:r>
              <w:br/>
            </w:r>
            <w:r>
              <w:rPr>
                <w:rFonts w:ascii="Consolas" w:hAnsi="Consolas"/>
                <w:sz w:val="18"/>
              </w:rPr>
              <w:t xml:space="preserve">    private final Instant timestamp;</w:t>
            </w:r>
            <w:r>
              <w:br/>
            </w:r>
            <w:r>
              <w:rPr>
                <w:rFonts w:ascii="Consolas" w:hAnsi="Consolas"/>
                <w:sz w:val="18"/>
              </w:rPr>
              <w:t xml:space="preserve">    private final LogLevel level;</w:t>
            </w:r>
            <w:r>
              <w:br/>
            </w:r>
            <w:r>
              <w:rPr>
                <w:rFonts w:ascii="Consolas" w:hAnsi="Consolas"/>
                <w:sz w:val="18"/>
              </w:rPr>
              <w:t xml:space="preserve">    private final String message;</w:t>
            </w:r>
            <w:r>
              <w:br/>
            </w:r>
            <w:r>
              <w:rPr>
                <w:rFonts w:ascii="Consolas" w:hAnsi="Consolas"/>
                <w:sz w:val="18"/>
              </w:rPr>
              <w:t xml:space="preserve">    private final String threadName;</w:t>
            </w:r>
            <w:r>
              <w:br/>
            </w:r>
            <w:r>
              <w:rPr>
                <w:rFonts w:ascii="Consolas" w:hAnsi="Consolas"/>
                <w:sz w:val="18"/>
              </w:rPr>
              <w:t xml:space="preserve">    // ctor + getters only — all fields final</w:t>
            </w:r>
            <w:r>
              <w:br/>
            </w:r>
            <w:r>
              <w:rPr>
                <w:rFonts w:ascii="Consolas" w:hAnsi="Consolas"/>
                <w:sz w:val="18"/>
              </w:rPr>
              <w:t>}</w:t>
            </w:r>
          </w:p>
        </w:tc>
      </w:tr>
    </w:tbl>
    <w:p w:rsidR="000670D8" w:rsidRDefault="00EA1CBF">
      <w:pPr>
        <w:pStyle w:val="Heading4"/>
      </w:pPr>
      <w:r>
        <w:t xml:space="preserve">LogLevel — enum </w:t>
      </w:r>
      <w:r>
        <w:t>with explicit severity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enum LogLevel {</w:t>
            </w:r>
            <w:r>
              <w:br/>
            </w:r>
            <w:r>
              <w:rPr>
                <w:rFonts w:ascii="Consolas" w:hAnsi="Consolas"/>
                <w:sz w:val="18"/>
              </w:rPr>
              <w:t xml:space="preserve">    DEBUG(10), INFO(20), WARN(30), ERROR(40), FATAL(50);</w:t>
            </w:r>
            <w:r>
              <w:br/>
            </w:r>
            <w:r>
              <w:rPr>
                <w:rFonts w:ascii="Consolas" w:hAnsi="Consolas"/>
                <w:sz w:val="18"/>
              </w:rPr>
              <w:t xml:space="preserve">    private final int severity;</w:t>
            </w:r>
            <w:r>
              <w:br/>
            </w:r>
            <w:r>
              <w:rPr>
                <w:rFonts w:ascii="Consolas" w:hAnsi="Consolas"/>
                <w:sz w:val="18"/>
              </w:rPr>
              <w:t xml:space="preserve">    LogLevel(int severity) { this.severity = severity; }</w:t>
            </w:r>
            <w:r>
              <w:br/>
            </w:r>
            <w:r>
              <w:rPr>
                <w:rFonts w:ascii="Consolas" w:hAnsi="Consolas"/>
                <w:sz w:val="18"/>
              </w:rPr>
              <w:t xml:space="preserve">    public boolean isAtLeast(LogLevel min) { return severity &gt;= </w:t>
            </w:r>
            <w:r>
              <w:rPr>
                <w:rFonts w:ascii="Consolas" w:hAnsi="Consolas"/>
                <w:sz w:val="18"/>
              </w:rPr>
              <w:t>min.severity; }</w:t>
            </w:r>
            <w:r>
              <w:br/>
            </w:r>
            <w:r>
              <w:rPr>
                <w:rFonts w:ascii="Consolas" w:hAnsi="Consolas"/>
                <w:sz w:val="18"/>
              </w:rPr>
              <w:t>}</w:t>
            </w:r>
          </w:p>
        </w:tc>
      </w:tr>
    </w:tbl>
    <w:p w:rsidR="000670D8" w:rsidRDefault="00EA1CBF">
      <w:pPr>
        <w:ind w:left="567"/>
      </w:pPr>
      <w:r>
        <w:rPr>
          <w:i/>
        </w:rPr>
        <w:t xml:space="preserve">**Why `severity` as an explicit int and not `ordinal()`?** Severity-as-int survives reordering of declarations. If someone later adds `TRACE(5)` below DEBUG, comparisons stay correct. With `ordinal()`, all your comparison logic silently </w:t>
      </w:r>
      <w:r>
        <w:rPr>
          <w:i/>
        </w:rPr>
        <w:t>shifts.</w:t>
      </w:r>
    </w:p>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   +--------------------------+</w:t>
            </w:r>
            <w:r>
              <w:br/>
            </w:r>
            <w:r>
              <w:rPr>
                <w:rFonts w:ascii="Consolas" w:hAnsi="Consolas"/>
                <w:sz w:val="18"/>
              </w:rPr>
              <w:t>|           Logger             |   |       Destination       |   |         LogRecord         |</w:t>
            </w:r>
            <w:r>
              <w:br/>
            </w:r>
            <w:r>
              <w:rPr>
                <w:rFonts w:ascii="Consolas" w:hAnsi="Consolas"/>
                <w:sz w:val="18"/>
              </w:rPr>
              <w:t>+------------------------------+   +-</w:t>
            </w:r>
            <w:r>
              <w:rPr>
                <w:rFonts w:ascii="Consolas" w:hAnsi="Consolas"/>
                <w:sz w:val="18"/>
              </w:rPr>
              <w:t>------------------------+   +--------------------------+</w:t>
            </w:r>
            <w:r>
              <w:br/>
            </w:r>
            <w:r>
              <w:rPr>
                <w:rFonts w:ascii="Consolas" w:hAnsi="Consolas"/>
                <w:sz w:val="18"/>
              </w:rPr>
              <w:t>| - destinations:               |   | - formatter: Formatter  |   | - timestamp: Instant     |</w:t>
            </w:r>
            <w:r>
              <w:br/>
            </w:r>
            <w:r>
              <w:rPr>
                <w:rFonts w:ascii="Consolas" w:hAnsi="Consolas"/>
                <w:sz w:val="18"/>
              </w:rPr>
              <w:t>|   List&lt;Destination&gt;           |   | - minLevel: LogLevel    |   | - level: LogLevel        |</w:t>
            </w:r>
            <w:r>
              <w:br/>
            </w:r>
            <w:r>
              <w:rPr>
                <w:rFonts w:ascii="Consolas" w:hAnsi="Consolas"/>
                <w:sz w:val="18"/>
              </w:rPr>
              <w:t>| - clock</w:t>
            </w:r>
            <w:r>
              <w:rPr>
                <w:rFonts w:ascii="Consolas" w:hAnsi="Consolas"/>
                <w:sz w:val="18"/>
              </w:rPr>
              <w:t>: Clock                |   | - sink: Sink            |   | - message: String        |</w:t>
            </w:r>
            <w:r>
              <w:br/>
            </w:r>
            <w:r>
              <w:rPr>
                <w:rFonts w:ascii="Consolas" w:hAnsi="Consolas"/>
                <w:sz w:val="18"/>
              </w:rPr>
              <w:t>+------------------------------+   | - lock: Object          |   | - threadName: String     |</w:t>
            </w:r>
            <w:r>
              <w:br/>
            </w:r>
            <w:r>
              <w:rPr>
                <w:rFonts w:ascii="Consolas" w:hAnsi="Consolas"/>
                <w:sz w:val="18"/>
              </w:rPr>
              <w:lastRenderedPageBreak/>
              <w:t>| + log(level, msg)             |   +-------------------------+   +---------</w:t>
            </w:r>
            <w:r>
              <w:rPr>
                <w:rFonts w:ascii="Consolas" w:hAnsi="Consolas"/>
                <w:sz w:val="18"/>
              </w:rPr>
              <w:t>-----------------+</w:t>
            </w:r>
            <w:r>
              <w:br/>
            </w:r>
            <w:r>
              <w:rPr>
                <w:rFonts w:ascii="Consolas" w:hAnsi="Consolas"/>
                <w:sz w:val="18"/>
              </w:rPr>
              <w:t>| + debug/info/warn/error/fatal |   | + write(record):        |   | + getters (immutable)    |</w:t>
            </w:r>
            <w:r>
              <w:br/>
            </w:r>
            <w:r>
              <w:rPr>
                <w:rFonts w:ascii="Consolas" w:hAnsi="Consolas"/>
                <w:sz w:val="18"/>
              </w:rPr>
              <w:t>+------------------------------+   |    filter -&gt; format     |   +--------------------------+</w:t>
            </w:r>
            <w:r>
              <w:br/>
            </w:r>
            <w:r>
              <w:rPr>
                <w:rFonts w:ascii="Consolas" w:hAnsi="Consolas"/>
                <w:sz w:val="18"/>
              </w:rPr>
              <w:t xml:space="preserve">                                   |    -&gt; lock+</w:t>
            </w:r>
            <w:r>
              <w:rPr>
                <w:rFonts w:ascii="Consolas" w:hAnsi="Consolas"/>
                <w:sz w:val="18"/>
              </w:rPr>
              <w:t>sink         |</w:t>
            </w:r>
            <w:r>
              <w:br/>
            </w:r>
            <w:r>
              <w:rPr>
                <w:rFonts w:ascii="Consolas" w:hAnsi="Consolas"/>
                <w:sz w:val="18"/>
              </w:rPr>
              <w:t xml:space="preserve">                                   +-------------------------+</w:t>
            </w:r>
            <w:r>
              <w:br/>
            </w:r>
            <w:r>
              <w:br/>
            </w:r>
            <w:r>
              <w:rPr>
                <w:rFonts w:ascii="Consolas" w:hAnsi="Consolas"/>
                <w:sz w:val="18"/>
              </w:rPr>
              <w:t>+--------------------------+      +--------------------------+</w:t>
            </w:r>
            <w:r>
              <w:br/>
            </w:r>
            <w:r>
              <w:rPr>
                <w:rFonts w:ascii="Consolas" w:hAnsi="Consolas"/>
                <w:sz w:val="18"/>
              </w:rPr>
              <w:t>| &lt;&lt;interface&gt;&gt;            |      | &lt;&lt;interface&gt;&gt;            |</w:t>
            </w:r>
            <w:r>
              <w:br/>
            </w:r>
            <w:r>
              <w:rPr>
                <w:rFonts w:ascii="Consolas" w:hAnsi="Consolas"/>
                <w:sz w:val="18"/>
              </w:rPr>
              <w:t xml:space="preserve">| Formatter                |      | Sink           </w:t>
            </w:r>
            <w:r>
              <w:rPr>
                <w:rFonts w:ascii="Consolas" w:hAnsi="Consolas"/>
                <w:sz w:val="18"/>
              </w:rPr>
              <w:t xml:space="preserve">          |</w:t>
            </w:r>
            <w:r>
              <w:br/>
            </w:r>
            <w:r>
              <w:rPr>
                <w:rFonts w:ascii="Consolas" w:hAnsi="Consolas"/>
                <w:sz w:val="18"/>
              </w:rPr>
              <w:t>+--------------------------+      +--------------------------+</w:t>
            </w:r>
            <w:r>
              <w:br/>
            </w:r>
            <w:r>
              <w:rPr>
                <w:rFonts w:ascii="Consolas" w:hAnsi="Consolas"/>
                <w:sz w:val="18"/>
              </w:rPr>
              <w:t>| + format(record): String |      | + write(formatted)       |</w:t>
            </w:r>
            <w:r>
              <w:br/>
            </w:r>
            <w:r>
              <w:rPr>
                <w:rFonts w:ascii="Consolas" w:hAnsi="Consolas"/>
                <w:sz w:val="18"/>
              </w:rPr>
              <w:t>+--------------------------+      +--------------------------+</w:t>
            </w:r>
            <w:r>
              <w:br/>
            </w:r>
            <w:r>
              <w:rPr>
                <w:rFonts w:ascii="Consolas" w:hAnsi="Consolas"/>
                <w:sz w:val="18"/>
              </w:rPr>
              <w:t xml:space="preserve">      ^         ^                       ^         ^</w:t>
            </w:r>
            <w:r>
              <w:br/>
            </w:r>
            <w:r>
              <w:rPr>
                <w:rFonts w:ascii="Consolas" w:hAnsi="Consolas"/>
                <w:sz w:val="18"/>
              </w:rPr>
              <w:t xml:space="preserve">   </w:t>
            </w:r>
            <w:r>
              <w:rPr>
                <w:rFonts w:ascii="Consolas" w:hAnsi="Consolas"/>
                <w:sz w:val="18"/>
              </w:rPr>
              <w:t xml:space="preserve">   |         |                       |         |</w:t>
            </w:r>
            <w:r>
              <w:br/>
            </w:r>
            <w:r>
              <w:rPr>
                <w:rFonts w:ascii="Consolas" w:hAnsi="Consolas"/>
                <w:sz w:val="18"/>
              </w:rPr>
              <w:t>PlainText    Json                  Console     File   [Remote in v2]</w:t>
            </w:r>
            <w:r>
              <w:br/>
            </w:r>
            <w:r>
              <w:rPr>
                <w:rFonts w:ascii="Consolas" w:hAnsi="Consolas"/>
                <w:sz w:val="18"/>
              </w:rPr>
              <w:t>Formatter    Formatter             Sink        Sink</w:t>
            </w:r>
            <w:r>
              <w:br/>
            </w:r>
            <w:r>
              <w:br/>
            </w:r>
            <w:r>
              <w:rPr>
                <w:rFonts w:ascii="Consolas" w:hAnsi="Consolas"/>
                <w:sz w:val="18"/>
              </w:rPr>
              <w:t>Logger --owns--&gt; List&lt;Destination&gt;</w:t>
            </w:r>
            <w:r>
              <w:br/>
            </w:r>
            <w:r>
              <w:rPr>
                <w:rFonts w:ascii="Consolas" w:hAnsi="Consolas"/>
                <w:sz w:val="18"/>
              </w:rPr>
              <w:t>Destination --composes--&gt; Formatter + Sink   (Stra</w:t>
            </w:r>
            <w:r>
              <w:rPr>
                <w:rFonts w:ascii="Consolas" w:hAnsi="Consolas"/>
                <w:sz w:val="18"/>
              </w:rPr>
              <w:t>tegy × 2 — the WHOLE POINT)</w:t>
            </w:r>
          </w:p>
        </w:tc>
      </w:tr>
    </w:tbl>
    <w:p w:rsidR="000670D8" w:rsidRDefault="00EA1CBF">
      <w:pPr>
        <w:pStyle w:val="Heading4"/>
      </w:pPr>
      <w:r>
        <w:lastRenderedPageBreak/>
        <w:t>The principle to verbalize — Dependency Inversion + SRP</w:t>
      </w:r>
    </w:p>
    <w:p w:rsidR="000670D8" w:rsidRDefault="00EA1CBF">
      <w:pPr>
        <w:ind w:left="567"/>
      </w:pPr>
      <w:r>
        <w:rPr>
          <w:i/>
        </w:rPr>
        <w:t>"Destination depends on the `Formatter` and `Sink` interfaces, not on `JsonFormatter` or `FileSink` concretes. That's Dependency Inversion — the high-level workflow (filte</w:t>
      </w:r>
      <w:r>
        <w:rPr>
          <w:i/>
        </w:rPr>
        <w:t xml:space="preserve">r, format, lock, write) doesn't know which concrete formatter or sink it's holding. And each class owns exactly one reason to change: orchestration in Logger, data in LogRecord, classification in LogLevel, serialization in Formatter, byte-writing in Sink, </w:t>
      </w:r>
      <w:r>
        <w:rPr>
          <w:i/>
        </w:rPr>
        <w:t>per-destination invariants in Destination."</w:t>
      </w:r>
    </w:p>
    <w:p w:rsidR="000670D8" w:rsidRDefault="000670D8">
      <w:pPr>
        <w:pBdr>
          <w:bottom w:val="single" w:sz="6" w:space="1" w:color="999999"/>
        </w:pBdr>
        <w:spacing w:before="40" w:after="40"/>
      </w:pPr>
    </w:p>
    <w:p w:rsidR="000670D8" w:rsidRDefault="00EA1CBF">
      <w:pPr>
        <w:pStyle w:val="Heading3"/>
      </w:pPr>
      <w:r>
        <w:t>STEP 4 — Implementation (~14 min)</w:t>
      </w:r>
    </w:p>
    <w:p w:rsidR="000670D8" w:rsidRDefault="00EA1CBF">
      <w:pPr>
        <w:pStyle w:val="Heading4"/>
      </w:pPr>
      <w:r>
        <w:t>Open by asking</w:t>
      </w:r>
    </w:p>
    <w:p w:rsidR="000670D8" w:rsidRDefault="00EA1CBF">
      <w:pPr>
        <w:ind w:left="567"/>
      </w:pPr>
      <w:r>
        <w:rPr>
          <w:i/>
        </w:rPr>
        <w:t>"Real Java or pseudo-code? I'll do `Logger.log` first — short, but the ordering of the 4 lines matters — then `Destination.write` which has the lock, then concret</w:t>
      </w:r>
      <w:r>
        <w:rPr>
          <w:i/>
        </w:rPr>
        <w:t>e Formatter and Sink, then dry-run the 3 scenarios."</w:t>
      </w:r>
    </w:p>
    <w:p w:rsidR="000670D8" w:rsidRDefault="00EA1CBF">
      <w:pPr>
        <w:pStyle w:val="Heading4"/>
      </w:pPr>
      <w:r>
        <w:t>4.1 `Logger.log` — capture once, fan out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log(LogLevel level, String message) {</w:t>
            </w:r>
            <w:r>
              <w:br/>
            </w:r>
            <w:r>
              <w:rPr>
                <w:rFonts w:ascii="Consolas" w:hAnsi="Consolas"/>
                <w:sz w:val="18"/>
              </w:rPr>
              <w:t xml:space="preserve">    // Capture per-call data ONCE — every destination sees the same record.</w:t>
            </w:r>
            <w:r>
              <w:br/>
            </w:r>
            <w:r>
              <w:rPr>
                <w:rFonts w:ascii="Consolas" w:hAnsi="Consolas"/>
                <w:sz w:val="18"/>
              </w:rPr>
              <w:t xml:space="preserve">    LogRecord record = new LogRecord</w:t>
            </w:r>
            <w:r>
              <w:rPr>
                <w:rFonts w:ascii="Consolas" w:hAnsi="Consolas"/>
                <w:sz w:val="18"/>
              </w:rPr>
              <w:t>(</w:t>
            </w:r>
            <w:r>
              <w:br/>
            </w:r>
            <w:r>
              <w:rPr>
                <w:rFonts w:ascii="Consolas" w:hAnsi="Consolas"/>
                <w:sz w:val="18"/>
              </w:rPr>
              <w:t xml:space="preserve">            clock.instant(),                          // ts</w:t>
            </w:r>
            <w:r>
              <w:br/>
            </w:r>
            <w:r>
              <w:rPr>
                <w:rFonts w:ascii="Consolas" w:hAnsi="Consolas"/>
                <w:sz w:val="18"/>
              </w:rPr>
              <w:t xml:space="preserve">            level,</w:t>
            </w:r>
            <w:r>
              <w:br/>
            </w:r>
            <w:r>
              <w:rPr>
                <w:rFonts w:ascii="Consolas" w:hAnsi="Consolas"/>
                <w:sz w:val="18"/>
              </w:rPr>
              <w:t xml:space="preserve">            message,</w:t>
            </w:r>
            <w:r>
              <w:br/>
            </w:r>
            <w:r>
              <w:rPr>
                <w:rFonts w:ascii="Consolas" w:hAnsi="Consolas"/>
                <w:sz w:val="18"/>
              </w:rPr>
              <w:t xml:space="preserve">            Thread.currentThread().getName());        // thread</w:t>
            </w:r>
            <w:r>
              <w:br/>
            </w:r>
            <w:r>
              <w:br/>
            </w:r>
            <w:r>
              <w:rPr>
                <w:rFonts w:ascii="Consolas" w:hAnsi="Consolas"/>
                <w:sz w:val="18"/>
              </w:rPr>
              <w:t xml:space="preserve">    // Sequential dispatch. The list is immutable, so no lock here.</w:t>
            </w:r>
            <w:r>
              <w:br/>
            </w:r>
            <w:r>
              <w:rPr>
                <w:rFonts w:ascii="Consolas" w:hAnsi="Consolas"/>
                <w:sz w:val="18"/>
              </w:rPr>
              <w:t xml:space="preserve">    for (Destination destination : destinations) {</w:t>
            </w:r>
            <w:r>
              <w:br/>
            </w:r>
            <w:r>
              <w:rPr>
                <w:rFonts w:ascii="Consolas" w:hAnsi="Consolas"/>
                <w:sz w:val="18"/>
              </w:rPr>
              <w:t xml:space="preserve">        destination.write(record);</w:t>
            </w:r>
            <w:r>
              <w:br/>
            </w:r>
            <w:r>
              <w:rPr>
                <w:rFonts w:ascii="Consolas" w:hAnsi="Consolas"/>
                <w:sz w:val="18"/>
              </w:rPr>
              <w:t xml:space="preserve">    }</w:t>
            </w:r>
            <w:r>
              <w:br/>
            </w:r>
            <w:r>
              <w:rPr>
                <w:rFonts w:ascii="Consolas" w:hAnsi="Consolas"/>
                <w:sz w:val="18"/>
              </w:rPr>
              <w:t>}</w:t>
            </w:r>
          </w:p>
        </w:tc>
      </w:tr>
    </w:tbl>
    <w:p w:rsidR="000670D8" w:rsidRDefault="00EA1CBF">
      <w:r>
        <w:rPr>
          <w:b/>
        </w:rPr>
        <w:lastRenderedPageBreak/>
        <w:t>Three callouts to deliver while writing this:</w:t>
      </w:r>
    </w:p>
    <w:p w:rsidR="000670D8" w:rsidRDefault="00EA1CBF">
      <w:pPr>
        <w:pStyle w:val="ListNumber"/>
        <w:ind w:left="283"/>
      </w:pPr>
      <w:r>
        <w:rPr>
          <w:i/>
        </w:rPr>
        <w:t xml:space="preserve">"Timestamp and thread name are captured at the TOP of `log()`, not inside each destination. If I captured them </w:t>
      </w:r>
      <w:r>
        <w:rPr>
          <w:i/>
        </w:rPr>
        <w:t>inside `Destination.write`, every destination would record slightly different timestamps for the same log call — microseconds apart, but still wrong."</w:t>
      </w:r>
    </w:p>
    <w:p w:rsidR="000670D8" w:rsidRDefault="00EA1CBF">
      <w:pPr>
        <w:pStyle w:val="ListNumber"/>
        <w:ind w:left="283"/>
      </w:pPr>
      <w:r>
        <w:rPr>
          <w:i/>
        </w:rPr>
        <w:t>"No level filter on the Logger. The threshold is per-destination, so the filter has to live where the thr</w:t>
      </w:r>
      <w:r>
        <w:rPr>
          <w:i/>
        </w:rPr>
        <w:t>eshold lives — inside `Destination.write`. Filtering here would override per-destination thresholds."</w:t>
      </w:r>
    </w:p>
    <w:p w:rsidR="000670D8" w:rsidRDefault="00EA1CBF">
      <w:pPr>
        <w:pStyle w:val="ListNumber"/>
        <w:ind w:left="283"/>
      </w:pPr>
      <w:r>
        <w:rPr>
          <w:i/>
        </w:rPr>
        <w:t xml:space="preserve">"No lock around the for-loop. The destinations list is immutable after construction; concurrent threads walk it safely. The locking lives one layer down, </w:t>
      </w:r>
      <w:r>
        <w:rPr>
          <w:i/>
        </w:rPr>
        <w:t>next to the shared resource (the sink)."</w:t>
      </w:r>
    </w:p>
    <w:p w:rsidR="000670D8" w:rsidRDefault="00EA1CBF">
      <w:pPr>
        <w:pStyle w:val="Heading4"/>
      </w:pPr>
      <w:r>
        <w:t>4.2 `Destination.write` — filter, format outside lock, write under lock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write(LogRecord record) {</w:t>
            </w:r>
            <w:r>
              <w:br/>
            </w:r>
            <w:r>
              <w:rPr>
                <w:rFonts w:ascii="Consolas" w:hAnsi="Consolas"/>
                <w:sz w:val="18"/>
              </w:rPr>
              <w:t xml:space="preserve">    // 1. Filter — cheap, no allocation.</w:t>
            </w:r>
            <w:r>
              <w:br/>
            </w:r>
            <w:r>
              <w:rPr>
                <w:rFonts w:ascii="Consolas" w:hAnsi="Consolas"/>
                <w:sz w:val="18"/>
              </w:rPr>
              <w:t xml:space="preserve">    if (!record.getLevel().isAtLeast(minLevel)) return;</w:t>
            </w:r>
            <w:r>
              <w:br/>
            </w:r>
            <w:r>
              <w:br/>
            </w:r>
            <w:r>
              <w:rPr>
                <w:rFonts w:ascii="Consolas" w:hAnsi="Consolas"/>
                <w:sz w:val="18"/>
              </w:rPr>
              <w:t xml:space="preserve">    // </w:t>
            </w:r>
            <w:r>
              <w:rPr>
                <w:rFonts w:ascii="Consolas" w:hAnsi="Consolas"/>
                <w:sz w:val="18"/>
              </w:rPr>
              <w:t>2. Format OUTSIDE the lock. Records are immutable, formatters are pure;</w:t>
            </w:r>
            <w:r>
              <w:br/>
            </w:r>
            <w:r>
              <w:rPr>
                <w:rFonts w:ascii="Consolas" w:hAnsi="Consolas"/>
                <w:sz w:val="18"/>
              </w:rPr>
              <w:t xml:space="preserve">    //    two threads can format the SAME record concurrently with no contention.</w:t>
            </w:r>
            <w:r>
              <w:br/>
            </w:r>
            <w:r>
              <w:rPr>
                <w:rFonts w:ascii="Consolas" w:hAnsi="Consolas"/>
                <w:sz w:val="18"/>
              </w:rPr>
              <w:t xml:space="preserve">    String formatted = formatter.format(record);</w:t>
            </w:r>
            <w:r>
              <w:br/>
            </w:r>
            <w:r>
              <w:br/>
            </w:r>
            <w:r>
              <w:rPr>
                <w:rFonts w:ascii="Consolas" w:hAnsi="Consolas"/>
                <w:sz w:val="18"/>
              </w:rPr>
              <w:t xml:space="preserve">    // 3. Lock only around the sink write (the share</w:t>
            </w:r>
            <w:r>
              <w:rPr>
                <w:rFonts w:ascii="Consolas" w:hAnsi="Consolas"/>
                <w:sz w:val="18"/>
              </w:rPr>
              <w:t>d resource).</w:t>
            </w:r>
            <w:r>
              <w:br/>
            </w:r>
            <w:r>
              <w:rPr>
                <w:rFonts w:ascii="Consolas" w:hAnsi="Consolas"/>
                <w:sz w:val="18"/>
              </w:rPr>
              <w:t xml:space="preserve">    synchronized (lock) {</w:t>
            </w:r>
            <w:r>
              <w:br/>
            </w:r>
            <w:r>
              <w:rPr>
                <w:rFonts w:ascii="Consolas" w:hAnsi="Consolas"/>
                <w:sz w:val="18"/>
              </w:rPr>
              <w:t xml:space="preserve">        try {</w:t>
            </w:r>
            <w:r>
              <w:br/>
            </w:r>
            <w:r>
              <w:rPr>
                <w:rFonts w:ascii="Consolas" w:hAnsi="Consolas"/>
                <w:sz w:val="18"/>
              </w:rPr>
              <w:t xml:space="preserve">            sink.write(formatted);</w:t>
            </w:r>
            <w:r>
              <w:br/>
            </w:r>
            <w:r>
              <w:rPr>
                <w:rFonts w:ascii="Consolas" w:hAnsi="Consolas"/>
                <w:sz w:val="18"/>
              </w:rPr>
              <w:t xml:space="preserve">        } catch (Throwable t) {</w:t>
            </w:r>
            <w:r>
              <w:br/>
            </w:r>
            <w:r>
              <w:rPr>
                <w:rFonts w:ascii="Consolas" w:hAnsi="Consolas"/>
                <w:sz w:val="18"/>
              </w:rPr>
              <w:t xml:space="preserve">            // Failure isolation — caller never sees an exception from logging.</w:t>
            </w:r>
            <w:r>
              <w:br/>
            </w:r>
            <w:r>
              <w:rPr>
                <w:rFonts w:ascii="Consolas" w:hAnsi="Consolas"/>
                <w:sz w:val="18"/>
              </w:rPr>
              <w:t xml:space="preserve">            System.err.println("logger: sink write faile</w:t>
            </w:r>
            <w:r>
              <w:rPr>
                <w:rFonts w:ascii="Consolas" w:hAnsi="Consolas"/>
                <w:sz w:val="18"/>
              </w:rPr>
              <w:t>d: " + t.getMessage());</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 xml:space="preserve">**Senior callout — format outside the lock:** *"Records are immutable; Formatter implementations are pure functions. There's zero shared state between two threads formatting the same record, so formatting outside </w:t>
      </w:r>
      <w:r>
        <w:rPr>
          <w:i/>
        </w:rPr>
        <w:t>the critical section gives me real concurrency — only the actual sink write serializes. If I'd put `format()` inside the synchronized block, slow JSON serialization would block every other thread on the same destination for no correctness benefit."*</w:t>
      </w:r>
    </w:p>
    <w:p w:rsidR="000670D8" w:rsidRDefault="00EA1CBF">
      <w:pPr>
        <w:ind w:left="567"/>
      </w:pPr>
      <w:r>
        <w:rPr>
          <w:i/>
        </w:rPr>
        <w:t>**Seni</w:t>
      </w:r>
      <w:r>
        <w:rPr>
          <w:i/>
        </w:rPr>
        <w:t>or callout — failure isolation:** *"A failing sink (disk full, broken pipe) MUST NOT propagate to `Logger.log` or to other destinations. Otherwise one flaky file destination could kill console output and crash the application's request thread. The stderr d</w:t>
      </w:r>
      <w:r>
        <w:rPr>
          <w:i/>
        </w:rPr>
        <w:t>iagnostic lets you see the failure during debugging without breaking the caller."*</w:t>
      </w:r>
    </w:p>
    <w:p w:rsidR="000670D8" w:rsidRDefault="00EA1CBF">
      <w:pPr>
        <w:pStyle w:val="Heading4"/>
      </w:pPr>
      <w:r>
        <w:t>4.3 `PlainTextFormatter` + `JsonFormatter`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PlainTextFormatter implements Formatter {</w:t>
            </w:r>
            <w:r>
              <w:br/>
            </w:r>
            <w:r>
              <w:rPr>
                <w:rFonts w:ascii="Consolas" w:hAnsi="Consolas"/>
                <w:sz w:val="18"/>
              </w:rPr>
              <w:t xml:space="preserve">    @Override public String format(LogRecord r) {</w:t>
            </w:r>
            <w:r>
              <w:br/>
            </w:r>
            <w:r>
              <w:rPr>
                <w:rFonts w:ascii="Consolas" w:hAnsi="Consolas"/>
                <w:sz w:val="18"/>
              </w:rPr>
              <w:t xml:space="preserve">        return r.getTimes</w:t>
            </w:r>
            <w:r>
              <w:rPr>
                <w:rFonts w:ascii="Consolas" w:hAnsi="Consolas"/>
                <w:sz w:val="18"/>
              </w:rPr>
              <w:t>tamp() + " [" + r.getLevel() + "] [" + r.getThreadName() + "] " + r.getMessage();</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JsonFormatter implements Formatter {</w:t>
            </w:r>
            <w:r>
              <w:br/>
            </w:r>
            <w:r>
              <w:rPr>
                <w:rFonts w:ascii="Consolas" w:hAnsi="Consolas"/>
                <w:sz w:val="18"/>
              </w:rPr>
              <w:t xml:space="preserve">    @Override public String format(LogRecord r) {</w:t>
            </w:r>
            <w:r>
              <w:br/>
            </w:r>
            <w:r>
              <w:rPr>
                <w:rFonts w:ascii="Consolas" w:hAnsi="Consolas"/>
                <w:sz w:val="18"/>
              </w:rPr>
              <w:t xml:space="preserve">        return "{\"timestamp\":\"" + r.getTimestamp()</w:t>
            </w:r>
            <w:r>
              <w:br/>
            </w:r>
            <w:r>
              <w:rPr>
                <w:rFonts w:ascii="Consolas" w:hAnsi="Consolas"/>
                <w:sz w:val="18"/>
              </w:rPr>
              <w:lastRenderedPageBreak/>
              <w:t xml:space="preserve">           </w:t>
            </w:r>
            <w:r>
              <w:rPr>
                <w:rFonts w:ascii="Consolas" w:hAnsi="Consolas"/>
                <w:sz w:val="18"/>
              </w:rPr>
              <w:t xml:space="preserve">  + "\",\"level\":\""    + r.getLevel()</w:t>
            </w:r>
            <w:r>
              <w:br/>
            </w:r>
            <w:r>
              <w:rPr>
                <w:rFonts w:ascii="Consolas" w:hAnsi="Consolas"/>
                <w:sz w:val="18"/>
              </w:rPr>
              <w:t xml:space="preserve">             + "\",\"thread\":\""   + escape(r.getThreadName())</w:t>
            </w:r>
            <w:r>
              <w:br/>
            </w:r>
            <w:r>
              <w:rPr>
                <w:rFonts w:ascii="Consolas" w:hAnsi="Consolas"/>
                <w:sz w:val="18"/>
              </w:rPr>
              <w:t xml:space="preserve">             + "\",\"message\":\""  + escape(r.getMessage()) + "\"}";</w:t>
            </w:r>
            <w:r>
              <w:br/>
            </w:r>
            <w:r>
              <w:rPr>
                <w:rFonts w:ascii="Consolas" w:hAnsi="Consolas"/>
                <w:sz w:val="18"/>
              </w:rPr>
              <w:t xml:space="preserve">    }</w:t>
            </w:r>
            <w:r>
              <w:br/>
            </w:r>
            <w:r>
              <w:rPr>
                <w:rFonts w:ascii="Consolas" w:hAnsi="Consolas"/>
                <w:sz w:val="18"/>
              </w:rPr>
              <w:t xml:space="preserve">    // escape() handles \" \\ \n \r \t — basic JSON safety</w:t>
            </w:r>
            <w:r>
              <w:br/>
            </w:r>
            <w:r>
              <w:rPr>
                <w:rFonts w:ascii="Consolas" w:hAnsi="Consolas"/>
                <w:sz w:val="18"/>
              </w:rPr>
              <w:t>}</w:t>
            </w:r>
          </w:p>
        </w:tc>
      </w:tr>
    </w:tbl>
    <w:p w:rsidR="000670D8" w:rsidRDefault="00EA1CBF">
      <w:pPr>
        <w:ind w:left="567"/>
      </w:pPr>
      <w:r>
        <w:rPr>
          <w:i/>
        </w:rPr>
        <w:lastRenderedPageBreak/>
        <w:t>*"Both formatt</w:t>
      </w:r>
      <w:r>
        <w:rPr>
          <w:i/>
        </w:rPr>
        <w:t>ers are stateless and side-effect-free — that's what makes them safe to share across destinations and threads without synchronization."*</w:t>
      </w:r>
    </w:p>
    <w:p w:rsidR="000670D8" w:rsidRDefault="00EA1CBF">
      <w:pPr>
        <w:pStyle w:val="Heading4"/>
      </w:pPr>
      <w:r>
        <w:t>4.4 `ConsoleSink` + `FileSink`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ConsoleSink implements Sink {</w:t>
            </w:r>
            <w:r>
              <w:br/>
            </w:r>
            <w:r>
              <w:rPr>
                <w:rFonts w:ascii="Consolas" w:hAnsi="Consolas"/>
                <w:sz w:val="18"/>
              </w:rPr>
              <w:t xml:space="preserve">    @Override public void write(String formatted) { System.out.println(formatted); }</w:t>
            </w:r>
            <w:r>
              <w:br/>
            </w:r>
            <w:r>
              <w:rPr>
                <w:rFonts w:ascii="Consolas" w:hAnsi="Consolas"/>
                <w:sz w:val="18"/>
              </w:rPr>
              <w:t>}</w:t>
            </w:r>
            <w:r>
              <w:br/>
            </w:r>
            <w:r>
              <w:br/>
            </w:r>
            <w:r>
              <w:rPr>
                <w:rFonts w:ascii="Consolas" w:hAnsi="Consolas"/>
                <w:sz w:val="18"/>
              </w:rPr>
              <w:t>public class FileSink implements Sink, AutoCloseable {</w:t>
            </w:r>
            <w:r>
              <w:br/>
            </w:r>
            <w:r>
              <w:rPr>
                <w:rFonts w:ascii="Consolas" w:hAnsi="Consolas"/>
                <w:sz w:val="18"/>
              </w:rPr>
              <w:t xml:space="preserve">    private final BufferedWriter writer;</w:t>
            </w:r>
            <w:r>
              <w:br/>
            </w:r>
            <w:r>
              <w:rPr>
                <w:rFonts w:ascii="Consolas" w:hAnsi="Consolas"/>
                <w:sz w:val="18"/>
              </w:rPr>
              <w:t xml:space="preserve">    public FileSink(Path filePath) throws IOException {</w:t>
            </w:r>
            <w:r>
              <w:br/>
            </w:r>
            <w:r>
              <w:rPr>
                <w:rFonts w:ascii="Consolas" w:hAnsi="Consolas"/>
                <w:sz w:val="18"/>
              </w:rPr>
              <w:t xml:space="preserve">        // Open </w:t>
            </w:r>
            <w:r>
              <w:rPr>
                <w:rFonts w:ascii="Consolas" w:hAnsi="Consolas"/>
                <w:sz w:val="18"/>
              </w:rPr>
              <w:t>ONCE in ctor — open syscalls are expensive; don't reopen per write.</w:t>
            </w:r>
            <w:r>
              <w:br/>
            </w:r>
            <w:r>
              <w:rPr>
                <w:rFonts w:ascii="Consolas" w:hAnsi="Consolas"/>
                <w:sz w:val="18"/>
              </w:rPr>
              <w:t xml:space="preserve">        this.writer = Files.newBufferedWriter(filePath, UTF_8, CREATE, APPEND);</w:t>
            </w:r>
            <w:r>
              <w:br/>
            </w:r>
            <w:r>
              <w:rPr>
                <w:rFonts w:ascii="Consolas" w:hAnsi="Consolas"/>
                <w:sz w:val="18"/>
              </w:rPr>
              <w:t xml:space="preserve">    }</w:t>
            </w:r>
            <w:r>
              <w:br/>
            </w:r>
            <w:r>
              <w:rPr>
                <w:rFonts w:ascii="Consolas" w:hAnsi="Consolas"/>
                <w:sz w:val="18"/>
              </w:rPr>
              <w:t xml:space="preserve">    @Override public void write(String formatted) {</w:t>
            </w:r>
            <w:r>
              <w:br/>
            </w:r>
            <w:r>
              <w:rPr>
                <w:rFonts w:ascii="Consolas" w:hAnsi="Consolas"/>
                <w:sz w:val="18"/>
              </w:rPr>
              <w:t xml:space="preserve">        try {</w:t>
            </w:r>
            <w:r>
              <w:br/>
            </w:r>
            <w:r>
              <w:rPr>
                <w:rFonts w:ascii="Consolas" w:hAnsi="Consolas"/>
                <w:sz w:val="18"/>
              </w:rPr>
              <w:t xml:space="preserve">            writer.write(formatted);</w:t>
            </w:r>
            <w:r>
              <w:br/>
            </w:r>
            <w:r>
              <w:rPr>
                <w:rFonts w:ascii="Consolas" w:hAnsi="Consolas"/>
                <w:sz w:val="18"/>
              </w:rPr>
              <w:t xml:space="preserve">            writer.newLine();</w:t>
            </w:r>
            <w:r>
              <w:br/>
            </w:r>
            <w:r>
              <w:rPr>
                <w:rFonts w:ascii="Consolas" w:hAnsi="Consolas"/>
                <w:sz w:val="18"/>
              </w:rPr>
              <w:t xml:space="preserve">            writer.flush();       // visible before crash — default "flush on close" is the WRONG moment</w:t>
            </w:r>
            <w:r>
              <w:br/>
            </w:r>
            <w:r>
              <w:rPr>
                <w:rFonts w:ascii="Consolas" w:hAnsi="Consolas"/>
                <w:sz w:val="18"/>
              </w:rPr>
              <w:t xml:space="preserve">        } catch (IOException e) { throw new UncheckedIOException("FileSink write failed", e); }</w:t>
            </w:r>
            <w:r>
              <w:br/>
            </w:r>
            <w:r>
              <w:rPr>
                <w:rFonts w:ascii="Consolas" w:hAnsi="Consolas"/>
                <w:sz w:val="18"/>
              </w:rPr>
              <w:t xml:space="preserve">    }</w:t>
            </w:r>
            <w:r>
              <w:br/>
            </w:r>
            <w:r>
              <w:rPr>
                <w:rFonts w:ascii="Consolas" w:hAnsi="Consolas"/>
                <w:sz w:val="18"/>
              </w:rPr>
              <w:t xml:space="preserve">    @Override publ</w:t>
            </w:r>
            <w:r>
              <w:rPr>
                <w:rFonts w:ascii="Consolas" w:hAnsi="Consolas"/>
                <w:sz w:val="18"/>
              </w:rPr>
              <w:t>ic void close() throws IOException { writer.close(); }</w:t>
            </w:r>
            <w:r>
              <w:br/>
            </w:r>
            <w:r>
              <w:rPr>
                <w:rFonts w:ascii="Consolas" w:hAnsi="Consolas"/>
                <w:sz w:val="18"/>
              </w:rPr>
              <w:t>}</w:t>
            </w:r>
          </w:p>
        </w:tc>
      </w:tr>
    </w:tbl>
    <w:p w:rsidR="000670D8" w:rsidRDefault="00EA1CBF">
      <w:pPr>
        <w:ind w:left="567"/>
      </w:pPr>
      <w:r>
        <w:rPr>
          <w:i/>
        </w:rPr>
        <w:t>**Senior callout on flush:** *"Default behavior in most languages is to flush on close. That's exactly the wrong moment for a logger — you want recent logs visible BEFORE the crash, not after a clea</w:t>
      </w:r>
      <w:r>
        <w:rPr>
          <w:i/>
        </w:rPr>
        <w:t>n shutdown. Flush per write trades some throughput for crash-proof visibility; for an interview that's the right default."*</w:t>
      </w:r>
    </w:p>
    <w:p w:rsidR="000670D8" w:rsidRDefault="00EA1CBF">
      <w:pPr>
        <w:pStyle w:val="Heading4"/>
      </w:pPr>
      <w:r>
        <w:t>4.5 Verification — dry-run three scenarios</w:t>
      </w:r>
    </w:p>
    <w:p w:rsidR="000670D8" w:rsidRDefault="00EA1CBF">
      <w:pPr>
        <w:pStyle w:val="Heading5"/>
      </w:pPr>
      <w:r>
        <w:t>Scenario A — different thresholds, different formats, single thread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w:t>
            </w:r>
            <w:r>
              <w:br/>
            </w:r>
            <w:r>
              <w:rPr>
                <w:rFonts w:ascii="Consolas" w:hAnsi="Consolas"/>
                <w:sz w:val="18"/>
              </w:rPr>
              <w:t xml:space="preserve">  console : PlainTextFormatter, minLevel=DEBUG</w:t>
            </w:r>
            <w:r>
              <w:br/>
            </w:r>
            <w:r>
              <w:rPr>
                <w:rFonts w:ascii="Consolas" w:hAnsi="Consolas"/>
                <w:sz w:val="18"/>
              </w:rPr>
              <w:t xml:space="preserve">  json    : JsonFormatter,      minLevel=WARN</w:t>
            </w:r>
            <w:r>
              <w:br/>
            </w:r>
            <w:r>
              <w:br/>
            </w:r>
            <w:r>
              <w:rPr>
                <w:rFonts w:ascii="Consolas" w:hAnsi="Consolas"/>
                <w:sz w:val="18"/>
              </w:rPr>
              <w:t>logger.debug("x")</w:t>
            </w:r>
            <w:r>
              <w:br/>
            </w:r>
            <w:r>
              <w:rPr>
                <w:rFonts w:ascii="Consolas" w:hAnsi="Consolas"/>
                <w:sz w:val="18"/>
              </w:rPr>
              <w:t xml:space="preserve">  -&gt; console: DEBUG &gt;= DEBUG ✓ → format → write → "[DEBUG] x"</w:t>
            </w:r>
            <w:r>
              <w:br/>
            </w:r>
            <w:r>
              <w:rPr>
                <w:rFonts w:ascii="Consolas" w:hAnsi="Consolas"/>
                <w:sz w:val="18"/>
              </w:rPr>
              <w:t xml:space="preserve">  -&gt; json:    DEBUG &gt;= WARN  ✗ → silent drop</w:t>
            </w:r>
            <w:r>
              <w:br/>
            </w:r>
            <w:r>
              <w:br/>
            </w:r>
            <w:r>
              <w:rPr>
                <w:rFonts w:ascii="Consolas" w:hAnsi="Consolas"/>
                <w:sz w:val="18"/>
              </w:rPr>
              <w:t>logger.info("y")</w:t>
            </w:r>
            <w:r>
              <w:br/>
            </w:r>
            <w:r>
              <w:rPr>
                <w:rFonts w:ascii="Consolas" w:hAnsi="Consolas"/>
                <w:sz w:val="18"/>
              </w:rPr>
              <w:t xml:space="preserve">  -&gt; console: INFO </w:t>
            </w:r>
            <w:r>
              <w:rPr>
                <w:rFonts w:ascii="Consolas" w:hAnsi="Consolas"/>
                <w:sz w:val="18"/>
              </w:rPr>
              <w:t>&gt;= DEBUG  ✓ → format → write → "[INFO] y"</w:t>
            </w:r>
            <w:r>
              <w:br/>
            </w:r>
            <w:r>
              <w:rPr>
                <w:rFonts w:ascii="Consolas" w:hAnsi="Consolas"/>
                <w:sz w:val="18"/>
              </w:rPr>
              <w:t xml:space="preserve">  -&gt; json:    INFO &gt;= WARN   ✗ → silent drop</w:t>
            </w:r>
            <w:r>
              <w:br/>
            </w:r>
            <w:r>
              <w:br/>
            </w:r>
            <w:r>
              <w:rPr>
                <w:rFonts w:ascii="Consolas" w:hAnsi="Consolas"/>
                <w:sz w:val="18"/>
              </w:rPr>
              <w:t>logger.warn("z")</w:t>
            </w:r>
            <w:r>
              <w:br/>
            </w:r>
            <w:r>
              <w:rPr>
                <w:rFonts w:ascii="Consolas" w:hAnsi="Consolas"/>
                <w:sz w:val="18"/>
              </w:rPr>
              <w:lastRenderedPageBreak/>
              <w:t xml:space="preserve">  -&gt; console: WARN &gt;= DEBUG  ✓ → format → write → "[WARN] z"      (plain text)</w:t>
            </w:r>
            <w:r>
              <w:br/>
            </w:r>
            <w:r>
              <w:rPr>
                <w:rFonts w:ascii="Consolas" w:hAnsi="Consolas"/>
                <w:sz w:val="18"/>
              </w:rPr>
              <w:t xml:space="preserve">  -&gt; json:    WARN &gt;= WARN   ✓ → format → write → {"level":"WARN",...}  </w:t>
            </w:r>
            <w:r>
              <w:rPr>
                <w:rFonts w:ascii="Consolas" w:hAnsi="Consolas"/>
                <w:sz w:val="18"/>
              </w:rPr>
              <w:t>(JSON)</w:t>
            </w:r>
            <w:r>
              <w:br/>
            </w:r>
            <w:r>
              <w:rPr>
                <w:rFonts w:ascii="Consolas" w:hAnsi="Consolas"/>
                <w:sz w:val="18"/>
              </w:rPr>
              <w:t xml:space="preserve">                                                                   ^^^ same record,</w:t>
            </w:r>
            <w:r>
              <w:br/>
            </w:r>
            <w:r>
              <w:rPr>
                <w:rFonts w:ascii="Consolas" w:hAnsi="Consolas"/>
                <w:sz w:val="18"/>
              </w:rPr>
              <w:t xml:space="preserve">                                                                       different format ✓</w:t>
            </w:r>
          </w:p>
        </w:tc>
      </w:tr>
    </w:tbl>
    <w:p w:rsidR="000670D8" w:rsidRDefault="00EA1CBF">
      <w:pPr>
        <w:pStyle w:val="Heading5"/>
      </w:pPr>
      <w:r>
        <w:lastRenderedPageBreak/>
        <w:t>Scenario B — failing sink, others unaffected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w:t>
            </w:r>
            <w:r>
              <w:br/>
            </w:r>
            <w:r>
              <w:rPr>
                <w:rFonts w:ascii="Consolas" w:hAnsi="Consolas"/>
                <w:sz w:val="18"/>
              </w:rPr>
              <w:t xml:space="preserve">  console : working</w:t>
            </w:r>
            <w:r>
              <w:br/>
            </w:r>
            <w:r>
              <w:rPr>
                <w:rFonts w:ascii="Consolas" w:hAnsi="Consolas"/>
                <w:sz w:val="18"/>
              </w:rPr>
              <w:t xml:space="preserve">  </w:t>
            </w:r>
            <w:r>
              <w:rPr>
                <w:rFonts w:ascii="Consolas" w:hAnsi="Consolas"/>
                <w:sz w:val="18"/>
              </w:rPr>
              <w:t>flaky   : sink throws RuntimeException("disk full") on every write</w:t>
            </w:r>
            <w:r>
              <w:br/>
            </w:r>
            <w:r>
              <w:br/>
            </w:r>
            <w:r>
              <w:rPr>
                <w:rFonts w:ascii="Consolas" w:hAnsi="Consolas"/>
                <w:sz w:val="18"/>
              </w:rPr>
              <w:t>logger.error("disk space low")</w:t>
            </w:r>
            <w:r>
              <w:br/>
            </w:r>
            <w:r>
              <w:rPr>
                <w:rFonts w:ascii="Consolas" w:hAnsi="Consolas"/>
                <w:sz w:val="18"/>
              </w:rPr>
              <w:t xml:space="preserve">  -&gt; console.write(record):</w:t>
            </w:r>
            <w:r>
              <w:br/>
            </w:r>
            <w:r>
              <w:rPr>
                <w:rFonts w:ascii="Consolas" w:hAnsi="Consolas"/>
                <w:sz w:val="18"/>
              </w:rPr>
              <w:t xml:space="preserve">       filter ✓, format ✓, lock, sink.write(...)  → "disk space low" appears</w:t>
            </w:r>
            <w:r>
              <w:br/>
            </w:r>
            <w:r>
              <w:rPr>
                <w:rFonts w:ascii="Consolas" w:hAnsi="Consolas"/>
                <w:sz w:val="18"/>
              </w:rPr>
              <w:t xml:space="preserve">       unlock, exit normally                        </w:t>
            </w:r>
            <w:r>
              <w:rPr>
                <w:rFonts w:ascii="Consolas" w:hAnsi="Consolas"/>
                <w:sz w:val="18"/>
              </w:rPr>
              <w:t xml:space="preserve">                        ✓</w:t>
            </w:r>
            <w:r>
              <w:br/>
            </w:r>
            <w:r>
              <w:rPr>
                <w:rFonts w:ascii="Consolas" w:hAnsi="Consolas"/>
                <w:sz w:val="18"/>
              </w:rPr>
              <w:t xml:space="preserve">  -&gt; flaky.write(record):</w:t>
            </w:r>
            <w:r>
              <w:br/>
            </w:r>
            <w:r>
              <w:rPr>
                <w:rFonts w:ascii="Consolas" w:hAnsi="Consolas"/>
                <w:sz w:val="18"/>
              </w:rPr>
              <w:t xml:space="preserve">       filter ✓, format ✓, lock, sink.write(...)  → THROWS</w:t>
            </w:r>
            <w:r>
              <w:br/>
            </w:r>
            <w:r>
              <w:rPr>
                <w:rFonts w:ascii="Consolas" w:hAnsi="Consolas"/>
                <w:sz w:val="18"/>
              </w:rPr>
              <w:t xml:space="preserve">       catch (Throwable) → stderr "logger: sink write failed: disk full"</w:t>
            </w:r>
            <w:r>
              <w:br/>
            </w:r>
            <w:r>
              <w:rPr>
                <w:rFonts w:ascii="Consolas" w:hAnsi="Consolas"/>
                <w:sz w:val="18"/>
              </w:rPr>
              <w:t xml:space="preserve">       finally release lock, exit normally                              </w:t>
            </w:r>
            <w:r>
              <w:rPr>
                <w:rFonts w:ascii="Consolas" w:hAnsi="Consolas"/>
                <w:sz w:val="18"/>
              </w:rPr>
              <w:t xml:space="preserve">      ✓</w:t>
            </w:r>
            <w:r>
              <w:br/>
            </w:r>
            <w:r>
              <w:br/>
            </w:r>
            <w:r>
              <w:rPr>
                <w:rFonts w:ascii="Consolas" w:hAnsi="Consolas"/>
                <w:sz w:val="18"/>
              </w:rPr>
              <w:t>Result: console line written; flaky failed silently with stderr diagnostic;</w:t>
            </w:r>
            <w:r>
              <w:br/>
            </w:r>
            <w:r>
              <w:rPr>
                <w:rFonts w:ascii="Consolas" w:hAnsi="Consolas"/>
                <w:sz w:val="18"/>
              </w:rPr>
              <w:t xml:space="preserve">        Logger.log returned normally; caller saw nothing.                    ✓</w:t>
            </w:r>
          </w:p>
        </w:tc>
      </w:tr>
    </w:tbl>
    <w:p w:rsidR="000670D8" w:rsidRDefault="00EA1CBF">
      <w:pPr>
        <w:pStyle w:val="Heading5"/>
      </w:pPr>
      <w:r>
        <w:t>Scenario C — 50 threads × 20 records = 1000 records, atomicity check</w:t>
      </w:r>
    </w:p>
    <w:p w:rsidR="000670D8" w:rsidRDefault="00EA1CBF">
      <w:r>
        <w:t xml:space="preserve">The included driver runs this for real. With </w:t>
      </w:r>
      <w:r>
        <w:rPr>
          <w:rFonts w:ascii="Consolas" w:hAnsi="Consolas"/>
          <w:sz w:val="20"/>
        </w:rPr>
        <w:t>synchronized(lock)</w:t>
      </w:r>
      <w:r>
        <w:t xml:space="preserve"> around </w:t>
      </w:r>
      <w:r>
        <w:rPr>
          <w:rFonts w:ascii="Consolas" w:hAnsi="Consolas"/>
          <w:sz w:val="20"/>
        </w:rPr>
        <w:t>sink.write</w:t>
      </w:r>
      <w:r>
        <w: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total records written:  1000   (expect 1000)</w:t>
            </w:r>
            <w:r>
              <w:br/>
            </w:r>
            <w:r>
              <w:rPr>
                <w:rFonts w:ascii="Consolas" w:hAnsi="Consolas"/>
                <w:sz w:val="18"/>
              </w:rPr>
              <w:t>well-formed JSON lines: 1000   (expect 1000)</w:t>
            </w:r>
            <w:r>
              <w:br/>
            </w:r>
            <w:r>
              <w:rPr>
                <w:rFonts w:ascii="Consolas" w:hAnsi="Consolas"/>
                <w:sz w:val="18"/>
              </w:rPr>
              <w:t>any malformed?          no  ✓</w:t>
            </w:r>
          </w:p>
        </w:tc>
      </w:tr>
    </w:tbl>
    <w:p w:rsidR="000670D8" w:rsidRDefault="00EA1CBF">
      <w:r>
        <w:t>Without the lock, you'd see well-formed counts &lt; 100</w:t>
      </w:r>
      <w:r>
        <w:t xml:space="preserve">0 — interleaved bytes from two threads concatenated into one entry, breaking the JSON shape. </w:t>
      </w:r>
      <w:r>
        <w:rPr>
          <w:b/>
        </w:rPr>
        <w:t>This is the test that proves R5 empirically, not just on paper.</w:t>
      </w:r>
    </w:p>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r>
        <w:t xml:space="preserve">Two follow-ups are practically guaranteed: </w:t>
      </w:r>
      <w:r>
        <w:rPr>
          <w:b/>
        </w:rPr>
        <w:t>async writes</w:t>
      </w:r>
      <w:r>
        <w:t xml:space="preserve"> (we explic</w:t>
      </w:r>
      <w:r>
        <w:t xml:space="preserve">itly scoped them out — the interviewer will ask) and </w:t>
      </w:r>
      <w:r>
        <w:rPr>
          <w:b/>
        </w:rPr>
        <w:t>hierarchical/named loggers</w:t>
      </w:r>
      <w:r>
        <w:t xml:space="preserve"> (everyone who's used Log4j/SLF4J/Python's logging will ask).</w:t>
      </w:r>
    </w:p>
    <w:p w:rsidR="000670D8" w:rsidRDefault="00EA1CBF">
      <w:pPr>
        <w:pStyle w:val="Heading4"/>
      </w:pPr>
      <w:r>
        <w:t>5.1 "How would you make `log()` non-blocking?"</w:t>
      </w:r>
    </w:p>
    <w:p w:rsidR="000670D8" w:rsidRDefault="00EA1CBF">
      <w:pPr>
        <w:ind w:left="567"/>
      </w:pPr>
      <w:r>
        <w:rPr>
          <w:i/>
        </w:rPr>
        <w:t xml:space="preserve">**Problem in current design:** *"The per-destination lock makes the </w:t>
      </w:r>
      <w:r>
        <w:rPr>
          <w:i/>
        </w:rPr>
        <w:t>calling thread wait for `sink.write` to finish — fine for stdout, ugly for a slow disk or a future remote endpoint. Tens of thousands of call sites × even 1ms of I/O = real application latency."*</w:t>
      </w:r>
    </w:p>
    <w:p w:rsidR="000670D8" w:rsidRDefault="000670D8">
      <w:pPr>
        <w:ind w:left="567"/>
      </w:pPr>
    </w:p>
    <w:p w:rsidR="000670D8" w:rsidRDefault="00EA1CBF">
      <w:pPr>
        <w:ind w:left="567"/>
      </w:pPr>
      <w:r>
        <w:rPr>
          <w:i/>
        </w:rPr>
        <w:t xml:space="preserve">**Pattern as the fix:** *"Put a bounded blocking queue in </w:t>
      </w:r>
      <w:r>
        <w:rPr>
          <w:i/>
        </w:rPr>
        <w:t>front of each destination. `Destination.write` enqueues the record and returns immediately. A dedicated worker thread per destination drains the queue and does the actual sink write — single-consumer per sink means the lock isn't even needed anymore."*</w:t>
      </w:r>
    </w:p>
    <w:p w:rsidR="000670D8" w:rsidRDefault="000670D8">
      <w:pPr>
        <w:ind w:left="567"/>
      </w:pPr>
    </w:p>
    <w:p w:rsidR="000670D8" w:rsidRDefault="00EA1CBF">
      <w:pPr>
        <w:ind w:left="567"/>
      </w:pPr>
      <w:r>
        <w:rPr>
          <w:i/>
        </w:rPr>
        <w:lastRenderedPageBreak/>
        <w:t>**</w:t>
      </w:r>
      <w:r>
        <w:rPr>
          <w:i/>
        </w:rPr>
        <w:t>Tradeoffs (the three things a senior interviewer pushes on):**</w:t>
      </w:r>
    </w:p>
    <w:p w:rsidR="000670D8" w:rsidRDefault="00EA1CBF">
      <w:pPr>
        <w:ind w:left="567"/>
      </w:pPr>
      <w:r>
        <w:rPr>
          <w:i/>
        </w:rPr>
        <w:t>1. **Worker lifecycle.** Each destination owns a thread for the life of the app. Shutdown must signal the worker to stop, drain the queue, then exit — otherwise you lose every buffered record o</w:t>
      </w:r>
      <w:r>
        <w:rPr>
          <w:i/>
        </w:rPr>
        <w:t>n JVM exit.</w:t>
      </w:r>
    </w:p>
    <w:p w:rsidR="000670D8" w:rsidRDefault="00EA1CBF">
      <w:pPr>
        <w:ind w:left="567"/>
      </w:pPr>
      <w:r>
        <w:rPr>
          <w:i/>
        </w:rPr>
        <w:t>2. **Overflow policy.** Bounded queue + producer faster than consumer → what do you do? Block the producer (defeats the point), drop newest (silent loss right when you need logs), drop oldest, throw. Most production loggers default to drop-newe</w:t>
      </w:r>
      <w:r>
        <w:rPr>
          <w:i/>
        </w:rPr>
        <w:t>st + stderr diagnostic.</w:t>
      </w:r>
    </w:p>
    <w:p w:rsidR="000670D8" w:rsidRDefault="00EA1CBF">
      <w:pPr>
        <w:ind w:left="567"/>
      </w:pPr>
      <w:r>
        <w:rPr>
          <w:i/>
        </w:rPr>
        <w:t>3. **Debuggability.** The actual write happens on a different thread; stack traces no longer point to the call site. Mitigate by capturing call-site info into the record itself.</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class AsyncDestination {</w:t>
            </w:r>
            <w:r>
              <w:br/>
            </w:r>
            <w:r>
              <w:rPr>
                <w:rFonts w:ascii="Consolas" w:hAnsi="Consolas"/>
                <w:sz w:val="18"/>
              </w:rPr>
              <w:t xml:space="preserve">    private final BlockingQue</w:t>
            </w:r>
            <w:r>
              <w:rPr>
                <w:rFonts w:ascii="Consolas" w:hAnsi="Consolas"/>
                <w:sz w:val="18"/>
              </w:rPr>
              <w:t>ue&lt;LogRecord&gt; queue;   // bounded</w:t>
            </w:r>
            <w:r>
              <w:br/>
            </w:r>
            <w:r>
              <w:rPr>
                <w:rFonts w:ascii="Consolas" w:hAnsi="Consolas"/>
                <w:sz w:val="18"/>
              </w:rPr>
              <w:t xml:space="preserve">    private final Thread worker;</w:t>
            </w:r>
            <w:r>
              <w:br/>
            </w:r>
            <w:r>
              <w:rPr>
                <w:rFonts w:ascii="Consolas" w:hAnsi="Consolas"/>
                <w:sz w:val="18"/>
              </w:rPr>
              <w:t xml:space="preserve">    private final Formatter formatter;</w:t>
            </w:r>
            <w:r>
              <w:br/>
            </w:r>
            <w:r>
              <w:rPr>
                <w:rFonts w:ascii="Consolas" w:hAnsi="Consolas"/>
                <w:sz w:val="18"/>
              </w:rPr>
              <w:t xml:space="preserve">    private final Sink sink;</w:t>
            </w:r>
            <w:r>
              <w:br/>
            </w:r>
            <w:r>
              <w:br/>
            </w:r>
            <w:r>
              <w:rPr>
                <w:rFonts w:ascii="Consolas" w:hAnsi="Consolas"/>
                <w:sz w:val="18"/>
              </w:rPr>
              <w:t xml:space="preserve">    public AsyncDestination(Formatter f, LogLevel min, Sink s, int capacity) {</w:t>
            </w:r>
            <w:r>
              <w:br/>
            </w:r>
            <w:r>
              <w:rPr>
                <w:rFonts w:ascii="Consolas" w:hAnsi="Consolas"/>
                <w:sz w:val="18"/>
              </w:rPr>
              <w:t xml:space="preserve">        this.queue = new ArrayBlockingQue</w:t>
            </w:r>
            <w:r>
              <w:rPr>
                <w:rFonts w:ascii="Consolas" w:hAnsi="Consolas"/>
                <w:sz w:val="18"/>
              </w:rPr>
              <w:t>ue&lt;&gt;(capacity);</w:t>
            </w:r>
            <w:r>
              <w:br/>
            </w:r>
            <w:r>
              <w:rPr>
                <w:rFonts w:ascii="Consolas" w:hAnsi="Consolas"/>
                <w:sz w:val="18"/>
              </w:rPr>
              <w:t xml:space="preserve">        this.worker = new Thread(this::drain, "logger-" + System.identityHashCode(this));</w:t>
            </w:r>
            <w:r>
              <w:br/>
            </w:r>
            <w:r>
              <w:rPr>
                <w:rFonts w:ascii="Consolas" w:hAnsi="Consolas"/>
                <w:sz w:val="18"/>
              </w:rPr>
              <w:t xml:space="preserve">        this.worker.setDaemon(true);</w:t>
            </w:r>
            <w:r>
              <w:br/>
            </w:r>
            <w:r>
              <w:rPr>
                <w:rFonts w:ascii="Consolas" w:hAnsi="Consolas"/>
                <w:sz w:val="18"/>
              </w:rPr>
              <w:t xml:space="preserve">        this.worker.start();</w:t>
            </w:r>
            <w:r>
              <w:br/>
            </w:r>
            <w:r>
              <w:rPr>
                <w:rFonts w:ascii="Consolas" w:hAnsi="Consolas"/>
                <w:sz w:val="18"/>
              </w:rPr>
              <w:t xml:space="preserve">    }</w:t>
            </w:r>
            <w:r>
              <w:br/>
            </w:r>
            <w:r>
              <w:rPr>
                <w:rFonts w:ascii="Consolas" w:hAnsi="Consolas"/>
                <w:sz w:val="18"/>
              </w:rPr>
              <w:t xml:space="preserve">    public void write(LogRecord r) {</w:t>
            </w:r>
            <w:r>
              <w:br/>
            </w:r>
            <w:r>
              <w:rPr>
                <w:rFonts w:ascii="Consolas" w:hAnsi="Consolas"/>
                <w:sz w:val="18"/>
              </w:rPr>
              <w:t xml:space="preserve">        if (!r.getLevel().isAtLeast(minLe</w:t>
            </w:r>
            <w:r>
              <w:rPr>
                <w:rFonts w:ascii="Consolas" w:hAnsi="Consolas"/>
                <w:sz w:val="18"/>
              </w:rPr>
              <w:t>vel)) return;</w:t>
            </w:r>
            <w:r>
              <w:br/>
            </w:r>
            <w:r>
              <w:rPr>
                <w:rFonts w:ascii="Consolas" w:hAnsi="Consolas"/>
                <w:sz w:val="18"/>
              </w:rPr>
              <w:t xml:space="preserve">        if (!queue.offer(r)) { System.err.println("logger: queue full, dropping record"); }</w:t>
            </w:r>
            <w:r>
              <w:br/>
            </w:r>
            <w:r>
              <w:rPr>
                <w:rFonts w:ascii="Consolas" w:hAnsi="Consolas"/>
                <w:sz w:val="18"/>
              </w:rPr>
              <w:t xml:space="preserve">    }</w:t>
            </w:r>
            <w:r>
              <w:br/>
            </w:r>
            <w:r>
              <w:rPr>
                <w:rFonts w:ascii="Consolas" w:hAnsi="Consolas"/>
                <w:sz w:val="18"/>
              </w:rPr>
              <w:t xml:space="preserve">    private void drain() {</w:t>
            </w:r>
            <w:r>
              <w:br/>
            </w:r>
            <w:r>
              <w:rPr>
                <w:rFonts w:ascii="Consolas" w:hAnsi="Consolas"/>
                <w:sz w:val="18"/>
              </w:rPr>
              <w:t xml:space="preserve">        while (!Thread.currentThread().isInterrupted()) {</w:t>
            </w:r>
            <w:r>
              <w:br/>
            </w:r>
            <w:r>
              <w:rPr>
                <w:rFonts w:ascii="Consolas" w:hAnsi="Consolas"/>
                <w:sz w:val="18"/>
              </w:rPr>
              <w:t xml:space="preserve">            try { sink.write(formatter.format(queue.take())</w:t>
            </w:r>
            <w:r>
              <w:rPr>
                <w:rFonts w:ascii="Consolas" w:hAnsi="Consolas"/>
                <w:sz w:val="18"/>
              </w:rPr>
              <w:t>); }     // single-consumer; no lock needed</w:t>
            </w:r>
            <w:r>
              <w:br/>
            </w:r>
            <w:r>
              <w:rPr>
                <w:rFonts w:ascii="Consolas" w:hAnsi="Consolas"/>
                <w:sz w:val="18"/>
              </w:rPr>
              <w:t xml:space="preserve">            catch (Throwable t) { System.err.println("..." );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**Key observation:** *"async writes and thread-safe writes solve different problems. The lock is correctness (no torn bytes). The</w:t>
      </w:r>
      <w:r>
        <w:rPr>
          <w:i/>
        </w:rPr>
        <w:t xml:space="preserve"> queue is coordination (don't block the caller). With single-consumer-per-destination, the queue lets you drop the lock entirely — until two destinations share an underlying stream."*</w:t>
      </w:r>
    </w:p>
    <w:p w:rsidR="000670D8" w:rsidRDefault="00EA1CBF">
      <w:pPr>
        <w:pStyle w:val="Heading4"/>
      </w:pPr>
      <w:r>
        <w:t>5.2 "How would you support hierarchical named loggers?"</w:t>
      </w:r>
    </w:p>
    <w:p w:rsidR="000670D8" w:rsidRDefault="00EA1CBF">
      <w:pPr>
        <w:ind w:left="567"/>
      </w:pPr>
      <w:r>
        <w:rPr>
          <w:i/>
        </w:rPr>
        <w:t xml:space="preserve">**Problem in </w:t>
      </w:r>
      <w:r>
        <w:rPr>
          <w:i/>
        </w:rPr>
        <w:t>current design:** *"Production loggers expose `LoggerFactory.getLogger('com.app.service.payments')`, and the returned logger inherits config from its parent in the dotted-name tree. Our design has a single global Logger."*</w:t>
      </w:r>
    </w:p>
    <w:p w:rsidR="000670D8" w:rsidRDefault="000670D8">
      <w:pPr>
        <w:ind w:left="567"/>
      </w:pPr>
    </w:p>
    <w:p w:rsidR="000670D8" w:rsidRDefault="00EA1CBF">
      <w:pPr>
        <w:ind w:left="567"/>
      </w:pPr>
      <w:r>
        <w:rPr>
          <w:i/>
        </w:rPr>
        <w:t>**Pattern as the fix:** *"Introd</w:t>
      </w:r>
      <w:r>
        <w:rPr>
          <w:i/>
        </w:rPr>
        <w:t>uce a `LoggerFactory` (a deliberate Singleton — this is the rare valid case) that maintains a registry keyed by name. `Logger` gains a `name` field and a `parent` pointer. Effective level + effective destinations walk the parent chain when not set locally.</w:t>
      </w:r>
      <w:r>
        <w:rPr>
          <w:i/>
        </w:rPr>
        <w:t>"*</w:t>
      </w:r>
    </w:p>
    <w:p w:rsidR="000670D8" w:rsidRDefault="000670D8">
      <w:pPr>
        <w:ind w:left="567"/>
      </w:pPr>
    </w:p>
    <w:p w:rsidR="000670D8" w:rsidRDefault="00EA1CBF">
      <w:pPr>
        <w:ind w:left="567"/>
      </w:pPr>
      <w:r>
        <w:rPr>
          <w:i/>
        </w:rPr>
        <w:t>**Tradeoffs:** *"Walking the parent chain on every `log()` call would be hot-path expensive. Real frameworks cache the effective level on each logger and invalidate on config change. The LoggerFactory IS a global — that's the requirement, not an accide</w:t>
      </w:r>
      <w:r>
        <w:rPr>
          <w:i/>
        </w:rPr>
        <w:t>nt; two callers asking for `getLogger('X')` must get the same instance."*</w:t>
      </w:r>
    </w:p>
    <w:p w:rsidR="000670D8" w:rsidRDefault="00EA1CBF">
      <w:pPr>
        <w:pStyle w:val="Heading4"/>
      </w:pPr>
      <w:r>
        <w:t>5.3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"Add a remote / network sink"</w:t>
            </w:r>
          </w:p>
        </w:tc>
        <w:tc>
          <w:tcPr>
            <w:tcW w:w="4986" w:type="dxa"/>
          </w:tcPr>
          <w:p w:rsidR="000670D8" w:rsidRDefault="00EA1CBF">
            <w:r>
              <w:t xml:space="preserve">New class </w:t>
            </w:r>
            <w:r>
              <w:rPr>
                <w:rFonts w:ascii="Consolas" w:hAnsi="Consolas"/>
                <w:sz w:val="20"/>
              </w:rPr>
              <w:t>RemoteSink implements Sink</w:t>
            </w:r>
            <w:r>
              <w:t>. Zero changes to anything else. (This was the WHOLE point of the Sink</w:t>
            </w:r>
            <w:r>
              <w:t xml:space="preserve"> interface.)</w:t>
            </w:r>
          </w:p>
        </w:tc>
      </w:tr>
      <w:tr w:rsidR="000670D8">
        <w:tc>
          <w:tcPr>
            <w:tcW w:w="4986" w:type="dxa"/>
          </w:tcPr>
          <w:p w:rsidR="000670D8" w:rsidRDefault="00EA1CBF">
            <w:r>
              <w:t>"Add CSV format"</w:t>
            </w:r>
          </w:p>
        </w:tc>
        <w:tc>
          <w:tcPr>
            <w:tcW w:w="4986" w:type="dxa"/>
          </w:tcPr>
          <w:p w:rsidR="000670D8" w:rsidRDefault="00EA1CBF">
            <w:r>
              <w:t xml:space="preserve">New class </w:t>
            </w:r>
            <w:r>
              <w:rPr>
                <w:rFonts w:ascii="Consolas" w:hAnsi="Consolas"/>
                <w:sz w:val="20"/>
              </w:rPr>
              <w:t>CsvFormatter implements Formatter</w:t>
            </w:r>
            <w:r>
              <w:t>. Zero changes to anything else.</w:t>
            </w:r>
          </w:p>
        </w:tc>
      </w:tr>
      <w:tr w:rsidR="000670D8">
        <w:tc>
          <w:tcPr>
            <w:tcW w:w="4986" w:type="dxa"/>
          </w:tcPr>
          <w:p w:rsidR="000670D8" w:rsidRDefault="00EA1CBF">
            <w:r>
              <w:t>"Add structured fields / MDC"</w:t>
            </w:r>
          </w:p>
        </w:tc>
        <w:tc>
          <w:tcPr>
            <w:tcW w:w="4986" w:type="dxa"/>
          </w:tcPr>
          <w:p w:rsidR="000670D8" w:rsidRDefault="00EA1CBF">
            <w:r>
              <w:t xml:space="preserve">Extend </w:t>
            </w:r>
            <w:r>
              <w:rPr>
                <w:rFonts w:ascii="Consolas" w:hAnsi="Consolas"/>
                <w:sz w:val="20"/>
              </w:rPr>
              <w:t>LogRecord</w:t>
            </w:r>
            <w:r>
              <w:t xml:space="preserve"> with </w:t>
            </w:r>
            <w:r>
              <w:rPr>
                <w:rFonts w:ascii="Consolas" w:hAnsi="Consolas"/>
                <w:sz w:val="20"/>
              </w:rPr>
              <w:t>Map&lt;String, String&gt; context</w:t>
            </w:r>
            <w:r>
              <w:t>. Existing formatters keep working; new formatters opt-in to context.</w:t>
            </w:r>
          </w:p>
        </w:tc>
      </w:tr>
      <w:tr w:rsidR="000670D8">
        <w:tc>
          <w:tcPr>
            <w:tcW w:w="4986" w:type="dxa"/>
          </w:tcPr>
          <w:p w:rsidR="000670D8" w:rsidRDefault="00EA1CBF">
            <w:r>
              <w:t>"Log rotation"</w:t>
            </w:r>
          </w:p>
        </w:tc>
        <w:tc>
          <w:tcPr>
            <w:tcW w:w="4986" w:type="dxa"/>
          </w:tcPr>
          <w:p w:rsidR="000670D8" w:rsidRDefault="00EA1CBF">
            <w:r>
              <w:t xml:space="preserve">Wrap </w:t>
            </w:r>
            <w:r>
              <w:rPr>
                <w:rFonts w:ascii="Consolas" w:hAnsi="Consolas"/>
                <w:sz w:val="20"/>
              </w:rPr>
              <w:t>FileSink</w:t>
            </w:r>
            <w:r>
              <w:t xml:space="preserve"> in a </w:t>
            </w:r>
            <w:r>
              <w:rPr>
                <w:rFonts w:ascii="Consolas" w:hAnsi="Consolas"/>
                <w:sz w:val="20"/>
              </w:rPr>
              <w:t>RotatingFileSink</w:t>
            </w:r>
            <w:r>
              <w:t xml:space="preserve"> — Decorator pattern. Rotates on size/time threshold.</w:t>
            </w:r>
          </w:p>
        </w:tc>
      </w:tr>
      <w:tr w:rsidR="000670D8">
        <w:tc>
          <w:tcPr>
            <w:tcW w:w="4986" w:type="dxa"/>
          </w:tcPr>
          <w:p w:rsidR="000670D8" w:rsidRDefault="00EA1CBF">
            <w:r>
              <w:t>"Hot-reload config at runtime"</w:t>
            </w:r>
          </w:p>
        </w:tc>
        <w:tc>
          <w:tcPr>
            <w:tcW w:w="4986" w:type="dxa"/>
          </w:tcPr>
          <w:p w:rsidR="000670D8" w:rsidRDefault="00EA1CBF">
            <w:r>
              <w:t xml:space="preserve">Replace </w:t>
            </w:r>
            <w:r>
              <w:rPr>
                <w:rFonts w:ascii="Consolas" w:hAnsi="Consolas"/>
                <w:sz w:val="20"/>
              </w:rPr>
              <w:t>final List&lt;Destination&gt;</w:t>
            </w:r>
            <w:r>
              <w:t xml:space="preserve"> with </w:t>
            </w:r>
            <w:r>
              <w:rPr>
                <w:rFonts w:ascii="Consolas" w:hAnsi="Consolas"/>
                <w:sz w:val="20"/>
              </w:rPr>
              <w:t>volatile List&lt;Destination&gt;</w:t>
            </w:r>
            <w:r>
              <w:t xml:space="preserve"> (or </w:t>
            </w:r>
            <w:r>
              <w:rPr>
                <w:rFonts w:ascii="Consolas" w:hAnsi="Consolas"/>
                <w:sz w:val="20"/>
              </w:rPr>
              <w:t>AtomicReference</w:t>
            </w:r>
            <w:r>
              <w:t>). Config updates atomically swap t</w:t>
            </w:r>
            <w:r>
              <w:t>he list.</w:t>
            </w:r>
          </w:p>
        </w:tc>
      </w:tr>
      <w:tr w:rsidR="000670D8">
        <w:tc>
          <w:tcPr>
            <w:tcW w:w="4986" w:type="dxa"/>
          </w:tcPr>
          <w:p w:rsidR="000670D8" w:rsidRDefault="00EA1CBF">
            <w:r>
              <w:t>"Per-message rate limiting / dedup window"</w:t>
            </w:r>
          </w:p>
        </w:tc>
        <w:tc>
          <w:tcPr>
            <w:tcW w:w="4986" w:type="dxa"/>
          </w:tcPr>
          <w:p w:rsidR="000670D8" w:rsidRDefault="00EA1CBF">
            <w:r>
              <w:t xml:space="preserve">Wrap a Sink in a </w:t>
            </w:r>
            <w:r>
              <w:rPr>
                <w:rFonts w:ascii="Consolas" w:hAnsi="Consolas"/>
                <w:sz w:val="20"/>
              </w:rPr>
              <w:t>RateLimitedSink</w:t>
            </w:r>
            <w:r>
              <w:t xml:space="preserve"> — Decorator. Drops or batches records over the limit.</w:t>
            </w:r>
          </w:p>
        </w:tc>
      </w:tr>
      <w:tr w:rsidR="000670D8">
        <w:tc>
          <w:tcPr>
            <w:tcW w:w="4986" w:type="dxa"/>
          </w:tcPr>
          <w:p w:rsidR="000670D8" w:rsidRDefault="00EA1CBF">
            <w:r>
              <w:t>"Observability for the logger itself"</w:t>
            </w:r>
          </w:p>
        </w:tc>
        <w:tc>
          <w:tcPr>
            <w:tcW w:w="4986" w:type="dxa"/>
          </w:tcPr>
          <w:p w:rsidR="000670D8" w:rsidRDefault="00EA1CBF">
            <w:r>
              <w:t xml:space="preserve">Observer — Destination publishes </w:t>
            </w:r>
            <w:r>
              <w:rPr>
                <w:rFonts w:ascii="Consolas" w:hAnsi="Consolas"/>
                <w:sz w:val="20"/>
              </w:rPr>
              <w:t>SinkWriteFailed</w:t>
            </w:r>
            <w:r>
              <w:t xml:space="preserve"> events; alerting subscribes.</w:t>
            </w:r>
            <w:r>
              <w:t xml:space="preserve"> Don't log-from-logger.</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**HI's stance:** *"Patterns arise from good design decisions, not the other way around. Most interview designs use zero to two patterns maximum."*</w:t>
      </w:r>
    </w:p>
    <w:p w:rsidR="000670D8" w:rsidRDefault="000670D8">
      <w:pPr>
        <w:ind w:left="567"/>
      </w:pPr>
    </w:p>
    <w:p w:rsidR="000670D8" w:rsidRDefault="00EA1CBF">
      <w:pPr>
        <w:ind w:left="567"/>
      </w:pPr>
      <w:r>
        <w:rPr>
          <w:i/>
        </w:rPr>
        <w:t xml:space="preserve">**Logging Service is the rare </w:t>
      </w:r>
      <w:r>
        <w:rPr>
          <w:i/>
        </w:rPr>
        <w:t>problem where the base design uses TWO Strategy interfaces** — both pass the one-sentence test (R4: "format and sink type vary independently"). This is not pattern-stuffing; this is the requirements explicitly demanding it.</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 xml:space="preserve">Use </w:t>
            </w:r>
            <w:r>
              <w:rPr>
                <w:b/>
              </w:rPr>
              <w:t>a pattern here?</w:t>
            </w:r>
          </w:p>
        </w:tc>
      </w:tr>
      <w:tr w:rsidR="000670D8">
        <w:tc>
          <w:tcPr>
            <w:tcW w:w="4986" w:type="dxa"/>
          </w:tcPr>
          <w:p w:rsidR="000670D8" w:rsidRDefault="00EA1CBF">
            <w:r>
              <w:rPr>
                <w:b/>
              </w:rPr>
              <w:t>1. Requirements</w:t>
            </w:r>
          </w:p>
        </w:tc>
        <w:tc>
          <w:tcPr>
            <w:tcW w:w="4986" w:type="dxa"/>
          </w:tcPr>
          <w:p w:rsidR="000670D8" w:rsidRDefault="00EA1CBF">
            <w:r>
              <w:rPr>
                <w:b/>
              </w:rPr>
              <w:t>Never.</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when a clear seam exists. </w:t>
            </w:r>
            <w:r>
              <w:rPr>
                <w:i/>
              </w:rPr>
              <w:t>Both `Formatter` and `Sink` belong here.</w:t>
            </w:r>
          </w:p>
        </w:tc>
      </w:tr>
      <w:tr w:rsidR="000670D8">
        <w:tc>
          <w:tcPr>
            <w:tcW w:w="4986" w:type="dxa"/>
          </w:tcPr>
          <w:p w:rsidR="000670D8" w:rsidRDefault="00EA1CBF">
            <w:r>
              <w:rPr>
                <w:b/>
              </w:rPr>
              <w:t>3. Class Design</w:t>
            </w:r>
          </w:p>
        </w:tc>
        <w:tc>
          <w:tcPr>
            <w:tcW w:w="4986" w:type="dxa"/>
          </w:tcPr>
          <w:p w:rsidR="000670D8" w:rsidRDefault="00EA1CBF">
            <w:r>
              <w:rPr>
                <w:b/>
              </w:rPr>
              <w:t>YES, when you can state the design pressure in one sentence.</w:t>
            </w:r>
            <w:r>
              <w:t xml:space="preserve"> </w:t>
            </w:r>
            <w:r>
              <w:rPr>
                <w:i/>
              </w:rPr>
              <w:t>Logging passes for two patterns.</w:t>
            </w:r>
          </w:p>
        </w:tc>
      </w:tr>
      <w:tr w:rsidR="000670D8">
        <w:tc>
          <w:tcPr>
            <w:tcW w:w="4986" w:type="dxa"/>
          </w:tcPr>
          <w:p w:rsidR="000670D8" w:rsidRDefault="00EA1CBF">
            <w:r>
              <w:rPr>
                <w:b/>
              </w:rPr>
              <w:t>4. Implement</w:t>
            </w:r>
            <w:r>
              <w:rPr>
                <w:b/>
              </w:rPr>
              <w:t>ation</w:t>
            </w:r>
          </w:p>
        </w:tc>
        <w:tc>
          <w:tcPr>
            <w:tcW w:w="4986" w:type="dxa"/>
          </w:tcPr>
          <w:p w:rsidR="000670D8" w:rsidRDefault="00EA1CBF">
            <w:r>
              <w:rPr>
                <w:b/>
              </w:rPr>
              <w:t>No new patterns.</w:t>
            </w:r>
          </w:p>
        </w:tc>
      </w:tr>
      <w:tr w:rsidR="000670D8">
        <w:tc>
          <w:tcPr>
            <w:tcW w:w="4986" w:type="dxa"/>
          </w:tcPr>
          <w:p w:rsidR="000670D8" w:rsidRDefault="00EA1CBF">
            <w:r>
              <w:rPr>
                <w:b/>
              </w:rPr>
              <w:t>5. Extensibility</w:t>
            </w:r>
          </w:p>
        </w:tc>
        <w:tc>
          <w:tcPr>
            <w:tcW w:w="4986" w:type="dxa"/>
          </w:tcPr>
          <w:p w:rsidR="000670D8" w:rsidRDefault="00EA1CBF">
            <w:r>
              <w:rPr>
                <w:b/>
              </w:rPr>
              <w:t>YES — for additional patterns triggered by follow-ups (Decorator for rotation, Observer for alerting, etc.).</w:t>
            </w:r>
          </w:p>
        </w:tc>
      </w:tr>
    </w:tbl>
    <w:p w:rsidR="000670D8" w:rsidRDefault="00EA1CBF">
      <w:pPr>
        <w:pStyle w:val="Heading4"/>
      </w:pPr>
      <w:r>
        <w:lastRenderedPageBreak/>
        <w:t>Hello Interview's canonical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 · "vary independently"</w:t>
            </w:r>
          </w:p>
        </w:tc>
        <w:tc>
          <w:tcPr>
            <w:tcW w:w="1994" w:type="dxa"/>
          </w:tcPr>
          <w:p w:rsidR="000670D8" w:rsidRDefault="00EA1CBF">
            <w:r>
              <w:rPr>
                <w:i/>
              </w:rPr>
              <w:t>"Promote X to an interface; inject the concrete implementation."</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"broadcast"</w:t>
            </w:r>
          </w:p>
        </w:tc>
        <w:tc>
          <w:tcPr>
            <w:tcW w:w="1994" w:type="dxa"/>
          </w:tcPr>
          <w:p w:rsidR="000670D8" w:rsidRDefault="00EA1CBF">
            <w:r>
              <w:rPr>
                <w:i/>
              </w:rPr>
              <w:t>"X publishes events; subscribers regis</w:t>
            </w:r>
            <w:r>
              <w:rPr>
                <w:i/>
              </w:rPr>
              <w:t>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w:t>
            </w:r>
          </w:p>
        </w:tc>
        <w:tc>
          <w:tcPr>
            <w:tcW w:w="1994" w:type="dxa"/>
          </w:tcPr>
          <w:p w:rsidR="000670D8" w:rsidRDefault="00EA1CBF">
            <w:r>
              <w:rPr>
                <w:i/>
              </w:rPr>
              <w:t>"Each state owns its transitions."</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w:t>
            </w:r>
          </w:p>
        </w:tc>
        <w:tc>
          <w:tcPr>
            <w:tcW w:w="1994" w:type="dxa"/>
          </w:tcPr>
          <w:p w:rsidR="000670D8" w:rsidRDefault="00EA1CBF">
            <w:r>
              <w:rPr>
                <w:i/>
              </w:rPr>
              <w:t>"Centralize creation behind a method."</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w:t>
            </w:r>
          </w:p>
        </w:tc>
        <w:tc>
          <w:tcPr>
            <w:tcW w:w="1994" w:type="dxa"/>
          </w:tcPr>
          <w:p w:rsidR="000670D8" w:rsidRDefault="00EA1CBF">
            <w:r>
              <w:rPr>
                <w:i/>
              </w:rPr>
              <w:t>"Builder collects fields incrementally."</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 registry"</w:t>
            </w:r>
          </w:p>
        </w:tc>
        <w:tc>
          <w:tcPr>
            <w:tcW w:w="1994" w:type="dxa"/>
          </w:tcPr>
          <w:p w:rsidR="000670D8" w:rsidRDefault="00EA1CBF">
            <w:r>
              <w:rPr>
                <w:i/>
              </w:rPr>
              <w:t>"Resist textbook Singleton — but a LoggerFactory registry IS a defensible case."</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"wrap with additional behavior" · "stack capabilitie</w:t>
            </w:r>
            <w:r>
              <w:t>s"</w:t>
            </w:r>
          </w:p>
        </w:tc>
        <w:tc>
          <w:tcPr>
            <w:tcW w:w="1994" w:type="dxa"/>
          </w:tcPr>
          <w:p w:rsidR="000670D8" w:rsidRDefault="00EA1CBF">
            <w:r>
              <w:rPr>
                <w:i/>
              </w:rPr>
              <w:t>"Wrap X in decorators, each adding one concern."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"single entry point"</w:t>
            </w:r>
          </w:p>
        </w:tc>
        <w:tc>
          <w:tcPr>
            <w:tcW w:w="1994" w:type="dxa"/>
          </w:tcPr>
          <w:p w:rsidR="000670D8" w:rsidRDefault="00EA1CBF">
            <w:r>
              <w:rPr>
                <w:i/>
              </w:rPr>
              <w:t>"Orchestrators usually ARE facades."</w:t>
            </w:r>
          </w:p>
        </w:tc>
      </w:tr>
    </w:tbl>
    <w:p w:rsidR="000670D8" w:rsidRDefault="00EA1CBF">
      <w:pPr>
        <w:pStyle w:val="Heading4"/>
      </w:pPr>
      <w:r>
        <w:t>Three rules to sound natural</w:t>
      </w:r>
    </w:p>
    <w:p w:rsidR="000670D8" w:rsidRDefault="00EA1CBF">
      <w:pPr>
        <w:pStyle w:val="ListNumber"/>
        <w:ind w:left="283"/>
      </w:pPr>
      <w:r>
        <w:rPr>
          <w:b/>
        </w:rPr>
        <w:t>Cap at 2 patterns in the base.</w:t>
      </w:r>
      <w:r>
        <w:t xml:space="preserve"> Logging earns exactly 2 (Formatter + Sink), so that's the cap.</w:t>
      </w:r>
    </w:p>
    <w:p w:rsidR="000670D8" w:rsidRDefault="00EA1CBF">
      <w:pPr>
        <w:pStyle w:val="ListNumber"/>
        <w:ind w:left="283"/>
      </w:pPr>
      <w:r>
        <w:rPr>
          <w:b/>
        </w:rPr>
        <w:t>Always name the concrete win in the same breath.</w:t>
      </w:r>
    </w:p>
    <w:p w:rsidR="000670D8" w:rsidRDefault="00EA1CBF">
      <w:pPr>
        <w:pStyle w:val="ListNumber"/>
        <w:ind w:left="283"/>
      </w:pPr>
      <w:r>
        <w:rPr>
          <w:b/>
        </w:rPr>
        <w:t>Never volunteer a pattern without a trigger.</w:t>
      </w:r>
    </w:p>
    <w:p w:rsidR="000670D8" w:rsidRDefault="00EA1CBF">
      <w:pPr>
        <w:pStyle w:val="Heading4"/>
      </w:pPr>
      <w:r>
        <w:t>How this maps to Logging Service specifically</w:t>
      </w:r>
    </w:p>
    <w:p w:rsidR="000670D8" w:rsidRDefault="00EA1CBF">
      <w:r>
        <w:rPr>
          <w:b/>
        </w:rPr>
        <w:t>Already in the BASE design — call out by name:</w:t>
      </w:r>
    </w:p>
    <w:p w:rsidR="000670D8" w:rsidRDefault="00EA1CBF">
      <w:pPr>
        <w:pStyle w:val="ListBullet"/>
        <w:ind w:left="283"/>
      </w:pPr>
      <w:r>
        <w:rPr>
          <w:b/>
        </w:rPr>
        <w:t>Strategy (#1)</w:t>
      </w:r>
      <w:r>
        <w:t xml:space="preserve"> </w:t>
      </w:r>
      <w:r>
        <w:t>⭐</w:t>
      </w:r>
      <w:r>
        <w:t xml:space="preserve"> — </w:t>
      </w:r>
      <w:r>
        <w:rPr>
          <w:rFonts w:ascii="Consolas" w:hAnsi="Consolas"/>
          <w:sz w:val="20"/>
        </w:rPr>
        <w:t>Formatter</w:t>
      </w:r>
      <w:r>
        <w:t xml:space="preserve"> interface + </w:t>
      </w:r>
      <w:r>
        <w:rPr>
          <w:rFonts w:ascii="Consolas" w:hAnsi="Consolas"/>
          <w:sz w:val="20"/>
        </w:rPr>
        <w:t>PlainTextFormatter</w:t>
      </w:r>
      <w:r>
        <w:t xml:space="preserve">, </w:t>
      </w:r>
      <w:r>
        <w:rPr>
          <w:rFonts w:ascii="Consolas" w:hAnsi="Consolas"/>
          <w:sz w:val="20"/>
        </w:rPr>
        <w:t>JsonForma</w:t>
      </w:r>
      <w:r>
        <w:rPr>
          <w:rFonts w:ascii="Consolas" w:hAnsi="Consolas"/>
          <w:sz w:val="20"/>
        </w:rPr>
        <w:t>tter</w:t>
      </w:r>
      <w:r>
        <w:t xml:space="preserve"> implementations. </w:t>
      </w:r>
      <w:r>
        <w:rPr>
          <w:b/>
        </w:rPr>
        <w:t>Justified by R4:</w:t>
      </w:r>
      <w:r>
        <w:t xml:space="preserve"> "format and destination type vary independently". Name it in Step 2.</w:t>
      </w:r>
    </w:p>
    <w:p w:rsidR="000670D8" w:rsidRDefault="00EA1CBF">
      <w:pPr>
        <w:pStyle w:val="ListBullet"/>
        <w:ind w:left="283"/>
      </w:pPr>
      <w:r>
        <w:rPr>
          <w:b/>
        </w:rPr>
        <w:t>Strategy (#1)</w:t>
      </w:r>
      <w:r>
        <w:t xml:space="preserve"> </w:t>
      </w:r>
      <w:r>
        <w:t>⭐</w:t>
      </w:r>
      <w:r>
        <w:t xml:space="preserve"> — </w:t>
      </w:r>
      <w:r>
        <w:rPr>
          <w:rFonts w:ascii="Consolas" w:hAnsi="Consolas"/>
          <w:sz w:val="20"/>
        </w:rPr>
        <w:t>Sink</w:t>
      </w:r>
      <w:r>
        <w:t xml:space="preserve"> interface + </w:t>
      </w:r>
      <w:r>
        <w:rPr>
          <w:rFonts w:ascii="Consolas" w:hAnsi="Consolas"/>
          <w:sz w:val="20"/>
        </w:rPr>
        <w:t>ConsoleSink</w:t>
      </w:r>
      <w:r>
        <w:t xml:space="preserve">, </w:t>
      </w:r>
      <w:r>
        <w:rPr>
          <w:rFonts w:ascii="Consolas" w:hAnsi="Consolas"/>
          <w:sz w:val="20"/>
        </w:rPr>
        <w:t>FileSink</w:t>
      </w:r>
      <w:r>
        <w:t xml:space="preserve"> implementations. </w:t>
      </w:r>
      <w:r>
        <w:rPr>
          <w:b/>
        </w:rPr>
        <w:t>Justified by R4</w:t>
      </w:r>
      <w:r>
        <w:t xml:space="preserve"> AND by the explicit "design should accommodate remote dest</w:t>
      </w:r>
      <w:r>
        <w:t>inations later".</w:t>
      </w:r>
    </w:p>
    <w:p w:rsidR="000670D8" w:rsidRDefault="00EA1CBF">
      <w:pPr>
        <w:pStyle w:val="ListBullet"/>
        <w:ind w:left="283"/>
      </w:pPr>
      <w:r>
        <w:rPr>
          <w:b/>
        </w:rPr>
        <w:t>Facade (#8)</w:t>
      </w:r>
      <w:r>
        <w:t xml:space="preserve"> — </w:t>
      </w:r>
      <w:r>
        <w:rPr>
          <w:rFonts w:ascii="Consolas" w:hAnsi="Consolas"/>
          <w:sz w:val="20"/>
        </w:rPr>
        <w:t>Logger</w:t>
      </w:r>
      <w:r>
        <w:t xml:space="preserve"> is the only class application code touches; it hides Destination, Formatter, Sink, locking, and dispatch.</w:t>
      </w:r>
    </w:p>
    <w:p w:rsidR="000670D8" w:rsidRDefault="00EA1CBF">
      <w:pPr>
        <w:pStyle w:val="ListBullet"/>
        <w:ind w:left="283"/>
      </w:pPr>
      <w:r>
        <w:rPr>
          <w:b/>
        </w:rPr>
        <w:t>Composition over inheritance</w:t>
      </w:r>
      <w:r>
        <w:t xml:space="preserve"> (principle, not GoF) — Destination COMPOSES Formatter + Sink. The N+M result vs the</w:t>
      </w:r>
      <w:r>
        <w:t xml:space="preserve"> N×M inheritance result is the headline senior signal.</w:t>
      </w:r>
    </w:p>
    <w:p w:rsidR="000670D8" w:rsidRDefault="00EA1CBF">
      <w:pPr>
        <w:pStyle w:val="ListBullet"/>
        <w:ind w:left="283"/>
      </w:pPr>
      <w:r>
        <w:rPr>
          <w:b/>
        </w:rPr>
        <w:t>Information Expert</w:t>
      </w:r>
      <w:r>
        <w:t xml:space="preserve"> (GRASP) — lock lives on Destination because the resource it protects (the sink) lives there.</w:t>
      </w:r>
    </w:p>
    <w:p w:rsidR="000670D8" w:rsidRDefault="00EA1CBF">
      <w:pPr>
        <w:pStyle w:val="ListBullet"/>
        <w:ind w:left="283"/>
      </w:pPr>
      <w:r>
        <w:rPr>
          <w:b/>
        </w:rPr>
        <w:lastRenderedPageBreak/>
        <w:t>Dependency Inversion</w:t>
      </w:r>
      <w:r>
        <w:t xml:space="preserve"> (principle) — Destination depends on the Formatter and Sink interfac</w:t>
      </w:r>
      <w:r>
        <w:t xml:space="preserve">es, not on </w:t>
      </w:r>
      <w:r>
        <w:rPr>
          <w:rFonts w:ascii="Consolas" w:hAnsi="Consolas"/>
          <w:sz w:val="20"/>
        </w:rPr>
        <w:t>JsonFormatter</w:t>
      </w:r>
      <w:r>
        <w:t xml:space="preserve"> or </w:t>
      </w:r>
      <w:r>
        <w:rPr>
          <w:rFonts w:ascii="Consolas" w:hAnsi="Consolas"/>
          <w:sz w:val="20"/>
        </w:rPr>
        <w:t>FileSink</w:t>
      </w:r>
      <w:r>
        <w:t xml:space="preserve"> concretes.</w:t>
      </w:r>
    </w:p>
    <w:p w:rsidR="000670D8" w:rsidRDefault="00EA1CBF">
      <w:pPr>
        <w:pStyle w:val="ListBullet"/>
        <w:ind w:left="283"/>
      </w:pPr>
      <w:r>
        <w:rPr>
          <w:b/>
        </w:rPr>
        <w:t>Immutability</w:t>
      </w:r>
      <w:r>
        <w:t xml:space="preserve"> (principle) — </w:t>
      </w:r>
      <w:r>
        <w:rPr>
          <w:rFonts w:ascii="Consolas" w:hAnsi="Consolas"/>
          <w:sz w:val="20"/>
        </w:rPr>
        <w:t>LogRecord</w:t>
      </w:r>
      <w:r>
        <w:t xml:space="preserve"> and the destinations list. No shared mutable state in the hot path.</w:t>
      </w:r>
    </w:p>
    <w:p w:rsidR="000670D8" w:rsidRDefault="00EA1CBF">
      <w:r>
        <w:rPr>
          <w:b/>
        </w:rPr>
        <w:t>Reach for these on the matching Step-5 follow-up — 3-beat phrasing (problem → pattern → tradeoff):</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w:t>
            </w:r>
            <w:r>
              <w:rPr>
                <w:b/>
              </w:rPr>
              <w:t>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"Log rotation by size/time"</w:t>
            </w:r>
          </w:p>
        </w:tc>
        <w:tc>
          <w:tcPr>
            <w:tcW w:w="3324" w:type="dxa"/>
          </w:tcPr>
          <w:p w:rsidR="000670D8" w:rsidRDefault="00EA1CBF">
            <w:r>
              <w:rPr>
                <w:b/>
              </w:rPr>
              <w:t>Decorator (#7)</w:t>
            </w:r>
          </w:p>
        </w:tc>
        <w:tc>
          <w:tcPr>
            <w:tcW w:w="3324" w:type="dxa"/>
          </w:tcPr>
          <w:p w:rsidR="000670D8" w:rsidRDefault="00EA1CBF">
            <w:r>
              <w:rPr>
                <w:i/>
              </w:rPr>
              <w:t>"Currently FileSink writes forever. Wrap in `RotatingFileSink(FileSink)` that swaps the underlying file on threshold. Decorator over Sink, so any sink can be rotated."</w:t>
            </w:r>
          </w:p>
        </w:tc>
      </w:tr>
      <w:tr w:rsidR="000670D8">
        <w:tc>
          <w:tcPr>
            <w:tcW w:w="3324" w:type="dxa"/>
          </w:tcPr>
          <w:p w:rsidR="000670D8" w:rsidRDefault="00EA1CBF">
            <w:r>
              <w:t xml:space="preserve">"Async / </w:t>
            </w:r>
            <w:r>
              <w:t>non-blocking log()"</w:t>
            </w:r>
          </w:p>
        </w:tc>
        <w:tc>
          <w:tcPr>
            <w:tcW w:w="3324" w:type="dxa"/>
          </w:tcPr>
          <w:p w:rsidR="000670D8" w:rsidRDefault="00EA1CBF">
            <w:r>
              <w:t>(Bounded queue + worker)</w:t>
            </w:r>
          </w:p>
        </w:tc>
        <w:tc>
          <w:tcPr>
            <w:tcW w:w="3324" w:type="dxa"/>
          </w:tcPr>
          <w:p w:rsidR="000670D8" w:rsidRDefault="00EA1CBF">
            <w:r>
              <w:rPr>
                <w:i/>
              </w:rPr>
              <w:t>"Queue-per-destination + single-consumer worker. Lock vanishes because the consumer is single-threaded."</w:t>
            </w:r>
          </w:p>
        </w:tc>
      </w:tr>
      <w:tr w:rsidR="000670D8">
        <w:tc>
          <w:tcPr>
            <w:tcW w:w="3324" w:type="dxa"/>
          </w:tcPr>
          <w:p w:rsidR="000670D8" w:rsidRDefault="00EA1CBF">
            <w:r>
              <w:t>"Hierarchical named loggers"</w:t>
            </w:r>
          </w:p>
        </w:tc>
        <w:tc>
          <w:tcPr>
            <w:tcW w:w="3324" w:type="dxa"/>
          </w:tcPr>
          <w:p w:rsidR="000670D8" w:rsidRDefault="00EA1CBF">
            <w:r>
              <w:rPr>
                <w:b/>
              </w:rPr>
              <w:t>Singleton (#6)</w:t>
            </w:r>
            <w:r>
              <w:t xml:space="preserve"> (registry)</w:t>
            </w:r>
          </w:p>
        </w:tc>
        <w:tc>
          <w:tcPr>
            <w:tcW w:w="3324" w:type="dxa"/>
          </w:tcPr>
          <w:p w:rsidR="000670D8" w:rsidRDefault="00EA1CBF">
            <w:r>
              <w:rPr>
                <w:i/>
              </w:rPr>
              <w:t xml:space="preserve">"`LoggerFactory` is the rare defensible Singleton </w:t>
            </w:r>
            <w:r>
              <w:rPr>
                <w:i/>
              </w:rPr>
              <w:t>— two callers asking for `getLogger('X')` must get the same instance. Plus a `name` field and `parent` pointer on Logger."</w:t>
            </w:r>
          </w:p>
        </w:tc>
      </w:tr>
      <w:tr w:rsidR="000670D8">
        <w:tc>
          <w:tcPr>
            <w:tcW w:w="3324" w:type="dxa"/>
          </w:tcPr>
          <w:p w:rsidR="000670D8" w:rsidRDefault="00EA1CBF">
            <w:r>
              <w:t>"Alerting on logger-internal failures"</w:t>
            </w:r>
          </w:p>
        </w:tc>
        <w:tc>
          <w:tcPr>
            <w:tcW w:w="3324" w:type="dxa"/>
          </w:tcPr>
          <w:p w:rsidR="000670D8" w:rsidRDefault="00EA1CBF">
            <w:r>
              <w:rPr>
                <w:b/>
              </w:rPr>
              <w:t>Observer (#2)</w:t>
            </w:r>
          </w:p>
        </w:tc>
        <w:tc>
          <w:tcPr>
            <w:tcW w:w="3324" w:type="dxa"/>
          </w:tcPr>
          <w:p w:rsidR="000670D8" w:rsidRDefault="00EA1CBF">
            <w:r>
              <w:rPr>
                <w:i/>
              </w:rPr>
              <w:t>"Destination publishes `SinkWriteFailed` events; alerting subscribes. Don't log</w:t>
            </w:r>
            <w:r>
              <w:rPr>
                <w:i/>
              </w:rPr>
              <w:t>-from-logger — recursive logging is a footgun."</w:t>
            </w:r>
          </w:p>
        </w:tc>
      </w:tr>
      <w:tr w:rsidR="000670D8">
        <w:tc>
          <w:tcPr>
            <w:tcW w:w="3324" w:type="dxa"/>
          </w:tcPr>
          <w:p w:rsidR="000670D8" w:rsidRDefault="00EA1CBF">
            <w:r>
              <w:t>"Per-application configuration"</w:t>
            </w:r>
          </w:p>
        </w:tc>
        <w:tc>
          <w:tcPr>
            <w:tcW w:w="3324" w:type="dxa"/>
          </w:tcPr>
          <w:p w:rsidR="000670D8" w:rsidRDefault="00EA1CBF">
            <w:r>
              <w:rPr>
                <w:b/>
              </w:rPr>
              <w:t>Builder (#5)</w:t>
            </w:r>
          </w:p>
        </w:tc>
        <w:tc>
          <w:tcPr>
            <w:tcW w:w="3324" w:type="dxa"/>
          </w:tcPr>
          <w:p w:rsidR="000670D8" w:rsidRDefault="00EA1CBF">
            <w:r>
              <w:rPr>
                <w:i/>
              </w:rPr>
              <w:t>"`LoggerBuilder` collects destinations + clock + name registry, then `.build()`. Worth it once Logger gains optional config knobs."</w:t>
            </w:r>
          </w:p>
        </w:tc>
      </w:tr>
      <w:tr w:rsidR="000670D8">
        <w:tc>
          <w:tcPr>
            <w:tcW w:w="3324" w:type="dxa"/>
          </w:tcPr>
          <w:p w:rsidR="000670D8" w:rsidRDefault="00EA1CBF">
            <w:r>
              <w:t xml:space="preserve">"Different log shipping </w:t>
            </w:r>
            <w:r>
              <w:t>protocols (HTTP/gRPC/Kafka)"</w:t>
            </w:r>
          </w:p>
        </w:tc>
        <w:tc>
          <w:tcPr>
            <w:tcW w:w="3324" w:type="dxa"/>
          </w:tcPr>
          <w:p w:rsidR="000670D8" w:rsidRDefault="00EA1CBF">
            <w:r>
              <w:rPr>
                <w:b/>
              </w:rPr>
              <w:t>Strategy (#1)</w:t>
            </w:r>
            <w:r>
              <w:t xml:space="preserve"> </w:t>
            </w:r>
            <w:r>
              <w:t>⭐</w:t>
            </w:r>
          </w:p>
        </w:tc>
        <w:tc>
          <w:tcPr>
            <w:tcW w:w="3324" w:type="dxa"/>
          </w:tcPr>
          <w:p w:rsidR="000670D8" w:rsidRDefault="00EA1CBF">
            <w:r>
              <w:rPr>
                <w:i/>
              </w:rPr>
              <w:t>"All are new `Sink` implementations. The Sink interface is already the seam — that's why it's in the base."</w:t>
            </w:r>
          </w:p>
        </w:tc>
      </w:tr>
    </w:tbl>
    <w:p w:rsidR="000670D8" w:rsidRDefault="00EA1CBF">
      <w:r>
        <w:rPr>
          <w:b/>
        </w:rPr>
        <w:t>Patterns to actively refuse if interviewer baits you:</w:t>
      </w:r>
    </w:p>
    <w:p w:rsidR="000670D8" w:rsidRDefault="00EA1CBF">
      <w:pPr>
        <w:pStyle w:val="ListBullet"/>
        <w:ind w:left="283"/>
      </w:pPr>
      <w:r>
        <w:rPr>
          <w:b/>
        </w:rPr>
        <w:t>Singleton on Logger</w:t>
      </w:r>
      <w:r>
        <w:t xml:space="preserve"> (the top-level class) — kills tests; just DI a single instance. The Singleton case is the </w:t>
      </w:r>
      <w:r>
        <w:rPr>
          <w:i/>
        </w:rPr>
        <w:t>factory/registry</w:t>
      </w:r>
      <w:r>
        <w:t>, not the Logger itself.</w:t>
      </w:r>
    </w:p>
    <w:p w:rsidR="000670D8" w:rsidRDefault="00EA1CBF">
      <w:pPr>
        <w:pStyle w:val="ListBullet"/>
        <w:ind w:left="283"/>
      </w:pPr>
      <w:r>
        <w:rPr>
          <w:b/>
        </w:rPr>
        <w:t>`LogLevel` as a class hierarchy</w:t>
      </w:r>
      <w:r>
        <w:t xml:space="preserve"> with subclasses per level — five fixed values + ordering + no per-level behavior = enum. The</w:t>
      </w:r>
      <w:r>
        <w:t xml:space="preserve"> hierarchy buys nothing.</w:t>
      </w:r>
    </w:p>
    <w:p w:rsidR="000670D8" w:rsidRDefault="00EA1CBF">
      <w:pPr>
        <w:pStyle w:val="ListBullet"/>
        <w:ind w:left="283"/>
      </w:pPr>
      <w:r>
        <w:rPr>
          <w:b/>
        </w:rPr>
        <w:t>Composite over Destinations</w:t>
      </w:r>
      <w:r>
        <w:t xml:space="preserve"> — they're a flat collection, not a tree. (Logger isn't a Destination.)</w:t>
      </w:r>
    </w:p>
    <w:p w:rsidR="000670D8" w:rsidRDefault="00EA1CBF">
      <w:pPr>
        <w:pStyle w:val="ListBullet"/>
        <w:ind w:left="283"/>
      </w:pPr>
      <w:r>
        <w:rPr>
          <w:b/>
        </w:rPr>
        <w:t>State pattern on Logger</w:t>
      </w:r>
      <w:r>
        <w:t xml:space="preserve"> — there are no states.</w:t>
      </w:r>
    </w:p>
    <w:p w:rsidR="000670D8" w:rsidRDefault="00EA1CBF">
      <w:pPr>
        <w:pStyle w:val="ListBullet"/>
        <w:ind w:left="283"/>
      </w:pPr>
      <w:r>
        <w:rPr>
          <w:b/>
        </w:rPr>
        <w:t>Visitor over LogRecord</w:t>
      </w:r>
      <w:r>
        <w:t xml:space="preserve"> — no heterogeneous traversal need.</w:t>
      </w:r>
    </w:p>
    <w:p w:rsidR="000670D8" w:rsidRDefault="00EA1CBF">
      <w:pPr>
        <w:pStyle w:val="Heading4"/>
      </w:pPr>
      <w:r>
        <w:t xml:space="preserve">One sentence to say at the </w:t>
      </w:r>
      <w:r>
        <w:t>end of Step 3</w:t>
      </w:r>
    </w:p>
    <w:p w:rsidR="000670D8" w:rsidRDefault="00EA1CBF">
      <w:pPr>
        <w:ind w:left="567"/>
      </w:pPr>
      <w:r>
        <w:rPr>
          <w:i/>
        </w:rPr>
        <w:t>*"The base design names three patterns out loud: Strategy on Formatter, Strategy on Sink, and Facade on Logger — all justified by R4's 'format and destination type vary independently'. Plus composition-over-</w:t>
      </w:r>
      <w:r>
        <w:rPr>
          <w:i/>
        </w:rPr>
        <w:lastRenderedPageBreak/>
        <w:t>inheritance as the principle that p</w:t>
      </w:r>
      <w:r>
        <w:rPr>
          <w:i/>
        </w:rPr>
        <w:t>revents the N×M class explosion. No Observer or Decorator yet; those land in Step 5 if rotation, alerting, or hot-reload come up."*</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D</w:t>
      </w:r>
      <w:r>
        <w:t xml:space="preserve"> = number of destinations, </w:t>
      </w:r>
      <w:r>
        <w:rPr>
          <w:rFonts w:ascii="Consolas" w:hAnsi="Consolas"/>
          <w:sz w:val="20"/>
        </w:rPr>
        <w:t>R</w:t>
      </w:r>
      <w:r>
        <w:t xml:space="preserve"> = </w:t>
      </w:r>
      <w:r>
        <w:t xml:space="preserve">bytes per record (string length), </w:t>
      </w:r>
      <w:r>
        <w:rPr>
          <w:rFonts w:ascii="Consolas" w:hAnsi="Consolas"/>
          <w:sz w:val="20"/>
        </w:rPr>
        <w:t>K</w:t>
      </w:r>
      <w:r>
        <w:t xml:space="preserve"> = thread count.</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Logger.log(level, message)</w:t>
            </w:r>
          </w:p>
        </w:tc>
        <w:tc>
          <w:tcPr>
            <w:tcW w:w="2493" w:type="dxa"/>
          </w:tcPr>
          <w:p w:rsidR="000670D8" w:rsidRDefault="00EA1CBF">
            <w:r>
              <w:rPr>
                <w:b/>
              </w:rPr>
              <w:t>`O(D · R)`</w:t>
            </w:r>
          </w:p>
        </w:tc>
        <w:tc>
          <w:tcPr>
            <w:tcW w:w="2493" w:type="dxa"/>
          </w:tcPr>
          <w:p w:rsidR="000670D8" w:rsidRDefault="00EA1CBF">
            <w:r>
              <w:rPr>
                <w:rFonts w:ascii="Consolas" w:hAnsi="Consolas"/>
                <w:sz w:val="20"/>
              </w:rPr>
              <w:t>O(R)</w:t>
            </w:r>
            <w:r>
              <w:t xml:space="preserve"> per call</w:t>
            </w:r>
          </w:p>
        </w:tc>
        <w:tc>
          <w:tcPr>
            <w:tcW w:w="2493" w:type="dxa"/>
          </w:tcPr>
          <w:p w:rsidR="000670D8" w:rsidRDefault="00EA1CBF">
            <w:r>
              <w:t>One pass over destinations; each formats+writes ~R bytes</w:t>
            </w:r>
          </w:p>
        </w:tc>
      </w:tr>
      <w:tr w:rsidR="000670D8">
        <w:tc>
          <w:tcPr>
            <w:tcW w:w="2493" w:type="dxa"/>
          </w:tcPr>
          <w:p w:rsidR="000670D8" w:rsidRDefault="00EA1CBF">
            <w:r>
              <w:rPr>
                <w:rFonts w:ascii="Consolas" w:hAnsi="Consolas"/>
                <w:sz w:val="20"/>
              </w:rPr>
              <w:t>Destination.write</w:t>
            </w:r>
            <w:r>
              <w:t xml:space="preserve"> filter (below threshold)</w:t>
            </w:r>
          </w:p>
        </w:tc>
        <w:tc>
          <w:tcPr>
            <w:tcW w:w="2493" w:type="dxa"/>
          </w:tcPr>
          <w:p w:rsidR="000670D8" w:rsidRDefault="00EA1CBF">
            <w:r>
              <w:rPr>
                <w:b/>
              </w:rPr>
              <w:t>`O(1)`</w:t>
            </w:r>
          </w:p>
        </w:tc>
        <w:tc>
          <w:tcPr>
            <w:tcW w:w="2493" w:type="dxa"/>
          </w:tcPr>
          <w:p w:rsidR="000670D8" w:rsidRDefault="00EA1CBF">
            <w:r>
              <w:t>0</w:t>
            </w:r>
          </w:p>
        </w:tc>
        <w:tc>
          <w:tcPr>
            <w:tcW w:w="2493" w:type="dxa"/>
          </w:tcPr>
          <w:p w:rsidR="000670D8" w:rsidRDefault="00EA1CBF">
            <w:r>
              <w:t>No allocation,</w:t>
            </w:r>
            <w:r>
              <w:t xml:space="preserve"> no formatting; cheapest path</w:t>
            </w:r>
          </w:p>
        </w:tc>
      </w:tr>
      <w:tr w:rsidR="000670D8">
        <w:tc>
          <w:tcPr>
            <w:tcW w:w="2493" w:type="dxa"/>
          </w:tcPr>
          <w:p w:rsidR="000670D8" w:rsidRDefault="00EA1CBF">
            <w:r>
              <w:rPr>
                <w:rFonts w:ascii="Consolas" w:hAnsi="Consolas"/>
                <w:sz w:val="20"/>
              </w:rPr>
              <w:t>Destination.write</w:t>
            </w:r>
            <w:r>
              <w:t xml:space="preserve"> (above threshold)</w:t>
            </w:r>
          </w:p>
        </w:tc>
        <w:tc>
          <w:tcPr>
            <w:tcW w:w="2493" w:type="dxa"/>
          </w:tcPr>
          <w:p w:rsidR="000670D8" w:rsidRDefault="00EA1CBF">
            <w:r>
              <w:rPr>
                <w:rFonts w:ascii="Consolas" w:hAnsi="Consolas"/>
                <w:sz w:val="20"/>
              </w:rPr>
              <w:t>O(R)</w:t>
            </w:r>
            <w:r>
              <w:t xml:space="preserve"> format + </w:t>
            </w:r>
            <w:r>
              <w:rPr>
                <w:rFonts w:ascii="Consolas" w:hAnsi="Consolas"/>
                <w:sz w:val="20"/>
              </w:rPr>
              <w:t>O(R)</w:t>
            </w:r>
            <w:r>
              <w:t xml:space="preserve"> write under lock</w:t>
            </w:r>
          </w:p>
        </w:tc>
        <w:tc>
          <w:tcPr>
            <w:tcW w:w="2493" w:type="dxa"/>
          </w:tcPr>
          <w:p w:rsidR="000670D8" w:rsidRDefault="00EA1CBF">
            <w:r>
              <w:rPr>
                <w:rFonts w:ascii="Consolas" w:hAnsi="Consolas"/>
                <w:sz w:val="20"/>
              </w:rPr>
              <w:t>O(R)</w:t>
            </w:r>
            <w:r>
              <w:t xml:space="preserve"> for string</w:t>
            </w:r>
          </w:p>
        </w:tc>
        <w:tc>
          <w:tcPr>
            <w:tcW w:w="2493" w:type="dxa"/>
          </w:tcPr>
          <w:p w:rsidR="000670D8" w:rsidRDefault="00EA1CBF">
            <w:r>
              <w:t>Lock held only during the sink write, not during formatting</w:t>
            </w:r>
          </w:p>
        </w:tc>
      </w:tr>
      <w:tr w:rsidR="000670D8">
        <w:tc>
          <w:tcPr>
            <w:tcW w:w="2493" w:type="dxa"/>
          </w:tcPr>
          <w:p w:rsidR="000670D8" w:rsidRDefault="00EA1CBF">
            <w:r>
              <w:t>Throughput under contention</w:t>
            </w:r>
          </w:p>
        </w:tc>
        <w:tc>
          <w:tcPr>
            <w:tcW w:w="2493" w:type="dxa"/>
          </w:tcPr>
          <w:p w:rsidR="000670D8" w:rsidRDefault="00EA1CBF">
            <w:r>
              <w:rPr>
                <w:rFonts w:ascii="Consolas" w:hAnsi="Consolas"/>
                <w:sz w:val="20"/>
              </w:rPr>
              <w:t>O(K)</w:t>
            </w:r>
            <w:r>
              <w:t xml:space="preserve"> callers serialize per destination</w:t>
            </w:r>
          </w:p>
        </w:tc>
        <w:tc>
          <w:tcPr>
            <w:tcW w:w="2493" w:type="dxa"/>
          </w:tcPr>
          <w:p w:rsidR="000670D8" w:rsidRDefault="00EA1CBF">
            <w:r>
              <w:t>-</w:t>
            </w:r>
          </w:p>
        </w:tc>
        <w:tc>
          <w:tcPr>
            <w:tcW w:w="2493" w:type="dxa"/>
          </w:tcPr>
          <w:p w:rsidR="000670D8" w:rsidRDefault="00EA1CBF">
            <w:r>
              <w:t xml:space="preserve">Two </w:t>
            </w:r>
            <w:r>
              <w:t>callers booking same destination: one waits for the sink write</w:t>
            </w:r>
          </w:p>
        </w:tc>
      </w:tr>
      <w:tr w:rsidR="000670D8">
        <w:tc>
          <w:tcPr>
            <w:tcW w:w="2493" w:type="dxa"/>
          </w:tcPr>
          <w:p w:rsidR="000670D8" w:rsidRDefault="00EA1CBF">
            <w:r>
              <w:t xml:space="preserve">Async variant — </w:t>
            </w:r>
            <w:r>
              <w:rPr>
                <w:rFonts w:ascii="Consolas" w:hAnsi="Consolas"/>
                <w:sz w:val="20"/>
              </w:rPr>
              <w:t>Destination.write</w:t>
            </w:r>
          </w:p>
        </w:tc>
        <w:tc>
          <w:tcPr>
            <w:tcW w:w="2493" w:type="dxa"/>
          </w:tcPr>
          <w:p w:rsidR="000670D8" w:rsidRDefault="00EA1CBF">
            <w:r>
              <w:rPr>
                <w:b/>
              </w:rPr>
              <w:t>`O(1)`</w:t>
            </w:r>
            <w:r>
              <w:t xml:space="preserve"> enqueue</w:t>
            </w:r>
          </w:p>
        </w:tc>
        <w:tc>
          <w:tcPr>
            <w:tcW w:w="2493" w:type="dxa"/>
          </w:tcPr>
          <w:p w:rsidR="000670D8" w:rsidRDefault="00EA1CBF">
            <w:r>
              <w:rPr>
                <w:rFonts w:ascii="Consolas" w:hAnsi="Consolas"/>
                <w:sz w:val="20"/>
              </w:rPr>
              <w:t>O(R)</w:t>
            </w:r>
            <w:r>
              <w:t xml:space="preserve"> per record in queue</w:t>
            </w:r>
          </w:p>
        </w:tc>
        <w:tc>
          <w:tcPr>
            <w:tcW w:w="2493" w:type="dxa"/>
          </w:tcPr>
          <w:p w:rsidR="000670D8" w:rsidRDefault="00EA1CBF">
            <w:r>
              <w:t>The whole point of going async</w:t>
            </w:r>
          </w:p>
        </w:tc>
      </w:tr>
      <w:tr w:rsidR="000670D8">
        <w:tc>
          <w:tcPr>
            <w:tcW w:w="2493" w:type="dxa"/>
          </w:tcPr>
          <w:p w:rsidR="000670D8" w:rsidRDefault="00EA1CBF">
            <w:r>
              <w:t>Storage — Logger</w:t>
            </w:r>
          </w:p>
        </w:tc>
        <w:tc>
          <w:tcPr>
            <w:tcW w:w="2493" w:type="dxa"/>
          </w:tcPr>
          <w:p w:rsidR="000670D8" w:rsidRDefault="00EA1CBF">
            <w:r>
              <w:t>-</w:t>
            </w:r>
          </w:p>
        </w:tc>
        <w:tc>
          <w:tcPr>
            <w:tcW w:w="2493" w:type="dxa"/>
          </w:tcPr>
          <w:p w:rsidR="000670D8" w:rsidRDefault="00EA1CBF">
            <w:r>
              <w:rPr>
                <w:rFonts w:ascii="Consolas" w:hAnsi="Consolas"/>
                <w:sz w:val="20"/>
              </w:rPr>
              <w:t>O(D)</w:t>
            </w:r>
          </w:p>
        </w:tc>
        <w:tc>
          <w:tcPr>
            <w:tcW w:w="2493" w:type="dxa"/>
          </w:tcPr>
          <w:p w:rsidR="000670D8" w:rsidRDefault="00EA1CBF">
            <w:r>
              <w:t>One immutable list</w:t>
            </w:r>
          </w:p>
        </w:tc>
      </w:tr>
    </w:tbl>
    <w:p w:rsidR="000670D8" w:rsidRDefault="00EA1CBF">
      <w:pPr>
        <w:ind w:left="567"/>
      </w:pPr>
      <w:r>
        <w:rPr>
          <w:i/>
        </w:rPr>
        <w:t xml:space="preserve">**Senior callout:** *"The hot path is </w:t>
      </w:r>
      <w:r>
        <w:rPr>
          <w:i/>
        </w:rPr>
        <w:t>`Destination.write` for each enabled destination. Filtering is O(1) and happens first — most log calls from production code are DEBUG/INFO at a destination configured for WARN+, so the hot path is actually `if (level &lt; minLevel) return`. Formatting only ru</w:t>
      </w:r>
      <w:r>
        <w:rPr>
          <w:i/>
        </w:rPr>
        <w:t>ns on the records that pass the filter. That's why per-destination thresholds matter beyond just 'cleaner logs' — they protect production throughput."*</w:t>
      </w:r>
    </w:p>
    <w:p w:rsidR="000670D8" w:rsidRDefault="00EA1CBF">
      <w:pPr>
        <w:pStyle w:val="Heading4"/>
      </w:pPr>
      <w:r>
        <w:t>2. Concurrency / thread-safety — the full menu</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Per-destination `synchronized`</w:t>
            </w:r>
            <w:r>
              <w:rPr>
                <w:b/>
              </w:rPr>
              <w:t xml:space="preserve"> lock</w:t>
            </w:r>
            <w:r>
              <w:t xml:space="preserve"> </w:t>
            </w:r>
            <w:r>
              <w:t>⭐</w:t>
            </w:r>
          </w:p>
        </w:tc>
        <w:tc>
          <w:tcPr>
            <w:tcW w:w="3324" w:type="dxa"/>
          </w:tcPr>
          <w:p w:rsidR="000670D8" w:rsidRDefault="00EA1CBF">
            <w:r>
              <w:rPr>
                <w:b/>
              </w:rPr>
              <w:t>Default.</w:t>
            </w:r>
            <w:r>
              <w:t xml:space="preserve"> Correct, simple, low contention</w:t>
            </w:r>
          </w:p>
        </w:tc>
        <w:tc>
          <w:tcPr>
            <w:tcW w:w="3324" w:type="dxa"/>
          </w:tcPr>
          <w:p w:rsidR="000670D8" w:rsidRDefault="00EA1CBF">
            <w:r>
              <w:t>Two callers on same destination serialize; different destinations are independent</w:t>
            </w:r>
          </w:p>
        </w:tc>
      </w:tr>
      <w:tr w:rsidR="000670D8">
        <w:tc>
          <w:tcPr>
            <w:tcW w:w="3324" w:type="dxa"/>
          </w:tcPr>
          <w:p w:rsidR="000670D8" w:rsidRDefault="00EA1CBF">
            <w:r>
              <w:t xml:space="preserve">Global lock on </w:t>
            </w:r>
            <w:r>
              <w:rPr>
                <w:rFonts w:ascii="Consolas" w:hAnsi="Consolas"/>
                <w:sz w:val="20"/>
              </w:rPr>
              <w:t>Logger.log</w:t>
            </w:r>
          </w:p>
        </w:tc>
        <w:tc>
          <w:tcPr>
            <w:tcW w:w="3324" w:type="dxa"/>
          </w:tcPr>
          <w:p w:rsidR="000670D8" w:rsidRDefault="00EA1CBF">
            <w:r>
              <w:t>NEVER as default</w:t>
            </w:r>
          </w:p>
        </w:tc>
        <w:tc>
          <w:tcPr>
            <w:tcW w:w="3324" w:type="dxa"/>
          </w:tcPr>
          <w:p w:rsidR="000670D8" w:rsidRDefault="00EA1CBF">
            <w:r>
              <w:t>A slow file write blocks the console; format runs serialized; failure cascades ac</w:t>
            </w:r>
            <w:r>
              <w:t>ross destinations</w:t>
            </w:r>
          </w:p>
        </w:tc>
      </w:tr>
      <w:tr w:rsidR="000670D8">
        <w:tc>
          <w:tcPr>
            <w:tcW w:w="3324" w:type="dxa"/>
          </w:tcPr>
          <w:p w:rsidR="000670D8" w:rsidRDefault="00EA1CBF">
            <w:r>
              <w:t>Per-destination async queue + worker</w:t>
            </w:r>
          </w:p>
        </w:tc>
        <w:tc>
          <w:tcPr>
            <w:tcW w:w="3324" w:type="dxa"/>
          </w:tcPr>
          <w:p w:rsidR="000670D8" w:rsidRDefault="00EA1CBF">
            <w:r>
              <w:t>High-throughput apps; tens of thousands of call sites</w:t>
            </w:r>
          </w:p>
        </w:tc>
        <w:tc>
          <w:tcPr>
            <w:tcW w:w="3324" w:type="dxa"/>
          </w:tcPr>
          <w:p w:rsidR="000670D8" w:rsidRDefault="00EA1CBF">
            <w:r>
              <w:t>Worker lifecycle, overflow policy, debuggability cost</w:t>
            </w:r>
          </w:p>
        </w:tc>
      </w:tr>
      <w:tr w:rsidR="000670D8">
        <w:tc>
          <w:tcPr>
            <w:tcW w:w="3324" w:type="dxa"/>
          </w:tcPr>
          <w:p w:rsidR="000670D8" w:rsidRDefault="00EA1CBF">
            <w:r>
              <w:t>Lock-free MPSC queue per destination</w:t>
            </w:r>
          </w:p>
        </w:tc>
        <w:tc>
          <w:tcPr>
            <w:tcW w:w="3324" w:type="dxa"/>
          </w:tcPr>
          <w:p w:rsidR="000670D8" w:rsidRDefault="00EA1CBF">
            <w:r>
              <w:t>Extreme throughput, you control the lib</w:t>
            </w:r>
          </w:p>
        </w:tc>
        <w:tc>
          <w:tcPr>
            <w:tcW w:w="3324" w:type="dxa"/>
          </w:tcPr>
          <w:p w:rsidR="000670D8" w:rsidRDefault="00EA1CBF">
            <w:r>
              <w:t xml:space="preserve">Tricky to get </w:t>
            </w:r>
            <w:r>
              <w:t>right; only worth it after profiling</w:t>
            </w:r>
          </w:p>
        </w:tc>
      </w:tr>
    </w:tbl>
    <w:p w:rsidR="000670D8" w:rsidRDefault="00EA1CBF">
      <w:pPr>
        <w:ind w:left="567"/>
      </w:pPr>
      <w:r>
        <w:rPr>
          <w:i/>
        </w:rPr>
        <w:t>**What HI's commenters argue about:** *"Even with per-destination locks, the for-loop in `Logger.log` is sequential — a slow first destination still delays the second. True parallelism would require fan-out across thre</w:t>
      </w:r>
      <w:r>
        <w:rPr>
          <w:i/>
        </w:rPr>
        <w:t>ads or async queues. The per-destination lock prevents byte interleaving (R5); it doesn't make `log()` itself non-blocking. The async-queue extension is the answer if blocking is the problem."*</w:t>
      </w:r>
    </w:p>
    <w:p w:rsidR="000670D8" w:rsidRDefault="00EA1CBF">
      <w:pPr>
        <w:pStyle w:val="Heading4"/>
      </w:pPr>
      <w:r>
        <w:lastRenderedPageBreak/>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w:t>
            </w:r>
            <w:r>
              <w:rPr>
                <w:b/>
              </w:rPr>
              <w:t>ver</w:t>
            </w:r>
          </w:p>
        </w:tc>
      </w:tr>
      <w:tr w:rsidR="000670D8">
        <w:tc>
          <w:tcPr>
            <w:tcW w:w="4986" w:type="dxa"/>
          </w:tcPr>
          <w:p w:rsidR="000670D8" w:rsidRDefault="00EA1CBF">
            <w:r>
              <w:t>Filtering</w:t>
            </w:r>
          </w:p>
        </w:tc>
        <w:tc>
          <w:tcPr>
            <w:tcW w:w="4986" w:type="dxa"/>
          </w:tcPr>
          <w:p w:rsidR="000670D8" w:rsidRDefault="00EA1CBF">
            <w:r>
              <w:t>DEBUG record at WARN destination → silent drop; WARN record at DEBUG destination → written</w:t>
            </w:r>
          </w:p>
        </w:tc>
      </w:tr>
      <w:tr w:rsidR="000670D8">
        <w:tc>
          <w:tcPr>
            <w:tcW w:w="4986" w:type="dxa"/>
          </w:tcPr>
          <w:p w:rsidR="000670D8" w:rsidRDefault="00EA1CBF">
            <w:r>
              <w:t>Format independence</w:t>
            </w:r>
          </w:p>
        </w:tc>
        <w:tc>
          <w:tcPr>
            <w:tcW w:w="4986" w:type="dxa"/>
          </w:tcPr>
          <w:p w:rsidR="000670D8" w:rsidRDefault="00EA1CBF">
            <w:r>
              <w:t>Same record at PlainText destination AND JSON destination → both succeed, different output</w:t>
            </w:r>
          </w:p>
        </w:tc>
      </w:tr>
      <w:tr w:rsidR="000670D8">
        <w:tc>
          <w:tcPr>
            <w:tcW w:w="4986" w:type="dxa"/>
          </w:tcPr>
          <w:p w:rsidR="000670D8" w:rsidRDefault="00EA1CBF">
            <w:r>
              <w:t>Per-call capture</w:t>
            </w:r>
          </w:p>
        </w:tc>
        <w:tc>
          <w:tcPr>
            <w:tcW w:w="4986" w:type="dxa"/>
          </w:tcPr>
          <w:p w:rsidR="000670D8" w:rsidRDefault="00EA1CBF">
            <w:r>
              <w:t>Two destinations log</w:t>
            </w:r>
            <w:r>
              <w:t xml:space="preserve"> the same record → both see the SAME timestamp and thread name</w:t>
            </w:r>
          </w:p>
        </w:tc>
      </w:tr>
      <w:tr w:rsidR="000670D8">
        <w:tc>
          <w:tcPr>
            <w:tcW w:w="4986" w:type="dxa"/>
          </w:tcPr>
          <w:p w:rsidR="000670D8" w:rsidRDefault="00EA1CBF">
            <w:r>
              <w:t>Failure isolation</w:t>
            </w:r>
          </w:p>
        </w:tc>
        <w:tc>
          <w:tcPr>
            <w:tcW w:w="4986" w:type="dxa"/>
          </w:tcPr>
          <w:p w:rsidR="000670D8" w:rsidRDefault="00EA1CBF">
            <w:r>
              <w:t>Sink throws → other destinations still get the record; caller sees no exception</w:t>
            </w:r>
          </w:p>
        </w:tc>
      </w:tr>
      <w:tr w:rsidR="000670D8">
        <w:tc>
          <w:tcPr>
            <w:tcW w:w="4986" w:type="dxa"/>
          </w:tcPr>
          <w:p w:rsidR="000670D8" w:rsidRDefault="00EA1CBF">
            <w:r>
              <w:rPr>
                <w:b/>
              </w:rPr>
              <w:t>Concurrent atomicity (R5)</w:t>
            </w:r>
          </w:p>
        </w:tc>
        <w:tc>
          <w:tcPr>
            <w:tcW w:w="4986" w:type="dxa"/>
          </w:tcPr>
          <w:p w:rsidR="000670D8" w:rsidRDefault="00EA1CBF">
            <w:r>
              <w:t xml:space="preserve">50 threads × 20 records → 1000 well-formed entries, no interleaved </w:t>
            </w:r>
            <w:r>
              <w:t>bytes</w:t>
            </w:r>
          </w:p>
        </w:tc>
      </w:tr>
      <w:tr w:rsidR="000670D8">
        <w:tc>
          <w:tcPr>
            <w:tcW w:w="4986" w:type="dxa"/>
          </w:tcPr>
          <w:p w:rsidR="000670D8" w:rsidRDefault="00EA1CBF">
            <w:r>
              <w:t>Immutability</w:t>
            </w:r>
          </w:p>
        </w:tc>
        <w:tc>
          <w:tcPr>
            <w:tcW w:w="4986" w:type="dxa"/>
          </w:tcPr>
          <w:p w:rsidR="000670D8" w:rsidRDefault="00EA1CBF">
            <w:r>
              <w:t xml:space="preserve">After </w:t>
            </w:r>
            <w:r>
              <w:rPr>
                <w:rFonts w:ascii="Consolas" w:hAnsi="Consolas"/>
                <w:sz w:val="20"/>
              </w:rPr>
              <w:t>log()</w:t>
            </w:r>
            <w:r>
              <w:t>, the record's fields are unchanged (verify via reflection or by side-channel)</w:t>
            </w:r>
          </w:p>
        </w:tc>
      </w:tr>
      <w:tr w:rsidR="000670D8">
        <w:tc>
          <w:tcPr>
            <w:tcW w:w="4986" w:type="dxa"/>
          </w:tcPr>
          <w:p w:rsidR="000670D8" w:rsidRDefault="00EA1CBF">
            <w:r>
              <w:t>Timestamp injection</w:t>
            </w:r>
          </w:p>
        </w:tc>
        <w:tc>
          <w:tcPr>
            <w:tcW w:w="4986" w:type="dxa"/>
          </w:tcPr>
          <w:p w:rsidR="000670D8" w:rsidRDefault="00EA1CBF">
            <w:r>
              <w:t xml:space="preserve">With a fixed </w:t>
            </w:r>
            <w:r>
              <w:rPr>
                <w:rFonts w:ascii="Consolas" w:hAnsi="Consolas"/>
                <w:sz w:val="20"/>
              </w:rPr>
              <w:t>Clock</w:t>
            </w:r>
            <w:r>
              <w:t>, the record's timestamp is deterministic (the whole reason Clock is injected)</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 xml:space="preserve">void </w:t>
            </w:r>
            <w:r>
              <w:rPr>
                <w:rFonts w:ascii="Consolas" w:hAnsi="Consolas"/>
                <w:sz w:val="18"/>
              </w:rPr>
              <w:t>fiftyThreads_atomic_writes_no_torn_bytes() throws Exception {</w:t>
            </w:r>
            <w:r>
              <w:br/>
            </w:r>
            <w:r>
              <w:rPr>
                <w:rFonts w:ascii="Consolas" w:hAnsi="Consolas"/>
                <w:sz w:val="18"/>
              </w:rPr>
              <w:t xml:space="preserve">    CapturingSink sink = new CapturingSink();</w:t>
            </w:r>
            <w:r>
              <w:br/>
            </w:r>
            <w:r>
              <w:rPr>
                <w:rFonts w:ascii="Consolas" w:hAnsi="Consolas"/>
                <w:sz w:val="18"/>
              </w:rPr>
              <w:t xml:space="preserve">    Logger logger = new Logger(List.of(new Destination(new JsonFormatter(), DEBUG, sink)));</w:t>
            </w:r>
            <w:r>
              <w:br/>
            </w:r>
            <w:r>
              <w:br/>
            </w:r>
            <w:r>
              <w:rPr>
                <w:rFonts w:ascii="Consolas" w:hAnsi="Consolas"/>
                <w:sz w:val="18"/>
              </w:rPr>
              <w:t xml:space="preserve">    int N = 50, perThread = 20;</w:t>
            </w:r>
            <w:r>
              <w:br/>
            </w:r>
            <w:r>
              <w:rPr>
                <w:rFonts w:ascii="Consolas" w:hAnsi="Consolas"/>
                <w:sz w:val="18"/>
              </w:rPr>
              <w:t xml:space="preserve">    ExecutorService poo</w:t>
            </w:r>
            <w:r>
              <w:rPr>
                <w:rFonts w:ascii="Consolas" w:hAnsi="Consolas"/>
                <w:sz w:val="18"/>
              </w:rPr>
              <w:t>l = Executors.newFixedThreadPool(N);</w:t>
            </w:r>
            <w:r>
              <w:br/>
            </w:r>
            <w:r>
              <w:rPr>
                <w:rFonts w:ascii="Consolas" w:hAnsi="Consolas"/>
                <w:sz w:val="18"/>
              </w:rPr>
              <w:t xml:space="preserve">    CountDownLatch fire = new CountDownLatch(1);</w:t>
            </w:r>
            <w:r>
              <w:br/>
            </w:r>
            <w:r>
              <w:br/>
            </w:r>
            <w:r>
              <w:rPr>
                <w:rFonts w:ascii="Consolas" w:hAnsi="Consolas"/>
                <w:sz w:val="18"/>
              </w:rPr>
              <w:t xml:space="preserve">    for (int t = 0; t &lt; N; t++) {</w:t>
            </w:r>
            <w:r>
              <w:br/>
            </w:r>
            <w:r>
              <w:rPr>
                <w:rFonts w:ascii="Consolas" w:hAnsi="Consolas"/>
                <w:sz w:val="18"/>
              </w:rPr>
              <w:t xml:space="preserve">        final int tid = t;</w:t>
            </w:r>
            <w:r>
              <w:br/>
            </w:r>
            <w:r>
              <w:rPr>
                <w:rFonts w:ascii="Consolas" w:hAnsi="Consolas"/>
                <w:sz w:val="18"/>
              </w:rPr>
              <w:t xml:space="preserve">        pool.submit(() -&gt; {</w:t>
            </w:r>
            <w:r>
              <w:br/>
            </w:r>
            <w:r>
              <w:rPr>
                <w:rFonts w:ascii="Consolas" w:hAnsi="Consolas"/>
                <w:sz w:val="18"/>
              </w:rPr>
              <w:t xml:space="preserve">            Thread.currentThread().setName("w-" + tid);</w:t>
            </w:r>
            <w:r>
              <w:br/>
            </w:r>
            <w:r>
              <w:rPr>
                <w:rFonts w:ascii="Consolas" w:hAnsi="Consolas"/>
                <w:sz w:val="18"/>
              </w:rPr>
              <w:t xml:space="preserve">            fire.await()</w:t>
            </w:r>
            <w:r>
              <w:rPr>
                <w:rFonts w:ascii="Consolas" w:hAnsi="Consolas"/>
                <w:sz w:val="18"/>
              </w:rPr>
              <w:t>;</w:t>
            </w:r>
            <w:r>
              <w:br/>
            </w:r>
            <w:r>
              <w:rPr>
                <w:rFonts w:ascii="Consolas" w:hAnsi="Consolas"/>
                <w:sz w:val="18"/>
              </w:rPr>
              <w:t xml:space="preserve">            for (int i = 0; i &lt; perThread; i++) logger.info("msg " + tid + "." + i);</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fire.countDown();</w:t>
            </w:r>
            <w:r>
              <w:br/>
            </w:r>
            <w:r>
              <w:rPr>
                <w:rFonts w:ascii="Consolas" w:hAnsi="Consolas"/>
                <w:sz w:val="18"/>
              </w:rPr>
              <w:t xml:space="preserve">    pool.shutdown();</w:t>
            </w:r>
            <w:r>
              <w:br/>
            </w:r>
            <w:r>
              <w:rPr>
                <w:rFonts w:ascii="Consolas" w:hAnsi="Consolas"/>
                <w:sz w:val="18"/>
              </w:rPr>
              <w:t xml:space="preserve">    pool.awaitTermination(5, TimeUnit.SECONDS);</w:t>
            </w:r>
            <w:r>
              <w:br/>
            </w:r>
            <w:r>
              <w:br/>
            </w:r>
            <w:r>
              <w:rPr>
                <w:rFonts w:ascii="Consolas" w:hAnsi="Consolas"/>
                <w:sz w:val="18"/>
              </w:rPr>
              <w:t xml:space="preserve">    assertEquals(N * perThread, sink.size());</w:t>
            </w:r>
            <w:r>
              <w:br/>
            </w:r>
            <w:r>
              <w:rPr>
                <w:rFonts w:ascii="Consolas" w:hAnsi="Consolas"/>
                <w:sz w:val="18"/>
              </w:rPr>
              <w:t xml:space="preserve">    assertEqu</w:t>
            </w:r>
            <w:r>
              <w:rPr>
                <w:rFonts w:ascii="Consolas" w:hAnsi="Consolas"/>
                <w:sz w:val="18"/>
              </w:rPr>
              <w:t>als(N * perThread, sink.wellFormedJsonCount());   // no torn entries</w:t>
            </w:r>
            <w:r>
              <w:br/>
            </w:r>
            <w:r>
              <w:rPr>
                <w:rFonts w:ascii="Consolas" w:hAnsi="Consolas"/>
                <w:sz w:val="18"/>
              </w:rPr>
              <w:t>}</w:t>
            </w:r>
          </w:p>
        </w:tc>
      </w:tr>
    </w:tbl>
    <w:p w:rsidR="000670D8" w:rsidRDefault="00EA1CBF">
      <w:pPr>
        <w:ind w:left="567"/>
      </w:pPr>
      <w:r>
        <w:rPr>
          <w:i/>
        </w:rPr>
        <w:t xml:space="preserve">**Senior callout:** *"This test is in the driver. With the `synchronized(lock)` removed, the well-formed count drops below 1000 — torn JSON because two threads' bytes ended up </w:t>
      </w:r>
      <w:r>
        <w:rPr>
          <w:i/>
        </w:rPr>
        <w:t>concatenated. The test is the empirical proof that R5 is satisfied, not just on paper."*</w:t>
      </w:r>
    </w:p>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Logger = orchestration. LogRecord = data. LogLevel = classification. Formatter = serialization. Sink</w:t>
            </w:r>
            <w:r>
              <w:t xml:space="preserve"> = byte-writing. Destination = per-target invariants (filter + lock + compose). Six classes, six reasons to change.</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Adding a new format = new Formatter class. Adding </w:t>
            </w:r>
            <w:r>
              <w:lastRenderedPageBreak/>
              <w:t xml:space="preserve">a new target = new Sink class. </w:t>
            </w:r>
            <w:r>
              <w:rPr>
                <w:b/>
              </w:rPr>
              <w:t>Zero changes to Logger, Destination, or LogR</w:t>
            </w:r>
            <w:r>
              <w:rPr>
                <w:b/>
              </w:rPr>
              <w:t>ecord.</w:t>
            </w:r>
            <w:r>
              <w:t xml:space="preserve"> This is the whole reason for the Strategy interfaces.</w:t>
            </w:r>
          </w:p>
        </w:tc>
      </w:tr>
      <w:tr w:rsidR="000670D8">
        <w:tc>
          <w:tcPr>
            <w:tcW w:w="4986" w:type="dxa"/>
          </w:tcPr>
          <w:p w:rsidR="000670D8" w:rsidRDefault="00EA1CBF">
            <w:r>
              <w:rPr>
                <w:b/>
              </w:rPr>
              <w:lastRenderedPageBreak/>
              <w:t>L</w:t>
            </w:r>
            <w:r>
              <w:t xml:space="preserve"> Liskov Substitution</w:t>
            </w:r>
          </w:p>
        </w:tc>
        <w:tc>
          <w:tcPr>
            <w:tcW w:w="4986" w:type="dxa"/>
          </w:tcPr>
          <w:p w:rsidR="000670D8" w:rsidRDefault="00EA1CBF">
            <w:r>
              <w:t xml:space="preserve">Any Formatter is substitutable in a Destination — same </w:t>
            </w:r>
            <w:r>
              <w:rPr>
                <w:rFonts w:ascii="Consolas" w:hAnsi="Consolas"/>
                <w:sz w:val="20"/>
              </w:rPr>
              <w:t>format(record)</w:t>
            </w:r>
            <w:r>
              <w:t xml:space="preserve"> contract, same exception expectations. Same for Sink. New impls must honor the same purity / no-side-e</w:t>
            </w:r>
            <w:r>
              <w:t>ffect guarantees.</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Formatter has ONE method; Sink has ONE method. No fat </w:t>
            </w:r>
            <w:r>
              <w:rPr>
                <w:rFonts w:ascii="Consolas" w:hAnsi="Consolas"/>
                <w:sz w:val="20"/>
              </w:rPr>
              <w:t>Destination</w:t>
            </w:r>
            <w:r>
              <w:t xml:space="preserve"> interface mixing format + write. The narrowness is what lets RemoteSink land as a 3-line class.</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Destination depends on </w:t>
            </w:r>
            <w:r>
              <w:rPr>
                <w:rFonts w:ascii="Consolas" w:hAnsi="Consolas"/>
                <w:sz w:val="20"/>
              </w:rPr>
              <w:t>Formatter</w:t>
            </w:r>
            <w:r>
              <w:t xml:space="preserve"> and </w:t>
            </w:r>
            <w:r>
              <w:rPr>
                <w:rFonts w:ascii="Consolas" w:hAnsi="Consolas"/>
                <w:sz w:val="20"/>
              </w:rPr>
              <w:t>Sink</w:t>
            </w:r>
            <w:r>
              <w:t xml:space="preserve"> interfaces, not </w:t>
            </w:r>
            <w:r>
              <w:rPr>
                <w:rFonts w:ascii="Consolas" w:hAnsi="Consolas"/>
                <w:sz w:val="20"/>
              </w:rPr>
              <w:t>JsonFormatter</w:t>
            </w:r>
            <w:r>
              <w:t xml:space="preserve"> and </w:t>
            </w:r>
            <w:r>
              <w:rPr>
                <w:rFonts w:ascii="Consolas" w:hAnsi="Consolas"/>
                <w:sz w:val="20"/>
              </w:rPr>
              <w:t>FileSink</w:t>
            </w:r>
            <w:r>
              <w:t xml:space="preserve"> concretes. Logger depends on </w:t>
            </w:r>
            <w:r>
              <w:rPr>
                <w:rFonts w:ascii="Consolas" w:hAnsi="Consolas"/>
                <w:sz w:val="20"/>
              </w:rPr>
              <w:t>List&lt;Destination&gt;</w:t>
            </w:r>
            <w:r>
              <w:t>, not on any particular destination class. Construction wiring (which concrete impls) lives at the composition root, outside the core.</w:t>
            </w:r>
          </w:p>
        </w:tc>
      </w:tr>
    </w:tbl>
    <w:p w:rsidR="000670D8" w:rsidRDefault="00EA1CBF">
      <w:pPr>
        <w:pStyle w:val="Heading4"/>
      </w:pPr>
      <w:r>
        <w:t xml:space="preserve">5. </w:t>
      </w:r>
      <w:r>
        <w:t>"Summarize your design in 30 seconds"</w:t>
      </w:r>
    </w:p>
    <w:p w:rsidR="000670D8" w:rsidRDefault="00EA1CBF">
      <w:pPr>
        <w:ind w:left="567"/>
      </w:pPr>
      <w:r>
        <w:rPr>
          <w:i/>
        </w:rPr>
        <w:t>*"Six core types: Logger (orchestrator), LogRecord (immutable value object), LogLevel (5-value enum with explicit severity), Formatter and Sink (two Strategy interfaces — these are in the base because R4 explicitly say</w:t>
      </w:r>
      <w:r>
        <w:rPr>
          <w:i/>
        </w:rPr>
        <w:t>s format and destination type vary independently), and Destination (the concrete class that composes them with a per-target threshold and a per-destination lock). The big architectural call is composition over inheritance — N+M classes vs N×M subclasses. `</w:t>
      </w:r>
      <w:r>
        <w:rPr>
          <w:i/>
        </w:rPr>
        <w:t>Logger.log` captures timestamp and thread name ONCE at the call site so every destination sees the same record. `Destination.write` filters first, formats outside the lock (records are immutable, formatters are pure), then synchronizes only around the sink</w:t>
      </w:r>
      <w:r>
        <w:rPr>
          <w:i/>
        </w:rPr>
        <w:t xml:space="preserve"> write. Failure isolation: any sink exception is caught and routed to stderr — Logger.log never throws back to the caller. The 50-thread driver test verifies R5 empirically: 1000 records, 1000 well-formed entries, zero torn bytes. Extensions: queue-per-des</w:t>
      </w:r>
      <w:r>
        <w:rPr>
          <w:i/>
        </w:rPr>
        <w:t>tination for async, Decorator for log rotation, LoggerFactory registry for named hierarchical loggers."*</w:t>
      </w:r>
    </w:p>
    <w:p w:rsidR="000670D8" w:rsidRDefault="00EA1CBF">
      <w:r>
        <w:t>That's ~50 seconds. Hits: structure, the composition rationale, the timestamp-once choice, the lock placement, format-outside-the-lock, failure isolati</w:t>
      </w:r>
      <w:r>
        <w:t>on, and the empirical R5 verification.</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"'Logger' can mean wildly different things — in-process library or distributed aggregator? Let me clarify before designing."</w:t>
      </w:r>
    </w:p>
    <w:p w:rsidR="000670D8" w:rsidRDefault="00EA1CBF">
      <w:pPr>
        <w:pStyle w:val="ListBullet"/>
        <w:ind w:left="283"/>
      </w:pPr>
      <w:r>
        <w:rPr>
          <w:b/>
        </w:rPr>
        <w:t>Why composition (the senior moment):</w:t>
      </w:r>
      <w:r>
        <w:t xml:space="preserve"> </w:t>
      </w:r>
      <w:r>
        <w:rPr>
          <w:i/>
        </w:rPr>
        <w:t>"Format a</w:t>
      </w:r>
      <w:r>
        <w:rPr>
          <w:i/>
        </w:rPr>
        <w:t>nd destination type vary independently — that's the textbook signal for composition. Inheritance would give N×M subclasses; two Strategy interfaces give me N+M."</w:t>
      </w:r>
    </w:p>
    <w:p w:rsidR="000670D8" w:rsidRDefault="00EA1CBF">
      <w:pPr>
        <w:pStyle w:val="ListBullet"/>
        <w:ind w:left="283"/>
      </w:pPr>
      <w:r>
        <w:rPr>
          <w:b/>
        </w:rPr>
        <w:t>The 2-axis Strategy is justified:</w:t>
      </w:r>
      <w:r>
        <w:t xml:space="preserve"> </w:t>
      </w:r>
      <w:r>
        <w:rPr>
          <w:i/>
        </w:rPr>
        <w:t>"Both `Formatter` and `Sink` are in the base because R4 expl</w:t>
      </w:r>
      <w:r>
        <w:rPr>
          <w:i/>
        </w:rPr>
        <w:t>icitly says they vary independently. This isn't pattern-stuffing — it's responding to a stated requirement."</w:t>
      </w:r>
    </w:p>
    <w:p w:rsidR="000670D8" w:rsidRDefault="00EA1CBF">
      <w:pPr>
        <w:pStyle w:val="ListBullet"/>
        <w:ind w:left="283"/>
      </w:pPr>
      <w:r>
        <w:rPr>
          <w:b/>
        </w:rPr>
        <w:t>Why timestamp at the top:</w:t>
      </w:r>
      <w:r>
        <w:t xml:space="preserve"> </w:t>
      </w:r>
      <w:r>
        <w:rPr>
          <w:i/>
        </w:rPr>
        <w:t xml:space="preserve">"Capture timestamp and thread name once in `Logger.log` so every destination sees the same moment. Capturing inside each </w:t>
      </w:r>
      <w:r>
        <w:rPr>
          <w:i/>
        </w:rPr>
        <w:t>destination would produce per-line clock skew."</w:t>
      </w:r>
    </w:p>
    <w:p w:rsidR="000670D8" w:rsidRDefault="00EA1CBF">
      <w:pPr>
        <w:pStyle w:val="ListBullet"/>
        <w:ind w:left="283"/>
      </w:pPr>
      <w:r>
        <w:rPr>
          <w:b/>
        </w:rPr>
        <w:lastRenderedPageBreak/>
        <w:t>Lock placement:</w:t>
      </w:r>
      <w:r>
        <w:t xml:space="preserve"> </w:t>
      </w:r>
      <w:r>
        <w:rPr>
          <w:i/>
        </w:rPr>
        <w:t>"The lock lives next to the resource it protects — per-destination, around the sink write. A global lock on Logger would let a slow file write block instant console output."</w:t>
      </w:r>
    </w:p>
    <w:p w:rsidR="000670D8" w:rsidRDefault="00EA1CBF">
      <w:pPr>
        <w:pStyle w:val="ListBullet"/>
        <w:ind w:left="283"/>
      </w:pPr>
      <w:r>
        <w:rPr>
          <w:b/>
        </w:rPr>
        <w:t>Format outside the</w:t>
      </w:r>
      <w:r>
        <w:rPr>
          <w:b/>
        </w:rPr>
        <w:t xml:space="preserve"> lock:</w:t>
      </w:r>
      <w:r>
        <w:t xml:space="preserve"> </w:t>
      </w:r>
      <w:r>
        <w:rPr>
          <w:i/>
        </w:rPr>
        <w:t>"Records are immutable, formatters are pure — there's nothing to synchronize during format. Locking format would serialize work that doesn't need to be."</w:t>
      </w:r>
    </w:p>
    <w:p w:rsidR="000670D8" w:rsidRDefault="00EA1CBF">
      <w:pPr>
        <w:pStyle w:val="ListBullet"/>
        <w:ind w:left="283"/>
      </w:pPr>
      <w:r>
        <w:rPr>
          <w:b/>
        </w:rPr>
        <w:t>Failure isolation:</w:t>
      </w:r>
      <w:r>
        <w:t xml:space="preserve"> </w:t>
      </w:r>
      <w:r>
        <w:rPr>
          <w:i/>
        </w:rPr>
        <w:t>"A failing sink can't take out other destinations or crash the caller. Catch</w:t>
      </w:r>
      <w:r>
        <w:rPr>
          <w:i/>
        </w:rPr>
        <w:t xml:space="preserve"> inside Destination.write, log to stderr, move on."</w:t>
      </w:r>
    </w:p>
    <w:p w:rsidR="000670D8" w:rsidRDefault="00EA1CBF">
      <w:pPr>
        <w:pStyle w:val="ListBullet"/>
        <w:ind w:left="283"/>
      </w:pPr>
      <w:r>
        <w:rPr>
          <w:b/>
        </w:rPr>
        <w:t>On the async question:</w:t>
      </w:r>
      <w:r>
        <w:t xml:space="preserve"> </w:t>
      </w:r>
      <w:r>
        <w:rPr>
          <w:i/>
        </w:rPr>
        <w:t>"The lock is correctness (no torn bytes). The queue is coordination (don't block the caller). Different problems."</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Coupling format to destination type</w:t>
      </w:r>
      <w:r>
        <w:t xml:space="preserve"> — </w:t>
      </w:r>
      <w:r>
        <w:rPr>
          <w:rFonts w:ascii="Consolas" w:hAnsi="Consolas"/>
          <w:sz w:val="20"/>
        </w:rPr>
        <w:t>JsonFileDestination</w:t>
      </w:r>
      <w:r>
        <w:t xml:space="preserve">, </w:t>
      </w:r>
      <w:r>
        <w:rPr>
          <w:rFonts w:ascii="Consolas" w:hAnsi="Consolas"/>
          <w:sz w:val="20"/>
        </w:rPr>
        <w:t>PlainConsoleDestination</w:t>
      </w:r>
      <w:r>
        <w:t>, etc. Watch for "format and destination vary independently" → composition.</w:t>
      </w:r>
    </w:p>
    <w:p w:rsidR="000670D8" w:rsidRDefault="00EA1CBF">
      <w:pPr>
        <w:pStyle w:val="ListBullet"/>
        <w:ind w:left="283"/>
      </w:pPr>
      <w:r>
        <w:rPr>
          <w:b/>
        </w:rPr>
        <w:t>A class hierarchy per level</w:t>
      </w:r>
      <w:r>
        <w:t xml:space="preserve"> (</w:t>
      </w:r>
      <w:r>
        <w:rPr>
          <w:rFonts w:ascii="Consolas" w:hAnsi="Consolas"/>
          <w:sz w:val="20"/>
        </w:rPr>
        <w:t>DebugLevel</w:t>
      </w:r>
      <w:r>
        <w:t xml:space="preserve">, </w:t>
      </w:r>
      <w:r>
        <w:rPr>
          <w:rFonts w:ascii="Consolas" w:hAnsi="Consolas"/>
          <w:sz w:val="20"/>
        </w:rPr>
        <w:t>InfoLevel</w:t>
      </w:r>
      <w:r>
        <w:t>...) — five fixed values + ordering + no behavior = enum.</w:t>
      </w:r>
    </w:p>
    <w:p w:rsidR="000670D8" w:rsidRDefault="00EA1CBF">
      <w:pPr>
        <w:pStyle w:val="ListBullet"/>
        <w:ind w:left="283"/>
      </w:pPr>
      <w:r>
        <w:rPr>
          <w:b/>
        </w:rPr>
        <w:t xml:space="preserve">Global lock on </w:t>
      </w:r>
      <w:r>
        <w:rPr>
          <w:b/>
        </w:rPr>
        <w:t>`Logger.log`</w:t>
      </w:r>
      <w:r>
        <w:t xml:space="preserve"> — slow file write blocks console; format runs serialized; failure propagates. The lock belongs per-destination.</w:t>
      </w:r>
    </w:p>
    <w:p w:rsidR="000670D8" w:rsidRDefault="00EA1CBF">
      <w:pPr>
        <w:pStyle w:val="ListBullet"/>
        <w:ind w:left="283"/>
      </w:pPr>
      <w:r>
        <w:rPr>
          <w:b/>
        </w:rPr>
        <w:t>Capturing timestamp inside each destination</w:t>
      </w:r>
      <w:r>
        <w:t xml:space="preserve"> — every destination records a slightly different time for the same call.</w:t>
      </w:r>
    </w:p>
    <w:p w:rsidR="000670D8" w:rsidRDefault="00EA1CBF">
      <w:pPr>
        <w:pStyle w:val="ListBullet"/>
        <w:ind w:left="283"/>
      </w:pPr>
      <w:r>
        <w:rPr>
          <w:b/>
        </w:rPr>
        <w:t>Letting a sink</w:t>
      </w:r>
      <w:r>
        <w:rPr>
          <w:b/>
        </w:rPr>
        <w:t xml:space="preserve"> exception propagate</w:t>
      </w:r>
      <w:r>
        <w:t xml:space="preserve"> — one bad file destination kills the console line AND throws at the caller.</w:t>
      </w:r>
    </w:p>
    <w:p w:rsidR="000670D8" w:rsidRDefault="00EA1CBF">
      <w:pPr>
        <w:pStyle w:val="ListBullet"/>
        <w:ind w:left="283"/>
      </w:pPr>
      <w:r>
        <w:rPr>
          <w:b/>
        </w:rPr>
        <w:t>Building destinations with a mutable list + `addDestination`</w:t>
      </w:r>
      <w:r>
        <w:t xml:space="preserve"> — forces locking around every iteration with zero requirement-driven benefit.</w:t>
      </w:r>
    </w:p>
    <w:p w:rsidR="000670D8" w:rsidRDefault="00EA1CBF">
      <w:pPr>
        <w:pStyle w:val="ListBullet"/>
        <w:ind w:left="283"/>
      </w:pPr>
      <w:r>
        <w:rPr>
          <w:b/>
        </w:rPr>
        <w:t>Putting the level fi</w:t>
      </w:r>
      <w:r>
        <w:rPr>
          <w:b/>
        </w:rPr>
        <w:t>lter on Logger</w:t>
      </w:r>
      <w:r>
        <w:t xml:space="preserve"> — overrides per-destination thresholds; defeats requirement 4.</w:t>
      </w:r>
    </w:p>
    <w:p w:rsidR="000670D8" w:rsidRDefault="00EA1CBF">
      <w:pPr>
        <w:pStyle w:val="ListBullet"/>
        <w:ind w:left="283"/>
      </w:pPr>
      <w:r>
        <w:rPr>
          <w:b/>
        </w:rPr>
        <w:t>Reopening the file on every write</w:t>
      </w:r>
      <w:r>
        <w:t xml:space="preserve"> — open syscall dwarfs the actual write cost.</w:t>
      </w:r>
    </w:p>
    <w:p w:rsidR="000670D8" w:rsidRDefault="00EA1CBF">
      <w:pPr>
        <w:pStyle w:val="ListBullet"/>
        <w:ind w:left="283"/>
      </w:pPr>
      <w:r>
        <w:rPr>
          <w:b/>
        </w:rPr>
        <w:t>Formatting INSIDE the lock</w:t>
      </w:r>
      <w:r>
        <w:t xml:space="preserve"> — serializes work that has nothing shared to protect.</w:t>
      </w:r>
    </w:p>
    <w:p w:rsidR="000670D8" w:rsidRDefault="00EA1CBF">
      <w:pPr>
        <w:pStyle w:val="ListBullet"/>
        <w:ind w:left="283"/>
      </w:pPr>
      <w:r>
        <w:rPr>
          <w:b/>
        </w:rPr>
        <w:t>Not flushing the F</w:t>
      </w:r>
      <w:r>
        <w:rPr>
          <w:b/>
        </w:rPr>
        <w:t>ileSink</w:t>
      </w:r>
      <w:r>
        <w:t xml:space="preserve"> — the most recent log lines die in the OS buffer when the process crashes.</w:t>
      </w:r>
    </w:p>
    <w:p w:rsidR="000670D8" w:rsidRDefault="00EA1CBF">
      <w:pPr>
        <w:pStyle w:val="ListBullet"/>
        <w:ind w:left="283"/>
      </w:pPr>
      <w:r>
        <w:rPr>
          <w:b/>
        </w:rPr>
        <w:t>Treating "async" as a thread-safety fix</w:t>
      </w:r>
      <w:r>
        <w:t xml:space="preserve"> — async writes solve blocking; per-destination locks solve correctness. They're different problems.</w:t>
      </w:r>
    </w:p>
    <w:p w:rsidR="000670D8" w:rsidRDefault="00EA1CBF">
      <w:pPr>
        <w:pStyle w:val="ListBullet"/>
        <w:ind w:left="283"/>
      </w:pPr>
      <w:r>
        <w:rPr>
          <w:b/>
        </w:rPr>
        <w:t>Skipping the empirical concurrenc</w:t>
      </w:r>
      <w:r>
        <w:rPr>
          <w:b/>
        </w:rPr>
        <w:t>y test</w:t>
      </w:r>
      <w:r>
        <w:t xml:space="preserve"> — the 50-thread driver scenario is exactly what the interviewer wants to see.</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model/LogLevel.java</w:t>
            </w:r>
          </w:p>
        </w:tc>
        <w:tc>
          <w:tcPr>
            <w:tcW w:w="4986" w:type="dxa"/>
          </w:tcPr>
          <w:p w:rsidR="000670D8" w:rsidRDefault="00EA1CBF">
            <w:r>
              <w:t xml:space="preserve">Enum with explicit severity int + </w:t>
            </w:r>
            <w:r>
              <w:rPr>
                <w:rFonts w:ascii="Consolas" w:hAnsi="Consolas"/>
                <w:sz w:val="20"/>
              </w:rPr>
              <w:t>isAtLeast</w:t>
            </w:r>
          </w:p>
        </w:tc>
      </w:tr>
      <w:tr w:rsidR="000670D8">
        <w:tc>
          <w:tcPr>
            <w:tcW w:w="4986" w:type="dxa"/>
          </w:tcPr>
          <w:p w:rsidR="000670D8" w:rsidRDefault="00EA1CBF">
            <w:r>
              <w:rPr>
                <w:rFonts w:ascii="Consolas" w:hAnsi="Consolas"/>
                <w:sz w:val="20"/>
              </w:rPr>
              <w:t>model/LogRecord.java</w:t>
            </w:r>
          </w:p>
        </w:tc>
        <w:tc>
          <w:tcPr>
            <w:tcW w:w="4986" w:type="dxa"/>
          </w:tcPr>
          <w:p w:rsidR="000670D8" w:rsidRDefault="00EA1CBF">
            <w:r>
              <w:t xml:space="preserve">Immutable </w:t>
            </w:r>
            <w:r>
              <w:t>4-field value object</w:t>
            </w:r>
          </w:p>
        </w:tc>
      </w:tr>
      <w:tr w:rsidR="000670D8">
        <w:tc>
          <w:tcPr>
            <w:tcW w:w="4986" w:type="dxa"/>
          </w:tcPr>
          <w:p w:rsidR="000670D8" w:rsidRDefault="00EA1CBF">
            <w:r>
              <w:rPr>
                <w:rFonts w:ascii="Consolas" w:hAnsi="Consolas"/>
                <w:sz w:val="20"/>
              </w:rPr>
              <w:t>formatter/Formatter.java</w:t>
            </w:r>
          </w:p>
        </w:tc>
        <w:tc>
          <w:tcPr>
            <w:tcW w:w="4986" w:type="dxa"/>
          </w:tcPr>
          <w:p w:rsidR="000670D8" w:rsidRDefault="00EA1CBF">
            <w:r>
              <w:t>Strategy interface — pure-function contract</w:t>
            </w:r>
          </w:p>
        </w:tc>
      </w:tr>
      <w:tr w:rsidR="000670D8">
        <w:tc>
          <w:tcPr>
            <w:tcW w:w="4986" w:type="dxa"/>
          </w:tcPr>
          <w:p w:rsidR="000670D8" w:rsidRDefault="00EA1CBF">
            <w:r>
              <w:rPr>
                <w:rFonts w:ascii="Consolas" w:hAnsi="Consolas"/>
                <w:sz w:val="20"/>
              </w:rPr>
              <w:t>formatter/PlainTextFormatter.java</w:t>
            </w:r>
          </w:p>
        </w:tc>
        <w:tc>
          <w:tcPr>
            <w:tcW w:w="4986" w:type="dxa"/>
          </w:tcPr>
          <w:p w:rsidR="000670D8" w:rsidRDefault="00EA1CBF">
            <w:r>
              <w:t>Default human-readable format</w:t>
            </w:r>
          </w:p>
        </w:tc>
      </w:tr>
      <w:tr w:rsidR="000670D8">
        <w:tc>
          <w:tcPr>
            <w:tcW w:w="4986" w:type="dxa"/>
          </w:tcPr>
          <w:p w:rsidR="000670D8" w:rsidRDefault="00EA1CBF">
            <w:r>
              <w:rPr>
                <w:rFonts w:ascii="Consolas" w:hAnsi="Consolas"/>
                <w:sz w:val="20"/>
              </w:rPr>
              <w:t>formatter/JsonFormatter.java</w:t>
            </w:r>
          </w:p>
        </w:tc>
        <w:tc>
          <w:tcPr>
            <w:tcW w:w="4986" w:type="dxa"/>
          </w:tcPr>
          <w:p w:rsidR="000670D8" w:rsidRDefault="00EA1CBF">
            <w:r>
              <w:t>Minimal JSON encoder with escaping</w:t>
            </w:r>
          </w:p>
        </w:tc>
      </w:tr>
      <w:tr w:rsidR="000670D8">
        <w:tc>
          <w:tcPr>
            <w:tcW w:w="4986" w:type="dxa"/>
          </w:tcPr>
          <w:p w:rsidR="000670D8" w:rsidRDefault="00EA1CBF">
            <w:r>
              <w:rPr>
                <w:rFonts w:ascii="Consolas" w:hAnsi="Consolas"/>
                <w:sz w:val="20"/>
              </w:rPr>
              <w:t>sink/Sink.java</w:t>
            </w:r>
          </w:p>
        </w:tc>
        <w:tc>
          <w:tcPr>
            <w:tcW w:w="4986" w:type="dxa"/>
          </w:tcPr>
          <w:p w:rsidR="000670D8" w:rsidRDefault="00EA1CBF">
            <w:r>
              <w:t xml:space="preserve">Strategy interface </w:t>
            </w:r>
            <w:r>
              <w:t>— byte-write only, no filter/format/lock</w:t>
            </w:r>
          </w:p>
        </w:tc>
      </w:tr>
      <w:tr w:rsidR="000670D8">
        <w:tc>
          <w:tcPr>
            <w:tcW w:w="4986" w:type="dxa"/>
          </w:tcPr>
          <w:p w:rsidR="000670D8" w:rsidRDefault="00EA1CBF">
            <w:r>
              <w:rPr>
                <w:rFonts w:ascii="Consolas" w:hAnsi="Consolas"/>
                <w:sz w:val="20"/>
              </w:rPr>
              <w:t>sink/ConsoleSink.java</w:t>
            </w:r>
          </w:p>
        </w:tc>
        <w:tc>
          <w:tcPr>
            <w:tcW w:w="4986" w:type="dxa"/>
          </w:tcPr>
          <w:p w:rsidR="000670D8" w:rsidRDefault="00EA1CBF">
            <w:r>
              <w:t>Writes to stdout</w:t>
            </w:r>
          </w:p>
        </w:tc>
      </w:tr>
      <w:tr w:rsidR="000670D8">
        <w:tc>
          <w:tcPr>
            <w:tcW w:w="4986" w:type="dxa"/>
          </w:tcPr>
          <w:p w:rsidR="000670D8" w:rsidRDefault="00EA1CBF">
            <w:r>
              <w:rPr>
                <w:rFonts w:ascii="Consolas" w:hAnsi="Consolas"/>
                <w:sz w:val="20"/>
              </w:rPr>
              <w:t>sink/FileSink.java</w:t>
            </w:r>
          </w:p>
        </w:tc>
        <w:tc>
          <w:tcPr>
            <w:tcW w:w="4986" w:type="dxa"/>
          </w:tcPr>
          <w:p w:rsidR="000670D8" w:rsidRDefault="00EA1CBF">
            <w:r>
              <w:t>Append-mode file sink; AutoCloseable; flush-per-write</w:t>
            </w:r>
          </w:p>
        </w:tc>
      </w:tr>
      <w:tr w:rsidR="000670D8">
        <w:tc>
          <w:tcPr>
            <w:tcW w:w="4986" w:type="dxa"/>
          </w:tcPr>
          <w:p w:rsidR="000670D8" w:rsidRDefault="00EA1CBF">
            <w:r>
              <w:rPr>
                <w:rFonts w:ascii="Consolas" w:hAnsi="Consolas"/>
                <w:sz w:val="20"/>
              </w:rPr>
              <w:lastRenderedPageBreak/>
              <w:t>Destination.java</w:t>
            </w:r>
          </w:p>
        </w:tc>
        <w:tc>
          <w:tcPr>
            <w:tcW w:w="4986" w:type="dxa"/>
          </w:tcPr>
          <w:p w:rsidR="000670D8" w:rsidRDefault="00EA1CBF">
            <w:r>
              <w:t>Composes Formatter + Sink + minLevel + per-destination lock; failure isolation</w:t>
            </w:r>
          </w:p>
        </w:tc>
      </w:tr>
      <w:tr w:rsidR="000670D8">
        <w:tc>
          <w:tcPr>
            <w:tcW w:w="4986" w:type="dxa"/>
          </w:tcPr>
          <w:p w:rsidR="000670D8" w:rsidRDefault="00EA1CBF">
            <w:r>
              <w:rPr>
                <w:rFonts w:ascii="Consolas" w:hAnsi="Consolas"/>
                <w:sz w:val="20"/>
              </w:rPr>
              <w:t>Log</w:t>
            </w:r>
            <w:r>
              <w:rPr>
                <w:rFonts w:ascii="Consolas" w:hAnsi="Consolas"/>
                <w:sz w:val="20"/>
              </w:rPr>
              <w:t>ger.java</w:t>
            </w:r>
          </w:p>
        </w:tc>
        <w:tc>
          <w:tcPr>
            <w:tcW w:w="4986" w:type="dxa"/>
          </w:tcPr>
          <w:p w:rsidR="000670D8" w:rsidRDefault="00EA1CBF">
            <w:r>
              <w:t>Orchestrator + facade; injected Clock; immutable destinations list</w:t>
            </w:r>
          </w:p>
        </w:tc>
      </w:tr>
      <w:tr w:rsidR="000670D8">
        <w:tc>
          <w:tcPr>
            <w:tcW w:w="4986" w:type="dxa"/>
          </w:tcPr>
          <w:p w:rsidR="000670D8" w:rsidRDefault="00EA1CBF">
            <w:r>
              <w:rPr>
                <w:rFonts w:ascii="Consolas" w:hAnsi="Consolas"/>
                <w:sz w:val="20"/>
              </w:rPr>
              <w:t>LoggerDriver.java</w:t>
            </w:r>
          </w:p>
        </w:tc>
        <w:tc>
          <w:tcPr>
            <w:tcW w:w="4986" w:type="dxa"/>
          </w:tcPr>
          <w:p w:rsidR="000670D8" w:rsidRDefault="00EA1CBF">
            <w:r>
              <w:t xml:space="preserve">3 scenarios — filtering / failure isolation / </w:t>
            </w:r>
            <w:r>
              <w:rPr>
                <w:b/>
              </w:rPr>
              <w:t>50-thread atomicity check (1000/1000)</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321"/>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-Dexec.mainClass=com.conceptcoding.interviewquestions.hello_all_questions.logger.LoggerDriver</w:t>
            </w:r>
          </w:p>
        </w:tc>
      </w:tr>
    </w:tbl>
    <w:p w:rsidR="000670D8" w:rsidRDefault="00EA1CBF">
      <w:r>
        <w:br w:type="page"/>
      </w:r>
    </w:p>
    <w:p w:rsidR="000670D8" w:rsidRDefault="00EA1CBF">
      <w:pPr>
        <w:pStyle w:val="Heading1"/>
      </w:pPr>
      <w:r>
        <w:lastRenderedPageBreak/>
        <w:t>10. Rate Limiter</w:t>
      </w:r>
    </w:p>
    <w:p w:rsidR="000670D8" w:rsidRDefault="00EA1CBF">
      <w:r>
        <w:rPr>
          <w:b/>
          <w:color w:val="666666"/>
          <w:sz w:val="20"/>
        </w:rPr>
        <w:t>Tier 2 — Core</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RateLimiter (interface), TokenBucket, FixedWindow, SlidingWindow (Strategies), KeyedRateLimiter (per-user</w:t>
            </w:r>
            <w:r>
              <w:rPr>
                <w:sz w:val="20"/>
              </w:rPr>
              <w:t xml:space="preserve"> via ConcurrentHashMap)</w:t>
            </w:r>
          </w:p>
          <w:p w:rsidR="000670D8" w:rsidRDefault="00EA1CBF">
            <w:pPr>
              <w:spacing w:before="60" w:after="60"/>
            </w:pPr>
            <w:r>
              <w:rPr>
                <w:b/>
                <w:color w:val="333333"/>
                <w:sz w:val="20"/>
              </w:rPr>
              <w:t xml:space="preserve">PATTERNS (Day 1)  </w:t>
            </w:r>
            <w:r>
              <w:rPr>
                <w:sz w:val="20"/>
              </w:rPr>
              <w:t>Strategy (algorithm choice), per-key ConcurrentHashMap.computeIfAbsent for bucket creation</w:t>
            </w:r>
          </w:p>
          <w:p w:rsidR="000670D8" w:rsidRDefault="00EA1CBF">
            <w:pPr>
              <w:spacing w:before="60" w:after="60"/>
            </w:pPr>
            <w:r>
              <w:rPr>
                <w:b/>
                <w:color w:val="333333"/>
                <w:sz w:val="20"/>
              </w:rPr>
              <w:t xml:space="preserve">PATTERNS (Step 5)  </w:t>
            </w:r>
            <w:r>
              <w:rPr>
                <w:sz w:val="20"/>
              </w:rPr>
              <w:t>Distributed rate limiting via Redis Lua script; sliding-window log (precise) vs counter (approximate) tr</w:t>
            </w:r>
            <w:r>
              <w:rPr>
                <w:sz w:val="20"/>
              </w:rPr>
              <w:t>adeoff</w:t>
            </w:r>
          </w:p>
          <w:p w:rsidR="000670D8" w:rsidRDefault="00EA1CBF">
            <w:pPr>
              <w:spacing w:before="60" w:after="60"/>
            </w:pPr>
            <w:r>
              <w:rPr>
                <w:b/>
                <w:color w:val="333333"/>
                <w:sz w:val="20"/>
              </w:rPr>
              <w:t xml:space="preserve">SENIOR SIGNAL  </w:t>
            </w:r>
            <w:r>
              <w:rPr>
                <w:sz w:val="20"/>
              </w:rPr>
              <w:t>Per-key state via ConcurrentHashMap.computeIfAbsent — atomic creation, no lost-update race. Token bucket uses System.nanoTime (monotonic) — refill happens LAZILY on check, not via background thread.</w:t>
            </w:r>
          </w:p>
          <w:p w:rsidR="000670D8" w:rsidRDefault="00EA1CBF">
            <w:pPr>
              <w:spacing w:before="60" w:after="0"/>
            </w:pPr>
            <w:r>
              <w:rPr>
                <w:b/>
                <w:color w:val="333333"/>
                <w:sz w:val="20"/>
              </w:rPr>
              <w:t>TOP TRAPS</w:t>
            </w:r>
          </w:p>
          <w:p w:rsidR="000670D8" w:rsidRDefault="00EA1CBF">
            <w:pPr>
              <w:spacing w:after="0"/>
              <w:ind w:left="340"/>
            </w:pPr>
            <w:r>
              <w:rPr>
                <w:sz w:val="20"/>
              </w:rPr>
              <w:t>•  Single shared bucket —</w:t>
            </w:r>
            <w:r>
              <w:rPr>
                <w:sz w:val="20"/>
              </w:rPr>
              <w:t xml:space="preserve"> kills per-user fairness</w:t>
            </w:r>
          </w:p>
          <w:p w:rsidR="000670D8" w:rsidRDefault="00EA1CBF">
            <w:pPr>
              <w:spacing w:after="0"/>
              <w:ind w:left="340"/>
            </w:pPr>
            <w:r>
              <w:rPr>
                <w:sz w:val="20"/>
              </w:rPr>
              <w:t>•  Time arithmetic in doubles or wall-clock millis (wall clock can go backwards on NTP sync)</w:t>
            </w:r>
          </w:p>
          <w:p w:rsidR="000670D8" w:rsidRDefault="00EA1CBF">
            <w:pPr>
              <w:spacing w:after="0"/>
              <w:ind w:left="340"/>
            </w:pPr>
            <w:r>
              <w:rPr>
                <w:sz w:val="20"/>
              </w:rPr>
              <w:t>•  Background refill thread — pure overhead vs. lazy refill</w:t>
            </w:r>
          </w:p>
          <w:p w:rsidR="000670D8" w:rsidRDefault="00EA1CBF">
            <w:pPr>
              <w:spacing w:before="120" w:after="60"/>
            </w:pPr>
            <w:r>
              <w:rPr>
                <w:b/>
                <w:color w:val="333333"/>
                <w:sz w:val="20"/>
              </w:rPr>
              <w:t>SOUNDBITE</w:t>
            </w:r>
          </w:p>
          <w:p w:rsidR="000670D8" w:rsidRDefault="00EA1CBF">
            <w:pPr>
              <w:ind w:left="227"/>
            </w:pPr>
            <w:r>
              <w:rPr>
                <w:i/>
                <w:sz w:val="20"/>
              </w:rPr>
              <w:t xml:space="preserve">"Strategy chooses algorithm (token-bucket / fixed-window / </w:t>
            </w:r>
            <w:r>
              <w:rPr>
                <w:i/>
                <w:sz w:val="20"/>
              </w:rPr>
              <w:t>sliding-window). computeIfAbsent creates per-key buckets atomically. nanoTime for monotonic time. Lazy refill — calculate tokens-to-add on every check, no scheduler needed. Distributed version → Redis Lua script."</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w:t>
      </w:r>
      <w:r>
        <w:t>azon, Adobe, Microsoft, Atlassian, etc.)</w:t>
      </w:r>
    </w:p>
    <w:p w:rsidR="000670D8" w:rsidRDefault="00EA1CBF">
      <w:r>
        <w:rPr>
          <w:b/>
        </w:rPr>
        <w:t>Source method:</w:t>
      </w:r>
      <w:r>
        <w:t xml:space="preserve"> Hello Interview </w:t>
      </w:r>
      <w:r>
        <w:rPr>
          <w:i/>
        </w:rPr>
        <w:t>Delivery Framework</w:t>
      </w:r>
      <w:r>
        <w:t xml:space="preserve"> applied to the </w:t>
      </w:r>
      <w:r>
        <w:rPr>
          <w:i/>
        </w:rPr>
        <w:t>Rate Limiter</w:t>
      </w:r>
      <w:r>
        <w:t xml:space="preserve"> problem breakdown.</w:t>
      </w:r>
    </w:p>
    <w:p w:rsidR="000670D8" w:rsidRDefault="00EA1CBF">
      <w:pPr>
        <w:ind w:left="567"/>
      </w:pPr>
      <w:r>
        <w:rPr>
          <w:i/>
        </w:rPr>
        <w:t xml:space="preserve">Rate Limiter is the **canonical "two patterns in the base earn their rent" LLD problem** in the HI set. The headline </w:t>
      </w:r>
      <w:r>
        <w:rPr>
          <w:i/>
        </w:rPr>
        <w:t>signals are (a) Strategy for swappable algorithms, (b) Factory for heterogeneous config blobs with a discriminator, and (c) per-key locking on the hot path. The HI article scopes thread-safety to Step 5; I've kept it in the base because in a real SDE‑2 int</w:t>
      </w:r>
      <w:r>
        <w:rPr>
          <w:i/>
        </w:rPr>
        <w:t>erview an unsafe rate limiter will get probed inside the first 5 minutes of follow-up.</w:t>
      </w:r>
    </w:p>
    <w:p w:rsidR="000670D8" w:rsidRDefault="00EA1CBF">
      <w:pPr>
        <w:ind w:left="567"/>
      </w:pPr>
      <w:r>
        <w:rPr>
          <w:i/>
        </w:rPr>
        <w:t>Hello Interview labels this *hard* — and they're right. The math (refill, retryAfterMs) and the concurrency together are more demanding than any of the previous problems</w:t>
      </w:r>
      <w:r>
        <w:rPr>
          <w:i/>
        </w:rPr>
        <w:t>.</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(Strategy + Factory; per-key state lives on each algorithm)</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 xml:space="preserve">Implementation (TokenBucket end-to-end + </w:t>
            </w:r>
            <w:r>
              <w:t>SlidingWindowLog highlights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(thread-safety justification, new algorithm, memory eviction, distributed)</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 the longest because there are TWO algorithms and the refill / r</w:t>
      </w:r>
      <w:r>
        <w:t>etry math is the senior signal — don't shortchange the dry-run.</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 xml:space="preserve">M1. The dispatch flow — endpoint → </w:t>
      </w:r>
      <w:r>
        <w:t>algorithm → per-key check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rateLimiter.allow("client-1", "/search")</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limiters.get("/search")           |    &lt;-- O(1) endpoint lookup</w:t>
            </w:r>
            <w:r>
              <w:br/>
            </w:r>
            <w:r>
              <w:rPr>
                <w:rFonts w:ascii="Consolas" w:hAnsi="Consolas"/>
                <w:sz w:val="18"/>
              </w:rPr>
              <w:t xml:space="preserve">   |   null? → defaultLimiter (fallback)</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lastRenderedPageBreak/>
              <w:t xml:space="preserve">   +-----------------------------------+</w:t>
            </w:r>
            <w:r>
              <w:br/>
            </w:r>
            <w:r>
              <w:rPr>
                <w:rFonts w:ascii="Consolas" w:hAnsi="Consolas"/>
                <w:sz w:val="18"/>
              </w:rPr>
              <w:t xml:space="preserve">   | Limiter (Strategy)                |    &lt;-- TokenBucket OR SlidingWindowLog OR ...</w:t>
            </w:r>
            <w:r>
              <w:br/>
            </w:r>
            <w:r>
              <w:rPr>
                <w:rFonts w:ascii="Consolas" w:hAnsi="Consolas"/>
                <w:sz w:val="18"/>
              </w:rPr>
              <w:t xml:space="preserve">   |   allow("client-1") {             |</w:t>
            </w:r>
            <w:r>
              <w:br/>
            </w:r>
            <w:r>
              <w:rPr>
                <w:rFonts w:ascii="Consolas" w:hAnsi="Consolas"/>
                <w:sz w:val="18"/>
              </w:rPr>
              <w:t xml:space="preserve">   |     bucket = </w:t>
            </w:r>
            <w:r>
              <w:rPr>
                <w:rFonts w:ascii="Consolas" w:hAnsi="Consolas"/>
                <w:sz w:val="18"/>
              </w:rPr>
              <w:t>buckets.computeIfAbsent(key, ...)</w:t>
            </w:r>
            <w:r>
              <w:br/>
            </w:r>
            <w:r>
              <w:rPr>
                <w:rFonts w:ascii="Consolas" w:hAnsi="Consolas"/>
                <w:sz w:val="18"/>
              </w:rPr>
              <w:t xml:space="preserve">   |     synchronized(bucket) {        |    &lt;-- per-KEY lock, not per-limiter</w:t>
            </w:r>
            <w:r>
              <w:br/>
            </w:r>
            <w:r>
              <w:rPr>
                <w:rFonts w:ascii="Consolas" w:hAnsi="Consolas"/>
                <w:sz w:val="18"/>
              </w:rPr>
              <w:t xml:space="preserve">   |       refill / check / consume    |</w:t>
            </w:r>
            <w:r>
              <w:br/>
            </w:r>
            <w:r>
              <w:rPr>
                <w:rFonts w:ascii="Consolas" w:hAnsi="Consolas"/>
                <w:sz w:val="18"/>
              </w:rPr>
              <w:t xml:space="preserve">   |     }                             |</w:t>
            </w:r>
            <w:r>
              <w:br/>
            </w:r>
            <w:r>
              <w:rPr>
                <w:rFonts w:ascii="Consolas" w:hAnsi="Consolas"/>
                <w:sz w:val="18"/>
              </w:rPr>
              <w:t xml:space="preserve">   |     return RateLimitResult        |</w:t>
            </w:r>
            <w:r>
              <w:br/>
            </w:r>
            <w:r>
              <w:rPr>
                <w:rFonts w:ascii="Consolas" w:hAnsi="Consolas"/>
                <w:sz w:val="18"/>
              </w:rPr>
              <w:t xml:space="preserve">   |   }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RateLimitResult                  |    &lt;-- (allowed, remaining, retryAfterMs)</w:t>
            </w:r>
            <w:r>
              <w:br/>
            </w:r>
            <w:r>
              <w:rPr>
                <w:rFonts w:ascii="Consolas" w:hAnsi="Consolas"/>
                <w:sz w:val="18"/>
              </w:rPr>
              <w:t xml:space="preserve">   +-----------------------------------+</w:t>
            </w:r>
          </w:p>
        </w:tc>
      </w:tr>
    </w:tbl>
    <w:p w:rsidR="000670D8" w:rsidRDefault="00EA1CBF">
      <w:pPr>
        <w:pStyle w:val="Heading4"/>
      </w:pPr>
      <w:r>
        <w:lastRenderedPageBreak/>
        <w:t>M</w:t>
      </w:r>
      <w:r>
        <w:t>2. TokenBucket lazy-refill math (the bit candidates get wrong)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Bucket state:  tokens (double), lastRefillTime (long)</w:t>
            </w:r>
            <w:r>
              <w:br/>
            </w:r>
            <w:r>
              <w:rPr>
                <w:rFonts w:ascii="Consolas" w:hAnsi="Consolas"/>
                <w:sz w:val="18"/>
              </w:rPr>
              <w:t xml:space="preserve">   Config:        capacity, refillRatePerSecond</w:t>
            </w:r>
            <w:r>
              <w:br/>
            </w:r>
            <w:r>
              <w:br/>
            </w:r>
            <w:r>
              <w:rPr>
                <w:rFonts w:ascii="Consolas" w:hAnsi="Consolas"/>
                <w:sz w:val="18"/>
              </w:rPr>
              <w:t xml:space="preserve">   On every allow():</w:t>
            </w:r>
            <w:r>
              <w:br/>
            </w:r>
            <w:r>
              <w:rPr>
                <w:rFonts w:ascii="Consolas" w:hAnsi="Consolas"/>
                <w:sz w:val="18"/>
              </w:rPr>
              <w:t xml:space="preserve">   ---------------------------------------------------------------</w:t>
            </w:r>
            <w:r>
              <w:rPr>
                <w:rFonts w:ascii="Consolas" w:hAnsi="Consolas"/>
                <w:sz w:val="18"/>
              </w:rPr>
              <w:t>-------</w:t>
            </w:r>
            <w:r>
              <w:br/>
            </w:r>
            <w:r>
              <w:rPr>
                <w:rFonts w:ascii="Consolas" w:hAnsi="Consolas"/>
                <w:sz w:val="18"/>
              </w:rPr>
              <w:t xml:space="preserve">     now           = clock.millis()</w:t>
            </w:r>
            <w:r>
              <w:br/>
            </w:r>
            <w:r>
              <w:rPr>
                <w:rFonts w:ascii="Consolas" w:hAnsi="Consolas"/>
                <w:sz w:val="18"/>
              </w:rPr>
              <w:t xml:space="preserve">     elapsedMs     = now - lastRefillTime</w:t>
            </w:r>
            <w:r>
              <w:br/>
            </w:r>
            <w:r>
              <w:rPr>
                <w:rFonts w:ascii="Consolas" w:hAnsi="Consolas"/>
                <w:sz w:val="18"/>
              </w:rPr>
              <w:t xml:space="preserve">     tokensToAdd   = elapsedMs * refillRatePerSecond / 1000.0</w:t>
            </w:r>
            <w:r>
              <w:br/>
            </w:r>
            <w:r>
              <w:rPr>
                <w:rFonts w:ascii="Consolas" w:hAnsi="Consolas"/>
                <w:sz w:val="18"/>
              </w:rPr>
              <w:t xml:space="preserve">     tokens        = min(capacity, tokens + tokensToAdd)       &lt;-- CAP!</w:t>
            </w:r>
            <w:r>
              <w:br/>
            </w:r>
            <w:r>
              <w:rPr>
                <w:rFonts w:ascii="Consolas" w:hAnsi="Consolas"/>
                <w:sz w:val="18"/>
              </w:rPr>
              <w:t xml:space="preserve">     lastRefillTime = now</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Why a DOUBLE for tokens?                                     </w:t>
            </w:r>
            <w:r>
              <w:br/>
            </w:r>
            <w:r>
              <w:rPr>
                <w:rFonts w:ascii="Consolas" w:hAnsi="Consolas"/>
                <w:sz w:val="18"/>
              </w:rPr>
              <w:t xml:space="preserve">     Partial accumulation is real. 100ms at 1/sec → 0.1 tokens. </w:t>
            </w:r>
            <w:r>
              <w:br/>
            </w:r>
            <w:r>
              <w:rPr>
                <w:rFonts w:ascii="Consolas" w:hAnsi="Consolas"/>
                <w:sz w:val="18"/>
              </w:rPr>
              <w:t xml:space="preserve">     Using an int silently rounds to zero → no refill ever.    </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Why CAP at capacity?                                         </w:t>
            </w:r>
            <w:r>
              <w:br/>
            </w:r>
            <w:r>
              <w:rPr>
                <w:rFonts w:ascii="Consolas" w:hAnsi="Consolas"/>
                <w:sz w:val="18"/>
              </w:rPr>
              <w:t xml:space="preserve">     A client idle for 10 minutes with refill=1/sec should NOT  </w:t>
            </w:r>
            <w:r>
              <w:br/>
            </w:r>
            <w:r>
              <w:rPr>
                <w:rFonts w:ascii="Consolas" w:hAnsi="Consolas"/>
                <w:sz w:val="18"/>
              </w:rPr>
              <w:t xml:space="preserve">     be granted 600 tokens. Cap protects the burst guarantee.   </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retryAfterMs (when denied):                                  </w:t>
            </w:r>
            <w:r>
              <w:br/>
            </w:r>
            <w:r>
              <w:rPr>
                <w:rFonts w:ascii="Consolas" w:hAnsi="Consolas"/>
                <w:sz w:val="18"/>
              </w:rPr>
              <w:t xml:space="preserve">     tokensNeeded = 1 - tokens             (e.g. 1 - 0.3 = 0.7)</w:t>
            </w:r>
            <w:r>
              <w:br/>
            </w:r>
            <w:r>
              <w:rPr>
                <w:rFonts w:ascii="Consolas" w:hAnsi="Consolas"/>
                <w:sz w:val="18"/>
              </w:rPr>
              <w:t xml:space="preserve">     retryAfterMs = ceil(tokensNeeded * 1000 / refillRatePerSecond)</w:t>
            </w:r>
            <w:r>
              <w:br/>
            </w:r>
            <w:r>
              <w:rPr>
                <w:rFonts w:ascii="Consolas" w:hAnsi="Consolas"/>
                <w:sz w:val="18"/>
              </w:rPr>
              <w:t xml:space="preserve">                    ^^^^^ round UP — never tell a client to retry too soon</w:t>
            </w:r>
          </w:p>
        </w:tc>
      </w:tr>
    </w:tbl>
    <w:p w:rsidR="000670D8" w:rsidRDefault="00EA1CBF">
      <w:r>
        <w:rPr>
          <w:b/>
        </w:rPr>
        <w:t>Senior soundbite (memorize):</w:t>
      </w:r>
      <w:r>
        <w:t xml:space="preserve"> </w:t>
      </w:r>
      <w:r>
        <w:rPr>
          <w:i/>
        </w:rPr>
        <w:t>"Tokens are stored as a double because refill is continuous — 100ms at 1/sec is 0.1</w:t>
      </w:r>
      <w:r>
        <w:rPr>
          <w:i/>
        </w:rPr>
        <w:t xml:space="preserve"> tokens, not zero. The cap at `capacity` is what enforces the burst limit; an idle client doesn't bank tokens forever. And `retryAfterMs` rounds UP — telling someone to retry too soon causes another denial, which is worse for them than a slightly longer wa</w:t>
      </w:r>
      <w:r>
        <w:rPr>
          <w:i/>
        </w:rPr>
        <w:t>it."</w:t>
      </w:r>
    </w:p>
    <w:p w:rsidR="000670D8" w:rsidRDefault="00EA1CBF">
      <w:pPr>
        <w:pStyle w:val="Heading4"/>
      </w:pPr>
      <w:r>
        <w:t>M3. Per-key locking — why it's the right granularity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Wrong:                                  Right:</w:t>
            </w:r>
            <w:r>
              <w:br/>
            </w:r>
            <w:r>
              <w:rPr>
                <w:rFonts w:ascii="Consolas" w:hAnsi="Consolas"/>
                <w:sz w:val="18"/>
              </w:rPr>
              <w:t xml:space="preserve">   -------                                 -------</w:t>
            </w:r>
            <w:r>
              <w:br/>
            </w:r>
            <w:r>
              <w:rPr>
                <w:rFonts w:ascii="Consolas" w:hAnsi="Consolas"/>
                <w:sz w:val="18"/>
              </w:rPr>
              <w:t xml:space="preserve">   synchronized(this)                      // ConcurrentHashMap for the keys map</w:t>
            </w:r>
            <w:r>
              <w:br/>
            </w:r>
            <w:r>
              <w:rPr>
                <w:rFonts w:ascii="Consolas" w:hAnsi="Consolas"/>
                <w:sz w:val="18"/>
              </w:rPr>
              <w:t xml:space="preserve">     allow(key) </w:t>
            </w:r>
            <w:r>
              <w:rPr>
                <w:rFonts w:ascii="Consolas" w:hAnsi="Consolas"/>
                <w:sz w:val="18"/>
              </w:rPr>
              <w:t>{                          synchronized(bucket) {   // per-KEY</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Two unrelated clients block each       Two unrelated </w:t>
            </w:r>
            <w:r>
              <w:rPr>
                <w:rFonts w:ascii="Consolas" w:hAnsi="Consolas"/>
                <w:sz w:val="18"/>
              </w:rPr>
              <w:t>clients run in parallel.</w:t>
            </w:r>
            <w:r>
              <w:br/>
            </w:r>
            <w:r>
              <w:rPr>
                <w:rFonts w:ascii="Consolas" w:hAnsi="Consolas"/>
                <w:sz w:val="18"/>
              </w:rPr>
              <w:lastRenderedPageBreak/>
              <w:t xml:space="preserve">   other. ALL traffic serializes on       Only requests for the SAME client</w:t>
            </w:r>
            <w:r>
              <w:br/>
            </w:r>
            <w:r>
              <w:rPr>
                <w:rFonts w:ascii="Consolas" w:hAnsi="Consolas"/>
                <w:sz w:val="18"/>
              </w:rPr>
              <w:t xml:space="preserve">   one mutex.                             serialize — exactly the bar.</w:t>
            </w:r>
            <w:r>
              <w:br/>
            </w:r>
            <w:r>
              <w:br/>
            </w:r>
            <w:r>
              <w:rPr>
                <w:rFonts w:ascii="Consolas" w:hAnsi="Consolas"/>
                <w:sz w:val="18"/>
              </w:rPr>
              <w:t xml:space="preserve">   Why synchronize on `bucket` and not on `key`?</w:t>
            </w:r>
            <w:r>
              <w:br/>
            </w:r>
            <w:r>
              <w:rPr>
                <w:rFonts w:ascii="Consolas" w:hAnsi="Consolas"/>
                <w:sz w:val="18"/>
              </w:rPr>
              <w:t xml:space="preserve">     - bucket is the SHARED MUTABL</w:t>
            </w:r>
            <w:r>
              <w:rPr>
                <w:rFonts w:ascii="Consolas" w:hAnsi="Consolas"/>
                <w:sz w:val="18"/>
              </w:rPr>
              <w:t>E STATE we need to protect (tokens, lastRefillTime).</w:t>
            </w:r>
            <w:r>
              <w:br/>
            </w:r>
            <w:r>
              <w:rPr>
                <w:rFonts w:ascii="Consolas" w:hAnsi="Consolas"/>
                <w:sz w:val="18"/>
              </w:rPr>
              <w:t xml:space="preserve">     - The lock should live WITH the resource it protects (same principle as Movie</w:t>
            </w:r>
            <w:r>
              <w:br/>
            </w:r>
            <w:r>
              <w:rPr>
                <w:rFonts w:ascii="Consolas" w:hAnsi="Consolas"/>
                <w:sz w:val="18"/>
              </w:rPr>
              <w:t xml:space="preserve">       Ticket's per-Showtime lock and Logger's per-Destination lock).</w:t>
            </w:r>
            <w:r>
              <w:br/>
            </w:r>
            <w:r>
              <w:rPr>
                <w:rFonts w:ascii="Consolas" w:hAnsi="Consolas"/>
                <w:sz w:val="18"/>
              </w:rPr>
              <w:t xml:space="preserve">     - String keys would need an extra "locks map"</w:t>
            </w:r>
            <w:r>
              <w:rPr>
                <w:rFonts w:ascii="Consolas" w:hAnsi="Consolas"/>
                <w:sz w:val="18"/>
              </w:rPr>
              <w:t xml:space="preserve"> with its own locking puzzle.</w:t>
            </w:r>
            <w:r>
              <w:br/>
            </w:r>
            <w:r>
              <w:rPr>
                <w:rFonts w:ascii="Consolas" w:hAnsi="Consolas"/>
                <w:sz w:val="18"/>
              </w:rPr>
              <w:t xml:space="preserve">       The bucket itself is the natural monitor.</w:t>
            </w:r>
          </w:p>
        </w:tc>
      </w:tr>
    </w:tbl>
    <w:p w:rsidR="000670D8" w:rsidRDefault="00EA1CBF">
      <w:pPr>
        <w:ind w:left="567"/>
      </w:pPr>
      <w:r>
        <w:rPr>
          <w:i/>
        </w:rPr>
        <w:lastRenderedPageBreak/>
        <w:t>**The interview rule (same across Movie Ticket, Logger, File System, Rate Limiter):** *the lock lives with the shared resource it's protecting.* On Rate Limiter, that's the per</w:t>
      </w:r>
      <w:r>
        <w:rPr>
          <w:i/>
        </w:rPr>
        <w:t>-key bucket.</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"Rate limiter can mean wildly different things — in-process library vs. a distributed service with Redis. Let me clarify scope and the failure modes that matter."</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"Per-endpoint configuration, multiple algorithms (TokenBucket, SlidingWindowLog, …)? Heterogeneous config blobs with a discriminator?"</w:t>
            </w:r>
          </w:p>
        </w:tc>
      </w:tr>
      <w:tr w:rsidR="000670D8">
        <w:tc>
          <w:tcPr>
            <w:tcW w:w="4986" w:type="dxa"/>
          </w:tcPr>
          <w:p w:rsidR="000670D8" w:rsidRDefault="00EA1CBF">
            <w:r>
              <w:t>Rules / completion</w:t>
            </w:r>
          </w:p>
        </w:tc>
        <w:tc>
          <w:tcPr>
            <w:tcW w:w="4986" w:type="dxa"/>
          </w:tcPr>
          <w:p w:rsidR="000670D8" w:rsidRDefault="00EA1CBF">
            <w:r>
              <w:t xml:space="preserve">"What does </w:t>
            </w:r>
            <w:r>
              <w:rPr>
                <w:rFonts w:ascii="Consolas" w:hAnsi="Consolas"/>
                <w:sz w:val="20"/>
              </w:rPr>
              <w:t>allow</w:t>
            </w:r>
            <w:r>
              <w:t xml:space="preserve"> return — boolean or structured (allowed + remaining + retryAfterMs)? Unknown endpoint → default fallback or reject?"</w:t>
            </w:r>
          </w:p>
        </w:tc>
      </w:tr>
      <w:tr w:rsidR="000670D8">
        <w:tc>
          <w:tcPr>
            <w:tcW w:w="4986" w:type="dxa"/>
          </w:tcPr>
          <w:p w:rsidR="000670D8" w:rsidRDefault="00EA1CBF">
            <w:r>
              <w:t>Concurrency</w:t>
            </w:r>
          </w:p>
        </w:tc>
        <w:tc>
          <w:tcPr>
            <w:tcW w:w="4986" w:type="dxa"/>
          </w:tcPr>
          <w:p w:rsidR="000670D8" w:rsidRDefault="00EA1CBF">
            <w:r>
              <w:t>"Multi-threaded callers — per-key atomicity (exactly N tokens consumed for N successful requests)?"</w:t>
            </w:r>
          </w:p>
        </w:tc>
      </w:tr>
      <w:tr w:rsidR="000670D8">
        <w:tc>
          <w:tcPr>
            <w:tcW w:w="4986" w:type="dxa"/>
          </w:tcPr>
          <w:p w:rsidR="000670D8" w:rsidRDefault="00EA1CBF">
            <w:r>
              <w:t>Scope boundaries</w:t>
            </w:r>
          </w:p>
        </w:tc>
        <w:tc>
          <w:tcPr>
            <w:tcW w:w="4986" w:type="dxa"/>
          </w:tcPr>
          <w:p w:rsidR="000670D8" w:rsidRDefault="00EA1CBF">
            <w:r>
              <w:t>"Single</w:t>
            </w:r>
            <w:r>
              <w:t>-process in-memory only? Static config at startup, no hot-reload? No distributed coordination?"</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Per-endpoint configuration loaded ONCE at startup.</w:t>
            </w:r>
            <w:r>
              <w:br/>
            </w:r>
            <w:r>
              <w:rPr>
                <w:rFonts w:ascii="Consolas" w:hAnsi="Consolas"/>
                <w:sz w:val="18"/>
              </w:rPr>
              <w:t xml:space="preserve">   Each config: { endpoint, algorithm, algoConfig: {..</w:t>
            </w:r>
            <w:r>
              <w:rPr>
                <w:rFonts w:ascii="Consolas" w:hAnsi="Consolas"/>
                <w:sz w:val="18"/>
              </w:rPr>
              <w:t>.} }   &lt;-- discriminated union shape</w:t>
            </w:r>
            <w:r>
              <w:br/>
            </w:r>
            <w:r>
              <w:rPr>
                <w:rFonts w:ascii="Consolas" w:hAnsi="Consolas"/>
                <w:sz w:val="18"/>
              </w:rPr>
              <w:t>2. Multiple algorithms supported: TokenBucket, SlidingWindowLog, [more later].</w:t>
            </w:r>
            <w:r>
              <w:br/>
            </w:r>
            <w:r>
              <w:rPr>
                <w:rFonts w:ascii="Consolas" w:hAnsi="Consolas"/>
                <w:sz w:val="18"/>
              </w:rPr>
              <w:t>3. allow(clientId, endpoint) → RateLimitResult{ allowed, remaining, retryAfterMs }.</w:t>
            </w:r>
            <w:r>
              <w:br/>
            </w:r>
            <w:r>
              <w:rPr>
                <w:rFonts w:ascii="Consolas" w:hAnsi="Consolas"/>
                <w:sz w:val="18"/>
              </w:rPr>
              <w:t xml:space="preserve">4. Unknown endpoint → fall back to DEFAULT limiter </w:t>
            </w:r>
            <w:r>
              <w:rPr>
                <w:rFonts w:ascii="Consolas" w:hAnsi="Consolas"/>
                <w:sz w:val="18"/>
              </w:rPr>
              <w:t>(never reject for missing config).</w:t>
            </w:r>
            <w:r>
              <w:br/>
            </w:r>
            <w:r>
              <w:rPr>
                <w:rFonts w:ascii="Consolas" w:hAnsi="Consolas"/>
                <w:sz w:val="18"/>
              </w:rPr>
              <w:t>5. Per-client state is isolated — alice's quota doesn't affect bob's.</w:t>
            </w:r>
            <w:r>
              <w:br/>
            </w:r>
            <w:r>
              <w:rPr>
                <w:rFonts w:ascii="Consolas" w:hAnsi="Consolas"/>
                <w:sz w:val="18"/>
              </w:rPr>
              <w:t>6. Per-key atomicity — exactly one "winner" when two threads race for the last token.</w:t>
            </w:r>
            <w:r>
              <w:br/>
            </w:r>
            <w:r>
              <w:br/>
            </w:r>
            <w:r>
              <w:rPr>
                <w:rFonts w:ascii="Consolas" w:hAnsi="Consolas"/>
                <w:sz w:val="18"/>
              </w:rPr>
              <w:t>Out of Scope (call these out to signal awareness)</w:t>
            </w:r>
            <w:r>
              <w:br/>
            </w:r>
            <w:r>
              <w:rPr>
                <w:rFonts w:ascii="Consolas" w:hAnsi="Consolas"/>
                <w:sz w:val="18"/>
              </w:rPr>
              <w:t xml:space="preserve">- Distributed </w:t>
            </w:r>
            <w:r>
              <w:rPr>
                <w:rFonts w:ascii="Consolas" w:hAnsi="Consolas"/>
                <w:sz w:val="18"/>
              </w:rPr>
              <w:t>rate limiting (Redis, coordination across machines)</w:t>
            </w:r>
            <w:r>
              <w:br/>
            </w:r>
            <w:r>
              <w:rPr>
                <w:rFonts w:ascii="Consolas" w:hAnsi="Consolas"/>
                <w:sz w:val="18"/>
              </w:rPr>
              <w:t>- Dynamic / hot-reloaded configuration</w:t>
            </w:r>
            <w:r>
              <w:br/>
            </w:r>
            <w:r>
              <w:rPr>
                <w:rFonts w:ascii="Consolas" w:hAnsi="Consolas"/>
                <w:sz w:val="18"/>
              </w:rPr>
              <w:t>- Metrics, monitoring, audit log</w:t>
            </w:r>
            <w:r>
              <w:br/>
            </w:r>
            <w:r>
              <w:rPr>
                <w:rFonts w:ascii="Consolas" w:hAnsi="Consolas"/>
                <w:sz w:val="18"/>
              </w:rPr>
              <w:t>- Persistent storage of bucket state across restarts</w:t>
            </w:r>
            <w:r>
              <w:br/>
            </w:r>
            <w:r>
              <w:rPr>
                <w:rFonts w:ascii="Consolas" w:hAnsi="Consolas"/>
                <w:sz w:val="18"/>
              </w:rPr>
              <w:t>- Eviction of inactive clients (mentioned, will discuss in §5)</w:t>
            </w:r>
          </w:p>
        </w:tc>
      </w:tr>
    </w:tbl>
    <w:p w:rsidR="000670D8" w:rsidRDefault="00EA1CBF">
      <w:pPr>
        <w:pStyle w:val="Heading4"/>
      </w:pPr>
      <w:r>
        <w:lastRenderedPageBreak/>
        <w:t>Close the step</w:t>
      </w:r>
    </w:p>
    <w:p w:rsidR="000670D8" w:rsidRDefault="00EA1CBF">
      <w:pPr>
        <w:ind w:left="567"/>
      </w:pPr>
      <w:r>
        <w:rPr>
          <w:i/>
        </w:rPr>
        <w:t>"Does this match what you had in mind? The discriminated-union config shape is the load-bearing requirement — it directly motivates the Factory pattern, and the per-algorithm parameters demand Strategy. Both patterns are in the base for this problem, not d</w:t>
      </w:r>
      <w:r>
        <w:rPr>
          <w:i/>
        </w:rPr>
        <w:t>eferred."</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"Three core types: **RateLimiter** (orchestrator + facade — owns the per-endpoint map and the default), **Limiter** (Strategy interface — `allow(key) → RateLimitResult`; per-key sta</w:t>
      </w:r>
      <w:r>
        <w:rPr>
          <w:i/>
        </w:rPr>
        <w:t>te lives on each implementation), and **RateLimitResult** (immutable value object — three fields). Plus a **LimiterFactory** that turns a raw config blob into the right concrete `Limiter`. Two algorithms ship: **TokenBucketLimiter** and **SlidingWindowLogL</w:t>
      </w:r>
      <w:r>
        <w:rPr>
          <w:i/>
        </w:rPr>
        <w:t>imiter**."</w:t>
      </w:r>
    </w:p>
    <w:p w:rsidR="000670D8" w:rsidRDefault="00EA1CBF">
      <w:pPr>
        <w:pStyle w:val="Heading4"/>
      </w:pPr>
      <w:r>
        <w:t>Why no `Request` / `Client` / `Endpoint` class</w:t>
      </w:r>
    </w:p>
    <w:p w:rsidR="000670D8" w:rsidRDefault="00EA1CBF">
      <w:pPr>
        <w:ind w:left="567"/>
      </w:pPr>
      <w:r>
        <w:rPr>
          <w:i/>
        </w:rPr>
        <w:t>"`Request` is external — we receive `(clientId, endpoint)` as strings. `Client` is external too — the id is a lookup key, nothing more. `Endpoint` is a label, not an entity. The interesting per-clie</w:t>
      </w:r>
      <w:r>
        <w:rPr>
          <w:i/>
        </w:rPr>
        <w:t>nt state lives ON the limiter implementations, not on a Client class, because the SHAPE of that state varies per algorithm (TokenBucket needs tokens+lastRefill; SlidingWindow needs a timestamp queue)."</w:t>
      </w:r>
    </w:p>
    <w:p w:rsidR="000670D8" w:rsidRDefault="00EA1CBF">
      <w:pPr>
        <w:pStyle w:val="Heading4"/>
      </w:pPr>
      <w:r>
        <w:t>Why per-key state is OWNED BY each algorithm</w:t>
      </w:r>
    </w:p>
    <w:p w:rsidR="000670D8" w:rsidRDefault="00EA1CBF">
      <w:pPr>
        <w:ind w:left="567"/>
      </w:pPr>
      <w:r>
        <w:rPr>
          <w:i/>
        </w:rPr>
        <w:t xml:space="preserve">"There's </w:t>
      </w:r>
      <w:r>
        <w:rPr>
          <w:i/>
        </w:rPr>
        <w:t xml:space="preserve">no useful 'common state' across algorithms. If I tried to factor it into a base class I'd end up with an abstract `Limiter` with zero fields — that's an interface with extra steps. So `Limiter` is an interface, and each implementation tracks its own state </w:t>
      </w:r>
      <w:r>
        <w:rPr>
          <w:i/>
        </w:rPr>
        <w:t>in its own shape."</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RateLimiter        (orchestrator + facade: allow(clientId, endpoint))</w:t>
            </w:r>
            <w:r>
              <w:br/>
            </w:r>
            <w:r>
              <w:rPr>
                <w:rFonts w:ascii="Consolas" w:hAnsi="Consolas"/>
                <w:sz w:val="18"/>
              </w:rPr>
              <w:t>- LimiterFactory     (Factory pattern: raw config blob → concrete Limiter)</w:t>
            </w:r>
            <w:r>
              <w:br/>
            </w:r>
            <w:r>
              <w:rPr>
                <w:rFonts w:ascii="Consolas" w:hAnsi="Consolas"/>
                <w:sz w:val="18"/>
              </w:rPr>
              <w:t>- Limiter            (Strategy interface: allow(key) →</w:t>
            </w:r>
            <w:r>
              <w:rPr>
                <w:rFonts w:ascii="Consolas" w:hAnsi="Consolas"/>
                <w:sz w:val="18"/>
              </w:rPr>
              <w:t xml:space="preserve"> RateLimitResult)</w:t>
            </w:r>
            <w:r>
              <w:br/>
            </w:r>
            <w:r>
              <w:rPr>
                <w:rFonts w:ascii="Consolas" w:hAnsi="Consolas"/>
                <w:sz w:val="18"/>
              </w:rPr>
              <w:t xml:space="preserve">   ├── TokenBucketLimiter        (capacity, refillRate, per-key bucket)</w:t>
            </w:r>
            <w:r>
              <w:br/>
            </w:r>
            <w:r>
              <w:rPr>
                <w:rFonts w:ascii="Consolas" w:hAnsi="Consolas"/>
                <w:sz w:val="18"/>
              </w:rPr>
              <w:t xml:space="preserve">   └── SlidingWindowLogLimiter   (maxRequests, windowMs, per-key timestamp queue)</w:t>
            </w:r>
            <w:r>
              <w:br/>
            </w:r>
            <w:r>
              <w:rPr>
                <w:rFonts w:ascii="Consolas" w:hAnsi="Consolas"/>
                <w:sz w:val="18"/>
              </w:rPr>
              <w:t>- RateLimitResult    (immutable: allowed, remaining, retryAfterMs)</w:t>
            </w:r>
            <w:r>
              <w:br/>
            </w:r>
            <w:r>
              <w:br/>
            </w:r>
            <w:r>
              <w:rPr>
                <w:rFonts w:ascii="Consolas" w:hAnsi="Consolas"/>
                <w:sz w:val="18"/>
              </w:rPr>
              <w:t>NOT entities</w:t>
            </w:r>
            <w:r>
              <w:br/>
            </w:r>
            <w:r>
              <w:rPr>
                <w:rFonts w:ascii="Consolas" w:hAnsi="Consolas"/>
                <w:sz w:val="18"/>
              </w:rPr>
              <w:t>- R</w:t>
            </w:r>
            <w:r>
              <w:rPr>
                <w:rFonts w:ascii="Consolas" w:hAnsi="Consolas"/>
                <w:sz w:val="18"/>
              </w:rPr>
              <w:t>equest / Client / Endpoint    (external; strings are sufficient)</w:t>
            </w:r>
            <w:r>
              <w:br/>
            </w:r>
            <w:r>
              <w:rPr>
                <w:rFonts w:ascii="Consolas" w:hAnsi="Consolas"/>
                <w:sz w:val="18"/>
              </w:rPr>
              <w:t>- Per-algorithm config classes   (heterogeneous data, raw Map is honest)</w:t>
            </w:r>
            <w:r>
              <w:br/>
            </w:r>
            <w:r>
              <w:br/>
            </w:r>
            <w:r>
              <w:rPr>
                <w:rFonts w:ascii="Consolas" w:hAnsi="Consolas"/>
                <w:sz w:val="18"/>
              </w:rPr>
              <w:t>Relationships</w:t>
            </w:r>
            <w:r>
              <w:br/>
            </w:r>
            <w:r>
              <w:rPr>
                <w:rFonts w:ascii="Consolas" w:hAnsi="Consolas"/>
                <w:sz w:val="18"/>
              </w:rPr>
              <w:t>- RateLimiter   owns   Map&lt;String, Limiter&gt;           (endpoint → limiter; immutable post-ctor)</w:t>
            </w:r>
            <w:r>
              <w:br/>
            </w:r>
            <w:r>
              <w:rPr>
                <w:rFonts w:ascii="Consolas" w:hAnsi="Consolas"/>
                <w:sz w:val="18"/>
              </w:rPr>
              <w:t>- RateL</w:t>
            </w:r>
            <w:r>
              <w:rPr>
                <w:rFonts w:ascii="Consolas" w:hAnsi="Consolas"/>
                <w:sz w:val="18"/>
              </w:rPr>
              <w:t>imiter   owns   Limiter defaultLimiter</w:t>
            </w:r>
            <w:r>
              <w:br/>
            </w:r>
            <w:r>
              <w:rPr>
                <w:rFonts w:ascii="Consolas" w:hAnsi="Consolas"/>
                <w:sz w:val="18"/>
              </w:rPr>
              <w:t>- Each Limiter  owns   ConcurrentHashMap&lt;String, X&gt;    (X is the algorithm-specific state)</w:t>
            </w:r>
            <w:r>
              <w:br/>
            </w:r>
            <w:r>
              <w:rPr>
                <w:rFonts w:ascii="Consolas" w:hAnsi="Consolas"/>
                <w:sz w:val="18"/>
              </w:rPr>
              <w:t>- LimiterFactory   stateless; called once per endpoint at startup</w:t>
            </w:r>
          </w:p>
        </w:tc>
      </w:tr>
    </w:tbl>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rPr>
                <w:rFonts w:ascii="Consolas" w:hAnsi="Consolas"/>
                <w:sz w:val="18"/>
              </w:rPr>
              <w:t>-------------------+</w:t>
            </w:r>
            <w:r>
              <w:br/>
            </w:r>
            <w:r>
              <w:rPr>
                <w:rFonts w:ascii="Consolas" w:hAnsi="Consolas"/>
                <w:sz w:val="18"/>
              </w:rPr>
              <w:lastRenderedPageBreak/>
              <w:t xml:space="preserve">                  |          RateLimiter           |   &lt;- orchestrator + facade</w:t>
            </w:r>
            <w:r>
              <w:br/>
            </w:r>
            <w:r>
              <w:rPr>
                <w:rFonts w:ascii="Consolas" w:hAnsi="Consolas"/>
                <w:sz w:val="18"/>
              </w:rPr>
              <w:t xml:space="preserve">                  |   allow(clientId, endpoint)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w:t>
            </w:r>
            <w:r>
              <w:rPr>
                <w:rFonts w:ascii="Consolas" w:hAnsi="Consolas"/>
                <w:sz w:val="18"/>
              </w:rPr>
              <w:t xml:space="preserve">                 owns   |                  | owns</w:t>
            </w:r>
            <w:r>
              <w:br/>
            </w:r>
            <w:r>
              <w:rPr>
                <w:rFonts w:ascii="Consolas" w:hAnsi="Consolas"/>
                <w:sz w:val="18"/>
              </w:rPr>
              <w:t xml:space="preserve">                          v                  v</w:t>
            </w:r>
            <w:r>
              <w:br/>
            </w:r>
            <w:r>
              <w:rPr>
                <w:rFonts w:ascii="Consolas" w:hAnsi="Consolas"/>
                <w:sz w:val="18"/>
              </w:rPr>
              <w:t xml:space="preserve">                Map&lt;endpoint, Limiter&gt;   Limiter defaultLimiter</w:t>
            </w:r>
            <w:r>
              <w:br/>
            </w:r>
            <w:r>
              <w:rPr>
                <w:rFonts w:ascii="Consolas" w:hAnsi="Consolas"/>
                <w:sz w:val="18"/>
              </w:rPr>
              <w:t xml:space="preserve">                          |</w:t>
            </w:r>
            <w:r>
              <w:br/>
            </w:r>
            <w:r>
              <w:rPr>
                <w:rFonts w:ascii="Consolas" w:hAnsi="Consolas"/>
                <w:sz w:val="18"/>
              </w:rPr>
              <w:t xml:space="preserve">                          | values (Strategy)</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&lt;&lt;interface&gt;&gt;      |              created by LimiterFactory</w:t>
            </w:r>
            <w:r>
              <w:br/>
            </w:r>
            <w:r>
              <w:rPr>
                <w:rFonts w:ascii="Consolas" w:hAnsi="Consolas"/>
                <w:sz w:val="18"/>
              </w:rPr>
              <w:t xml:space="preserve">                 |     Limiter        |              from config blob:</w:t>
            </w:r>
            <w:r>
              <w:br/>
            </w:r>
            <w:r>
              <w:rPr>
                <w:rFonts w:ascii="Consolas" w:hAnsi="Consolas"/>
                <w:sz w:val="18"/>
              </w:rPr>
              <w:t xml:space="preserve">                 +--------------------+              { endpoint, algorithm, algoConfig }</w:t>
            </w:r>
            <w:r>
              <w:br/>
            </w:r>
            <w:r>
              <w:rPr>
                <w:rFonts w:ascii="Consolas" w:hAnsi="Consolas"/>
                <w:sz w:val="18"/>
              </w:rPr>
              <w:t xml:space="preserve">                 | + allow(key)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w:t>
            </w:r>
            <w:r>
              <w:rPr>
                <w:rFonts w:ascii="Consolas" w:hAnsi="Consolas"/>
                <w:sz w:val="18"/>
              </w:rPr>
              <w:t>---------+   +-----------------------+</w:t>
            </w:r>
            <w:r>
              <w:br/>
            </w:r>
            <w:r>
              <w:rPr>
                <w:rFonts w:ascii="Consolas" w:hAnsi="Consolas"/>
                <w:sz w:val="18"/>
              </w:rPr>
              <w:t xml:space="preserve">            |TokenBucket  |   |SlidingWindowLog       |</w:t>
            </w:r>
            <w:r>
              <w:br/>
            </w:r>
            <w:r>
              <w:rPr>
                <w:rFonts w:ascii="Consolas" w:hAnsi="Consolas"/>
                <w:sz w:val="18"/>
              </w:rPr>
              <w:t xml:space="preserve">            |Limiter      |   |Limiter                |</w:t>
            </w:r>
            <w:r>
              <w:br/>
            </w:r>
            <w:r>
              <w:rPr>
                <w:rFonts w:ascii="Consolas" w:hAnsi="Consolas"/>
                <w:sz w:val="18"/>
              </w:rPr>
              <w:t xml:space="preserve">            +-------------+   +-----------------------+</w:t>
            </w:r>
            <w:r>
              <w:br/>
            </w:r>
            <w:r>
              <w:rPr>
                <w:rFonts w:ascii="Consolas" w:hAnsi="Consolas"/>
                <w:sz w:val="18"/>
              </w:rPr>
              <w:t xml:space="preserve">            | per-key:    |   | per-key:         </w:t>
            </w:r>
            <w:r>
              <w:rPr>
                <w:rFonts w:ascii="Consolas" w:hAnsi="Consolas"/>
                <w:sz w:val="18"/>
              </w:rPr>
              <w:t xml:space="preserve">     |</w:t>
            </w:r>
            <w:r>
              <w:br/>
            </w:r>
            <w:r>
              <w:rPr>
                <w:rFonts w:ascii="Consolas" w:hAnsi="Consolas"/>
                <w:sz w:val="18"/>
              </w:rPr>
              <w:t xml:space="preserve">            |  TokenBucket|   |  Deque&lt;Long&gt;          |</w:t>
            </w:r>
            <w:r>
              <w:br/>
            </w:r>
            <w:r>
              <w:rPr>
                <w:rFonts w:ascii="Consolas" w:hAnsi="Consolas"/>
                <w:sz w:val="18"/>
              </w:rPr>
              <w:t xml:space="preserve">            |   {tokens,  |   |  (timestamps)         |</w:t>
            </w:r>
            <w:r>
              <w:br/>
            </w:r>
            <w:r>
              <w:rPr>
                <w:rFonts w:ascii="Consolas" w:hAnsi="Consolas"/>
                <w:sz w:val="18"/>
              </w:rPr>
              <w:t xml:space="preserve">            |    lastRef} |   |                       |</w:t>
            </w:r>
            <w:r>
              <w:br/>
            </w:r>
            <w:r>
              <w:rPr>
                <w:rFonts w:ascii="Consolas" w:hAnsi="Consolas"/>
                <w:sz w:val="18"/>
              </w:rPr>
              <w:t xml:space="preserve">            +-------------+   +-----------------------+</w:t>
            </w:r>
          </w:p>
        </w:tc>
      </w:tr>
    </w:tbl>
    <w:p w:rsidR="000670D8" w:rsidRDefault="000670D8">
      <w:pPr>
        <w:pBdr>
          <w:bottom w:val="single" w:sz="6" w:space="1" w:color="999999"/>
        </w:pBdr>
        <w:spacing w:before="40" w:after="40"/>
      </w:pPr>
    </w:p>
    <w:p w:rsidR="000670D8" w:rsidRDefault="00EA1CBF">
      <w:pPr>
        <w:pStyle w:val="Heading3"/>
      </w:pPr>
      <w:r>
        <w:t xml:space="preserve">STEP 3 — Class Design </w:t>
      </w:r>
      <w:r>
        <w:t>(~10 min)</w:t>
      </w:r>
    </w:p>
    <w:p w:rsidR="000670D8" w:rsidRDefault="00EA1CBF">
      <w:pPr>
        <w:pStyle w:val="Heading4"/>
      </w:pPr>
      <w:r>
        <w:t>Work top-down: RateLimiter → LimiterFactory → Limiter → TokenBucketLimiter → SlidingWindowLogLimiter → RateLimitResult.</w:t>
      </w:r>
    </w:p>
    <w:p w:rsidR="000670D8" w:rsidRDefault="00EA1CBF">
      <w:pPr>
        <w:pStyle w:val="Heading4"/>
      </w:pPr>
      <w:r>
        <w:t>RateLimiter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RateLimiter must own</w:t>
            </w:r>
          </w:p>
        </w:tc>
      </w:tr>
      <w:tr w:rsidR="000670D8">
        <w:tc>
          <w:tcPr>
            <w:tcW w:w="4986" w:type="dxa"/>
          </w:tcPr>
          <w:p w:rsidR="000670D8" w:rsidRDefault="00EA1CBF">
            <w:r>
              <w:t>Per-endpoint limiter</w:t>
            </w:r>
          </w:p>
        </w:tc>
        <w:tc>
          <w:tcPr>
            <w:tcW w:w="4986" w:type="dxa"/>
          </w:tcPr>
          <w:p w:rsidR="000670D8" w:rsidRDefault="00EA1CBF">
            <w:r>
              <w:rPr>
                <w:rFonts w:ascii="Consolas" w:hAnsi="Consolas"/>
                <w:sz w:val="20"/>
              </w:rPr>
              <w:t>Map&lt;String, Limiter&gt; limi</w:t>
            </w:r>
            <w:r>
              <w:rPr>
                <w:rFonts w:ascii="Consolas" w:hAnsi="Consolas"/>
                <w:sz w:val="20"/>
              </w:rPr>
              <w:t>ters</w:t>
            </w:r>
            <w:r>
              <w:t xml:space="preserve"> (immutable post-ctor)</w:t>
            </w:r>
          </w:p>
        </w:tc>
      </w:tr>
      <w:tr w:rsidR="000670D8">
        <w:tc>
          <w:tcPr>
            <w:tcW w:w="4986" w:type="dxa"/>
          </w:tcPr>
          <w:p w:rsidR="000670D8" w:rsidRDefault="00EA1CBF">
            <w:r>
              <w:t>Default fallback</w:t>
            </w:r>
          </w:p>
        </w:tc>
        <w:tc>
          <w:tcPr>
            <w:tcW w:w="4986" w:type="dxa"/>
          </w:tcPr>
          <w:p w:rsidR="000670D8" w:rsidRDefault="00EA1CBF">
            <w:r>
              <w:rPr>
                <w:rFonts w:ascii="Consolas" w:hAnsi="Consolas"/>
                <w:sz w:val="20"/>
              </w:rPr>
              <w:t>Limiter defaultLimiter</w:t>
            </w:r>
          </w:p>
        </w:tc>
      </w:tr>
    </w:tbl>
    <w:p w:rsidR="000670D8" w:rsidRDefault="00EA1CBF">
      <w:pPr>
        <w:pStyle w:val="Heading4"/>
      </w:pPr>
      <w:r>
        <w:t>RateLimiter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Entry point for every request</w:t>
            </w:r>
          </w:p>
        </w:tc>
        <w:tc>
          <w:tcPr>
            <w:tcW w:w="4986" w:type="dxa"/>
          </w:tcPr>
          <w:p w:rsidR="000670D8" w:rsidRDefault="00EA1CBF">
            <w:r>
              <w:rPr>
                <w:rFonts w:ascii="Consolas" w:hAnsi="Consolas"/>
                <w:sz w:val="20"/>
              </w:rPr>
              <w:t>RateLimitResult allow(String clientId, String endpoint)</w:t>
            </w:r>
          </w:p>
        </w:tc>
      </w:tr>
    </w:tbl>
    <w:p w:rsidR="000670D8" w:rsidRDefault="00EA1CBF">
      <w:r>
        <w:t xml:space="preserve">That's it. </w:t>
      </w:r>
      <w:r>
        <w:rPr>
          <w:b/>
        </w:rPr>
        <w:t>One public method.</w:t>
      </w:r>
      <w:r>
        <w:t xml:space="preserve"> Resist add</w:t>
      </w:r>
      <w:r>
        <w:t xml:space="preserve">ing </w:t>
      </w:r>
      <w:r>
        <w:rPr>
          <w:rFonts w:ascii="Consolas" w:hAnsi="Consolas"/>
          <w:sz w:val="20"/>
        </w:rPr>
        <w:t>getConfig</w:t>
      </w:r>
      <w:r>
        <w:t xml:space="preserve">, </w:t>
      </w:r>
      <w:r>
        <w:rPr>
          <w:rFonts w:ascii="Consolas" w:hAnsi="Consolas"/>
          <w:sz w:val="20"/>
        </w:rPr>
        <w:t>updateConfig</w:t>
      </w:r>
      <w:r>
        <w:t xml:space="preserve">, </w:t>
      </w:r>
      <w:r>
        <w:rPr>
          <w:rFonts w:ascii="Consolas" w:hAnsi="Consolas"/>
          <w:sz w:val="20"/>
        </w:rPr>
        <w:t>addEndpoint</w:t>
      </w:r>
      <w:r>
        <w:t xml:space="preserve"> — the requirements don't ask for them, and dynamic config is explicitly out of scope.</w:t>
      </w:r>
    </w:p>
    <w:p w:rsidR="000670D8" w:rsidRDefault="00EA1CBF">
      <w:pPr>
        <w:pStyle w:val="Heading4"/>
      </w:pPr>
      <w:r>
        <w:t>RateLimiter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RateLimiter {</w:t>
            </w:r>
            <w:r>
              <w:br/>
            </w:r>
            <w:r>
              <w:rPr>
                <w:rFonts w:ascii="Consolas" w:hAnsi="Consolas"/>
                <w:sz w:val="18"/>
              </w:rPr>
              <w:t xml:space="preserve">    private final Map&lt;String, Limiter&gt; limiters;</w:t>
            </w:r>
            <w:r>
              <w:rPr>
                <w:rFonts w:ascii="Consolas" w:hAnsi="Consolas"/>
                <w:sz w:val="18"/>
              </w:rPr>
              <w:t xml:space="preserve">     // endpoint → Limiter (immutable)</w:t>
            </w:r>
            <w:r>
              <w:br/>
            </w:r>
            <w:r>
              <w:rPr>
                <w:rFonts w:ascii="Consolas" w:hAnsi="Consolas"/>
                <w:sz w:val="18"/>
              </w:rPr>
              <w:t xml:space="preserve">    private final Limiter defaultLimiter;</w:t>
            </w:r>
            <w:r>
              <w:br/>
            </w:r>
            <w:r>
              <w:br/>
            </w:r>
            <w:r>
              <w:rPr>
                <w:rFonts w:ascii="Consolas" w:hAnsi="Consolas"/>
                <w:sz w:val="18"/>
              </w:rPr>
              <w:t xml:space="preserve">    public RateLimiter(List&lt;LimiterConfig&gt; configs, LimiterConfig defaultConfig) { ... }</w:t>
            </w:r>
            <w:r>
              <w:br/>
            </w:r>
            <w:r>
              <w:lastRenderedPageBreak/>
              <w:br/>
            </w:r>
            <w:r>
              <w:rPr>
                <w:rFonts w:ascii="Consolas" w:hAnsi="Consolas"/>
                <w:sz w:val="18"/>
              </w:rPr>
              <w:t xml:space="preserve">    public RateLimitResult allow(String clientId, String endpoint) {</w:t>
            </w:r>
            <w:r>
              <w:br/>
            </w:r>
            <w:r>
              <w:rPr>
                <w:rFonts w:ascii="Consolas" w:hAnsi="Consolas"/>
                <w:sz w:val="18"/>
              </w:rPr>
              <w:t xml:space="preserve">        Limiter</w:t>
            </w:r>
            <w:r>
              <w:rPr>
                <w:rFonts w:ascii="Consolas" w:hAnsi="Consolas"/>
                <w:sz w:val="18"/>
              </w:rPr>
              <w:t xml:space="preserve"> limiter = limiters.getOrDefault(endpoint, defaultLimiter);</w:t>
            </w:r>
            <w:r>
              <w:br/>
            </w:r>
            <w:r>
              <w:rPr>
                <w:rFonts w:ascii="Consolas" w:hAnsi="Consolas"/>
                <w:sz w:val="18"/>
              </w:rPr>
              <w:t xml:space="preserve">        return limiter.allow(clientId);</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LimiterFactory — Factory pattern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LimiterFactory {</w:t>
            </w:r>
            <w:r>
              <w:br/>
            </w:r>
            <w:r>
              <w:rPr>
                <w:rFonts w:ascii="Consolas" w:hAnsi="Consolas"/>
                <w:sz w:val="18"/>
              </w:rPr>
              <w:t xml:space="preserve">    public Limiter create(LimiterConfig config) {</w:t>
            </w:r>
            <w:r>
              <w:br/>
            </w:r>
            <w:r>
              <w:rPr>
                <w:rFonts w:ascii="Consolas" w:hAnsi="Consolas"/>
                <w:sz w:val="18"/>
              </w:rPr>
              <w:t xml:space="preserve">        switch (config.algorithm()) {</w:t>
            </w:r>
            <w:r>
              <w:br/>
            </w:r>
            <w:r>
              <w:rPr>
                <w:rFonts w:ascii="Consolas" w:hAnsi="Consolas"/>
                <w:sz w:val="18"/>
              </w:rPr>
              <w:t xml:space="preserve">            case "TokenBucket":</w:t>
            </w:r>
            <w:r>
              <w:br/>
            </w:r>
            <w:r>
              <w:rPr>
                <w:rFonts w:ascii="Consolas" w:hAnsi="Consolas"/>
                <w:sz w:val="18"/>
              </w:rPr>
              <w:t xml:space="preserve">                return new TokenBucketLimiter(</w:t>
            </w:r>
            <w:r>
              <w:br/>
            </w:r>
            <w:r>
              <w:rPr>
                <w:rFonts w:ascii="Consolas" w:hAnsi="Consolas"/>
                <w:sz w:val="18"/>
              </w:rPr>
              <w:t xml:space="preserve">                        config.getInt("capacity"),</w:t>
            </w:r>
            <w:r>
              <w:br/>
            </w:r>
            <w:r>
              <w:rPr>
                <w:rFonts w:ascii="Consolas" w:hAnsi="Consolas"/>
                <w:sz w:val="18"/>
              </w:rPr>
              <w:t xml:space="preserve">                        config.getInt("refillRatePerSecond"));</w:t>
            </w:r>
            <w:r>
              <w:br/>
            </w:r>
            <w:r>
              <w:rPr>
                <w:rFonts w:ascii="Consolas" w:hAnsi="Consolas"/>
                <w:sz w:val="18"/>
              </w:rPr>
              <w:t xml:space="preserve">            case "Sliding</w:t>
            </w:r>
            <w:r>
              <w:rPr>
                <w:rFonts w:ascii="Consolas" w:hAnsi="Consolas"/>
                <w:sz w:val="18"/>
              </w:rPr>
              <w:t>WindowLog":</w:t>
            </w:r>
            <w:r>
              <w:br/>
            </w:r>
            <w:r>
              <w:rPr>
                <w:rFonts w:ascii="Consolas" w:hAnsi="Consolas"/>
                <w:sz w:val="18"/>
              </w:rPr>
              <w:t xml:space="preserve">                return new SlidingWindowLogLimiter(</w:t>
            </w:r>
            <w:r>
              <w:br/>
            </w:r>
            <w:r>
              <w:rPr>
                <w:rFonts w:ascii="Consolas" w:hAnsi="Consolas"/>
                <w:sz w:val="18"/>
              </w:rPr>
              <w:t xml:space="preserve">                        config.getInt("maxRequests"),</w:t>
            </w:r>
            <w:r>
              <w:br/>
            </w:r>
            <w:r>
              <w:rPr>
                <w:rFonts w:ascii="Consolas" w:hAnsi="Consolas"/>
                <w:sz w:val="18"/>
              </w:rPr>
              <w:t xml:space="preserve">                        config.getLong("windowMs"));</w:t>
            </w:r>
            <w:r>
              <w:br/>
            </w:r>
            <w:r>
              <w:rPr>
                <w:rFonts w:ascii="Consolas" w:hAnsi="Consolas"/>
                <w:sz w:val="18"/>
              </w:rPr>
              <w:t xml:space="preserve">            default:</w:t>
            </w:r>
            <w:r>
              <w:br/>
            </w:r>
            <w:r>
              <w:rPr>
                <w:rFonts w:ascii="Consolas" w:hAnsi="Consolas"/>
                <w:sz w:val="18"/>
              </w:rPr>
              <w:t xml:space="preserve">                throw new IllegalArgumentException("Unknown algo</w:t>
            </w:r>
            <w:r>
              <w:rPr>
                <w:rFonts w:ascii="Consolas" w:hAnsi="Consolas"/>
                <w:sz w:val="18"/>
              </w:rPr>
              <w:t>rithm: " + config.algorithm());</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**Why a Factory and not branching in `RateLimiter` directly?** Adding a new algorithm = new `Limiter` class + one new switch case in `LimiterFactory`. Without the factory, the dispatch would live INSIDE `R</w:t>
      </w:r>
      <w:r>
        <w:rPr>
          <w:i/>
        </w:rPr>
        <w:t>ateLimiter`'s constructor — and the constructor would grow with every algorithm. **Single responsibility.** RateLimiter routes requests; Factory builds limiters.</w:t>
      </w:r>
    </w:p>
    <w:p w:rsidR="000670D8" w:rsidRDefault="00EA1CBF">
      <w:pPr>
        <w:pStyle w:val="Heading4"/>
      </w:pPr>
      <w:r>
        <w:t>Limiter — Strategy interface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Limiter {</w:t>
            </w:r>
            <w:r>
              <w:br/>
            </w:r>
            <w:r>
              <w:rPr>
                <w:rFonts w:ascii="Consolas" w:hAnsi="Consolas"/>
                <w:sz w:val="18"/>
              </w:rPr>
              <w:t xml:space="preserve">    RateLimitResult allow(String key);</w:t>
            </w:r>
            <w:r>
              <w:rPr>
                <w:rFonts w:ascii="Consolas" w:hAnsi="Consolas"/>
                <w:sz w:val="18"/>
              </w:rPr>
              <w:t xml:space="preserve">     // one method, per-key decision</w:t>
            </w:r>
            <w:r>
              <w:br/>
            </w:r>
            <w:r>
              <w:rPr>
                <w:rFonts w:ascii="Consolas" w:hAnsi="Consolas"/>
                <w:sz w:val="18"/>
              </w:rPr>
              <w:t>}</w:t>
            </w:r>
          </w:p>
        </w:tc>
      </w:tr>
    </w:tbl>
    <w:p w:rsidR="000670D8" w:rsidRDefault="00EA1CBF">
      <w:pPr>
        <w:pStyle w:val="Heading4"/>
      </w:pPr>
      <w:r>
        <w:t>TokenBucketLimiter —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TokenBucketLimiter implements Limiter {</w:t>
            </w:r>
            <w:r>
              <w:br/>
            </w:r>
            <w:r>
              <w:rPr>
                <w:rFonts w:ascii="Consolas" w:hAnsi="Consolas"/>
                <w:sz w:val="18"/>
              </w:rPr>
              <w:t xml:space="preserve">    private final int capacity;</w:t>
            </w:r>
            <w:r>
              <w:br/>
            </w:r>
            <w:r>
              <w:rPr>
                <w:rFonts w:ascii="Consolas" w:hAnsi="Consolas"/>
                <w:sz w:val="18"/>
              </w:rPr>
              <w:t xml:space="preserve">    private final int refillRatePerSecond;</w:t>
            </w:r>
            <w:r>
              <w:br/>
            </w:r>
            <w:r>
              <w:rPr>
                <w:rFonts w:ascii="Consolas" w:hAnsi="Consolas"/>
                <w:sz w:val="18"/>
              </w:rPr>
              <w:t xml:space="preserve">    private final ConcurrentHashMap&lt;String, TokenBucket&gt; bu</w:t>
            </w:r>
            <w:r>
              <w:rPr>
                <w:rFonts w:ascii="Consolas" w:hAnsi="Consolas"/>
                <w:sz w:val="18"/>
              </w:rPr>
              <w:t>ckets = new ConcurrentHashMap&lt;&gt;();</w:t>
            </w:r>
            <w:r>
              <w:br/>
            </w:r>
            <w:r>
              <w:rPr>
                <w:rFonts w:ascii="Consolas" w:hAnsi="Consolas"/>
                <w:sz w:val="18"/>
              </w:rPr>
              <w:t xml:space="preserve">    private final Clock clock;             // injected — makes refill math testable</w:t>
            </w:r>
            <w:r>
              <w:br/>
            </w:r>
            <w:r>
              <w:br/>
            </w:r>
            <w:r>
              <w:rPr>
                <w:rFonts w:ascii="Consolas" w:hAnsi="Consolas"/>
                <w:sz w:val="18"/>
              </w:rPr>
              <w:t xml:space="preserve">    public RateLimitResult allow(String key) {</w:t>
            </w:r>
            <w:r>
              <w:br/>
            </w:r>
            <w:r>
              <w:rPr>
                <w:rFonts w:ascii="Consolas" w:hAnsi="Consolas"/>
                <w:sz w:val="18"/>
              </w:rPr>
              <w:t xml:space="preserve">        TokenBucket bucket = buckets.computeIfAbsent(key, k -&gt; new TokenBucket(capacity, </w:t>
            </w:r>
            <w:r>
              <w:rPr>
                <w:rFonts w:ascii="Consolas" w:hAnsi="Consolas"/>
                <w:sz w:val="18"/>
              </w:rPr>
              <w:t>clock.millis()));</w:t>
            </w:r>
            <w:r>
              <w:br/>
            </w:r>
            <w:r>
              <w:rPr>
                <w:rFonts w:ascii="Consolas" w:hAnsi="Consolas"/>
                <w:sz w:val="18"/>
              </w:rPr>
              <w:t xml:space="preserve">        synchronized (bucket) {            // per-KEY lock — only same-client races serialize</w:t>
            </w:r>
            <w:r>
              <w:br/>
            </w:r>
            <w:r>
              <w:rPr>
                <w:rFonts w:ascii="Consolas" w:hAnsi="Consolas"/>
                <w:sz w:val="18"/>
              </w:rPr>
              <w:t xml:space="preserve">            // refill → check → consume → return    (see Step 4)</w:t>
            </w:r>
            <w:r>
              <w:br/>
            </w:r>
            <w:r>
              <w:rPr>
                <w:rFonts w:ascii="Consolas" w:hAnsi="Consolas"/>
                <w:sz w:val="18"/>
              </w:rPr>
              <w:t xml:space="preserve">        }</w:t>
            </w:r>
            <w:r>
              <w:br/>
            </w:r>
            <w:r>
              <w:rPr>
                <w:rFonts w:ascii="Consolas" w:hAnsi="Consolas"/>
                <w:sz w:val="18"/>
              </w:rPr>
              <w:t xml:space="preserve">    }</w:t>
            </w:r>
            <w:r>
              <w:br/>
            </w:r>
            <w:r>
              <w:br/>
            </w:r>
            <w:r>
              <w:rPr>
                <w:rFonts w:ascii="Consolas" w:hAnsi="Consolas"/>
                <w:sz w:val="18"/>
              </w:rPr>
              <w:t xml:space="preserve">    static final class TokenBucket {       // mutable per-key </w:t>
            </w:r>
            <w:r>
              <w:rPr>
                <w:rFonts w:ascii="Consolas" w:hAnsi="Consolas"/>
                <w:sz w:val="18"/>
              </w:rPr>
              <w:t>state</w:t>
            </w:r>
            <w:r>
              <w:br/>
            </w:r>
            <w:r>
              <w:rPr>
                <w:rFonts w:ascii="Consolas" w:hAnsi="Consolas"/>
                <w:sz w:val="18"/>
              </w:rPr>
              <w:t xml:space="preserve">        double tokens;</w:t>
            </w:r>
            <w:r>
              <w:br/>
            </w:r>
            <w:r>
              <w:rPr>
                <w:rFonts w:ascii="Consolas" w:hAnsi="Consolas"/>
                <w:sz w:val="18"/>
              </w:rPr>
              <w:lastRenderedPageBreak/>
              <w:t xml:space="preserve">        long   lastRefillTime;</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SlidingWindowLogLimiter —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SlidingWindowLogLimiter implements Limiter {</w:t>
            </w:r>
            <w:r>
              <w:br/>
            </w:r>
            <w:r>
              <w:rPr>
                <w:rFonts w:ascii="Consolas" w:hAnsi="Consolas"/>
                <w:sz w:val="18"/>
              </w:rPr>
              <w:t xml:space="preserve">    private final int maxRequests;</w:t>
            </w:r>
            <w:r>
              <w:br/>
            </w:r>
            <w:r>
              <w:rPr>
                <w:rFonts w:ascii="Consolas" w:hAnsi="Consolas"/>
                <w:sz w:val="18"/>
              </w:rPr>
              <w:t xml:space="preserve">    private final long windowMs;</w:t>
            </w:r>
            <w:r>
              <w:br/>
            </w:r>
            <w:r>
              <w:rPr>
                <w:rFonts w:ascii="Consolas" w:hAnsi="Consolas"/>
                <w:sz w:val="18"/>
              </w:rPr>
              <w:t xml:space="preserve">    private final Concurren</w:t>
            </w:r>
            <w:r>
              <w:rPr>
                <w:rFonts w:ascii="Consolas" w:hAnsi="Consolas"/>
                <w:sz w:val="18"/>
              </w:rPr>
              <w:t>tHashMap&lt;String, RequestLog&gt; logs = new ConcurrentHashMap&lt;&gt;();</w:t>
            </w:r>
            <w:r>
              <w:br/>
            </w:r>
            <w:r>
              <w:rPr>
                <w:rFonts w:ascii="Consolas" w:hAnsi="Consolas"/>
                <w:sz w:val="18"/>
              </w:rPr>
              <w:t xml:space="preserve">    private final Clock clock;</w:t>
            </w:r>
            <w:r>
              <w:br/>
            </w:r>
            <w:r>
              <w:br/>
            </w:r>
            <w:r>
              <w:rPr>
                <w:rFonts w:ascii="Consolas" w:hAnsi="Consolas"/>
                <w:sz w:val="18"/>
              </w:rPr>
              <w:t xml:space="preserve">    public RateLimitResult allow(String key) {</w:t>
            </w:r>
            <w:r>
              <w:br/>
            </w:r>
            <w:r>
              <w:rPr>
                <w:rFonts w:ascii="Consolas" w:hAnsi="Consolas"/>
                <w:sz w:val="18"/>
              </w:rPr>
              <w:t xml:space="preserve">        RequestLog log = logs.computeIfAbsent(key, k -&gt; new RequestLog());</w:t>
            </w:r>
            <w:r>
              <w:br/>
            </w:r>
            <w:r>
              <w:rPr>
                <w:rFonts w:ascii="Consolas" w:hAnsi="Consolas"/>
                <w:sz w:val="18"/>
              </w:rPr>
              <w:t xml:space="preserve">        synchronized (log) {</w:t>
            </w:r>
            <w:r>
              <w:br/>
            </w:r>
            <w:r>
              <w:rPr>
                <w:rFonts w:ascii="Consolas" w:hAnsi="Consolas"/>
                <w:sz w:val="18"/>
              </w:rPr>
              <w:t xml:space="preserve">            // evict-stale → check → record → return    (see Step 4)</w:t>
            </w:r>
            <w:r>
              <w:br/>
            </w:r>
            <w:r>
              <w:rPr>
                <w:rFonts w:ascii="Consolas" w:hAnsi="Consolas"/>
                <w:sz w:val="18"/>
              </w:rPr>
              <w:t xml:space="preserve">        }</w:t>
            </w:r>
            <w:r>
              <w:br/>
            </w:r>
            <w:r>
              <w:rPr>
                <w:rFonts w:ascii="Consolas" w:hAnsi="Consolas"/>
                <w:sz w:val="18"/>
              </w:rPr>
              <w:t xml:space="preserve">    }</w:t>
            </w:r>
            <w:r>
              <w:br/>
            </w:r>
            <w:r>
              <w:br/>
            </w:r>
            <w:r>
              <w:rPr>
                <w:rFonts w:ascii="Consolas" w:hAnsi="Consolas"/>
                <w:sz w:val="18"/>
              </w:rPr>
              <w:t xml:space="preserve">    static final class RequestLog { final Deque&lt;Long&gt; timestamps = new ArrayDeque&lt;&gt;(); }</w:t>
            </w:r>
            <w:r>
              <w:br/>
            </w:r>
            <w:r>
              <w:rPr>
                <w:rFonts w:ascii="Consolas" w:hAnsi="Consolas"/>
                <w:sz w:val="18"/>
              </w:rPr>
              <w:t>}</w:t>
            </w:r>
          </w:p>
        </w:tc>
      </w:tr>
    </w:tbl>
    <w:p w:rsidR="000670D8" w:rsidRDefault="00EA1CBF">
      <w:pPr>
        <w:pStyle w:val="Heading4"/>
      </w:pPr>
      <w:r>
        <w:t>RateLimitResult — immutable record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RateLimitResult(boolean allow</w:t>
            </w:r>
            <w:r>
              <w:rPr>
                <w:rFonts w:ascii="Consolas" w:hAnsi="Consolas"/>
                <w:sz w:val="18"/>
              </w:rPr>
              <w:t>ed, int remaining, Long retryAfterMs) {</w:t>
            </w:r>
            <w:r>
              <w:br/>
            </w:r>
            <w:r>
              <w:rPr>
                <w:rFonts w:ascii="Consolas" w:hAnsi="Consolas"/>
                <w:sz w:val="18"/>
              </w:rPr>
              <w:t xml:space="preserve">    public static RateLimitResult allow(int remaining)        { return new RateLimitResult(true,  remaining, null);          }</w:t>
            </w:r>
            <w:r>
              <w:br/>
            </w:r>
            <w:r>
              <w:rPr>
                <w:rFonts w:ascii="Consolas" w:hAnsi="Consolas"/>
                <w:sz w:val="18"/>
              </w:rPr>
              <w:t xml:space="preserve">    public static RateLimitResult deny (long retryAfterMs)    { return new RateLimitResul</w:t>
            </w:r>
            <w:r>
              <w:rPr>
                <w:rFonts w:ascii="Consolas" w:hAnsi="Consolas"/>
                <w:sz w:val="18"/>
              </w:rPr>
              <w:t>t(false, 0,         retryAfterMs);  }</w:t>
            </w:r>
            <w:r>
              <w:br/>
            </w:r>
            <w:r>
              <w:rPr>
                <w:rFonts w:ascii="Consolas" w:hAnsi="Consolas"/>
                <w:sz w:val="18"/>
              </w:rPr>
              <w:t>}</w:t>
            </w:r>
          </w:p>
        </w:tc>
      </w:tr>
    </w:tbl>
    <w:p w:rsidR="000670D8" w:rsidRDefault="00EA1CBF">
      <w:pPr>
        <w:ind w:left="567"/>
      </w:pPr>
      <w:r>
        <w:rPr>
          <w:i/>
        </w:rPr>
        <w:t>**Why `Long` (boxed) for `retryAfterMs`?** Nullable when allowed — sentinel values like `0` would be ambiguous with "you may retry immediately, you're right at the edge". A boxed `Long` makes the absence explicit at</w:t>
      </w:r>
      <w:r>
        <w:rPr>
          <w:i/>
        </w:rPr>
        <w:t xml:space="preserve"> the type level.</w:t>
      </w:r>
    </w:p>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w:t>
            </w:r>
            <w:r>
              <w:br/>
            </w:r>
            <w:r>
              <w:rPr>
                <w:rFonts w:ascii="Consolas" w:hAnsi="Consolas"/>
                <w:sz w:val="18"/>
              </w:rPr>
              <w:t>|           RateLimiter             |   |          LimiterFactory          |</w:t>
            </w:r>
            <w:r>
              <w:br/>
            </w:r>
            <w:r>
              <w:rPr>
                <w:rFonts w:ascii="Consolas" w:hAnsi="Consolas"/>
                <w:sz w:val="18"/>
              </w:rPr>
              <w:t xml:space="preserve">+----------------------------------+   </w:t>
            </w:r>
            <w:r>
              <w:rPr>
                <w:rFonts w:ascii="Consolas" w:hAnsi="Consolas"/>
                <w:sz w:val="18"/>
              </w:rPr>
              <w:t>+-----------------------------------+</w:t>
            </w:r>
            <w:r>
              <w:br/>
            </w:r>
            <w:r>
              <w:rPr>
                <w:rFonts w:ascii="Consolas" w:hAnsi="Consolas"/>
                <w:sz w:val="18"/>
              </w:rPr>
              <w:t>| - limiters: Map&lt;String, Limiter&gt;  |   | + create(LimiterConfig): Limiter  |</w:t>
            </w:r>
            <w:r>
              <w:br/>
            </w:r>
            <w:r>
              <w:rPr>
                <w:rFonts w:ascii="Consolas" w:hAnsi="Consolas"/>
                <w:sz w:val="18"/>
              </w:rPr>
              <w:t>| - defaultLimiter: Limiter         |   +-----------------------------------+</w:t>
            </w:r>
            <w:r>
              <w:br/>
            </w:r>
            <w:r>
              <w:rPr>
                <w:rFonts w:ascii="Consolas" w:hAnsi="Consolas"/>
                <w:sz w:val="18"/>
              </w:rPr>
              <w:t>+----------------------------------+</w:t>
            </w:r>
            <w:r>
              <w:br/>
            </w:r>
            <w:r>
              <w:rPr>
                <w:rFonts w:ascii="Consolas" w:hAnsi="Consolas"/>
                <w:sz w:val="18"/>
              </w:rPr>
              <w:t>| + allow(clientId, endpo</w:t>
            </w:r>
            <w:r>
              <w:rPr>
                <w:rFonts w:ascii="Consolas" w:hAnsi="Consolas"/>
                <w:sz w:val="18"/>
              </w:rPr>
              <w:t>int):      |   +-----------------------------------+</w:t>
            </w:r>
            <w:r>
              <w:br/>
            </w:r>
            <w:r>
              <w:rPr>
                <w:rFonts w:ascii="Consolas" w:hAnsi="Consolas"/>
                <w:sz w:val="18"/>
              </w:rPr>
              <w:t>|     RateLimitResult               |   | &lt;&lt;interface&gt;&gt; Limiter             |</w:t>
            </w:r>
            <w:r>
              <w:br/>
            </w:r>
            <w:r>
              <w:rPr>
                <w:rFonts w:ascii="Consolas" w:hAnsi="Consolas"/>
                <w:sz w:val="18"/>
              </w:rPr>
              <w:t>+----------------------------------+   +-----------------------------------+</w:t>
            </w:r>
            <w:r>
              <w:br/>
            </w:r>
            <w:r>
              <w:rPr>
                <w:rFonts w:ascii="Consolas" w:hAnsi="Consolas"/>
                <w:sz w:val="18"/>
              </w:rPr>
              <w:t xml:space="preserve">                                       | + allow</w:t>
            </w:r>
            <w:r>
              <w:rPr>
                <w:rFonts w:ascii="Consolas" w:hAnsi="Consolas"/>
                <w:sz w:val="18"/>
              </w:rPr>
              <w:t>(key): RateLimitResult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w:t>
            </w:r>
            <w:r>
              <w:rPr>
                <w:rFonts w:ascii="Consolas" w:hAnsi="Consolas"/>
                <w:sz w:val="18"/>
              </w:rPr>
              <w:t xml:space="preserve">          TokenBucketLimiter        SlidingWindowLogLimiter</w:t>
            </w:r>
            <w:r>
              <w:br/>
            </w:r>
            <w:r>
              <w:rPr>
                <w:rFonts w:ascii="Consolas" w:hAnsi="Consolas"/>
                <w:sz w:val="18"/>
              </w:rPr>
              <w:t xml:space="preserve">                              - capacity                - maxRequests</w:t>
            </w:r>
            <w:r>
              <w:br/>
            </w:r>
            <w:r>
              <w:rPr>
                <w:rFonts w:ascii="Consolas" w:hAnsi="Consolas"/>
                <w:sz w:val="18"/>
              </w:rPr>
              <w:t xml:space="preserve">                              - refillRate              - windowMs</w:t>
            </w:r>
            <w:r>
              <w:br/>
            </w:r>
            <w:r>
              <w:rPr>
                <w:rFonts w:ascii="Consolas" w:hAnsi="Consolas"/>
                <w:sz w:val="18"/>
              </w:rPr>
              <w:t xml:space="preserve">                              - buckets: ConcurrentHashMap </w:t>
            </w:r>
            <w:r>
              <w:rPr>
                <w:rFonts w:ascii="Consolas" w:hAnsi="Consolas"/>
                <w:sz w:val="18"/>
              </w:rPr>
              <w:t xml:space="preserve"> - logs: ConcurrentHashMap</w:t>
            </w:r>
            <w:r>
              <w:br/>
            </w:r>
            <w:r>
              <w:br/>
            </w:r>
            <w:r>
              <w:rPr>
                <w:rFonts w:ascii="Consolas" w:hAnsi="Consolas"/>
                <w:sz w:val="18"/>
              </w:rPr>
              <w:t>+-----------------------------+    +------------------------------------------+</w:t>
            </w:r>
            <w:r>
              <w:br/>
            </w:r>
            <w:r>
              <w:rPr>
                <w:rFonts w:ascii="Consolas" w:hAnsi="Consolas"/>
                <w:sz w:val="18"/>
              </w:rPr>
              <w:t>|   RateLimitResult (record)  |    |        LimiterConfig (record)            |</w:t>
            </w:r>
            <w:r>
              <w:br/>
            </w:r>
            <w:r>
              <w:rPr>
                <w:rFonts w:ascii="Consolas" w:hAnsi="Consolas"/>
                <w:sz w:val="18"/>
              </w:rPr>
              <w:t>+-----------------------------+    +--------------------------------</w:t>
            </w:r>
            <w:r>
              <w:rPr>
                <w:rFonts w:ascii="Consolas" w:hAnsi="Consolas"/>
                <w:sz w:val="18"/>
              </w:rPr>
              <w:t>----------+</w:t>
            </w:r>
            <w:r>
              <w:br/>
            </w:r>
            <w:r>
              <w:rPr>
                <w:rFonts w:ascii="Consolas" w:hAnsi="Consolas"/>
                <w:sz w:val="18"/>
              </w:rPr>
              <w:lastRenderedPageBreak/>
              <w:t>| boolean allowed             |    | String endpoint                          |</w:t>
            </w:r>
            <w:r>
              <w:br/>
            </w:r>
            <w:r>
              <w:rPr>
                <w:rFonts w:ascii="Consolas" w:hAnsi="Consolas"/>
                <w:sz w:val="18"/>
              </w:rPr>
              <w:t>| int     remaining           |    | String algorithm                         |</w:t>
            </w:r>
            <w:r>
              <w:br/>
            </w:r>
            <w:r>
              <w:rPr>
                <w:rFonts w:ascii="Consolas" w:hAnsi="Consolas"/>
                <w:sz w:val="18"/>
              </w:rPr>
              <w:t>| Long    retryAfterMs        |    | Map&lt;String,Object&gt; algoConfig            |</w:t>
            </w:r>
            <w:r>
              <w:br/>
            </w:r>
            <w:r>
              <w:rPr>
                <w:rFonts w:ascii="Consolas" w:hAnsi="Consolas"/>
                <w:sz w:val="18"/>
              </w:rPr>
              <w:t>+---</w:t>
            </w:r>
            <w:r>
              <w:rPr>
                <w:rFonts w:ascii="Consolas" w:hAnsi="Consolas"/>
                <w:sz w:val="18"/>
              </w:rPr>
              <w:t>--------------------------+    +------------------------------------------+</w:t>
            </w:r>
            <w:r>
              <w:br/>
            </w:r>
            <w:r>
              <w:br/>
            </w:r>
            <w:r>
              <w:rPr>
                <w:rFonts w:ascii="Consolas" w:hAnsi="Consolas"/>
                <w:sz w:val="18"/>
              </w:rPr>
              <w:t>RateLimiter --owns--&gt; Map + defaultLimiter</w:t>
            </w:r>
            <w:r>
              <w:br/>
            </w:r>
            <w:r>
              <w:rPr>
                <w:rFonts w:ascii="Consolas" w:hAnsi="Consolas"/>
                <w:sz w:val="18"/>
              </w:rPr>
              <w:t>TokenBucketLimiter --owns--&gt; ConcurrentHashMap&lt;String, TokenBucket&gt;   (per-key state)</w:t>
            </w:r>
          </w:p>
        </w:tc>
      </w:tr>
    </w:tbl>
    <w:p w:rsidR="000670D8" w:rsidRDefault="00EA1CBF">
      <w:pPr>
        <w:pStyle w:val="Heading4"/>
      </w:pPr>
      <w:r>
        <w:lastRenderedPageBreak/>
        <w:t>The principle to verbalize — Strategy + Factory +</w:t>
      </w:r>
      <w:r>
        <w:t xml:space="preserve"> Information Expert</w:t>
      </w:r>
    </w:p>
    <w:p w:rsidR="000670D8" w:rsidRDefault="00EA1CBF">
      <w:pPr>
        <w:ind w:left="567"/>
      </w:pPr>
      <w:r>
        <w:rPr>
          <w:i/>
        </w:rPr>
        <w:t>"Strategy lets the algorithm vary at runtime; Factory hides the heterogeneous-config-to-concrete-class dispatch in one place; per-key state lives on each Limiter implementation because only it knows what shape that state takes — Informa</w:t>
      </w:r>
      <w:r>
        <w:rPr>
          <w:i/>
        </w:rPr>
        <w:t>tion Expert. Three patterns / principles, three separate axes of change."</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"Real Java or pseudo-code? I'll walk through `TokenBucketLimiter.allow` end-to-end (refill, check, deny-with-retry), then sketch `Sl</w:t>
      </w:r>
      <w:r>
        <w:rPr>
          <w:i/>
        </w:rPr>
        <w:t>idingWindowLogLimiter.allow`, then dry-run a depletion scenario."</w:t>
      </w:r>
    </w:p>
    <w:p w:rsidR="000670D8" w:rsidRDefault="00EA1CBF">
      <w:pPr>
        <w:pStyle w:val="Heading4"/>
      </w:pPr>
      <w:r>
        <w:t>4.1 `TokenBucketLimiter.allow` — the canonical method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@Override</w:t>
            </w:r>
            <w:r>
              <w:br/>
            </w:r>
            <w:r>
              <w:rPr>
                <w:rFonts w:ascii="Consolas" w:hAnsi="Consolas"/>
                <w:sz w:val="18"/>
              </w:rPr>
              <w:t>public RateLimitResult allow(String key) {</w:t>
            </w:r>
            <w:r>
              <w:br/>
            </w:r>
            <w:r>
              <w:rPr>
                <w:rFonts w:ascii="Consolas" w:hAnsi="Consolas"/>
                <w:sz w:val="18"/>
              </w:rPr>
              <w:t xml:space="preserve">    // First-time clients start with a FULL bucket — they get their burst immediately.</w:t>
            </w:r>
            <w:r>
              <w:br/>
            </w:r>
            <w:r>
              <w:rPr>
                <w:rFonts w:ascii="Consolas" w:hAnsi="Consolas"/>
                <w:sz w:val="18"/>
              </w:rPr>
              <w:t xml:space="preserve">    TokenBucket bucket = buckets.computeIfAbsent(</w:t>
            </w:r>
            <w:r>
              <w:br/>
            </w:r>
            <w:r>
              <w:rPr>
                <w:rFonts w:ascii="Consolas" w:hAnsi="Consolas"/>
                <w:sz w:val="18"/>
              </w:rPr>
              <w:t xml:space="preserve">            key, k -&gt; new TokenBucket(capacity, clock.millis()));</w:t>
            </w:r>
            <w:r>
              <w:br/>
            </w:r>
            <w:r>
              <w:br/>
            </w:r>
            <w:r>
              <w:rPr>
                <w:rFonts w:ascii="Consolas" w:hAnsi="Consolas"/>
                <w:sz w:val="18"/>
              </w:rPr>
              <w:t xml:space="preserve">    synchronized (bucket) {</w:t>
            </w:r>
            <w:r>
              <w:br/>
            </w:r>
            <w:r>
              <w:rPr>
                <w:rFonts w:ascii="Consolas" w:hAnsi="Consolas"/>
                <w:sz w:val="18"/>
              </w:rPr>
              <w:t xml:space="preserve">        long now = clock</w:t>
            </w:r>
            <w:r>
              <w:rPr>
                <w:rFonts w:ascii="Consolas" w:hAnsi="Consolas"/>
                <w:sz w:val="18"/>
              </w:rPr>
              <w:t>.millis();</w:t>
            </w:r>
            <w:r>
              <w:br/>
            </w:r>
            <w:r>
              <w:rPr>
                <w:rFonts w:ascii="Consolas" w:hAnsi="Consolas"/>
                <w:sz w:val="18"/>
              </w:rPr>
              <w:t xml:space="preserve">        long elapsedMs = now - bucket.lastRefillTime;</w:t>
            </w:r>
            <w:r>
              <w:br/>
            </w:r>
            <w:r>
              <w:br/>
            </w:r>
            <w:r>
              <w:rPr>
                <w:rFonts w:ascii="Consolas" w:hAnsi="Consolas"/>
                <w:sz w:val="18"/>
              </w:rPr>
              <w:t xml:space="preserve">        // Lazy refill: how many tokens "should have" arrived since the last touch.</w:t>
            </w:r>
            <w:r>
              <w:br/>
            </w:r>
            <w:r>
              <w:rPr>
                <w:rFonts w:ascii="Consolas" w:hAnsi="Consolas"/>
                <w:sz w:val="18"/>
              </w:rPr>
              <w:t xml:space="preserve">        double tokensToAdd = (elapsedMs * refillRatePerSecond) / 1000.0;</w:t>
            </w:r>
            <w:r>
              <w:br/>
            </w:r>
            <w:r>
              <w:rPr>
                <w:rFonts w:ascii="Consolas" w:hAnsi="Consolas"/>
                <w:sz w:val="18"/>
              </w:rPr>
              <w:t xml:space="preserve">        bucket.tokens = Math.min(</w:t>
            </w:r>
            <w:r>
              <w:rPr>
                <w:rFonts w:ascii="Consolas" w:hAnsi="Consolas"/>
                <w:sz w:val="18"/>
              </w:rPr>
              <w:t>capacity, bucket.tokens + tokensToAdd);  // CAP!</w:t>
            </w:r>
            <w:r>
              <w:br/>
            </w:r>
            <w:r>
              <w:rPr>
                <w:rFonts w:ascii="Consolas" w:hAnsi="Consolas"/>
                <w:sz w:val="18"/>
              </w:rPr>
              <w:t xml:space="preserve">        bucket.lastRefillTime = now;</w:t>
            </w:r>
            <w:r>
              <w:br/>
            </w:r>
            <w:r>
              <w:br/>
            </w:r>
            <w:r>
              <w:rPr>
                <w:rFonts w:ascii="Consolas" w:hAnsi="Consolas"/>
                <w:sz w:val="18"/>
              </w:rPr>
              <w:t xml:space="preserve">        if (bucket.tokens &gt;= 1.0) {</w:t>
            </w:r>
            <w:r>
              <w:br/>
            </w:r>
            <w:r>
              <w:rPr>
                <w:rFonts w:ascii="Consolas" w:hAnsi="Consolas"/>
                <w:sz w:val="18"/>
              </w:rPr>
              <w:t xml:space="preserve">            bucket.tokens -= 1.0;</w:t>
            </w:r>
            <w:r>
              <w:br/>
            </w:r>
            <w:r>
              <w:rPr>
                <w:rFonts w:ascii="Consolas" w:hAnsi="Consolas"/>
                <w:sz w:val="18"/>
              </w:rPr>
              <w:t xml:space="preserve">            return RateLimitResult.allow((int) Math.floor(bucket.tokens));</w:t>
            </w:r>
            <w:r>
              <w:br/>
            </w:r>
            <w:r>
              <w:rPr>
                <w:rFonts w:ascii="Consolas" w:hAnsi="Consolas"/>
                <w:sz w:val="18"/>
              </w:rPr>
              <w:t xml:space="preserve">        }</w:t>
            </w:r>
            <w:r>
              <w:br/>
            </w:r>
            <w:r>
              <w:br/>
            </w:r>
            <w:r>
              <w:rPr>
                <w:rFonts w:ascii="Consolas" w:hAnsi="Consolas"/>
                <w:sz w:val="18"/>
              </w:rPr>
              <w:t xml:space="preserve">        // De</w:t>
            </w:r>
            <w:r>
              <w:rPr>
                <w:rFonts w:ascii="Consolas" w:hAnsi="Consolas"/>
                <w:sz w:val="18"/>
              </w:rPr>
              <w:t>ny: tell client exactly how long until 1 full token is available.</w:t>
            </w:r>
            <w:r>
              <w:br/>
            </w:r>
            <w:r>
              <w:rPr>
                <w:rFonts w:ascii="Consolas" w:hAnsi="Consolas"/>
                <w:sz w:val="18"/>
              </w:rPr>
              <w:t xml:space="preserve">        double tokensNeeded = 1.0 - bucket.tokens;</w:t>
            </w:r>
            <w:r>
              <w:br/>
            </w:r>
            <w:r>
              <w:rPr>
                <w:rFonts w:ascii="Consolas" w:hAnsi="Consolas"/>
                <w:sz w:val="18"/>
              </w:rPr>
              <w:t xml:space="preserve">        long retryAfterMs = (long) Math.ceil((tokensNeeded * 1000.0) / refillRatePerSecond);</w:t>
            </w:r>
            <w:r>
              <w:br/>
            </w:r>
            <w:r>
              <w:rPr>
                <w:rFonts w:ascii="Consolas" w:hAnsi="Consolas"/>
                <w:sz w:val="18"/>
              </w:rPr>
              <w:t xml:space="preserve">        return RateLimitResult.deny(retryAfter</w:t>
            </w:r>
            <w:r>
              <w:rPr>
                <w:rFonts w:ascii="Consolas" w:hAnsi="Consolas"/>
                <w:sz w:val="18"/>
              </w:rPr>
              <w:t>Ms);</w:t>
            </w:r>
            <w:r>
              <w:br/>
            </w:r>
            <w:r>
              <w:rPr>
                <w:rFonts w:ascii="Consolas" w:hAnsi="Consolas"/>
                <w:sz w:val="18"/>
              </w:rPr>
              <w:t xml:space="preserve">    }</w:t>
            </w:r>
            <w:r>
              <w:br/>
            </w:r>
            <w:r>
              <w:rPr>
                <w:rFonts w:ascii="Consolas" w:hAnsi="Consolas"/>
                <w:sz w:val="18"/>
              </w:rPr>
              <w:t>}</w:t>
            </w:r>
          </w:p>
        </w:tc>
      </w:tr>
    </w:tbl>
    <w:p w:rsidR="000670D8" w:rsidRDefault="00EA1CBF">
      <w:r>
        <w:rPr>
          <w:b/>
        </w:rPr>
        <w:t>Five callouts to deliver out loud while writing this:</w:t>
      </w:r>
    </w:p>
    <w:p w:rsidR="000670D8" w:rsidRDefault="00EA1CBF">
      <w:pPr>
        <w:pStyle w:val="ListNumber"/>
        <w:ind w:left="283"/>
      </w:pPr>
      <w:r>
        <w:rPr>
          <w:i/>
        </w:rPr>
        <w:lastRenderedPageBreak/>
        <w:t>"First-time clients get a FULL bucket — `new TokenBucket(capacity, now)`. The first request always succeeds; we don't penalize them for having no history."</w:t>
      </w:r>
    </w:p>
    <w:p w:rsidR="000670D8" w:rsidRDefault="00EA1CBF">
      <w:pPr>
        <w:pStyle w:val="ListNumber"/>
        <w:ind w:left="283"/>
      </w:pPr>
      <w:r>
        <w:rPr>
          <w:i/>
        </w:rPr>
        <w:t xml:space="preserve">"`computeIfAbsent` is atomic on </w:t>
      </w:r>
      <w:r>
        <w:rPr>
          <w:i/>
        </w:rPr>
        <w:t>a ConcurrentHashMap — two threads calling allow for the same brand-new key cannot both create a bucket and race the result."</w:t>
      </w:r>
    </w:p>
    <w:p w:rsidR="000670D8" w:rsidRDefault="00EA1CBF">
      <w:pPr>
        <w:pStyle w:val="ListNumber"/>
        <w:ind w:left="283"/>
      </w:pPr>
      <w:r>
        <w:rPr>
          <w:i/>
        </w:rPr>
        <w:t xml:space="preserve">"Lazy refill, NOT background-thread refill. We compute how many tokens 'should have' arrived since the last touch. No work happens </w:t>
      </w:r>
      <w:r>
        <w:rPr>
          <w:i/>
        </w:rPr>
        <w:t>while the bucket is idle, no thread runs per-client. This is also how production rate limiters work."</w:t>
      </w:r>
    </w:p>
    <w:p w:rsidR="000670D8" w:rsidRDefault="00EA1CBF">
      <w:pPr>
        <w:pStyle w:val="ListNumber"/>
        <w:ind w:left="283"/>
      </w:pPr>
      <w:r>
        <w:rPr>
          <w:i/>
        </w:rPr>
        <w:t>"Cap at `capacity`. Without it, a client idle 10 minutes at refill=1/sec would have 600 tokens — burst limit destroyed."</w:t>
      </w:r>
    </w:p>
    <w:p w:rsidR="000670D8" w:rsidRDefault="00EA1CBF">
      <w:pPr>
        <w:pStyle w:val="ListNumber"/>
        <w:ind w:left="283"/>
      </w:pPr>
      <w:r>
        <w:rPr>
          <w:i/>
        </w:rPr>
        <w:t>"`Math.ceil` on `retryAfterMs`. R</w:t>
      </w:r>
      <w:r>
        <w:rPr>
          <w:i/>
        </w:rPr>
        <w:t>ound UP, never down. Telling someone to retry too soon causes another denial — strictly worse than a slightly longer wait."</w:t>
      </w:r>
    </w:p>
    <w:p w:rsidR="000670D8" w:rsidRDefault="00EA1CBF">
      <w:pPr>
        <w:pStyle w:val="Heading4"/>
      </w:pPr>
      <w:r>
        <w:t>4.2 `SlidingWindowLogLimiter.allow` — the accuracy variant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@Override</w:t>
            </w:r>
            <w:r>
              <w:br/>
            </w:r>
            <w:r>
              <w:rPr>
                <w:rFonts w:ascii="Consolas" w:hAnsi="Consolas"/>
                <w:sz w:val="18"/>
              </w:rPr>
              <w:t>public RateLimitResult allow(String key) {</w:t>
            </w:r>
            <w:r>
              <w:br/>
            </w:r>
            <w:r>
              <w:rPr>
                <w:rFonts w:ascii="Consolas" w:hAnsi="Consolas"/>
                <w:sz w:val="18"/>
              </w:rPr>
              <w:t xml:space="preserve">    RequestLog log = logs.computeIfAbsent(key, k -&gt; new RequestLog());</w:t>
            </w:r>
            <w:r>
              <w:br/>
            </w:r>
            <w:r>
              <w:br/>
            </w:r>
            <w:r>
              <w:rPr>
                <w:rFonts w:ascii="Consolas" w:hAnsi="Consolas"/>
                <w:sz w:val="18"/>
              </w:rPr>
              <w:t xml:space="preserve">    synchronized (log) {</w:t>
            </w:r>
            <w:r>
              <w:br/>
            </w:r>
            <w:r>
              <w:rPr>
                <w:rFonts w:ascii="Consolas" w:hAnsi="Consolas"/>
                <w:sz w:val="18"/>
              </w:rPr>
              <w:t xml:space="preserve">        long now = clock.millis();</w:t>
            </w:r>
            <w:r>
              <w:br/>
            </w:r>
            <w:r>
              <w:rPr>
                <w:rFonts w:ascii="Consolas" w:hAnsi="Consolas"/>
                <w:sz w:val="18"/>
              </w:rPr>
              <w:t xml:space="preserve">        long cutoff = now - windowMs;</w:t>
            </w:r>
            <w:r>
              <w:br/>
            </w:r>
            <w:r>
              <w:br/>
            </w:r>
            <w:r>
              <w:rPr>
                <w:rFonts w:ascii="Consolas" w:hAnsi="Consolas"/>
                <w:sz w:val="18"/>
              </w:rPr>
              <w:t xml:space="preserve">        // Evict stale timestamps from the FRONT — ArrayDeque is O(1) both ends.</w:t>
            </w:r>
            <w:r>
              <w:br/>
            </w:r>
            <w:r>
              <w:rPr>
                <w:rFonts w:ascii="Consolas" w:hAnsi="Consolas"/>
                <w:sz w:val="18"/>
              </w:rPr>
              <w:t xml:space="preserve">    </w:t>
            </w:r>
            <w:r>
              <w:rPr>
                <w:rFonts w:ascii="Consolas" w:hAnsi="Consolas"/>
                <w:sz w:val="18"/>
              </w:rPr>
              <w:t xml:space="preserve">    while (!log.timestamps.isEmpty() &amp;&amp; log.timestamps.peekFirst() &lt; cutoff) {</w:t>
            </w:r>
            <w:r>
              <w:br/>
            </w:r>
            <w:r>
              <w:rPr>
                <w:rFonts w:ascii="Consolas" w:hAnsi="Consolas"/>
                <w:sz w:val="18"/>
              </w:rPr>
              <w:t xml:space="preserve">            log.timestamps.pollFirst();</w:t>
            </w:r>
            <w:r>
              <w:br/>
            </w:r>
            <w:r>
              <w:rPr>
                <w:rFonts w:ascii="Consolas" w:hAnsi="Consolas"/>
                <w:sz w:val="18"/>
              </w:rPr>
              <w:t xml:space="preserve">        }</w:t>
            </w:r>
            <w:r>
              <w:br/>
            </w:r>
            <w:r>
              <w:br/>
            </w:r>
            <w:r>
              <w:rPr>
                <w:rFonts w:ascii="Consolas" w:hAnsi="Consolas"/>
                <w:sz w:val="18"/>
              </w:rPr>
              <w:t xml:space="preserve">        if (log.timestamps.size() &lt; maxRequests) {</w:t>
            </w:r>
            <w:r>
              <w:br/>
            </w:r>
            <w:r>
              <w:rPr>
                <w:rFonts w:ascii="Consolas" w:hAnsi="Consolas"/>
                <w:sz w:val="18"/>
              </w:rPr>
              <w:t xml:space="preserve">            log.timestamps.addLast(now);</w:t>
            </w:r>
            <w:r>
              <w:br/>
            </w:r>
            <w:r>
              <w:rPr>
                <w:rFonts w:ascii="Consolas" w:hAnsi="Consolas"/>
                <w:sz w:val="18"/>
              </w:rPr>
              <w:t xml:space="preserve">            return RateLimitResult</w:t>
            </w:r>
            <w:r>
              <w:rPr>
                <w:rFonts w:ascii="Consolas" w:hAnsi="Consolas"/>
                <w:sz w:val="18"/>
              </w:rPr>
              <w:t>.allow(maxRequests - log.timestamps.size());</w:t>
            </w:r>
            <w:r>
              <w:br/>
            </w:r>
            <w:r>
              <w:rPr>
                <w:rFonts w:ascii="Consolas" w:hAnsi="Consolas"/>
                <w:sz w:val="18"/>
              </w:rPr>
              <w:t xml:space="preserve">        }</w:t>
            </w:r>
            <w:r>
              <w:br/>
            </w:r>
            <w:r>
              <w:br/>
            </w:r>
            <w:r>
              <w:rPr>
                <w:rFonts w:ascii="Consolas" w:hAnsi="Consolas"/>
                <w:sz w:val="18"/>
              </w:rPr>
              <w:t xml:space="preserve">        // Deny: client can retry when the OLDEST in-window timestamp ages out.</w:t>
            </w:r>
            <w:r>
              <w:br/>
            </w:r>
            <w:r>
              <w:rPr>
                <w:rFonts w:ascii="Consolas" w:hAnsi="Consolas"/>
                <w:sz w:val="18"/>
              </w:rPr>
              <w:t xml:space="preserve">        long oldest = log.timestamps.peekFirst();</w:t>
            </w:r>
            <w:r>
              <w:br/>
            </w:r>
            <w:r>
              <w:rPr>
                <w:rFonts w:ascii="Consolas" w:hAnsi="Consolas"/>
                <w:sz w:val="18"/>
              </w:rPr>
              <w:t xml:space="preserve">        long retryAfterMs = (oldest + windowMs) - now;</w:t>
            </w:r>
            <w:r>
              <w:br/>
            </w:r>
            <w:r>
              <w:rPr>
                <w:rFonts w:ascii="Consolas" w:hAnsi="Consolas"/>
                <w:sz w:val="18"/>
              </w:rPr>
              <w:t xml:space="preserve">        return </w:t>
            </w:r>
            <w:r>
              <w:rPr>
                <w:rFonts w:ascii="Consolas" w:hAnsi="Consolas"/>
                <w:sz w:val="18"/>
              </w:rPr>
              <w:t>RateLimitResult.deny(retryAfterMs);</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**Senior callouts on this one:**</w:t>
      </w:r>
    </w:p>
    <w:p w:rsidR="000670D8" w:rsidRDefault="00EA1CBF">
      <w:pPr>
        <w:ind w:left="567"/>
      </w:pPr>
      <w:r>
        <w:rPr>
          <w:i/>
        </w:rPr>
        <w:t>- *"`ArrayDeque` not `LinkedList` — both ends are O(1), no per-node allocation overhead."*</w:t>
      </w:r>
    </w:p>
    <w:p w:rsidR="000670D8" w:rsidRDefault="00EA1CBF">
      <w:pPr>
        <w:ind w:left="567"/>
      </w:pPr>
      <w:r>
        <w:rPr>
          <w:i/>
        </w:rPr>
        <w:t>- *"Eviction happens on every `allow` call (lazy), not on a timer. Same on-demand model</w:t>
      </w:r>
      <w:r>
        <w:rPr>
          <w:i/>
        </w:rPr>
        <w:t xml:space="preserve"> as the token bucket."*</w:t>
      </w:r>
    </w:p>
    <w:p w:rsidR="000670D8" w:rsidRDefault="00EA1CBF">
      <w:pPr>
        <w:ind w:left="567"/>
      </w:pPr>
      <w:r>
        <w:rPr>
          <w:i/>
        </w:rPr>
        <w:t>- *"Memory cost is O(maxRequests) per active client. That's why Token Bucket is usually preferred at scale — constant per-key memory regardless of throughput."*</w:t>
      </w:r>
    </w:p>
    <w:p w:rsidR="000670D8" w:rsidRDefault="00EA1CBF">
      <w:pPr>
        <w:pStyle w:val="Heading4"/>
      </w:pPr>
      <w:r>
        <w:t>4.3 `LimiterFactory.create` + `RateLimiter` ctor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Limiter create(</w:t>
            </w:r>
            <w:r>
              <w:rPr>
                <w:rFonts w:ascii="Consolas" w:hAnsi="Consolas"/>
                <w:sz w:val="18"/>
              </w:rPr>
              <w:t>LimiterConfig config) {</w:t>
            </w:r>
            <w:r>
              <w:br/>
            </w:r>
            <w:r>
              <w:rPr>
                <w:rFonts w:ascii="Consolas" w:hAnsi="Consolas"/>
                <w:sz w:val="18"/>
              </w:rPr>
              <w:t xml:space="preserve">    switch (config.algorithm()) {</w:t>
            </w:r>
            <w:r>
              <w:br/>
            </w:r>
            <w:r>
              <w:rPr>
                <w:rFonts w:ascii="Consolas" w:hAnsi="Consolas"/>
                <w:sz w:val="18"/>
              </w:rPr>
              <w:t xml:space="preserve">        case "TokenBucket":</w:t>
            </w:r>
            <w:r>
              <w:br/>
            </w:r>
            <w:r>
              <w:rPr>
                <w:rFonts w:ascii="Consolas" w:hAnsi="Consolas"/>
                <w:sz w:val="18"/>
              </w:rPr>
              <w:lastRenderedPageBreak/>
              <w:t xml:space="preserve">            return new TokenBucketLimiter(</w:t>
            </w:r>
            <w:r>
              <w:br/>
            </w:r>
            <w:r>
              <w:rPr>
                <w:rFonts w:ascii="Consolas" w:hAnsi="Consolas"/>
                <w:sz w:val="18"/>
              </w:rPr>
              <w:t xml:space="preserve">                    config.getInt("capacity"),</w:t>
            </w:r>
            <w:r>
              <w:br/>
            </w:r>
            <w:r>
              <w:rPr>
                <w:rFonts w:ascii="Consolas" w:hAnsi="Consolas"/>
                <w:sz w:val="18"/>
              </w:rPr>
              <w:t xml:space="preserve">                    config.getInt("refillRatePerSecond"));</w:t>
            </w:r>
            <w:r>
              <w:br/>
            </w:r>
            <w:r>
              <w:rPr>
                <w:rFonts w:ascii="Consolas" w:hAnsi="Consolas"/>
                <w:sz w:val="18"/>
              </w:rPr>
              <w:t xml:space="preserve">        case "Sliding</w:t>
            </w:r>
            <w:r>
              <w:rPr>
                <w:rFonts w:ascii="Consolas" w:hAnsi="Consolas"/>
                <w:sz w:val="18"/>
              </w:rPr>
              <w:t>WindowLog":</w:t>
            </w:r>
            <w:r>
              <w:br/>
            </w:r>
            <w:r>
              <w:rPr>
                <w:rFonts w:ascii="Consolas" w:hAnsi="Consolas"/>
                <w:sz w:val="18"/>
              </w:rPr>
              <w:t xml:space="preserve">            return new SlidingWindowLogLimiter(</w:t>
            </w:r>
            <w:r>
              <w:br/>
            </w:r>
            <w:r>
              <w:rPr>
                <w:rFonts w:ascii="Consolas" w:hAnsi="Consolas"/>
                <w:sz w:val="18"/>
              </w:rPr>
              <w:t xml:space="preserve">                    config.getInt("maxRequests"),</w:t>
            </w:r>
            <w:r>
              <w:br/>
            </w:r>
            <w:r>
              <w:rPr>
                <w:rFonts w:ascii="Consolas" w:hAnsi="Consolas"/>
                <w:sz w:val="18"/>
              </w:rPr>
              <w:t xml:space="preserve">                    config.getLong("windowMs"));</w:t>
            </w:r>
            <w:r>
              <w:br/>
            </w:r>
            <w:r>
              <w:rPr>
                <w:rFonts w:ascii="Consolas" w:hAnsi="Consolas"/>
                <w:sz w:val="18"/>
              </w:rPr>
              <w:t xml:space="preserve">        default:</w:t>
            </w:r>
            <w:r>
              <w:br/>
            </w:r>
            <w:r>
              <w:rPr>
                <w:rFonts w:ascii="Consolas" w:hAnsi="Consolas"/>
                <w:sz w:val="18"/>
              </w:rPr>
              <w:t xml:space="preserve">            throw new IllegalArgumentException("Unknown algorithm: " + config.al</w:t>
            </w:r>
            <w:r>
              <w:rPr>
                <w:rFonts w:ascii="Consolas" w:hAnsi="Consolas"/>
                <w:sz w:val="18"/>
              </w:rPr>
              <w:t>gorithm());</w:t>
            </w:r>
            <w:r>
              <w:br/>
            </w:r>
            <w:r>
              <w:rPr>
                <w:rFonts w:ascii="Consolas" w:hAnsi="Consolas"/>
                <w:sz w:val="18"/>
              </w:rPr>
              <w:t xml:space="preserve">    }</w:t>
            </w:r>
            <w:r>
              <w:br/>
            </w:r>
            <w:r>
              <w:rPr>
                <w:rFonts w:ascii="Consolas" w:hAnsi="Consolas"/>
                <w:sz w:val="18"/>
              </w:rPr>
              <w:t>}</w:t>
            </w:r>
            <w:r>
              <w:br/>
            </w:r>
            <w:r>
              <w:br/>
            </w:r>
            <w:r>
              <w:rPr>
                <w:rFonts w:ascii="Consolas" w:hAnsi="Consolas"/>
                <w:sz w:val="18"/>
              </w:rPr>
              <w:t>public RateLimiter(List&lt;LimiterConfig&gt; configs, LimiterConfig defaultConfig) {</w:t>
            </w:r>
            <w:r>
              <w:br/>
            </w:r>
            <w:r>
              <w:rPr>
                <w:rFonts w:ascii="Consolas" w:hAnsi="Consolas"/>
                <w:sz w:val="18"/>
              </w:rPr>
              <w:t xml:space="preserve">    LimiterFactory factory = new LimiterFactory();</w:t>
            </w:r>
            <w:r>
              <w:br/>
            </w:r>
            <w:r>
              <w:rPr>
                <w:rFonts w:ascii="Consolas" w:hAnsi="Consolas"/>
                <w:sz w:val="18"/>
              </w:rPr>
              <w:t xml:space="preserve">    Map&lt;String, Limiter&gt; built = new HashMap&lt;&gt;();</w:t>
            </w:r>
            <w:r>
              <w:br/>
            </w:r>
            <w:r>
              <w:rPr>
                <w:rFonts w:ascii="Consolas" w:hAnsi="Consolas"/>
                <w:sz w:val="18"/>
              </w:rPr>
              <w:t xml:space="preserve">    for (LimiterConfig cfg : configs) {</w:t>
            </w:r>
            <w:r>
              <w:br/>
            </w:r>
            <w:r>
              <w:rPr>
                <w:rFonts w:ascii="Consolas" w:hAnsi="Consolas"/>
                <w:sz w:val="18"/>
              </w:rPr>
              <w:t xml:space="preserve">        if (cfg</w:t>
            </w:r>
            <w:r>
              <w:rPr>
                <w:rFonts w:ascii="Consolas" w:hAnsi="Consolas"/>
                <w:sz w:val="18"/>
              </w:rPr>
              <w:t>.endpoint() == null) continue;</w:t>
            </w:r>
            <w:r>
              <w:br/>
            </w:r>
            <w:r>
              <w:rPr>
                <w:rFonts w:ascii="Consolas" w:hAnsi="Consolas"/>
                <w:sz w:val="18"/>
              </w:rPr>
              <w:t xml:space="preserve">        built.put(cfg.endpoint(), factory.create(cfg));</w:t>
            </w:r>
            <w:r>
              <w:br/>
            </w:r>
            <w:r>
              <w:rPr>
                <w:rFonts w:ascii="Consolas" w:hAnsi="Consolas"/>
                <w:sz w:val="18"/>
              </w:rPr>
              <w:t xml:space="preserve">    }</w:t>
            </w:r>
            <w:r>
              <w:br/>
            </w:r>
            <w:r>
              <w:rPr>
                <w:rFonts w:ascii="Consolas" w:hAnsi="Consolas"/>
                <w:sz w:val="18"/>
              </w:rPr>
              <w:t xml:space="preserve">    this.limiters       = Map.copyOf(built);          // immutable post-ctor</w:t>
            </w:r>
            <w:r>
              <w:br/>
            </w:r>
            <w:r>
              <w:rPr>
                <w:rFonts w:ascii="Consolas" w:hAnsi="Consolas"/>
                <w:sz w:val="18"/>
              </w:rPr>
              <w:t xml:space="preserve">    this.defaultLimiter = factory.create(defaultConfig);</w:t>
            </w:r>
            <w:r>
              <w:br/>
            </w:r>
            <w:r>
              <w:rPr>
                <w:rFonts w:ascii="Consolas" w:hAnsi="Consolas"/>
                <w:sz w:val="18"/>
              </w:rPr>
              <w:t>}</w:t>
            </w:r>
          </w:p>
        </w:tc>
      </w:tr>
    </w:tbl>
    <w:p w:rsidR="000670D8" w:rsidRDefault="00EA1CBF">
      <w:pPr>
        <w:ind w:left="567"/>
      </w:pPr>
      <w:r>
        <w:rPr>
          <w:i/>
        </w:rPr>
        <w:lastRenderedPageBreak/>
        <w:t>**Eager vs lazy constructi</w:t>
      </w:r>
      <w:r>
        <w:rPr>
          <w:i/>
        </w:rPr>
        <w:t>on:** *"I build every endpoint's limiter at startup. Lazy creation would require double-checked locking on first request — extra complexity for a few-hundred-objects memory savings. At typical scale, eager is correct."*</w:t>
      </w:r>
    </w:p>
    <w:p w:rsidR="000670D8" w:rsidRDefault="00EA1CBF">
      <w:pPr>
        <w:pStyle w:val="Heading4"/>
      </w:pPr>
      <w:r>
        <w:t>4.4 Verification — dry-run a TokenBu</w:t>
      </w:r>
      <w:r>
        <w:t>cket depletion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capacity=5, refillRatePerSecond=1, clock frozen at t=0.</w:t>
            </w:r>
            <w:r>
              <w:br/>
            </w:r>
            <w:r>
              <w:br/>
            </w:r>
            <w:r>
              <w:rPr>
                <w:rFonts w:ascii="Consolas" w:hAnsi="Consolas"/>
                <w:sz w:val="18"/>
              </w:rPr>
              <w:t>allow("alice"):</w:t>
            </w:r>
            <w:r>
              <w:br/>
            </w:r>
            <w:r>
              <w:rPr>
                <w:rFonts w:ascii="Consolas" w:hAnsi="Consolas"/>
                <w:sz w:val="18"/>
              </w:rPr>
              <w:t xml:space="preserve">   first request → new TokenBucket(tokens=5, lastRefill=0)</w:t>
            </w:r>
            <w:r>
              <w:br/>
            </w:r>
            <w:r>
              <w:rPr>
                <w:rFonts w:ascii="Consolas" w:hAnsi="Consolas"/>
                <w:sz w:val="18"/>
              </w:rPr>
              <w:t xml:space="preserve">   synchronized(bucket):</w:t>
            </w:r>
            <w:r>
              <w:br/>
            </w:r>
            <w:r>
              <w:rPr>
                <w:rFonts w:ascii="Consolas" w:hAnsi="Consolas"/>
                <w:sz w:val="18"/>
              </w:rPr>
              <w:t xml:space="preserve">     elapsedMs = 0; tokensToAdd = 0; tokens = 5</w:t>
            </w:r>
            <w:r>
              <w:br/>
            </w:r>
            <w:r>
              <w:rPr>
                <w:rFonts w:ascii="Consolas" w:hAnsi="Consolas"/>
                <w:sz w:val="18"/>
              </w:rPr>
              <w:t xml:space="preserve">     5 &gt;= 1 → tokens = 4; ret</w:t>
            </w:r>
            <w:r>
              <w:rPr>
                <w:rFonts w:ascii="Consolas" w:hAnsi="Consolas"/>
                <w:sz w:val="18"/>
              </w:rPr>
              <w:t>urn allow(remaining=4)                          ✓</w:t>
            </w:r>
            <w:r>
              <w:br/>
            </w:r>
            <w:r>
              <w:br/>
            </w:r>
            <w:r>
              <w:rPr>
                <w:rFonts w:ascii="Consolas" w:hAnsi="Consolas"/>
                <w:sz w:val="18"/>
              </w:rPr>
              <w:t>allow("alice") x4 more times (clock still frozen at t=0):</w:t>
            </w:r>
            <w:r>
              <w:br/>
            </w:r>
            <w:r>
              <w:rPr>
                <w:rFonts w:ascii="Consolas" w:hAnsi="Consolas"/>
                <w:sz w:val="18"/>
              </w:rPr>
              <w:t xml:space="preserve">   elapsedMs = 0 each time → no refill</w:t>
            </w:r>
            <w:r>
              <w:br/>
            </w:r>
            <w:r>
              <w:rPr>
                <w:rFonts w:ascii="Consolas" w:hAnsi="Consolas"/>
                <w:sz w:val="18"/>
              </w:rPr>
              <w:t xml:space="preserve">   tokens drops 4 → 3 → 2 → 1 → 0</w:t>
            </w:r>
            <w:r>
              <w:br/>
            </w:r>
            <w:r>
              <w:rPr>
                <w:rFonts w:ascii="Consolas" w:hAnsi="Consolas"/>
                <w:sz w:val="18"/>
              </w:rPr>
              <w:t xml:space="preserve">   returns allow(remaining=3), allow(2), allow(1), allow(0)               </w:t>
            </w:r>
            <w:r>
              <w:rPr>
                <w:rFonts w:ascii="Consolas" w:hAnsi="Consolas"/>
                <w:sz w:val="18"/>
              </w:rPr>
              <w:t xml:space="preserve">   ✓</w:t>
            </w:r>
            <w:r>
              <w:br/>
            </w:r>
            <w:r>
              <w:br/>
            </w:r>
            <w:r>
              <w:rPr>
                <w:rFonts w:ascii="Consolas" w:hAnsi="Consolas"/>
                <w:sz w:val="18"/>
              </w:rPr>
              <w:t>allow("alice") — 6th request, clock still 0:</w:t>
            </w:r>
            <w:r>
              <w:br/>
            </w:r>
            <w:r>
              <w:rPr>
                <w:rFonts w:ascii="Consolas" w:hAnsi="Consolas"/>
                <w:sz w:val="18"/>
              </w:rPr>
              <w:t xml:space="preserve">   tokens = 0 → 0 &gt;= 1 FALSE → DENY</w:t>
            </w:r>
            <w:r>
              <w:br/>
            </w:r>
            <w:r>
              <w:rPr>
                <w:rFonts w:ascii="Consolas" w:hAnsi="Consolas"/>
                <w:sz w:val="18"/>
              </w:rPr>
              <w:t xml:space="preserve">   tokensNeeded = 1 - 0 = 1</w:t>
            </w:r>
            <w:r>
              <w:br/>
            </w:r>
            <w:r>
              <w:rPr>
                <w:rFonts w:ascii="Consolas" w:hAnsi="Consolas"/>
                <w:sz w:val="18"/>
              </w:rPr>
              <w:t xml:space="preserve">   retryAfterMs = ceil(1 * 1000 / 1) = 1000   ms                              ✓</w:t>
            </w:r>
            <w:r>
              <w:br/>
            </w:r>
            <w:r>
              <w:br/>
            </w:r>
            <w:r>
              <w:rPr>
                <w:rFonts w:ascii="Consolas" w:hAnsi="Consolas"/>
                <w:sz w:val="18"/>
              </w:rPr>
              <w:t>advance clock by 1500ms → now t=1500:</w:t>
            </w:r>
            <w:r>
              <w:br/>
            </w:r>
            <w:r>
              <w:rPr>
                <w:rFonts w:ascii="Consolas" w:hAnsi="Consolas"/>
                <w:sz w:val="18"/>
              </w:rPr>
              <w:t>allow("alice"):</w:t>
            </w:r>
            <w:r>
              <w:br/>
            </w:r>
            <w:r>
              <w:rPr>
                <w:rFonts w:ascii="Consolas" w:hAnsi="Consolas"/>
                <w:sz w:val="18"/>
              </w:rPr>
              <w:t xml:space="preserve">   elapsedMs = 1500 - 0 = 1500</w:t>
            </w:r>
            <w:r>
              <w:br/>
            </w:r>
            <w:r>
              <w:rPr>
                <w:rFonts w:ascii="Consolas" w:hAnsi="Consolas"/>
                <w:sz w:val="18"/>
              </w:rPr>
              <w:t xml:space="preserve">   tokensToAdd = 1500 * 1 / 1000 = 1.5</w:t>
            </w:r>
            <w:r>
              <w:br/>
            </w:r>
            <w:r>
              <w:rPr>
                <w:rFonts w:ascii="Consolas" w:hAnsi="Consolas"/>
                <w:sz w:val="18"/>
              </w:rPr>
              <w:t xml:space="preserve">   tokens = min(5, 0 + 1.5) = 1.5</w:t>
            </w:r>
            <w:r>
              <w:br/>
            </w:r>
            <w:r>
              <w:rPr>
                <w:rFonts w:ascii="Consolas" w:hAnsi="Consolas"/>
                <w:sz w:val="18"/>
              </w:rPr>
              <w:t xml:space="preserve">   lastRefillTime = 1500</w:t>
            </w:r>
            <w:r>
              <w:br/>
            </w:r>
            <w:r>
              <w:rPr>
                <w:rFonts w:ascii="Consolas" w:hAnsi="Consolas"/>
                <w:sz w:val="18"/>
              </w:rPr>
              <w:t xml:space="preserve">   1.5 &gt;= 1 → tokens = 0.5; return allow(remaining=0 — floor(0.5))           ✓</w:t>
            </w:r>
          </w:p>
        </w:tc>
      </w:tr>
    </w:tbl>
    <w:p w:rsidR="000670D8" w:rsidRDefault="00EA1CBF">
      <w:pPr>
        <w:ind w:left="567"/>
      </w:pPr>
      <w:r>
        <w:rPr>
          <w:i/>
        </w:rPr>
        <w:lastRenderedPageBreak/>
        <w:t>**Subtle point worth saying:** *"After the refi</w:t>
      </w:r>
      <w:r>
        <w:rPr>
          <w:i/>
        </w:rPr>
        <w:t>ll we're at 1.5 tokens, but `remaining` returns `floor(0.5) = 0`. That's by design — you can't make half a request, so the API reports usable whole tokens. The internal state is 0.5, which next refill will compound on."*</w:t>
      </w:r>
    </w:p>
    <w:p w:rsidR="000670D8" w:rsidRDefault="00EA1CBF">
      <w:pPr>
        <w:pStyle w:val="Heading4"/>
      </w:pPr>
      <w:r>
        <w:t>4.5 Verification — concurrent burst</w:t>
      </w:r>
      <w:r>
        <w:t xml:space="preserve"> (the load-bearing test)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capacity=10, refillRatePerSecond=1, clock FROZEN at t=0.</w:t>
            </w:r>
            <w:r>
              <w:br/>
            </w:r>
            <w:r>
              <w:rPr>
                <w:rFonts w:ascii="Consolas" w:hAnsi="Consolas"/>
                <w:sz w:val="18"/>
              </w:rPr>
              <w:t xml:space="preserve">       50 threads all call allow("shared-client") simultaneously.</w:t>
            </w:r>
            <w:r>
              <w:br/>
            </w:r>
            <w:r>
              <w:br/>
            </w:r>
            <w:r>
              <w:rPr>
                <w:rFonts w:ascii="Consolas" w:hAnsi="Consolas"/>
                <w:sz w:val="18"/>
              </w:rPr>
              <w:t>With per-key synchronization:</w:t>
            </w:r>
            <w:r>
              <w:br/>
            </w:r>
            <w:r>
              <w:rPr>
                <w:rFonts w:ascii="Consolas" w:hAnsi="Consolas"/>
                <w:sz w:val="18"/>
              </w:rPr>
              <w:t xml:space="preserve">   - Thread A acquires bucket lock; tokens=10 → 9; allow; release.</w:t>
            </w:r>
            <w:r>
              <w:br/>
            </w:r>
            <w:r>
              <w:rPr>
                <w:rFonts w:ascii="Consolas" w:hAnsi="Consolas"/>
                <w:sz w:val="18"/>
              </w:rPr>
              <w:t xml:space="preserve">   </w:t>
            </w:r>
            <w:r>
              <w:rPr>
                <w:rFonts w:ascii="Consolas" w:hAnsi="Consolas"/>
                <w:sz w:val="18"/>
              </w:rPr>
              <w:t>- Thread B acquires; tokens=9 → 8; allow; release.</w:t>
            </w:r>
            <w:r>
              <w:br/>
            </w:r>
            <w:r>
              <w:rPr>
                <w:rFonts w:ascii="Consolas" w:hAnsi="Consolas"/>
                <w:sz w:val="18"/>
              </w:rPr>
              <w:t xml:space="preserve">   - ... 10 threads in total see tokens &gt;= 1, each decrement ...</w:t>
            </w:r>
            <w:r>
              <w:br/>
            </w:r>
            <w:r>
              <w:rPr>
                <w:rFonts w:ascii="Consolas" w:hAnsi="Consolas"/>
                <w:sz w:val="18"/>
              </w:rPr>
              <w:t xml:space="preserve">   - Thread 11 acquires; tokens=0; 0 &gt;= 1 FALSE; DENY (retryAfterMs=1000).</w:t>
            </w:r>
            <w:r>
              <w:br/>
            </w:r>
            <w:r>
              <w:rPr>
                <w:rFonts w:ascii="Consolas" w:hAnsi="Consolas"/>
                <w:sz w:val="18"/>
              </w:rPr>
              <w:t xml:space="preserve">   - Threads 12..50 same: all DENY.</w:t>
            </w:r>
            <w:r>
              <w:br/>
            </w:r>
            <w:r>
              <w:br/>
            </w:r>
            <w:r>
              <w:rPr>
                <w:rFonts w:ascii="Consolas" w:hAnsi="Consolas"/>
                <w:sz w:val="18"/>
              </w:rPr>
              <w:t xml:space="preserve">   FINAL:    10 allowed, 40 </w:t>
            </w:r>
            <w:r>
              <w:rPr>
                <w:rFonts w:ascii="Consolas" w:hAnsi="Consolas"/>
                <w:sz w:val="18"/>
              </w:rPr>
              <w:t>denied, 50 total                                  ✓</w:t>
            </w:r>
            <w:r>
              <w:br/>
            </w:r>
            <w:r>
              <w:br/>
            </w:r>
            <w:r>
              <w:rPr>
                <w:rFonts w:ascii="Consolas" w:hAnsi="Consolas"/>
                <w:sz w:val="18"/>
              </w:rPr>
              <w:t>Without per-key synchronization (the bug we're preventing):</w:t>
            </w:r>
            <w:r>
              <w:br/>
            </w:r>
            <w:r>
              <w:rPr>
                <w:rFonts w:ascii="Consolas" w:hAnsi="Consolas"/>
                <w:sz w:val="18"/>
              </w:rPr>
              <w:t xml:space="preserve">   - 50 threads all read tokens=10 simultaneously (no lock).</w:t>
            </w:r>
            <w:r>
              <w:br/>
            </w:r>
            <w:r>
              <w:rPr>
                <w:rFonts w:ascii="Consolas" w:hAnsi="Consolas"/>
                <w:sz w:val="18"/>
              </w:rPr>
              <w:t xml:space="preserve">   - Each decrements based on its STALE view → races.</w:t>
            </w:r>
            <w:r>
              <w:br/>
            </w:r>
            <w:r>
              <w:rPr>
                <w:rFonts w:ascii="Consolas" w:hAnsi="Consolas"/>
                <w:sz w:val="18"/>
              </w:rPr>
              <w:t xml:space="preserve">   - Could be ANYTHING from </w:t>
            </w:r>
            <w:r>
              <w:rPr>
                <w:rFonts w:ascii="Consolas" w:hAnsi="Consolas"/>
                <w:sz w:val="18"/>
              </w:rPr>
              <w:t>10 to 50 successes.</w:t>
            </w:r>
            <w:r>
              <w:br/>
            </w:r>
            <w:r>
              <w:rPr>
                <w:rFonts w:ascii="Consolas" w:hAnsi="Consolas"/>
                <w:sz w:val="18"/>
              </w:rPr>
              <w:t xml:space="preserve">   - Worse: the final `tokens` value is non-deterministic — torn writes.</w:t>
            </w:r>
            <w:r>
              <w:br/>
            </w:r>
            <w:r>
              <w:br/>
            </w:r>
            <w:r>
              <w:rPr>
                <w:rFonts w:ascii="Consolas" w:hAnsi="Consolas"/>
                <w:sz w:val="18"/>
              </w:rPr>
              <w:t xml:space="preserve">   FINAL:    indeterminate.</w:t>
            </w:r>
            <w:r>
              <w:br/>
            </w:r>
            <w:r>
              <w:br/>
            </w:r>
            <w:r>
              <w:rPr>
                <w:rFonts w:ascii="Consolas" w:hAnsi="Consolas"/>
                <w:sz w:val="18"/>
              </w:rPr>
              <w:t>The driver in this folder runs the WITH-lock test and prints:</w:t>
            </w:r>
            <w:r>
              <w:br/>
            </w:r>
            <w:r>
              <w:rPr>
                <w:rFonts w:ascii="Consolas" w:hAnsi="Consolas"/>
                <w:sz w:val="18"/>
              </w:rPr>
              <w:t xml:space="preserve">   allowed = 10   (expect exactly 10)</w:t>
            </w:r>
            <w:r>
              <w:br/>
            </w:r>
            <w:r>
              <w:rPr>
                <w:rFonts w:ascii="Consolas" w:hAnsi="Consolas"/>
                <w:sz w:val="18"/>
              </w:rPr>
              <w:t xml:space="preserve">   denied  = 40   (expect exactly</w:t>
            </w:r>
            <w:r>
              <w:rPr>
                <w:rFonts w:ascii="Consolas" w:hAnsi="Consolas"/>
                <w:sz w:val="18"/>
              </w:rPr>
              <w:t xml:space="preserve"> 40)</w:t>
            </w:r>
            <w:r>
              <w:br/>
            </w:r>
            <w:r>
              <w:rPr>
                <w:rFonts w:ascii="Consolas" w:hAnsi="Consolas"/>
                <w:sz w:val="18"/>
              </w:rPr>
              <w:t xml:space="preserve">   per-key locking holds ✓</w:t>
            </w:r>
          </w:p>
        </w:tc>
      </w:tr>
    </w:tbl>
    <w:p w:rsidR="000670D8" w:rsidRDefault="00EA1CBF">
      <w:pPr>
        <w:ind w:left="567"/>
      </w:pPr>
      <w:r>
        <w:rPr>
          <w:i/>
        </w:rPr>
        <w:t>**This is the single most-important test in this problem.** Mention you'd verify it with a `CountDownLatch` barrier (so all 50 threads start the call simultaneously) and assert exact counts.</w:t>
      </w:r>
    </w:p>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pPr>
        <w:pStyle w:val="Heading4"/>
      </w:pPr>
      <w:r>
        <w:t>5.1 "How would you add a new algorithm — say, Fixed Window Counter?"</w:t>
      </w:r>
    </w:p>
    <w:p w:rsidR="000670D8" w:rsidRDefault="00EA1CBF">
      <w:pPr>
        <w:ind w:left="567"/>
      </w:pPr>
      <w:r>
        <w:rPr>
          <w:i/>
        </w:rPr>
        <w:t>**Problem in current design:** *"None — the design is built for this. Two file changes."*</w:t>
      </w:r>
    </w:p>
    <w:p w:rsidR="000670D8" w:rsidRDefault="000670D8">
      <w:pPr>
        <w:ind w:left="567"/>
      </w:pPr>
    </w:p>
    <w:p w:rsidR="000670D8" w:rsidRDefault="00EA1CBF">
      <w:pPr>
        <w:ind w:left="567"/>
      </w:pPr>
      <w:r>
        <w:rPr>
          <w:i/>
        </w:rPr>
        <w:t>**Pattern as the fix:** *"Strategy and Factory are already in place. Step 1: implement `FixedWi</w:t>
      </w:r>
      <w:r>
        <w:rPr>
          <w:i/>
        </w:rPr>
        <w:t>ndowCounterLimiter implements Limiter`, tracking `(count, windowStart)` per key. Step 2: add one switch case to `LimiterFactory.create`. Zero changes to `RateLimiter`, zero changes to existing limiters."*</w:t>
      </w:r>
    </w:p>
    <w:p w:rsidR="000670D8" w:rsidRDefault="000670D8">
      <w:pPr>
        <w:ind w:left="567"/>
      </w:pPr>
    </w:p>
    <w:p w:rsidR="000670D8" w:rsidRDefault="00EA1CBF">
      <w:pPr>
        <w:ind w:left="567"/>
      </w:pPr>
      <w:r>
        <w:rPr>
          <w:i/>
        </w:rPr>
        <w:t xml:space="preserve">**Tradeoff:** *"If algorithms become pluggable at </w:t>
      </w:r>
      <w:r>
        <w:rPr>
          <w:i/>
        </w:rPr>
        <w:t>runtime, evolve the switch to a `Map&lt;String, Function&lt;LimiterConfig, Limiter&gt;&gt;` registry — register builders at startup. For two-to-five algorithms the switch is clearer; for 20+ a registry pays off."*</w:t>
      </w:r>
    </w:p>
    <w:p w:rsidR="000670D8" w:rsidRDefault="00EA1CBF">
      <w:pPr>
        <w:pStyle w:val="Heading4"/>
      </w:pPr>
      <w:r>
        <w:lastRenderedPageBreak/>
        <w:t>5.2 "How would you handle thread safety?" — *(if you d</w:t>
      </w:r>
      <w:r>
        <w:t>idn't pre-bake it)*</w:t>
      </w:r>
    </w:p>
    <w:p w:rsidR="000670D8" w:rsidRDefault="00EA1CBF">
      <w:pPr>
        <w:ind w:left="567"/>
      </w:pPr>
      <w:r>
        <w:rPr>
          <w:i/>
        </w:rPr>
        <w:t>**Problem in current design:** *"If I'd written `TokenBucketLimiter` with a plain `HashMap` and no `synchronized`, two threads both reading tokens=1, both seeing it ≥ 1, both decrementing → 2 successful requests for 1 token's worth of c</w:t>
      </w:r>
      <w:r>
        <w:rPr>
          <w:i/>
        </w:rPr>
        <w:t>apacity. Classic check-then-act."*</w:t>
      </w:r>
    </w:p>
    <w:p w:rsidR="000670D8" w:rsidRDefault="000670D8">
      <w:pPr>
        <w:ind w:left="567"/>
      </w:pPr>
    </w:p>
    <w:p w:rsidR="000670D8" w:rsidRDefault="00EA1CBF">
      <w:pPr>
        <w:ind w:left="567"/>
      </w:pPr>
      <w:r>
        <w:rPr>
          <w:i/>
        </w:rPr>
        <w:t>**Pattern as the fix:** *"Per-KEY locking — `ConcurrentHashMap` for the keys map (so creation is atomic via `computeIfAbsent`); `synchronized(bucket)` for the check-and-update on the per-key state. Different clients neve</w:t>
      </w:r>
      <w:r>
        <w:rPr>
          <w:i/>
        </w:rPr>
        <w:t>r block each other."*</w:t>
      </w:r>
    </w:p>
    <w:p w:rsidR="000670D8" w:rsidRDefault="000670D8">
      <w:pPr>
        <w:ind w:left="567"/>
      </w:pPr>
    </w:p>
    <w:p w:rsidR="000670D8" w:rsidRDefault="00EA1CBF">
      <w:pPr>
        <w:ind w:left="567"/>
      </w:pPr>
      <w:r>
        <w:rPr>
          <w:i/>
        </w:rPr>
        <w:t>**Why not a global lock on the limiter?** *"A global lock serializes ALL traffic across ALL clients. With per-key locking, only requests for the SAME client serialize — which is the actual correctness requirement."*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Already in our</w:t>
            </w:r>
            <w:r>
              <w:rPr>
                <w:rFonts w:ascii="Consolas" w:hAnsi="Consolas"/>
                <w:sz w:val="18"/>
              </w:rPr>
              <w:t xml:space="preserve"> base code, but the pattern as a one-liner:</w:t>
            </w:r>
            <w:r>
              <w:br/>
            </w:r>
            <w:r>
              <w:rPr>
                <w:rFonts w:ascii="Consolas" w:hAnsi="Consolas"/>
                <w:sz w:val="18"/>
              </w:rPr>
              <w:t>TokenBucket bucket = buckets.computeIfAbsent(key, k -&gt; new TokenBucket(capacity, clock.millis()));</w:t>
            </w:r>
            <w:r>
              <w:br/>
            </w:r>
            <w:r>
              <w:rPr>
                <w:rFonts w:ascii="Consolas" w:hAnsi="Consolas"/>
                <w:sz w:val="18"/>
              </w:rPr>
              <w:t>synchronized (bucket) { /* refill + check + consume + return */ }</w:t>
            </w:r>
          </w:p>
        </w:tc>
      </w:tr>
    </w:tbl>
    <w:p w:rsidR="000670D8" w:rsidRDefault="00EA1CBF">
      <w:pPr>
        <w:pStyle w:val="Heading4"/>
      </w:pPr>
      <w:r>
        <w:t>5.3 "How would you handle memory growth from t</w:t>
      </w:r>
      <w:r>
        <w:t>racking many clients?"</w:t>
      </w:r>
    </w:p>
    <w:p w:rsidR="000670D8" w:rsidRDefault="00EA1CBF">
      <w:pPr>
        <w:ind w:left="567"/>
      </w:pPr>
      <w:r>
        <w:rPr>
          <w:i/>
        </w:rPr>
        <w:t>**Problem in current design:** *"Per-key state never goes away. With millions of unique client ids, the buckets / logs map grows unbounded → OOM."*</w:t>
      </w:r>
    </w:p>
    <w:p w:rsidR="000670D8" w:rsidRDefault="000670D8">
      <w:pPr>
        <w:ind w:left="567"/>
      </w:pPr>
    </w:p>
    <w:p w:rsidR="000670D8" w:rsidRDefault="00EA1CBF">
      <w:pPr>
        <w:ind w:left="567"/>
      </w:pPr>
      <w:r>
        <w:rPr>
          <w:i/>
        </w:rPr>
        <w:t>**Pattern as the fix:** *"Eviction policy. Two clean options:*</w:t>
      </w:r>
    </w:p>
    <w:p w:rsidR="000670D8" w:rsidRDefault="00EA1CBF">
      <w:pPr>
        <w:ind w:left="567"/>
      </w:pPr>
      <w:r>
        <w:rPr>
          <w:i/>
        </w:rPr>
        <w:t>- *Background sweeper</w:t>
      </w:r>
      <w:r>
        <w:rPr>
          <w:i/>
        </w:rPr>
        <w:t xml:space="preserve"> scanning each map every N seconds, evicting entries whose `lastRefillTime` is more than TTL ago.*</w:t>
      </w:r>
    </w:p>
    <w:p w:rsidR="000670D8" w:rsidRDefault="00EA1CBF">
      <w:pPr>
        <w:ind w:left="567"/>
      </w:pPr>
      <w:r>
        <w:rPr>
          <w:i/>
        </w:rPr>
        <w:t>- *Bounded LRU cache — when at capacity, evict the least recently used entry.*"</w:t>
      </w:r>
    </w:p>
    <w:p w:rsidR="000670D8" w:rsidRDefault="000670D8">
      <w:pPr>
        <w:ind w:left="567"/>
      </w:pPr>
    </w:p>
    <w:p w:rsidR="000670D8" w:rsidRDefault="00EA1CBF">
      <w:pPr>
        <w:ind w:left="567"/>
      </w:pPr>
      <w:r>
        <w:rPr>
          <w:i/>
        </w:rPr>
        <w:t>**What happens to the evicted client?** *"Their next request looks like a fi</w:t>
      </w:r>
      <w:r>
        <w:rPr>
          <w:i/>
        </w:rPr>
        <w:t>rst-time client → they get a fresh full bucket. That's acceptable for inactive clients (by definition they weren't using it). Active clients constantly update their `lastRefillTime` and never get evicted."*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Sketch — sweeper thread checking lastRefillTim</w:t>
            </w:r>
            <w:r>
              <w:rPr>
                <w:rFonts w:ascii="Consolas" w:hAnsi="Consolas"/>
                <w:sz w:val="18"/>
              </w:rPr>
              <w:t>e</w:t>
            </w:r>
            <w:r>
              <w:br/>
            </w:r>
            <w:r>
              <w:rPr>
                <w:rFonts w:ascii="Consolas" w:hAnsi="Consolas"/>
                <w:sz w:val="18"/>
              </w:rPr>
              <w:t>scheduler.scheduleAtFixedRate(() -&gt; {</w:t>
            </w:r>
            <w:r>
              <w:br/>
            </w:r>
            <w:r>
              <w:rPr>
                <w:rFonts w:ascii="Consolas" w:hAnsi="Consolas"/>
                <w:sz w:val="18"/>
              </w:rPr>
              <w:t xml:space="preserve">    long cutoff = clock.millis() - TimeUnit.MINUTES.toMillis(30);</w:t>
            </w:r>
            <w:r>
              <w:br/>
            </w:r>
            <w:r>
              <w:rPr>
                <w:rFonts w:ascii="Consolas" w:hAnsi="Consolas"/>
                <w:sz w:val="18"/>
              </w:rPr>
              <w:t xml:space="preserve">    buckets.entrySet().removeIf(e -&gt; e.getValue().lastRefillTime &lt; cutoff);</w:t>
            </w:r>
            <w:r>
              <w:br/>
            </w:r>
            <w:r>
              <w:rPr>
                <w:rFonts w:ascii="Consolas" w:hAnsi="Consolas"/>
                <w:sz w:val="18"/>
              </w:rPr>
              <w:t>}, 1, 1, TimeUnit.MINUTES);</w:t>
            </w:r>
          </w:p>
        </w:tc>
      </w:tr>
    </w:tbl>
    <w:p w:rsidR="000670D8" w:rsidRDefault="00EA1CBF">
      <w:pPr>
        <w:pStyle w:val="Heading4"/>
      </w:pPr>
      <w:r>
        <w:t xml:space="preserve">5.4 "How would you make this distributed </w:t>
      </w:r>
      <w:r>
        <w:t>(multiple servers)?"</w:t>
      </w:r>
    </w:p>
    <w:p w:rsidR="000670D8" w:rsidRDefault="00EA1CBF">
      <w:pPr>
        <w:ind w:left="567"/>
      </w:pPr>
      <w:r>
        <w:rPr>
          <w:i/>
        </w:rPr>
        <w:t>**Problem in current design:** *"Per-server state means a client hitting server A and server B each gets their own quota — effectively doubling the limit per server."*</w:t>
      </w:r>
    </w:p>
    <w:p w:rsidR="000670D8" w:rsidRDefault="000670D8">
      <w:pPr>
        <w:ind w:left="567"/>
      </w:pPr>
    </w:p>
    <w:p w:rsidR="000670D8" w:rsidRDefault="00EA1CBF">
      <w:pPr>
        <w:ind w:left="567"/>
      </w:pPr>
      <w:r>
        <w:rPr>
          <w:i/>
        </w:rPr>
        <w:t>**Pattern as the fix:** *"Redis. Two production patterns:*</w:t>
      </w:r>
    </w:p>
    <w:p w:rsidR="000670D8" w:rsidRDefault="00EA1CBF">
      <w:pPr>
        <w:ind w:left="567"/>
      </w:pPr>
      <w:r>
        <w:rPr>
          <w:i/>
        </w:rPr>
        <w:t>1. ***S</w:t>
      </w:r>
      <w:r>
        <w:rPr>
          <w:i/>
        </w:rPr>
        <w:t>liding window with sorted sets*** — `ZADD key timestamp timestamp`, `ZREMRANGEBYSCORE` to evict stale, `ZCARD` to count. Atomic via MULTI/EXEC or a Lua script.*</w:t>
      </w:r>
    </w:p>
    <w:p w:rsidR="000670D8" w:rsidRDefault="00EA1CBF">
      <w:pPr>
        <w:ind w:left="567"/>
      </w:pPr>
      <w:r>
        <w:rPr>
          <w:i/>
        </w:rPr>
        <w:t>2. ***Token bucket with Lua scripts*** — single Lua script reads tokens+lastRefill, computes re</w:t>
      </w:r>
      <w:r>
        <w:rPr>
          <w:i/>
        </w:rPr>
        <w:t>fill, decrements, writes back. Lua scripts are atomic in Redis.*"</w:t>
      </w:r>
    </w:p>
    <w:p w:rsidR="000670D8" w:rsidRDefault="000670D8">
      <w:pPr>
        <w:ind w:left="567"/>
      </w:pPr>
    </w:p>
    <w:p w:rsidR="000670D8" w:rsidRDefault="00EA1CBF">
      <w:pPr>
        <w:ind w:left="567"/>
      </w:pPr>
      <w:r>
        <w:rPr>
          <w:i/>
        </w:rPr>
        <w:t>**What our Limiter interface enables:** *"`RedisTokenBucketLimiter implements Limiter` — same interface, same Factory case. RateLimiter's allow() is unchanged. THIS is why Strategy was in t</w:t>
      </w:r>
      <w:r>
        <w:rPr>
          <w:i/>
        </w:rPr>
        <w:t>he base."*</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"Hot-reload config at runtime"</w:t>
            </w:r>
          </w:p>
        </w:tc>
        <w:tc>
          <w:tcPr>
            <w:tcW w:w="4986" w:type="dxa"/>
          </w:tcPr>
          <w:p w:rsidR="000670D8" w:rsidRDefault="00EA1CBF">
            <w:r>
              <w:t xml:space="preserve">Replace </w:t>
            </w:r>
            <w:r>
              <w:rPr>
                <w:rFonts w:ascii="Consolas" w:hAnsi="Consolas"/>
                <w:sz w:val="20"/>
              </w:rPr>
              <w:t>final Map&lt;&gt;</w:t>
            </w:r>
            <w:r>
              <w:t xml:space="preserve"> with </w:t>
            </w:r>
            <w:r>
              <w:rPr>
                <w:rFonts w:ascii="Consolas" w:hAnsi="Consolas"/>
                <w:sz w:val="20"/>
              </w:rPr>
              <w:t>volatile AtomicReference&lt;Map&lt;&gt;&gt;</w:t>
            </w:r>
            <w:r>
              <w:t>. Update atomically; readers see either old or new map, never half-updated.</w:t>
            </w:r>
          </w:p>
        </w:tc>
      </w:tr>
      <w:tr w:rsidR="000670D8">
        <w:tc>
          <w:tcPr>
            <w:tcW w:w="4986" w:type="dxa"/>
          </w:tcPr>
          <w:p w:rsidR="000670D8" w:rsidRDefault="00EA1CBF">
            <w:r>
              <w:t xml:space="preserve">"Per-client config overrides </w:t>
            </w:r>
            <w:r>
              <w:t>(premium users)"</w:t>
            </w:r>
          </w:p>
        </w:tc>
        <w:tc>
          <w:tcPr>
            <w:tcW w:w="4986" w:type="dxa"/>
          </w:tcPr>
          <w:p w:rsidR="000670D8" w:rsidRDefault="00EA1CBF">
            <w:r>
              <w:t>Two-tier lookup: per-(endpoint, clientId) first, fall back to per-endpoint. Compose two Limiters.</w:t>
            </w:r>
          </w:p>
        </w:tc>
      </w:tr>
      <w:tr w:rsidR="000670D8">
        <w:tc>
          <w:tcPr>
            <w:tcW w:w="4986" w:type="dxa"/>
          </w:tcPr>
          <w:p w:rsidR="000670D8" w:rsidRDefault="00EA1CBF">
            <w:r>
              <w:t>"Cost-aware rate limiting (some endpoints expensive)"</w:t>
            </w:r>
          </w:p>
        </w:tc>
        <w:tc>
          <w:tcPr>
            <w:tcW w:w="4986" w:type="dxa"/>
          </w:tcPr>
          <w:p w:rsidR="000670D8" w:rsidRDefault="00EA1CBF">
            <w:r>
              <w:t xml:space="preserve">Generalize "1 token" to "N tokens" — pass cost to </w:t>
            </w:r>
            <w:r>
              <w:rPr>
                <w:rFonts w:ascii="Consolas" w:hAnsi="Consolas"/>
                <w:sz w:val="20"/>
              </w:rPr>
              <w:t>allow(key, cost)</w:t>
            </w:r>
            <w:r>
              <w:t>. Token Bucket alrea</w:t>
            </w:r>
            <w:r>
              <w:t>dy supports this naturally.</w:t>
            </w:r>
          </w:p>
        </w:tc>
      </w:tr>
      <w:tr w:rsidR="000670D8">
        <w:tc>
          <w:tcPr>
            <w:tcW w:w="4986" w:type="dxa"/>
          </w:tcPr>
          <w:p w:rsidR="000670D8" w:rsidRDefault="00EA1CBF">
            <w:r>
              <w:t>"Metrics — how many requests denied per endpoint"</w:t>
            </w:r>
          </w:p>
        </w:tc>
        <w:tc>
          <w:tcPr>
            <w:tcW w:w="4986" w:type="dxa"/>
          </w:tcPr>
          <w:p w:rsidR="000670D8" w:rsidRDefault="00EA1CBF">
            <w:r>
              <w:t xml:space="preserve">Wrap each Limiter in a </w:t>
            </w:r>
            <w:r>
              <w:rPr>
                <w:rFonts w:ascii="Consolas" w:hAnsi="Consolas"/>
                <w:sz w:val="20"/>
              </w:rPr>
              <w:t>MeteredLimiter</w:t>
            </w:r>
            <w:r>
              <w:t xml:space="preserve"> (Decorator). Count allow/deny per endpoint label.</w:t>
            </w:r>
          </w:p>
        </w:tc>
      </w:tr>
      <w:tr w:rsidR="000670D8">
        <w:tc>
          <w:tcPr>
            <w:tcW w:w="4986" w:type="dxa"/>
          </w:tcPr>
          <w:p w:rsidR="000670D8" w:rsidRDefault="00EA1CBF">
            <w:r>
              <w:t>"Multiple algorithms per endpoint (AND semantics)"</w:t>
            </w:r>
          </w:p>
        </w:tc>
        <w:tc>
          <w:tcPr>
            <w:tcW w:w="4986" w:type="dxa"/>
          </w:tcPr>
          <w:p w:rsidR="000670D8" w:rsidRDefault="00EA1CBF">
            <w:r>
              <w:rPr>
                <w:rFonts w:ascii="Consolas" w:hAnsi="Consolas"/>
                <w:sz w:val="20"/>
              </w:rPr>
              <w:t>CompositeLimiter implements Limiter</w:t>
            </w:r>
            <w:r>
              <w:t xml:space="preserve"> —</w:t>
            </w:r>
            <w:r>
              <w:t xml:space="preserve"> runs all child limiters; denies if ANY denies. Atomically commit only on full success.</w:t>
            </w:r>
          </w:p>
        </w:tc>
      </w:tr>
      <w:tr w:rsidR="000670D8">
        <w:tc>
          <w:tcPr>
            <w:tcW w:w="4986" w:type="dxa"/>
          </w:tcPr>
          <w:p w:rsidR="000670D8" w:rsidRDefault="00EA1CBF">
            <w:r>
              <w:t>"Different per-endpoint user tiers (free/pro/enterprise)"</w:t>
            </w:r>
          </w:p>
        </w:tc>
        <w:tc>
          <w:tcPr>
            <w:tcW w:w="4986" w:type="dxa"/>
          </w:tcPr>
          <w:p w:rsidR="000670D8" w:rsidRDefault="00EA1CBF">
            <w:r>
              <w:t xml:space="preserve">Stratify the key — instead of </w:t>
            </w:r>
            <w:r>
              <w:rPr>
                <w:rFonts w:ascii="Consolas" w:hAnsi="Consolas"/>
                <w:sz w:val="20"/>
              </w:rPr>
              <w:t>clientId</w:t>
            </w:r>
            <w:r>
              <w:t xml:space="preserve">, key by </w:t>
            </w:r>
            <w:r>
              <w:rPr>
                <w:rFonts w:ascii="Consolas" w:hAnsi="Consolas"/>
                <w:sz w:val="20"/>
              </w:rPr>
              <w:t>(tier, clientId)</w:t>
            </w:r>
            <w:r>
              <w:t xml:space="preserve"> so each tier gets its own bucket.</w:t>
            </w:r>
          </w:p>
        </w:tc>
      </w:tr>
    </w:tbl>
    <w:p w:rsidR="000670D8" w:rsidRDefault="000670D8">
      <w:pPr>
        <w:pBdr>
          <w:bottom w:val="single" w:sz="6" w:space="1" w:color="999999"/>
        </w:pBdr>
        <w:spacing w:before="40" w:after="40"/>
      </w:pPr>
    </w:p>
    <w:p w:rsidR="000670D8" w:rsidRDefault="00EA1CBF">
      <w:pPr>
        <w:pStyle w:val="Heading3"/>
      </w:pPr>
      <w:r>
        <w:t>Design Pa</w:t>
      </w:r>
      <w:r>
        <w:t>tterns — Hello Interview's canonical 8</w:t>
      </w:r>
    </w:p>
    <w:p w:rsidR="000670D8" w:rsidRDefault="00EA1CBF">
      <w:pPr>
        <w:ind w:left="567"/>
      </w:pPr>
      <w:r>
        <w:rPr>
          <w:i/>
        </w:rPr>
        <w:t>**HI's stance:** *"Patterns arise from good design decisions, not the other way around. Most interview designs use zero to two patterns maximum."*</w:t>
      </w:r>
    </w:p>
    <w:p w:rsidR="000670D8" w:rsidRDefault="000670D8">
      <w:pPr>
        <w:ind w:left="567"/>
      </w:pPr>
    </w:p>
    <w:p w:rsidR="000670D8" w:rsidRDefault="00EA1CBF">
      <w:pPr>
        <w:ind w:left="567"/>
      </w:pPr>
      <w:r>
        <w:rPr>
          <w:i/>
        </w:rPr>
        <w:t xml:space="preserve">**Rate Limiter is one of the two HI problems where 3 patterns earn </w:t>
      </w:r>
      <w:r>
        <w:rPr>
          <w:i/>
        </w:rPr>
        <w:t>rent in the base** (Logger is the other). Each is directly justified by an explicit requirement — this isn't pattern-stuffing.</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if a clear seam exists. </w:t>
            </w:r>
            <w:r>
              <w:rPr>
                <w:i/>
              </w:rPr>
              <w:t>Both `Li</w:t>
            </w:r>
            <w:r>
              <w:rPr>
                <w:i/>
              </w:rPr>
              <w:t>miter` interface and `LimiterFactory` belong here.</w:t>
            </w:r>
          </w:p>
        </w:tc>
      </w:tr>
      <w:tr w:rsidR="000670D8">
        <w:tc>
          <w:tcPr>
            <w:tcW w:w="4986" w:type="dxa"/>
          </w:tcPr>
          <w:p w:rsidR="000670D8" w:rsidRDefault="00EA1CBF">
            <w:r>
              <w:rPr>
                <w:b/>
              </w:rPr>
              <w:t>3. Class Design</w:t>
            </w:r>
          </w:p>
        </w:tc>
        <w:tc>
          <w:tcPr>
            <w:tcW w:w="4986" w:type="dxa"/>
          </w:tcPr>
          <w:p w:rsidR="000670D8" w:rsidRDefault="00EA1CBF">
            <w:r>
              <w:rPr>
                <w:b/>
              </w:rPr>
              <w:t xml:space="preserve">YES, when you can state the design pressure in one </w:t>
            </w:r>
            <w:r>
              <w:rPr>
                <w:b/>
              </w:rPr>
              <w:lastRenderedPageBreak/>
              <w:t>sentence.</w:t>
            </w:r>
            <w:r>
              <w:t xml:space="preserve"> </w:t>
            </w:r>
            <w:r>
              <w:rPr>
                <w:i/>
              </w:rPr>
              <w:t>Rate Limiter passes for THREE patterns.</w:t>
            </w:r>
          </w:p>
        </w:tc>
      </w:tr>
      <w:tr w:rsidR="000670D8">
        <w:tc>
          <w:tcPr>
            <w:tcW w:w="4986" w:type="dxa"/>
          </w:tcPr>
          <w:p w:rsidR="000670D8" w:rsidRDefault="00EA1CBF">
            <w:r>
              <w:rPr>
                <w:b/>
              </w:rPr>
              <w:lastRenderedPageBreak/>
              <w:t>4. Implementation</w:t>
            </w:r>
          </w:p>
        </w:tc>
        <w:tc>
          <w:tcPr>
            <w:tcW w:w="4986" w:type="dxa"/>
          </w:tcPr>
          <w:p w:rsidR="000670D8" w:rsidRDefault="00EA1CBF">
            <w:r>
              <w:rPr>
                <w:b/>
              </w:rPr>
              <w:t>No new patterns.</w:t>
            </w:r>
          </w:p>
        </w:tc>
      </w:tr>
      <w:tr w:rsidR="000670D8">
        <w:tc>
          <w:tcPr>
            <w:tcW w:w="4986" w:type="dxa"/>
          </w:tcPr>
          <w:p w:rsidR="000670D8" w:rsidRDefault="00EA1CBF">
            <w:r>
              <w:rPr>
                <w:b/>
              </w:rPr>
              <w:t>5. Extensibility</w:t>
            </w:r>
          </w:p>
        </w:tc>
        <w:tc>
          <w:tcPr>
            <w:tcW w:w="4986" w:type="dxa"/>
          </w:tcPr>
          <w:p w:rsidR="000670D8" w:rsidRDefault="00EA1CBF">
            <w:r>
              <w:rPr>
                <w:b/>
              </w:rPr>
              <w:t xml:space="preserve">YES — registry as evolution of </w:t>
            </w:r>
            <w:r>
              <w:rPr>
                <w:b/>
              </w:rPr>
              <w:t>factory; Decorator for metrics; etc.</w:t>
            </w:r>
          </w:p>
        </w:tc>
      </w:tr>
    </w:tbl>
    <w:p w:rsidR="000670D8" w:rsidRDefault="00EA1CBF">
      <w:pPr>
        <w:pStyle w:val="Heading4"/>
      </w:pPr>
      <w:r>
        <w:t>Hello Interview's canonical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algorithms" · "vary at runtime"</w:t>
            </w:r>
          </w:p>
        </w:tc>
        <w:tc>
          <w:tcPr>
            <w:tcW w:w="1994" w:type="dxa"/>
          </w:tcPr>
          <w:p w:rsidR="000670D8" w:rsidRDefault="00EA1CBF">
            <w:r>
              <w:rPr>
                <w:i/>
              </w:rPr>
              <w:t xml:space="preserve">"Promote behavior to an interface; inject the </w:t>
            </w:r>
            <w:r>
              <w:rPr>
                <w:i/>
              </w:rPr>
              <w:t>concrete implementation."</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 multiple" · "metrics" · "audit"</w:t>
            </w:r>
          </w:p>
        </w:tc>
        <w:tc>
          <w:tcPr>
            <w:tcW w:w="1994" w:type="dxa"/>
          </w:tcPr>
          <w:p w:rsidR="000670D8" w:rsidRDefault="00EA1CBF">
            <w:r>
              <w:rPr>
                <w:i/>
              </w:rPr>
              <w:t>"X publishes events; subscribers register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w:t>
            </w:r>
          </w:p>
        </w:tc>
        <w:tc>
          <w:tcPr>
            <w:tcW w:w="1994" w:type="dxa"/>
          </w:tcPr>
          <w:p w:rsidR="000670D8" w:rsidRDefault="00EA1CBF">
            <w:r>
              <w:rPr>
                <w:i/>
              </w:rPr>
              <w:t>"Each state owns its transitions."</w:t>
            </w:r>
          </w:p>
        </w:tc>
      </w:tr>
      <w:tr w:rsidR="000670D8">
        <w:tc>
          <w:tcPr>
            <w:tcW w:w="1994" w:type="dxa"/>
          </w:tcPr>
          <w:p w:rsidR="000670D8" w:rsidRDefault="00EA1CBF">
            <w:r>
              <w:t>4</w:t>
            </w:r>
          </w:p>
        </w:tc>
        <w:tc>
          <w:tcPr>
            <w:tcW w:w="1994" w:type="dxa"/>
          </w:tcPr>
          <w:p w:rsidR="000670D8" w:rsidRDefault="00EA1CBF">
            <w:r>
              <w:rPr>
                <w:b/>
              </w:rPr>
              <w:t>Factory</w:t>
            </w:r>
            <w:r>
              <w:t xml:space="preserve"> </w:t>
            </w:r>
            <w:r>
              <w:t>⭐</w:t>
            </w:r>
          </w:p>
        </w:tc>
        <w:tc>
          <w:tcPr>
            <w:tcW w:w="1994" w:type="dxa"/>
          </w:tcPr>
          <w:p w:rsidR="000670D8" w:rsidRDefault="00EA1CBF">
            <w:r>
              <w:t>Creational</w:t>
            </w:r>
          </w:p>
        </w:tc>
        <w:tc>
          <w:tcPr>
            <w:tcW w:w="1994" w:type="dxa"/>
          </w:tcPr>
          <w:p w:rsidR="000670D8" w:rsidRDefault="00EA1CBF">
            <w:r>
              <w:t>"heterogeneous config" · "discriminator field" · "create by type name"</w:t>
            </w:r>
          </w:p>
        </w:tc>
        <w:tc>
          <w:tcPr>
            <w:tcW w:w="1994" w:type="dxa"/>
          </w:tcPr>
          <w:p w:rsidR="000670D8" w:rsidRDefault="00EA1CBF">
            <w:r>
              <w:rPr>
                <w:i/>
              </w:rPr>
              <w:t>"Centralize creation behind a method that dispatches on the discriminator."</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w:t>
            </w:r>
          </w:p>
        </w:tc>
        <w:tc>
          <w:tcPr>
            <w:tcW w:w="1994" w:type="dxa"/>
          </w:tcPr>
          <w:p w:rsidR="000670D8" w:rsidRDefault="00EA1CBF">
            <w:r>
              <w:rPr>
                <w:i/>
              </w:rPr>
              <w:t>"Builder collects fields incrementally; `build()` val</w:t>
            </w:r>
            <w:r>
              <w:rPr>
                <w:i/>
              </w:rPr>
              <w:t>idates."</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 registry"</w:t>
            </w:r>
          </w:p>
        </w:tc>
        <w:tc>
          <w:tcPr>
            <w:tcW w:w="1994" w:type="dxa"/>
          </w:tcPr>
          <w:p w:rsidR="000670D8" w:rsidRDefault="00EA1CBF">
            <w:r>
              <w:rPr>
                <w:i/>
              </w:rPr>
              <w:t>"Resist textbook Singleton; DI a single instance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"add cross-cutting behavior" · "metrics / logging / retry / caching"</w:t>
            </w:r>
          </w:p>
        </w:tc>
        <w:tc>
          <w:tcPr>
            <w:tcW w:w="1994" w:type="dxa"/>
          </w:tcPr>
          <w:p w:rsidR="000670D8" w:rsidRDefault="00EA1CBF">
            <w:r>
              <w:rPr>
                <w:i/>
              </w:rPr>
              <w:t>"Wrap X in decorators, each adding on</w:t>
            </w:r>
            <w:r>
              <w:rPr>
                <w:i/>
              </w:rPr>
              <w:t>e concern."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"single entry point" · "hide complexity"</w:t>
            </w:r>
          </w:p>
        </w:tc>
        <w:tc>
          <w:tcPr>
            <w:tcW w:w="1994" w:type="dxa"/>
          </w:tcPr>
          <w:p w:rsidR="000670D8" w:rsidRDefault="00EA1CBF">
            <w:r>
              <w:rPr>
                <w:i/>
              </w:rPr>
              <w:t>"Orchestrators usually ARE facades."</w:t>
            </w:r>
          </w:p>
        </w:tc>
      </w:tr>
    </w:tbl>
    <w:p w:rsidR="000670D8" w:rsidRDefault="00EA1CBF">
      <w:pPr>
        <w:pStyle w:val="Heading4"/>
      </w:pPr>
      <w:r>
        <w:t>Three rules to sound natural</w:t>
      </w:r>
    </w:p>
    <w:p w:rsidR="000670D8" w:rsidRDefault="00EA1CBF">
      <w:pPr>
        <w:pStyle w:val="ListNumber"/>
        <w:ind w:left="283"/>
      </w:pPr>
      <w:r>
        <w:rPr>
          <w:b/>
        </w:rPr>
        <w:t>Cap at 3 patterns in the base for this problem</w:t>
      </w:r>
      <w:r>
        <w:t xml:space="preserve"> (Strategy + Factory + Facade — each justified).</w:t>
      </w:r>
    </w:p>
    <w:p w:rsidR="000670D8" w:rsidRDefault="00EA1CBF">
      <w:pPr>
        <w:pStyle w:val="ListNumber"/>
        <w:ind w:left="283"/>
      </w:pPr>
      <w:r>
        <w:rPr>
          <w:b/>
        </w:rPr>
        <w:t xml:space="preserve">Always name the </w:t>
      </w:r>
      <w:r>
        <w:rPr>
          <w:b/>
        </w:rPr>
        <w:t>concrete win in the same breath.</w:t>
      </w:r>
    </w:p>
    <w:p w:rsidR="000670D8" w:rsidRDefault="00EA1CBF">
      <w:pPr>
        <w:pStyle w:val="ListNumber"/>
        <w:ind w:left="283"/>
      </w:pPr>
      <w:r>
        <w:rPr>
          <w:b/>
        </w:rPr>
        <w:t>Never volunteer a pattern without a trigger.</w:t>
      </w:r>
    </w:p>
    <w:p w:rsidR="000670D8" w:rsidRDefault="00EA1CBF">
      <w:pPr>
        <w:pStyle w:val="Heading4"/>
      </w:pPr>
      <w:r>
        <w:t>How this maps to Rate Limiter specifically</w:t>
      </w:r>
    </w:p>
    <w:p w:rsidR="000670D8" w:rsidRDefault="00EA1CBF">
      <w:r>
        <w:rPr>
          <w:b/>
        </w:rPr>
        <w:t>Already in the BASE design — call out by name:</w:t>
      </w:r>
    </w:p>
    <w:p w:rsidR="000670D8" w:rsidRDefault="00EA1CBF">
      <w:pPr>
        <w:pStyle w:val="ListBullet"/>
        <w:ind w:left="283"/>
      </w:pPr>
      <w:r>
        <w:rPr>
          <w:b/>
        </w:rPr>
        <w:t>Strategy (#1)</w:t>
      </w:r>
      <w:r>
        <w:t xml:space="preserve"> </w:t>
      </w:r>
      <w:r>
        <w:t>⭐</w:t>
      </w:r>
      <w:r>
        <w:t xml:space="preserve"> — </w:t>
      </w:r>
      <w:r>
        <w:rPr>
          <w:rFonts w:ascii="Consolas" w:hAnsi="Consolas"/>
          <w:sz w:val="20"/>
        </w:rPr>
        <w:t>Limiter</w:t>
      </w:r>
      <w:r>
        <w:t xml:space="preserve"> interface + </w:t>
      </w:r>
      <w:r>
        <w:rPr>
          <w:rFonts w:ascii="Consolas" w:hAnsi="Consolas"/>
          <w:sz w:val="20"/>
        </w:rPr>
        <w:t>TokenBucketLimiter</w:t>
      </w:r>
      <w:r>
        <w:t xml:space="preserve">, </w:t>
      </w:r>
      <w:r>
        <w:rPr>
          <w:rFonts w:ascii="Consolas" w:hAnsi="Consolas"/>
          <w:sz w:val="20"/>
        </w:rPr>
        <w:t>SlidingWindowLogLimiter</w:t>
      </w:r>
      <w:r>
        <w:t xml:space="preserve"> implem</w:t>
      </w:r>
      <w:r>
        <w:t xml:space="preserve">entations. </w:t>
      </w:r>
      <w:r>
        <w:rPr>
          <w:b/>
        </w:rPr>
        <w:t>Justified by R1+R2:</w:t>
      </w:r>
      <w:r>
        <w:t xml:space="preserve"> "different algorithms with algorithm-specific parameters". Name it in Step 2.</w:t>
      </w:r>
    </w:p>
    <w:p w:rsidR="000670D8" w:rsidRDefault="00EA1CBF">
      <w:pPr>
        <w:pStyle w:val="ListBullet"/>
        <w:ind w:left="283"/>
      </w:pPr>
      <w:r>
        <w:rPr>
          <w:b/>
        </w:rPr>
        <w:t>Factory (#4)</w:t>
      </w:r>
      <w:r>
        <w:t xml:space="preserve"> </w:t>
      </w:r>
      <w:r>
        <w:t>⭐</w:t>
      </w:r>
      <w:r>
        <w:t xml:space="preserve"> — </w:t>
      </w:r>
      <w:r>
        <w:rPr>
          <w:rFonts w:ascii="Consolas" w:hAnsi="Consolas"/>
          <w:sz w:val="20"/>
        </w:rPr>
        <w:t>LimiterFactory</w:t>
      </w:r>
      <w:r>
        <w:t xml:space="preserve"> turns the heterogeneous </w:t>
      </w:r>
      <w:r>
        <w:rPr>
          <w:rFonts w:ascii="Consolas" w:hAnsi="Consolas"/>
          <w:sz w:val="20"/>
        </w:rPr>
        <w:t>{ algorithm, algoConfig }</w:t>
      </w:r>
      <w:r>
        <w:t xml:space="preserve"> blob into the right concrete </w:t>
      </w:r>
      <w:r>
        <w:rPr>
          <w:rFonts w:ascii="Consolas" w:hAnsi="Consolas"/>
          <w:sz w:val="20"/>
        </w:rPr>
        <w:t>Limiter</w:t>
      </w:r>
      <w:r>
        <w:t xml:space="preserve">. </w:t>
      </w:r>
      <w:r>
        <w:rPr>
          <w:b/>
        </w:rPr>
        <w:t>Justified by R1's discrimin</w:t>
      </w:r>
      <w:r>
        <w:rPr>
          <w:b/>
        </w:rPr>
        <w:t>ated-union config shape.</w:t>
      </w:r>
      <w:r>
        <w:t xml:space="preserve"> Name it in Step 2.</w:t>
      </w:r>
    </w:p>
    <w:p w:rsidR="000670D8" w:rsidRDefault="00EA1CBF">
      <w:pPr>
        <w:pStyle w:val="ListBullet"/>
        <w:ind w:left="283"/>
      </w:pPr>
      <w:r>
        <w:rPr>
          <w:b/>
        </w:rPr>
        <w:lastRenderedPageBreak/>
        <w:t>Facade (#8)</w:t>
      </w:r>
      <w:r>
        <w:t xml:space="preserve"> — </w:t>
      </w:r>
      <w:r>
        <w:rPr>
          <w:rFonts w:ascii="Consolas" w:hAnsi="Consolas"/>
          <w:sz w:val="20"/>
        </w:rPr>
        <w:t>RateLimiter</w:t>
      </w:r>
      <w:r>
        <w:t xml:space="preserve"> is the only class application code touches; it hides Limiter, LimiterFactory, and per-key locking.</w:t>
      </w:r>
    </w:p>
    <w:p w:rsidR="000670D8" w:rsidRDefault="00EA1CBF">
      <w:pPr>
        <w:pStyle w:val="ListBullet"/>
        <w:ind w:left="283"/>
      </w:pPr>
      <w:r>
        <w:rPr>
          <w:b/>
        </w:rPr>
        <w:t>Information Expert</w:t>
      </w:r>
      <w:r>
        <w:t xml:space="preserve"> (GRASP principle) — per-key state lives on each Limiter implementati</w:t>
      </w:r>
      <w:r>
        <w:t>on because the SHAPE of that state varies per algorithm. There's no useful base-class state to share.</w:t>
      </w:r>
    </w:p>
    <w:p w:rsidR="000670D8" w:rsidRDefault="00EA1CBF">
      <w:pPr>
        <w:pStyle w:val="ListBullet"/>
        <w:ind w:left="283"/>
      </w:pPr>
      <w:r>
        <w:rPr>
          <w:b/>
        </w:rPr>
        <w:t>Dependency Injection</w:t>
      </w:r>
      <w:r>
        <w:t xml:space="preserve"> (principle) — </w:t>
      </w:r>
      <w:r>
        <w:rPr>
          <w:rFonts w:ascii="Consolas" w:hAnsi="Consolas"/>
          <w:sz w:val="20"/>
        </w:rPr>
        <w:t>Clock</w:t>
      </w:r>
      <w:r>
        <w:t xml:space="preserve"> injected for testable refill math.</w:t>
      </w:r>
    </w:p>
    <w:p w:rsidR="000670D8" w:rsidRDefault="00EA1CBF">
      <w:pPr>
        <w:pStyle w:val="ListBullet"/>
        <w:ind w:left="283"/>
      </w:pPr>
      <w:r>
        <w:rPr>
          <w:b/>
        </w:rPr>
        <w:t>Immutability</w:t>
      </w:r>
      <w:r>
        <w:t xml:space="preserve"> (principle) — </w:t>
      </w:r>
      <w:r>
        <w:rPr>
          <w:rFonts w:ascii="Consolas" w:hAnsi="Consolas"/>
          <w:sz w:val="20"/>
        </w:rPr>
        <w:t>RateLimitResult</w:t>
      </w:r>
      <w:r>
        <w:t xml:space="preserve"> and the </w:t>
      </w:r>
      <w:r>
        <w:rPr>
          <w:rFonts w:ascii="Consolas" w:hAnsi="Consolas"/>
          <w:sz w:val="20"/>
        </w:rPr>
        <w:t>limiters</w:t>
      </w:r>
      <w:r>
        <w:t xml:space="preserve"> map. No shared mut</w:t>
      </w:r>
      <w:r>
        <w:t>able state on the hot read path.</w:t>
      </w:r>
    </w:p>
    <w:p w:rsidR="000670D8" w:rsidRDefault="00EA1CBF">
      <w:r>
        <w:rPr>
          <w:b/>
        </w:rPr>
        <w:t>Reach for these on the matching Step-5 follow-up — 3-beat phrasing (problem → pattern → tradeoff):</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"Add metrics — count allow/deny per endpoint"</w:t>
            </w:r>
          </w:p>
        </w:tc>
        <w:tc>
          <w:tcPr>
            <w:tcW w:w="3324" w:type="dxa"/>
          </w:tcPr>
          <w:p w:rsidR="000670D8" w:rsidRDefault="00EA1CBF">
            <w:r>
              <w:rPr>
                <w:b/>
              </w:rPr>
              <w:t>Decorator (#7)</w:t>
            </w:r>
          </w:p>
        </w:tc>
        <w:tc>
          <w:tcPr>
            <w:tcW w:w="3324" w:type="dxa"/>
          </w:tcPr>
          <w:p w:rsidR="000670D8" w:rsidRDefault="00EA1CBF">
            <w:r>
              <w:rPr>
                <w:i/>
              </w:rPr>
              <w:t xml:space="preserve">"Wrap each Limiter in </w:t>
            </w:r>
            <w:r>
              <w:rPr>
                <w:i/>
              </w:rPr>
              <w:t>`MeteredLimiter(Limiter)`. Counter on each allow/deny call. Stackable with other wrappers."</w:t>
            </w:r>
          </w:p>
        </w:tc>
      </w:tr>
      <w:tr w:rsidR="000670D8">
        <w:tc>
          <w:tcPr>
            <w:tcW w:w="3324" w:type="dxa"/>
          </w:tcPr>
          <w:p w:rsidR="000670D8" w:rsidRDefault="00EA1CBF">
            <w:r>
              <w:t>"Hot-reload config"</w:t>
            </w:r>
          </w:p>
        </w:tc>
        <w:tc>
          <w:tcPr>
            <w:tcW w:w="3324" w:type="dxa"/>
          </w:tcPr>
          <w:p w:rsidR="000670D8" w:rsidRDefault="00EA1CBF">
            <w:r>
              <w:t>(atomic reference swap)</w:t>
            </w:r>
          </w:p>
        </w:tc>
        <w:tc>
          <w:tcPr>
            <w:tcW w:w="3324" w:type="dxa"/>
          </w:tcPr>
          <w:p w:rsidR="000670D8" w:rsidRDefault="00EA1CBF">
            <w:r>
              <w:rPr>
                <w:i/>
              </w:rPr>
              <w:t>"Replace `final Map` with `AtomicReference&lt;Map&gt;`; readers see either old or new — never half-applied."</w:t>
            </w:r>
          </w:p>
        </w:tc>
      </w:tr>
      <w:tr w:rsidR="000670D8">
        <w:tc>
          <w:tcPr>
            <w:tcW w:w="3324" w:type="dxa"/>
          </w:tcPr>
          <w:p w:rsidR="000670D8" w:rsidRDefault="00EA1CBF">
            <w:r>
              <w:t>"Pluggable algo</w:t>
            </w:r>
            <w:r>
              <w:t>rithms at runtime"</w:t>
            </w:r>
          </w:p>
        </w:tc>
        <w:tc>
          <w:tcPr>
            <w:tcW w:w="3324" w:type="dxa"/>
          </w:tcPr>
          <w:p w:rsidR="000670D8" w:rsidRDefault="00EA1CBF">
            <w:r>
              <w:t>(Registry — evolution of #4)</w:t>
            </w:r>
          </w:p>
        </w:tc>
        <w:tc>
          <w:tcPr>
            <w:tcW w:w="3324" w:type="dxa"/>
          </w:tcPr>
          <w:p w:rsidR="000670D8" w:rsidRDefault="00EA1CBF">
            <w:r>
              <w:rPr>
                <w:i/>
              </w:rPr>
              <w:t>"Replace the Factory switch with `Map&lt;String, Function&lt;LimiterConfig, Limiter&gt;&gt;`. New algorithms register at startup; switch goes away."</w:t>
            </w:r>
          </w:p>
        </w:tc>
      </w:tr>
      <w:tr w:rsidR="000670D8">
        <w:tc>
          <w:tcPr>
            <w:tcW w:w="3324" w:type="dxa"/>
          </w:tcPr>
          <w:p w:rsidR="000670D8" w:rsidRDefault="00EA1CBF">
            <w:r>
              <w:t>"Composite limits (rate AND concurrency)"</w:t>
            </w:r>
          </w:p>
        </w:tc>
        <w:tc>
          <w:tcPr>
            <w:tcW w:w="3324" w:type="dxa"/>
          </w:tcPr>
          <w:p w:rsidR="000670D8" w:rsidRDefault="00EA1CBF">
            <w:r>
              <w:t>(Composite over Limiter)</w:t>
            </w:r>
          </w:p>
        </w:tc>
        <w:tc>
          <w:tcPr>
            <w:tcW w:w="3324" w:type="dxa"/>
          </w:tcPr>
          <w:p w:rsidR="000670D8" w:rsidRDefault="00EA1CBF">
            <w:r>
              <w:rPr>
                <w:i/>
              </w:rPr>
              <w:t>"`C</w:t>
            </w:r>
            <w:r>
              <w:rPr>
                <w:i/>
              </w:rPr>
              <w:t>ompositeLimiter(List&lt;Limiter&gt;)` — allows only when ALL children allow. Returns the longest retryAfterMs among the denials."</w:t>
            </w:r>
          </w:p>
        </w:tc>
      </w:tr>
      <w:tr w:rsidR="000670D8">
        <w:tc>
          <w:tcPr>
            <w:tcW w:w="3324" w:type="dxa"/>
          </w:tcPr>
          <w:p w:rsidR="000670D8" w:rsidRDefault="00EA1CBF">
            <w:r>
              <w:t>"Audit log of denials"</w:t>
            </w:r>
          </w:p>
        </w:tc>
        <w:tc>
          <w:tcPr>
            <w:tcW w:w="3324" w:type="dxa"/>
          </w:tcPr>
          <w:p w:rsidR="000670D8" w:rsidRDefault="00EA1CBF">
            <w:r>
              <w:rPr>
                <w:b/>
              </w:rPr>
              <w:t>Observer (#2)</w:t>
            </w:r>
          </w:p>
        </w:tc>
        <w:tc>
          <w:tcPr>
            <w:tcW w:w="3324" w:type="dxa"/>
          </w:tcPr>
          <w:p w:rsidR="000670D8" w:rsidRDefault="00EA1CBF">
            <w:r>
              <w:rPr>
                <w:i/>
              </w:rPr>
              <w:t xml:space="preserve">"Each Limiter publishes `RequestDenied` events; an audit subscriber records them. Don't </w:t>
            </w:r>
            <w:r>
              <w:rPr>
                <w:i/>
              </w:rPr>
              <w:t>log-from-Limiter; coupling explodes."</w:t>
            </w:r>
          </w:p>
        </w:tc>
      </w:tr>
      <w:tr w:rsidR="000670D8">
        <w:tc>
          <w:tcPr>
            <w:tcW w:w="3324" w:type="dxa"/>
          </w:tcPr>
          <w:p w:rsidR="000670D8" w:rsidRDefault="00EA1CBF">
            <w:r>
              <w:t>"Distributed across servers"</w:t>
            </w:r>
          </w:p>
        </w:tc>
        <w:tc>
          <w:tcPr>
            <w:tcW w:w="3324" w:type="dxa"/>
          </w:tcPr>
          <w:p w:rsidR="000670D8" w:rsidRDefault="00EA1CBF">
            <w:r>
              <w:t>(Repository / Strategy of Strategy)</w:t>
            </w:r>
          </w:p>
        </w:tc>
        <w:tc>
          <w:tcPr>
            <w:tcW w:w="3324" w:type="dxa"/>
          </w:tcPr>
          <w:p w:rsidR="000670D8" w:rsidRDefault="00EA1CBF">
            <w:r>
              <w:rPr>
                <w:i/>
              </w:rPr>
              <w:t>"`RedisTokenBucketLimiter implements Limiter` — same interface, atomic via Lua scripts. Slot it in as a new Factory case."</w:t>
            </w:r>
          </w:p>
        </w:tc>
      </w:tr>
      <w:tr w:rsidR="000670D8">
        <w:tc>
          <w:tcPr>
            <w:tcW w:w="3324" w:type="dxa"/>
          </w:tcPr>
          <w:p w:rsidR="000670D8" w:rsidRDefault="00EA1CBF">
            <w:r>
              <w:t xml:space="preserve">"Builder for complex config </w:t>
            </w:r>
            <w:r>
              <w:t>DSL"</w:t>
            </w:r>
          </w:p>
        </w:tc>
        <w:tc>
          <w:tcPr>
            <w:tcW w:w="3324" w:type="dxa"/>
          </w:tcPr>
          <w:p w:rsidR="000670D8" w:rsidRDefault="00EA1CBF">
            <w:r>
              <w:rPr>
                <w:b/>
              </w:rPr>
              <w:t>Builder (#5)</w:t>
            </w:r>
          </w:p>
        </w:tc>
        <w:tc>
          <w:tcPr>
            <w:tcW w:w="3324" w:type="dxa"/>
          </w:tcPr>
          <w:p w:rsidR="000670D8" w:rsidRDefault="00EA1CBF">
            <w:r>
              <w:rPr>
                <w:i/>
              </w:rPr>
              <w:t>"`RateLimiterBuilder` if config-DSL ergonomics grow (per-tier overrides, time-of-day, ...). For static JSON-driven config, the record + Factory is enough."</w:t>
            </w:r>
          </w:p>
        </w:tc>
      </w:tr>
    </w:tbl>
    <w:p w:rsidR="000670D8" w:rsidRDefault="00EA1CBF">
      <w:r>
        <w:rPr>
          <w:b/>
        </w:rPr>
        <w:t>Patterns to actively refuse:</w:t>
      </w:r>
    </w:p>
    <w:p w:rsidR="000670D8" w:rsidRDefault="00EA1CBF">
      <w:pPr>
        <w:pStyle w:val="ListBullet"/>
        <w:ind w:left="283"/>
      </w:pPr>
      <w:r>
        <w:rPr>
          <w:b/>
        </w:rPr>
        <w:t>Singleton on `RateLimiter`</w:t>
      </w:r>
      <w:r>
        <w:t xml:space="preserve"> — kills tests; one shared</w:t>
      </w:r>
      <w:r>
        <w:t xml:space="preserve"> instance is fine via DI without Singleton ceremony.</w:t>
      </w:r>
    </w:p>
    <w:p w:rsidR="000670D8" w:rsidRDefault="00EA1CBF">
      <w:pPr>
        <w:pStyle w:val="ListBullet"/>
        <w:ind w:left="283"/>
      </w:pPr>
      <w:r>
        <w:rPr>
          <w:b/>
        </w:rPr>
        <w:t>State pattern on `RateLimitResult`</w:t>
      </w:r>
      <w:r>
        <w:t xml:space="preserve"> — three immutable fields, no state machine.</w:t>
      </w:r>
    </w:p>
    <w:p w:rsidR="000670D8" w:rsidRDefault="00EA1CBF">
      <w:pPr>
        <w:pStyle w:val="ListBullet"/>
        <w:ind w:left="283"/>
      </w:pPr>
      <w:r>
        <w:rPr>
          <w:b/>
        </w:rPr>
        <w:t>`Limiter` as abstract base class</w:t>
      </w:r>
      <w:r>
        <w:t xml:space="preserve"> — no useful shared state; would be an interface with extra steps.</w:t>
      </w:r>
    </w:p>
    <w:p w:rsidR="000670D8" w:rsidRDefault="00EA1CBF">
      <w:pPr>
        <w:pStyle w:val="ListBullet"/>
        <w:ind w:left="283"/>
      </w:pPr>
      <w:r>
        <w:rPr>
          <w:b/>
        </w:rPr>
        <w:lastRenderedPageBreak/>
        <w:t>Per-algorithm config CLAS</w:t>
      </w:r>
      <w:r>
        <w:rPr>
          <w:b/>
        </w:rPr>
        <w:t>SES</w:t>
      </w:r>
      <w:r>
        <w:t xml:space="preserve"> (</w:t>
      </w:r>
      <w:r>
        <w:rPr>
          <w:rFonts w:ascii="Consolas" w:hAnsi="Consolas"/>
          <w:sz w:val="20"/>
        </w:rPr>
        <w:t>TokenBucketConfig</w:t>
      </w:r>
      <w:r>
        <w:t xml:space="preserve">, </w:t>
      </w:r>
      <w:r>
        <w:rPr>
          <w:rFonts w:ascii="Consolas" w:hAnsi="Consolas"/>
          <w:sz w:val="20"/>
        </w:rPr>
        <w:t>SlidingWindowConfig</w:t>
      </w:r>
      <w:r>
        <w:t xml:space="preserve">, ...) — heterogeneous data from an external config service is naturally a discriminated </w:t>
      </w:r>
      <w:r>
        <w:rPr>
          <w:rFonts w:ascii="Consolas" w:hAnsi="Consolas"/>
          <w:sz w:val="20"/>
        </w:rPr>
        <w:t>Map</w:t>
      </w:r>
      <w:r>
        <w:t>. Typed configs would force a Visitor or instanceof ladder in the Factory.</w:t>
      </w:r>
    </w:p>
    <w:p w:rsidR="000670D8" w:rsidRDefault="00EA1CBF">
      <w:pPr>
        <w:pStyle w:val="ListBullet"/>
        <w:ind w:left="283"/>
      </w:pPr>
      <w:r>
        <w:rPr>
          <w:b/>
        </w:rPr>
        <w:t>Builder for the 2-arg `RateLimiter(configs, de</w:t>
      </w:r>
      <w:r>
        <w:rPr>
          <w:b/>
        </w:rPr>
        <w:t>fault)` ctor</w:t>
      </w:r>
      <w:r>
        <w:t xml:space="preserve"> — academic noise.</w:t>
      </w:r>
    </w:p>
    <w:p w:rsidR="000670D8" w:rsidRDefault="00EA1CBF">
      <w:pPr>
        <w:pStyle w:val="Heading4"/>
      </w:pPr>
      <w:r>
        <w:t>One sentence to say at the end of Step 3</w:t>
      </w:r>
    </w:p>
    <w:p w:rsidR="000670D8" w:rsidRDefault="00EA1CBF">
      <w:pPr>
        <w:ind w:left="567"/>
      </w:pPr>
      <w:r>
        <w:rPr>
          <w:i/>
        </w:rPr>
        <w:t>*"The base design names three patterns out loud: Strategy on Limiter, Factory in LimiterFactory, and Facade on RateLimiter. Each is justified by a specific requirement — Strategy by 'm</w:t>
      </w:r>
      <w:r>
        <w:rPr>
          <w:i/>
        </w:rPr>
        <w:t>ultiple algorithms', Factory by the discriminated-union config shape, Facade by 'one public method, hide the dispatch'. No Observer or Decorator yet; those land in Step 5 if metrics, audit, or wrapping come up."*</w:t>
      </w:r>
    </w:p>
    <w:p w:rsidR="000670D8" w:rsidRDefault="000670D8">
      <w:pPr>
        <w:pBdr>
          <w:bottom w:val="single" w:sz="6" w:space="1" w:color="999999"/>
        </w:pBdr>
        <w:spacing w:before="40" w:after="40"/>
      </w:pPr>
    </w:p>
    <w:p w:rsidR="000670D8" w:rsidRDefault="00EA1CBF">
      <w:pPr>
        <w:pStyle w:val="Heading3"/>
      </w:pPr>
      <w:r>
        <w:t>Interview deep-dives — the questions you'l</w:t>
      </w:r>
      <w:r>
        <w:t>l definitely get asked</w:t>
      </w:r>
    </w:p>
    <w:p w:rsidR="000670D8" w:rsidRDefault="00EA1CBF">
      <w:pPr>
        <w:pStyle w:val="Heading4"/>
      </w:pPr>
      <w:r>
        <w:t>1. Complexity (Big-O)</w:t>
      </w:r>
    </w:p>
    <w:p w:rsidR="000670D8" w:rsidRDefault="00EA1CBF">
      <w:r>
        <w:t xml:space="preserve">Let </w:t>
      </w:r>
      <w:r>
        <w:rPr>
          <w:rFonts w:ascii="Consolas" w:hAnsi="Consolas"/>
          <w:sz w:val="20"/>
        </w:rPr>
        <w:t>E</w:t>
      </w:r>
      <w:r>
        <w:t xml:space="preserve"> = number of endpoints, </w:t>
      </w:r>
      <w:r>
        <w:rPr>
          <w:rFonts w:ascii="Consolas" w:hAnsi="Consolas"/>
          <w:sz w:val="20"/>
        </w:rPr>
        <w:t>K</w:t>
      </w:r>
      <w:r>
        <w:t xml:space="preserve"> = active clients per limiter, </w:t>
      </w:r>
      <w:r>
        <w:rPr>
          <w:rFonts w:ascii="Consolas" w:hAnsi="Consolas"/>
          <w:sz w:val="20"/>
        </w:rPr>
        <w:t>W</w:t>
      </w:r>
      <w:r>
        <w:t xml:space="preserve"> = max in-window requests per client (SlidingWindow only).</w:t>
      </w:r>
    </w:p>
    <w:tbl>
      <w:tblPr>
        <w:tblStyle w:val="TableGrid"/>
        <w:tblW w:w="0" w:type="auto"/>
        <w:tblLook w:val="04A0" w:firstRow="1" w:lastRow="0" w:firstColumn="1" w:lastColumn="0" w:noHBand="0" w:noVBand="1"/>
      </w:tblPr>
      <w:tblGrid>
        <w:gridCol w:w="3185"/>
        <w:gridCol w:w="2371"/>
        <w:gridCol w:w="2243"/>
        <w:gridCol w:w="2389"/>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RateLimiter.allow(client, endpoint)</w:t>
            </w:r>
          </w:p>
        </w:tc>
        <w:tc>
          <w:tcPr>
            <w:tcW w:w="2493" w:type="dxa"/>
          </w:tcPr>
          <w:p w:rsidR="000670D8" w:rsidRDefault="00EA1CBF">
            <w:r>
              <w:rPr>
                <w:b/>
              </w:rPr>
              <w:t>`O(1)`</w:t>
            </w:r>
            <w:r>
              <w:t xml:space="preserve"> + cost of </w:t>
            </w:r>
            <w:r>
              <w:rPr>
                <w:rFonts w:ascii="Consolas" w:hAnsi="Consolas"/>
                <w:sz w:val="20"/>
              </w:rPr>
              <w:t>Limiter.allow</w:t>
            </w:r>
          </w:p>
        </w:tc>
        <w:tc>
          <w:tcPr>
            <w:tcW w:w="2493" w:type="dxa"/>
          </w:tcPr>
          <w:p w:rsidR="000670D8" w:rsidRDefault="00EA1CBF">
            <w:r>
              <w:t>-</w:t>
            </w:r>
          </w:p>
        </w:tc>
        <w:tc>
          <w:tcPr>
            <w:tcW w:w="2493" w:type="dxa"/>
          </w:tcPr>
          <w:p w:rsidR="000670D8" w:rsidRDefault="00EA1CBF">
            <w:r>
              <w:t>Map lookup + delegation</w:t>
            </w:r>
          </w:p>
        </w:tc>
      </w:tr>
      <w:tr w:rsidR="000670D8">
        <w:tc>
          <w:tcPr>
            <w:tcW w:w="2493" w:type="dxa"/>
          </w:tcPr>
          <w:p w:rsidR="000670D8" w:rsidRDefault="00EA1CBF">
            <w:r>
              <w:rPr>
                <w:rFonts w:ascii="Consolas" w:hAnsi="Consolas"/>
                <w:sz w:val="20"/>
              </w:rPr>
              <w:t>TokenBucket.allow(key)</w:t>
            </w:r>
          </w:p>
        </w:tc>
        <w:tc>
          <w:tcPr>
            <w:tcW w:w="2493" w:type="dxa"/>
          </w:tcPr>
          <w:p w:rsidR="000670D8" w:rsidRDefault="00EA1CBF">
            <w:r>
              <w:rPr>
                <w:b/>
              </w:rPr>
              <w:t>`O(1)`</w:t>
            </w:r>
            <w:r>
              <w:t xml:space="preserve"> amortized</w:t>
            </w:r>
          </w:p>
        </w:tc>
        <w:tc>
          <w:tcPr>
            <w:tcW w:w="2493" w:type="dxa"/>
          </w:tcPr>
          <w:p w:rsidR="000670D8" w:rsidRDefault="00EA1CBF">
            <w:r>
              <w:rPr>
                <w:rFonts w:ascii="Consolas" w:hAnsi="Consolas"/>
                <w:sz w:val="20"/>
              </w:rPr>
              <w:t>O(1)</w:t>
            </w:r>
            <w:r>
              <w:t xml:space="preserve"> per call</w:t>
            </w:r>
          </w:p>
        </w:tc>
        <w:tc>
          <w:tcPr>
            <w:tcW w:w="2493" w:type="dxa"/>
          </w:tcPr>
          <w:p w:rsidR="000670D8" w:rsidRDefault="00EA1CBF">
            <w:r>
              <w:t>computeIfAbsent + synchronized block + math</w:t>
            </w:r>
          </w:p>
        </w:tc>
      </w:tr>
      <w:tr w:rsidR="000670D8">
        <w:tc>
          <w:tcPr>
            <w:tcW w:w="2493" w:type="dxa"/>
          </w:tcPr>
          <w:p w:rsidR="000670D8" w:rsidRDefault="00EA1CBF">
            <w:r>
              <w:rPr>
                <w:rFonts w:ascii="Consolas" w:hAnsi="Consolas"/>
                <w:sz w:val="20"/>
              </w:rPr>
              <w:t>SlidingWindowLog.allow(key)</w:t>
            </w:r>
          </w:p>
        </w:tc>
        <w:tc>
          <w:tcPr>
            <w:tcW w:w="2493" w:type="dxa"/>
          </w:tcPr>
          <w:p w:rsidR="000670D8" w:rsidRDefault="00EA1CBF">
            <w:r>
              <w:rPr>
                <w:b/>
              </w:rPr>
              <w:t>`O(W)`</w:t>
            </w:r>
            <w:r>
              <w:t xml:space="preserve"> worst case (evict-all-then-check)</w:t>
            </w:r>
          </w:p>
        </w:tc>
        <w:tc>
          <w:tcPr>
            <w:tcW w:w="2493" w:type="dxa"/>
          </w:tcPr>
          <w:p w:rsidR="000670D8" w:rsidRDefault="00EA1CBF">
            <w:r>
              <w:rPr>
                <w:rFonts w:ascii="Consolas" w:hAnsi="Consolas"/>
                <w:sz w:val="20"/>
              </w:rPr>
              <w:t>O(W)</w:t>
            </w:r>
            <w:r>
              <w:t xml:space="preserve"> per key</w:t>
            </w:r>
          </w:p>
        </w:tc>
        <w:tc>
          <w:tcPr>
            <w:tcW w:w="2493" w:type="dxa"/>
          </w:tcPr>
          <w:p w:rsidR="000670D8" w:rsidRDefault="00EA1CBF">
            <w:r>
              <w:t xml:space="preserve">Eviction is amortized O(1) per </w:t>
            </w:r>
            <w:r>
              <w:t>call (each timestamp evicted once)</w:t>
            </w:r>
          </w:p>
        </w:tc>
      </w:tr>
      <w:tr w:rsidR="000670D8">
        <w:tc>
          <w:tcPr>
            <w:tcW w:w="2493" w:type="dxa"/>
          </w:tcPr>
          <w:p w:rsidR="000670D8" w:rsidRDefault="00EA1CBF">
            <w:r>
              <w:rPr>
                <w:rFonts w:ascii="Consolas" w:hAnsi="Consolas"/>
                <w:sz w:val="20"/>
              </w:rPr>
              <w:t>LimiterFactory.create</w:t>
            </w:r>
          </w:p>
        </w:tc>
        <w:tc>
          <w:tcPr>
            <w:tcW w:w="2493" w:type="dxa"/>
          </w:tcPr>
          <w:p w:rsidR="000670D8" w:rsidRDefault="00EA1CBF">
            <w:r>
              <w:rPr>
                <w:b/>
              </w:rPr>
              <w:t>`O(1)`</w:t>
            </w:r>
          </w:p>
        </w:tc>
        <w:tc>
          <w:tcPr>
            <w:tcW w:w="2493" w:type="dxa"/>
          </w:tcPr>
          <w:p w:rsidR="000670D8" w:rsidRDefault="00EA1CBF">
            <w:r>
              <w:t>-</w:t>
            </w:r>
          </w:p>
        </w:tc>
        <w:tc>
          <w:tcPr>
            <w:tcW w:w="2493" w:type="dxa"/>
          </w:tcPr>
          <w:p w:rsidR="000670D8" w:rsidRDefault="00EA1CBF">
            <w:r>
              <w:t>Switch</w:t>
            </w:r>
          </w:p>
        </w:tc>
      </w:tr>
      <w:tr w:rsidR="000670D8">
        <w:tc>
          <w:tcPr>
            <w:tcW w:w="2493" w:type="dxa"/>
          </w:tcPr>
          <w:p w:rsidR="000670D8" w:rsidRDefault="00EA1CBF">
            <w:r>
              <w:t>Constructor</w:t>
            </w:r>
          </w:p>
        </w:tc>
        <w:tc>
          <w:tcPr>
            <w:tcW w:w="2493" w:type="dxa"/>
          </w:tcPr>
          <w:p w:rsidR="000670D8" w:rsidRDefault="00EA1CBF">
            <w:r>
              <w:rPr>
                <w:b/>
              </w:rPr>
              <w:t>`O(E)`</w:t>
            </w:r>
          </w:p>
        </w:tc>
        <w:tc>
          <w:tcPr>
            <w:tcW w:w="2493" w:type="dxa"/>
          </w:tcPr>
          <w:p w:rsidR="000670D8" w:rsidRDefault="00EA1CBF">
            <w:r>
              <w:rPr>
                <w:rFonts w:ascii="Consolas" w:hAnsi="Consolas"/>
                <w:sz w:val="20"/>
              </w:rPr>
              <w:t>O(E)</w:t>
            </w:r>
          </w:p>
        </w:tc>
        <w:tc>
          <w:tcPr>
            <w:tcW w:w="2493" w:type="dxa"/>
          </w:tcPr>
          <w:p w:rsidR="000670D8" w:rsidRDefault="00EA1CBF">
            <w:r>
              <w:t>One pass building the map</w:t>
            </w:r>
          </w:p>
        </w:tc>
      </w:tr>
      <w:tr w:rsidR="000670D8">
        <w:tc>
          <w:tcPr>
            <w:tcW w:w="2493" w:type="dxa"/>
          </w:tcPr>
          <w:p w:rsidR="000670D8" w:rsidRDefault="00EA1CBF">
            <w:r>
              <w:t>Storage — RateLimiter</w:t>
            </w:r>
          </w:p>
        </w:tc>
        <w:tc>
          <w:tcPr>
            <w:tcW w:w="2493" w:type="dxa"/>
          </w:tcPr>
          <w:p w:rsidR="000670D8" w:rsidRDefault="00EA1CBF">
            <w:r>
              <w:t>-</w:t>
            </w:r>
          </w:p>
        </w:tc>
        <w:tc>
          <w:tcPr>
            <w:tcW w:w="2493" w:type="dxa"/>
          </w:tcPr>
          <w:p w:rsidR="000670D8" w:rsidRDefault="00EA1CBF">
            <w:r>
              <w:rPr>
                <w:b/>
              </w:rPr>
              <w:t>`O(E)`</w:t>
            </w:r>
          </w:p>
        </w:tc>
        <w:tc>
          <w:tcPr>
            <w:tcW w:w="2493" w:type="dxa"/>
          </w:tcPr>
          <w:p w:rsidR="000670D8" w:rsidRDefault="00EA1CBF">
            <w:r>
              <w:t>Endpoint → Limiter map</w:t>
            </w:r>
          </w:p>
        </w:tc>
      </w:tr>
      <w:tr w:rsidR="000670D8">
        <w:tc>
          <w:tcPr>
            <w:tcW w:w="2493" w:type="dxa"/>
          </w:tcPr>
          <w:p w:rsidR="000670D8" w:rsidRDefault="00EA1CBF">
            <w:r>
              <w:t>Storage — TokenBucketLimiter</w:t>
            </w:r>
          </w:p>
        </w:tc>
        <w:tc>
          <w:tcPr>
            <w:tcW w:w="2493" w:type="dxa"/>
          </w:tcPr>
          <w:p w:rsidR="000670D8" w:rsidRDefault="00EA1CBF">
            <w:r>
              <w:t>-</w:t>
            </w:r>
          </w:p>
        </w:tc>
        <w:tc>
          <w:tcPr>
            <w:tcW w:w="2493" w:type="dxa"/>
          </w:tcPr>
          <w:p w:rsidR="000670D8" w:rsidRDefault="00EA1CBF">
            <w:r>
              <w:rPr>
                <w:b/>
              </w:rPr>
              <w:t>`O(K)`</w:t>
            </w:r>
          </w:p>
        </w:tc>
        <w:tc>
          <w:tcPr>
            <w:tcW w:w="2493" w:type="dxa"/>
          </w:tcPr>
          <w:p w:rsidR="000670D8" w:rsidRDefault="00EA1CBF">
            <w:r>
              <w:t>One TokenBucket per active client</w:t>
            </w:r>
          </w:p>
        </w:tc>
      </w:tr>
      <w:tr w:rsidR="000670D8">
        <w:tc>
          <w:tcPr>
            <w:tcW w:w="2493" w:type="dxa"/>
          </w:tcPr>
          <w:p w:rsidR="000670D8" w:rsidRDefault="00EA1CBF">
            <w:r>
              <w:t>Storage — SlidingWindowLogLimiter</w:t>
            </w:r>
          </w:p>
        </w:tc>
        <w:tc>
          <w:tcPr>
            <w:tcW w:w="2493" w:type="dxa"/>
          </w:tcPr>
          <w:p w:rsidR="000670D8" w:rsidRDefault="00EA1CBF">
            <w:r>
              <w:t>-</w:t>
            </w:r>
          </w:p>
        </w:tc>
        <w:tc>
          <w:tcPr>
            <w:tcW w:w="2493" w:type="dxa"/>
          </w:tcPr>
          <w:p w:rsidR="000670D8" w:rsidRDefault="00EA1CBF">
            <w:r>
              <w:rPr>
                <w:b/>
              </w:rPr>
              <w:t>`O(K · W)`</w:t>
            </w:r>
          </w:p>
        </w:tc>
        <w:tc>
          <w:tcPr>
            <w:tcW w:w="2493" w:type="dxa"/>
          </w:tcPr>
          <w:p w:rsidR="000670D8" w:rsidRDefault="00EA1CBF">
            <w:r>
              <w:t>Per-client timestamp queue — this is why TokenBucket scales better</w:t>
            </w:r>
          </w:p>
        </w:tc>
      </w:tr>
    </w:tbl>
    <w:p w:rsidR="000670D8" w:rsidRDefault="00EA1CBF">
      <w:pPr>
        <w:ind w:left="567"/>
      </w:pPr>
      <w:r>
        <w:rPr>
          <w:i/>
        </w:rPr>
        <w:t>**Senior callout:** *"TokenBucket is `O(1)` per call and `O(K)` total memory regardless of throughput. SlidingWindowLog is `O(W)` per call an</w:t>
      </w:r>
      <w:r>
        <w:rPr>
          <w:i/>
        </w:rPr>
        <w:t>d `O(K·W)` memory, but gives perfect accuracy with no boundary-burst artifact that fixed-window counters have. The choice between them is space-accuracy tradeoff."*</w:t>
      </w:r>
    </w:p>
    <w:p w:rsidR="000670D8" w:rsidRDefault="00EA1CBF">
      <w:pPr>
        <w:pStyle w:val="Heading4"/>
      </w:pPr>
      <w:r>
        <w:t>2. Concurrency / thread-safety — the design</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 xml:space="preserve">Per-key </w:t>
            </w:r>
            <w:r>
              <w:rPr>
                <w:b/>
              </w:rPr>
              <w:t>`synchronized(bucket)`</w:t>
            </w:r>
            <w:r>
              <w:t xml:space="preserve"> </w:t>
            </w:r>
            <w:r>
              <w:t>⭐</w:t>
            </w:r>
          </w:p>
        </w:tc>
        <w:tc>
          <w:tcPr>
            <w:tcW w:w="3324" w:type="dxa"/>
          </w:tcPr>
          <w:p w:rsidR="000670D8" w:rsidRDefault="00EA1CBF">
            <w:r>
              <w:rPr>
                <w:b/>
              </w:rPr>
              <w:t>Our base.</w:t>
            </w:r>
            <w:r>
              <w:t xml:space="preserve"> Correct + simple + scales to many clients</w:t>
            </w:r>
          </w:p>
        </w:tc>
        <w:tc>
          <w:tcPr>
            <w:tcW w:w="3324" w:type="dxa"/>
          </w:tcPr>
          <w:p w:rsidR="000670D8" w:rsidRDefault="00EA1CBF">
            <w:r>
              <w:t>Same-client races serialize; different clients are independent</w:t>
            </w:r>
          </w:p>
        </w:tc>
      </w:tr>
      <w:tr w:rsidR="000670D8">
        <w:tc>
          <w:tcPr>
            <w:tcW w:w="3324" w:type="dxa"/>
          </w:tcPr>
          <w:p w:rsidR="000670D8" w:rsidRDefault="00EA1CBF">
            <w:r>
              <w:t xml:space="preserve">Global lock on Limiter / </w:t>
            </w:r>
            <w:r>
              <w:lastRenderedPageBreak/>
              <w:t>RateLimiter</w:t>
            </w:r>
          </w:p>
        </w:tc>
        <w:tc>
          <w:tcPr>
            <w:tcW w:w="3324" w:type="dxa"/>
          </w:tcPr>
          <w:p w:rsidR="000670D8" w:rsidRDefault="00EA1CBF">
            <w:r>
              <w:lastRenderedPageBreak/>
              <w:t xml:space="preserve">NEVER — turns rate limiting itself </w:t>
            </w:r>
            <w:r>
              <w:lastRenderedPageBreak/>
              <w:t>into the bottleneck</w:t>
            </w:r>
          </w:p>
        </w:tc>
        <w:tc>
          <w:tcPr>
            <w:tcW w:w="3324" w:type="dxa"/>
          </w:tcPr>
          <w:p w:rsidR="000670D8" w:rsidRDefault="00EA1CBF">
            <w:r>
              <w:lastRenderedPageBreak/>
              <w:t>All traffic serializes;</w:t>
            </w:r>
            <w:r>
              <w:t xml:space="preserve"> the rate </w:t>
            </w:r>
            <w:r>
              <w:lastRenderedPageBreak/>
              <w:t>limiter rate-limits itself</w:t>
            </w:r>
          </w:p>
        </w:tc>
      </w:tr>
      <w:tr w:rsidR="000670D8">
        <w:tc>
          <w:tcPr>
            <w:tcW w:w="3324" w:type="dxa"/>
          </w:tcPr>
          <w:p w:rsidR="000670D8" w:rsidRDefault="00EA1CBF">
            <w:r>
              <w:lastRenderedPageBreak/>
              <w:t>Lock-free / CAS on AtomicLong tokens</w:t>
            </w:r>
          </w:p>
        </w:tc>
        <w:tc>
          <w:tcPr>
            <w:tcW w:w="3324" w:type="dxa"/>
          </w:tcPr>
          <w:p w:rsidR="000670D8" w:rsidRDefault="00EA1CBF">
            <w:r>
              <w:t>Extreme throughput, careful refill ordering</w:t>
            </w:r>
          </w:p>
        </w:tc>
        <w:tc>
          <w:tcPr>
            <w:tcW w:w="3324" w:type="dxa"/>
          </w:tcPr>
          <w:p w:rsidR="000670D8" w:rsidRDefault="00EA1CBF">
            <w:r>
              <w:t>Tricky for refill arithmetic (read-modify-write across two fields)</w:t>
            </w:r>
          </w:p>
        </w:tc>
      </w:tr>
      <w:tr w:rsidR="000670D8">
        <w:tc>
          <w:tcPr>
            <w:tcW w:w="3324" w:type="dxa"/>
          </w:tcPr>
          <w:p w:rsidR="000670D8" w:rsidRDefault="00EA1CBF">
            <w:r>
              <w:t>Single-thread coordinator (Redis-style)</w:t>
            </w:r>
          </w:p>
        </w:tc>
        <w:tc>
          <w:tcPr>
            <w:tcW w:w="3324" w:type="dxa"/>
          </w:tcPr>
          <w:p w:rsidR="000670D8" w:rsidRDefault="00EA1CBF">
            <w:r>
              <w:t>Distributed; serialization is</w:t>
            </w:r>
            <w:r>
              <w:t xml:space="preserve"> on a separate server</w:t>
            </w:r>
          </w:p>
        </w:tc>
        <w:tc>
          <w:tcPr>
            <w:tcW w:w="3324" w:type="dxa"/>
          </w:tcPr>
          <w:p w:rsidR="000670D8" w:rsidRDefault="00EA1CBF">
            <w:r>
              <w:t>Network round-trip per allow call</w:t>
            </w:r>
          </w:p>
        </w:tc>
      </w:tr>
    </w:tbl>
    <w:p w:rsidR="000670D8" w:rsidRDefault="00EA1CBF">
      <w:pPr>
        <w:ind w:left="567"/>
      </w:pPr>
      <w:r>
        <w:rPr>
          <w:i/>
        </w:rPr>
        <w:t xml:space="preserve">**What HI's commenters argue about:** *"Some suggest a single command-queue + single-thread coordinator (Redis-style). Valid for distributed, overkill for in-process — you've turned every allow into </w:t>
      </w:r>
      <w:r>
        <w:rPr>
          <w:i/>
        </w:rPr>
        <w:t>a queue enqueue + dequeue, just to serialize work that's already trivially serial per-key. Mention it as an option for the distributed case in §5.4."*</w:t>
      </w:r>
    </w:p>
    <w:p w:rsidR="000670D8" w:rsidRDefault="00EA1CBF">
      <w:pPr>
        <w:pStyle w:val="Heading4"/>
      </w:pPr>
      <w:r>
        <w:t>3. Testing — what to write tests for</w:t>
      </w:r>
    </w:p>
    <w:p w:rsidR="000670D8" w:rsidRDefault="00EA1CBF">
      <w:r>
        <w:t xml:space="preserve">The injected </w:t>
      </w:r>
      <w:r>
        <w:rPr>
          <w:rFonts w:ascii="Consolas" w:hAnsi="Consolas"/>
          <w:sz w:val="20"/>
        </w:rPr>
        <w:t>Clock</w:t>
      </w:r>
      <w:r>
        <w:t xml:space="preserve"> is the only reason this is unit-testable without </w:t>
      </w:r>
      <w:r>
        <w:t>sleeps.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Burst capacity</w:t>
            </w:r>
          </w:p>
        </w:tc>
        <w:tc>
          <w:tcPr>
            <w:tcW w:w="4986" w:type="dxa"/>
          </w:tcPr>
          <w:p w:rsidR="000670D8" w:rsidRDefault="00EA1CBF">
            <w:r>
              <w:t>capacity=5 → 5 rapid allows succeed → 6th denied (clock frozen)</w:t>
            </w:r>
          </w:p>
        </w:tc>
      </w:tr>
      <w:tr w:rsidR="000670D8">
        <w:tc>
          <w:tcPr>
            <w:tcW w:w="4986" w:type="dxa"/>
          </w:tcPr>
          <w:p w:rsidR="000670D8" w:rsidRDefault="00EA1CBF">
            <w:r>
              <w:t>Refill math</w:t>
            </w:r>
          </w:p>
        </w:tc>
        <w:tc>
          <w:tcPr>
            <w:tcW w:w="4986" w:type="dxa"/>
          </w:tcPr>
          <w:p w:rsidR="000670D8" w:rsidRDefault="00EA1CBF">
            <w:r>
              <w:t>Frozen clock at t=0, drain bucket, advance 1.5s → exactly 1 more allow succeeds, internal tokens=0.5</w:t>
            </w:r>
          </w:p>
        </w:tc>
      </w:tr>
      <w:tr w:rsidR="000670D8">
        <w:tc>
          <w:tcPr>
            <w:tcW w:w="4986" w:type="dxa"/>
          </w:tcPr>
          <w:p w:rsidR="000670D8" w:rsidRDefault="00EA1CBF">
            <w:r>
              <w:t>Retry-after math</w:t>
            </w:r>
          </w:p>
        </w:tc>
        <w:tc>
          <w:tcPr>
            <w:tcW w:w="4986" w:type="dxa"/>
          </w:tcPr>
          <w:p w:rsidR="000670D8" w:rsidRDefault="00EA1CBF">
            <w:r>
              <w:t xml:space="preserve">Drain bucket, deny → </w:t>
            </w:r>
            <w:r>
              <w:rPr>
                <w:rFonts w:ascii="Consolas" w:hAnsi="Consolas"/>
                <w:sz w:val="20"/>
              </w:rPr>
              <w:t>retryAfterMs</w:t>
            </w:r>
            <w:r>
              <w:t xml:space="preserve"> ≈ 1000/refillRate; clock-advance that → next allow succeeds</w:t>
            </w:r>
          </w:p>
        </w:tc>
      </w:tr>
      <w:tr w:rsidR="000670D8">
        <w:tc>
          <w:tcPr>
            <w:tcW w:w="4986" w:type="dxa"/>
          </w:tcPr>
          <w:p w:rsidR="000670D8" w:rsidRDefault="00EA1CBF">
            <w:r>
              <w:t>Cap at capacity</w:t>
            </w:r>
          </w:p>
        </w:tc>
        <w:tc>
          <w:tcPr>
            <w:tcW w:w="4986" w:type="dxa"/>
          </w:tcPr>
          <w:p w:rsidR="000670D8" w:rsidRDefault="00EA1CBF">
            <w:r>
              <w:t xml:space="preserve">Frozen clock, idle for 1 hour, allow → </w:t>
            </w:r>
            <w:r>
              <w:rPr>
                <w:rFonts w:ascii="Consolas" w:hAnsi="Consolas"/>
                <w:sz w:val="20"/>
              </w:rPr>
              <w:t>remaining = capacity-1</w:t>
            </w:r>
            <w:r>
              <w:t xml:space="preserve"> (NOT capacity + bonus)</w:t>
            </w:r>
          </w:p>
        </w:tc>
      </w:tr>
      <w:tr w:rsidR="000670D8">
        <w:tc>
          <w:tcPr>
            <w:tcW w:w="4986" w:type="dxa"/>
          </w:tcPr>
          <w:p w:rsidR="000670D8" w:rsidRDefault="00EA1CBF">
            <w:r>
              <w:t>First-time client</w:t>
            </w:r>
          </w:p>
        </w:tc>
        <w:tc>
          <w:tcPr>
            <w:tcW w:w="4986" w:type="dxa"/>
          </w:tcPr>
          <w:p w:rsidR="000670D8" w:rsidRDefault="00EA1CBF">
            <w:r>
              <w:t xml:space="preserve">First-ever </w:t>
            </w:r>
            <w:r>
              <w:rPr>
                <w:rFonts w:ascii="Consolas" w:hAnsi="Consolas"/>
                <w:sz w:val="20"/>
              </w:rPr>
              <w:t>allow</w:t>
            </w:r>
            <w:r>
              <w:t xml:space="preserve"> for a new key → succeeds</w:t>
            </w:r>
            <w:r>
              <w:t xml:space="preserve"> with </w:t>
            </w:r>
            <w:r>
              <w:rPr>
                <w:rFonts w:ascii="Consolas" w:hAnsi="Consolas"/>
                <w:sz w:val="20"/>
              </w:rPr>
              <w:t>remaining = capacity-1</w:t>
            </w:r>
          </w:p>
        </w:tc>
      </w:tr>
      <w:tr w:rsidR="000670D8">
        <w:tc>
          <w:tcPr>
            <w:tcW w:w="4986" w:type="dxa"/>
          </w:tcPr>
          <w:p w:rsidR="000670D8" w:rsidRDefault="00EA1CBF">
            <w:r>
              <w:rPr>
                <w:b/>
              </w:rPr>
              <w:t>Per-key concurrency</w:t>
            </w:r>
          </w:p>
        </w:tc>
        <w:tc>
          <w:tcPr>
            <w:tcW w:w="4986" w:type="dxa"/>
          </w:tcPr>
          <w:p w:rsidR="000670D8" w:rsidRDefault="00EA1CBF">
            <w:r>
              <w:t>50 threads, frozen clock, capacity 10 → exactly 10 allowed + 40 denied</w:t>
            </w:r>
          </w:p>
        </w:tc>
      </w:tr>
      <w:tr w:rsidR="000670D8">
        <w:tc>
          <w:tcPr>
            <w:tcW w:w="4986" w:type="dxa"/>
          </w:tcPr>
          <w:p w:rsidR="000670D8" w:rsidRDefault="00EA1CBF">
            <w:r>
              <w:t>Default fallback</w:t>
            </w:r>
          </w:p>
        </w:tc>
        <w:tc>
          <w:tcPr>
            <w:tcW w:w="4986" w:type="dxa"/>
          </w:tcPr>
          <w:p w:rsidR="000670D8" w:rsidRDefault="00EA1CBF">
            <w:r>
              <w:rPr>
                <w:rFonts w:ascii="Consolas" w:hAnsi="Consolas"/>
                <w:sz w:val="20"/>
              </w:rPr>
              <w:t>allow(client, "/unknown")</w:t>
            </w:r>
            <w:r>
              <w:t xml:space="preserve"> → routes to defaultLimiter</w:t>
            </w:r>
          </w:p>
        </w:tc>
      </w:tr>
      <w:tr w:rsidR="000670D8">
        <w:tc>
          <w:tcPr>
            <w:tcW w:w="4986" w:type="dxa"/>
          </w:tcPr>
          <w:p w:rsidR="000670D8" w:rsidRDefault="00EA1CBF">
            <w:r>
              <w:t>Factory error</w:t>
            </w:r>
          </w:p>
        </w:tc>
        <w:tc>
          <w:tcPr>
            <w:tcW w:w="4986" w:type="dxa"/>
          </w:tcPr>
          <w:p w:rsidR="000670D8" w:rsidRDefault="00EA1CBF">
            <w:r>
              <w:t xml:space="preserve">Unknown algorithm in config → </w:t>
            </w:r>
            <w:r>
              <w:rPr>
                <w:rFonts w:ascii="Consolas" w:hAnsi="Consolas"/>
                <w:sz w:val="20"/>
              </w:rPr>
              <w:t>IllegalArgumentExce</w:t>
            </w:r>
            <w:r>
              <w:rPr>
                <w:rFonts w:ascii="Consolas" w:hAnsi="Consolas"/>
                <w:sz w:val="20"/>
              </w:rPr>
              <w:t>ption</w:t>
            </w:r>
            <w:r>
              <w:t xml:space="preserve"> at construction</w:t>
            </w:r>
          </w:p>
        </w:tc>
      </w:tr>
      <w:tr w:rsidR="000670D8">
        <w:tc>
          <w:tcPr>
            <w:tcW w:w="4986" w:type="dxa"/>
          </w:tcPr>
          <w:p w:rsidR="000670D8" w:rsidRDefault="00EA1CBF">
            <w:r>
              <w:t>SlidingWindow eviction</w:t>
            </w:r>
          </w:p>
        </w:tc>
        <w:tc>
          <w:tcPr>
            <w:tcW w:w="4986" w:type="dxa"/>
          </w:tcPr>
          <w:p w:rsidR="000670D8" w:rsidRDefault="00EA1CBF">
            <w:r>
              <w:t>maxRequests=3, fill, advance clock past window → all 3 evict, next 3 allow</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fifty_threads_capacity_ten_exactly_ten_succeed() throws Exception {</w:t>
            </w:r>
            <w:r>
              <w:br/>
            </w:r>
            <w:r>
              <w:rPr>
                <w:rFonts w:ascii="Consolas" w:hAnsi="Consolas"/>
                <w:sz w:val="18"/>
              </w:rPr>
              <w:t xml:space="preserve">    MutableClock clock = new MutableClock(Instant.parse("2026-01-01T00:00:00Z"));</w:t>
            </w:r>
            <w:r>
              <w:br/>
            </w:r>
            <w:r>
              <w:rPr>
                <w:rFonts w:ascii="Consolas" w:hAnsi="Consolas"/>
                <w:sz w:val="18"/>
              </w:rPr>
              <w:t xml:space="preserve">    TokenBucketLimiter tb = new TokenBucketLimiter(10, 1, clock);</w:t>
            </w:r>
            <w:r>
              <w:br/>
            </w:r>
            <w:r>
              <w:rPr>
                <w:rFonts w:ascii="Consolas" w:hAnsi="Consolas"/>
                <w:sz w:val="18"/>
              </w:rPr>
              <w:t xml:space="preserve">    int N = 50;</w:t>
            </w:r>
            <w:r>
              <w:br/>
            </w:r>
            <w:r>
              <w:rPr>
                <w:rFonts w:ascii="Consolas" w:hAnsi="Consolas"/>
                <w:sz w:val="18"/>
              </w:rPr>
              <w:t xml:space="preserve">    AtomicInteger allowed = new AtomicInteger(), denied = new AtomicInteger();</w:t>
            </w:r>
            <w:r>
              <w:br/>
            </w:r>
            <w:r>
              <w:rPr>
                <w:rFonts w:ascii="Consolas" w:hAnsi="Consolas"/>
                <w:sz w:val="18"/>
              </w:rPr>
              <w:t xml:space="preserve">    ExecutorS</w:t>
            </w:r>
            <w:r>
              <w:rPr>
                <w:rFonts w:ascii="Consolas" w:hAnsi="Consolas"/>
                <w:sz w:val="18"/>
              </w:rPr>
              <w:t>ervice pool = Executors.newFixedThreadPool(N);</w:t>
            </w:r>
            <w:r>
              <w:br/>
            </w:r>
            <w:r>
              <w:rPr>
                <w:rFonts w:ascii="Consolas" w:hAnsi="Consolas"/>
                <w:sz w:val="18"/>
              </w:rPr>
              <w:t xml:space="preserve">    CountDownLatch fire = new CountDownLatch(1);</w:t>
            </w:r>
            <w:r>
              <w:br/>
            </w:r>
            <w:r>
              <w:br/>
            </w:r>
            <w:r>
              <w:rPr>
                <w:rFonts w:ascii="Consolas" w:hAnsi="Consolas"/>
                <w:sz w:val="18"/>
              </w:rPr>
              <w:t xml:space="preserve">    for (int i = 0; i &lt; N; i++) pool.submit(() -&gt; {</w:t>
            </w:r>
            <w:r>
              <w:br/>
            </w:r>
            <w:r>
              <w:rPr>
                <w:rFonts w:ascii="Consolas" w:hAnsi="Consolas"/>
                <w:sz w:val="18"/>
              </w:rPr>
              <w:t xml:space="preserve">        try { fire.await(); } catch (InterruptedException e) { return; }</w:t>
            </w:r>
            <w:r>
              <w:br/>
            </w:r>
            <w:r>
              <w:rPr>
                <w:rFonts w:ascii="Consolas" w:hAnsi="Consolas"/>
                <w:sz w:val="18"/>
              </w:rPr>
              <w:t xml:space="preserve">        if (tb.allow("shared").all</w:t>
            </w:r>
            <w:r>
              <w:rPr>
                <w:rFonts w:ascii="Consolas" w:hAnsi="Consolas"/>
                <w:sz w:val="18"/>
              </w:rPr>
              <w:t>owed()) allowed.incrementAndGet();</w:t>
            </w:r>
            <w:r>
              <w:br/>
            </w:r>
            <w:r>
              <w:rPr>
                <w:rFonts w:ascii="Consolas" w:hAnsi="Consolas"/>
                <w:sz w:val="18"/>
              </w:rPr>
              <w:t xml:space="preserve">        else denied.incrementAndGet();</w:t>
            </w:r>
            <w:r>
              <w:br/>
            </w:r>
            <w:r>
              <w:rPr>
                <w:rFonts w:ascii="Consolas" w:hAnsi="Consolas"/>
                <w:sz w:val="18"/>
              </w:rPr>
              <w:t xml:space="preserve">    });</w:t>
            </w:r>
            <w:r>
              <w:br/>
            </w:r>
            <w:r>
              <w:rPr>
                <w:rFonts w:ascii="Consolas" w:hAnsi="Consolas"/>
                <w:sz w:val="18"/>
              </w:rPr>
              <w:t xml:space="preserve">    fire.countDown();</w:t>
            </w:r>
            <w:r>
              <w:br/>
            </w:r>
            <w:r>
              <w:rPr>
                <w:rFonts w:ascii="Consolas" w:hAnsi="Consolas"/>
                <w:sz w:val="18"/>
              </w:rPr>
              <w:t xml:space="preserve">    pool.shutdown();</w:t>
            </w:r>
            <w:r>
              <w:br/>
            </w:r>
            <w:r>
              <w:rPr>
                <w:rFonts w:ascii="Consolas" w:hAnsi="Consolas"/>
                <w:sz w:val="18"/>
              </w:rPr>
              <w:t xml:space="preserve">    pool.awaitTermination(5, TimeUnit.SECONDS);</w:t>
            </w:r>
            <w:r>
              <w:br/>
            </w:r>
            <w:r>
              <w:br/>
            </w:r>
            <w:r>
              <w:rPr>
                <w:rFonts w:ascii="Consolas" w:hAnsi="Consolas"/>
                <w:sz w:val="18"/>
              </w:rPr>
              <w:lastRenderedPageBreak/>
              <w:t xml:space="preserve">    assertEquals(10, allowed.get());</w:t>
            </w:r>
            <w:r>
              <w:br/>
            </w:r>
            <w:r>
              <w:rPr>
                <w:rFonts w:ascii="Consolas" w:hAnsi="Consolas"/>
                <w:sz w:val="18"/>
              </w:rPr>
              <w:t xml:space="preserve">    assertEquals(40, denied.get());</w:t>
            </w:r>
            <w:r>
              <w:br/>
            </w:r>
            <w:r>
              <w:rPr>
                <w:rFonts w:ascii="Consolas" w:hAnsi="Consolas"/>
                <w:sz w:val="18"/>
              </w:rPr>
              <w:t>}</w:t>
            </w:r>
          </w:p>
        </w:tc>
      </w:tr>
    </w:tbl>
    <w:p w:rsidR="000670D8" w:rsidRDefault="00EA1CBF">
      <w:pPr>
        <w:ind w:left="567"/>
      </w:pPr>
      <w:r>
        <w:rPr>
          <w:i/>
        </w:rPr>
        <w:lastRenderedPageBreak/>
        <w:t>**Seni</w:t>
      </w:r>
      <w:r>
        <w:rPr>
          <w:i/>
        </w:rPr>
        <w:t>or callout:** *"This test is in the driver. Without `synchronized(bucket)`, `allowed.get()` is non-deterministic — typically way above 10 because multiple threads read `tokens=10` simultaneously. The test is the empirical proof of correctness."*</w:t>
      </w:r>
    </w:p>
    <w:p w:rsidR="000670D8" w:rsidRDefault="00EA1CBF">
      <w:pPr>
        <w:pStyle w:val="Heading4"/>
      </w:pPr>
      <w:r>
        <w:t>4. SOLID m</w:t>
      </w:r>
      <w:r>
        <w:t>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RateLimiter = routing. LimiterFactory = creation. Each Limiter = one algorithm. RateLimitResult = one decision. Five reasons to change, five classes.</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Adding a new algorithm = new </w:t>
            </w:r>
            <w:r>
              <w:rPr>
                <w:rFonts w:ascii="Consolas" w:hAnsi="Consolas"/>
                <w:sz w:val="20"/>
              </w:rPr>
              <w:t>Limiter</w:t>
            </w:r>
            <w:r>
              <w:t xml:space="preserve"> class + one new switch case in Factory. </w:t>
            </w:r>
            <w:r>
              <w:rPr>
                <w:b/>
              </w:rPr>
              <w:t>Zero changes to RateLimiter, existing limiters, or RateLimitResult.</w:t>
            </w:r>
            <w:r>
              <w:t xml:space="preserve"> This is the whole reason for Strategy + Factory.</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Limiter substitutable behind the interface — same </w:t>
            </w:r>
            <w:r>
              <w:rPr>
                <w:rFonts w:ascii="Consolas" w:hAnsi="Consolas"/>
                <w:sz w:val="20"/>
              </w:rPr>
              <w:t>allow(key)</w:t>
            </w:r>
            <w:r>
              <w:t xml:space="preserve"> con</w:t>
            </w:r>
            <w:r>
              <w:t>tract, same exception expectations. New impls must honor the per-key isolation guarantee.</w:t>
            </w:r>
          </w:p>
        </w:tc>
      </w:tr>
      <w:tr w:rsidR="000670D8">
        <w:tc>
          <w:tcPr>
            <w:tcW w:w="4986" w:type="dxa"/>
          </w:tcPr>
          <w:p w:rsidR="000670D8" w:rsidRDefault="00EA1CBF">
            <w:r>
              <w:rPr>
                <w:b/>
              </w:rPr>
              <w:t>I</w:t>
            </w:r>
            <w:r>
              <w:t xml:space="preserve"> Interface Segregation</w:t>
            </w:r>
          </w:p>
        </w:tc>
        <w:tc>
          <w:tcPr>
            <w:tcW w:w="4986" w:type="dxa"/>
          </w:tcPr>
          <w:p w:rsidR="000670D8" w:rsidRDefault="00EA1CBF">
            <w:r>
              <w:rPr>
                <w:rFonts w:ascii="Consolas" w:hAnsi="Consolas"/>
                <w:sz w:val="20"/>
              </w:rPr>
              <w:t>Limiter</w:t>
            </w:r>
            <w:r>
              <w:t xml:space="preserve"> has ONE method. No </w:t>
            </w:r>
            <w:r>
              <w:rPr>
                <w:rFonts w:ascii="Consolas" w:hAnsi="Consolas"/>
                <w:sz w:val="20"/>
              </w:rPr>
              <w:t>flush()</w:t>
            </w:r>
            <w:r>
              <w:t xml:space="preserve">, </w:t>
            </w:r>
            <w:r>
              <w:rPr>
                <w:rFonts w:ascii="Consolas" w:hAnsi="Consolas"/>
                <w:sz w:val="20"/>
              </w:rPr>
              <w:t>stats()</w:t>
            </w:r>
            <w:r>
              <w:t>, or other concerns mixed in. Cross-cutting concerns are Decorators (Step 5).</w:t>
            </w:r>
          </w:p>
        </w:tc>
      </w:tr>
      <w:tr w:rsidR="000670D8">
        <w:tc>
          <w:tcPr>
            <w:tcW w:w="4986" w:type="dxa"/>
          </w:tcPr>
          <w:p w:rsidR="000670D8" w:rsidRDefault="00EA1CBF">
            <w:r>
              <w:rPr>
                <w:b/>
              </w:rPr>
              <w:t>D</w:t>
            </w:r>
            <w:r>
              <w:t xml:space="preserve"> Dependency Invers</w:t>
            </w:r>
            <w:r>
              <w:t>ion</w:t>
            </w:r>
          </w:p>
        </w:tc>
        <w:tc>
          <w:tcPr>
            <w:tcW w:w="4986" w:type="dxa"/>
          </w:tcPr>
          <w:p w:rsidR="000670D8" w:rsidRDefault="00EA1CBF">
            <w:r>
              <w:rPr>
                <w:rFonts w:ascii="Consolas" w:hAnsi="Consolas"/>
                <w:sz w:val="20"/>
              </w:rPr>
              <w:t>RateLimiter</w:t>
            </w:r>
            <w:r>
              <w:t xml:space="preserve"> depends on the </w:t>
            </w:r>
            <w:r>
              <w:rPr>
                <w:rFonts w:ascii="Consolas" w:hAnsi="Consolas"/>
                <w:sz w:val="20"/>
              </w:rPr>
              <w:t>Limiter</w:t>
            </w:r>
            <w:r>
              <w:t xml:space="preserve"> interface, not on </w:t>
            </w:r>
            <w:r>
              <w:rPr>
                <w:rFonts w:ascii="Consolas" w:hAnsi="Consolas"/>
                <w:sz w:val="20"/>
              </w:rPr>
              <w:t>TokenBucketLimiter</w:t>
            </w:r>
            <w:r>
              <w:t xml:space="preserve"> or </w:t>
            </w:r>
            <w:r>
              <w:rPr>
                <w:rFonts w:ascii="Consolas" w:hAnsi="Consolas"/>
                <w:sz w:val="20"/>
              </w:rPr>
              <w:t>SlidingWindowLogLimiter</w:t>
            </w:r>
            <w:r>
              <w:t xml:space="preserve">. </w:t>
            </w:r>
            <w:r>
              <w:rPr>
                <w:rFonts w:ascii="Consolas" w:hAnsi="Consolas"/>
                <w:sz w:val="20"/>
              </w:rPr>
              <w:t>LimiterFactory</w:t>
            </w:r>
            <w:r>
              <w:t xml:space="preserve"> is the composition root that wires up concretes from config — outside the hot path.</w:t>
            </w:r>
          </w:p>
        </w:tc>
      </w:tr>
    </w:tbl>
    <w:p w:rsidR="000670D8" w:rsidRDefault="00EA1CBF">
      <w:pPr>
        <w:pStyle w:val="Heading4"/>
      </w:pPr>
      <w:r>
        <w:t>5. "Summarize your design in 30 seconds"</w:t>
      </w:r>
    </w:p>
    <w:p w:rsidR="000670D8" w:rsidRDefault="00EA1CBF">
      <w:pPr>
        <w:ind w:left="567"/>
      </w:pPr>
      <w:r>
        <w:rPr>
          <w:i/>
        </w:rPr>
        <w:t xml:space="preserve">*"Six core </w:t>
      </w:r>
      <w:r>
        <w:rPr>
          <w:i/>
        </w:rPr>
        <w:t>types: RateLimiter (orchestrator + facade), LimiterFactory (Factory pattern — turns heterogeneous config blobs into concrete limiters), Limiter (Strategy interface), TokenBucketLimiter and SlidingWindowLogLimiter (the two concrete algorithms), RateLimitRes</w:t>
      </w:r>
      <w:r>
        <w:rPr>
          <w:i/>
        </w:rPr>
        <w:t>ult (immutable record — allowed + remaining + retryAfterMs). Three patterns in the base — Strategy, Factory, Facade — each justified by an explicit requirement: 'multiple algorithms', 'discriminated-union config', and 'one public method'. Per-algorithm sta</w:t>
      </w:r>
      <w:r>
        <w:rPr>
          <w:i/>
        </w:rPr>
        <w:t>te lives on each Limiter because the shape varies — TokenBucket needs `tokens` (a double for fractional refill) and `lastRefillTime`; SlidingWindowLog needs a timestamp deque. Refill is lazy / on-demand — no background threads, no work on idle clients. Per</w:t>
      </w:r>
      <w:r>
        <w:rPr>
          <w:i/>
        </w:rPr>
        <w:t>-KEY locking via `ConcurrentHashMap.computeIfAbsent` + `synchronized(bucket)` — different clients never block each other, only same-client races serialize. The 50-thread driver test with a frozen clock proves it: capacity 10, 50 racers, exactly 10 allowed,</w:t>
      </w:r>
      <w:r>
        <w:rPr>
          <w:i/>
        </w:rPr>
        <w:t xml:space="preserve"> 40 denied. Extensions: registry as evolution of the factory, Decorator for metrics, Redis-backed Limiter for distributed."*</w:t>
      </w:r>
    </w:p>
    <w:p w:rsidR="000670D8" w:rsidRDefault="00EA1CBF">
      <w:r>
        <w:t>That's ~55 seconds. Hits: structure, the three justified patterns, the per-algorithm state shape, the lazy-refill insight, the per-</w:t>
      </w:r>
      <w:r>
        <w:t>key locking choice, and the empirical concurrency proof.</w:t>
      </w:r>
    </w:p>
    <w:p w:rsidR="000670D8" w:rsidRDefault="000670D8">
      <w:pPr>
        <w:pBdr>
          <w:bottom w:val="single" w:sz="6" w:space="1" w:color="999999"/>
        </w:pBdr>
        <w:spacing w:before="40" w:after="40"/>
      </w:pPr>
    </w:p>
    <w:p w:rsidR="000670D8" w:rsidRDefault="00EA1CBF">
      <w:pPr>
        <w:pStyle w:val="Heading3"/>
      </w:pPr>
      <w:r>
        <w:lastRenderedPageBreak/>
        <w:t>Closing soundbites (memorize these)</w:t>
      </w:r>
    </w:p>
    <w:p w:rsidR="000670D8" w:rsidRDefault="00EA1CBF">
      <w:pPr>
        <w:pStyle w:val="ListBullet"/>
        <w:ind w:left="283"/>
      </w:pPr>
      <w:r>
        <w:rPr>
          <w:b/>
        </w:rPr>
        <w:t>Opening:</w:t>
      </w:r>
      <w:r>
        <w:t xml:space="preserve"> </w:t>
      </w:r>
      <w:r>
        <w:rPr>
          <w:i/>
        </w:rPr>
        <w:t>"In-process library or distributed service? Single-process per the prompt — let me clarify the concurrency bar."</w:t>
      </w:r>
    </w:p>
    <w:p w:rsidR="000670D8" w:rsidRDefault="00EA1CBF">
      <w:pPr>
        <w:pStyle w:val="ListBullet"/>
        <w:ind w:left="283"/>
      </w:pPr>
      <w:r>
        <w:rPr>
          <w:b/>
        </w:rPr>
        <w:t>Why per-algorithm state lives on each Li</w:t>
      </w:r>
      <w:r>
        <w:rPr>
          <w:b/>
        </w:rPr>
        <w:t>miter:</w:t>
      </w:r>
      <w:r>
        <w:t xml:space="preserve"> </w:t>
      </w:r>
      <w:r>
        <w:rPr>
          <w:i/>
        </w:rPr>
        <w:t>"State shape varies — TokenBucket has tokens+lastRefill, SlidingWindow has a timestamp queue. No useful common base. Information Expert: state lives where it's used."</w:t>
      </w:r>
    </w:p>
    <w:p w:rsidR="000670D8" w:rsidRDefault="00EA1CBF">
      <w:pPr>
        <w:pStyle w:val="ListBullet"/>
        <w:ind w:left="283"/>
      </w:pPr>
      <w:r>
        <w:rPr>
          <w:b/>
        </w:rPr>
        <w:t>Why tokens is a double:</w:t>
      </w:r>
      <w:r>
        <w:t xml:space="preserve"> </w:t>
      </w:r>
      <w:r>
        <w:rPr>
          <w:i/>
        </w:rPr>
        <w:t>"Refill is continuous — 100ms at 1/sec is 0.1 tokens. An i</w:t>
      </w:r>
      <w:r>
        <w:rPr>
          <w:i/>
        </w:rPr>
        <w:t>nt would silently round to zero."</w:t>
      </w:r>
    </w:p>
    <w:p w:rsidR="000670D8" w:rsidRDefault="00EA1CBF">
      <w:pPr>
        <w:pStyle w:val="ListBullet"/>
        <w:ind w:left="283"/>
      </w:pPr>
      <w:r>
        <w:rPr>
          <w:b/>
        </w:rPr>
        <w:t>Why cap at capacity:</w:t>
      </w:r>
      <w:r>
        <w:t xml:space="preserve"> </w:t>
      </w:r>
      <w:r>
        <w:rPr>
          <w:i/>
        </w:rPr>
        <w:t>"Without the cap, an idle client banks tokens forever — destroys the burst limit."</w:t>
      </w:r>
    </w:p>
    <w:p w:rsidR="000670D8" w:rsidRDefault="00EA1CBF">
      <w:pPr>
        <w:pStyle w:val="ListBullet"/>
        <w:ind w:left="283"/>
      </w:pPr>
      <w:r>
        <w:rPr>
          <w:b/>
        </w:rPr>
        <w:t>Why retryAfterMs rounds UP:</w:t>
      </w:r>
      <w:r>
        <w:t xml:space="preserve"> </w:t>
      </w:r>
      <w:r>
        <w:rPr>
          <w:i/>
        </w:rPr>
        <w:t xml:space="preserve">"Telling someone to retry too soon causes another denial — strictly worse than a slightly </w:t>
      </w:r>
      <w:r>
        <w:rPr>
          <w:i/>
        </w:rPr>
        <w:t>longer wait."</w:t>
      </w:r>
    </w:p>
    <w:p w:rsidR="000670D8" w:rsidRDefault="00EA1CBF">
      <w:pPr>
        <w:pStyle w:val="ListBullet"/>
        <w:ind w:left="283"/>
      </w:pPr>
      <w:r>
        <w:rPr>
          <w:b/>
        </w:rPr>
        <w:t>Why lazy refill (no background thread):</w:t>
      </w:r>
      <w:r>
        <w:t xml:space="preserve"> </w:t>
      </w:r>
      <w:r>
        <w:rPr>
          <w:i/>
        </w:rPr>
        <w:t>"Background timers waste work on idle clients. Lazy refill only computes when there's actually a request."</w:t>
      </w:r>
    </w:p>
    <w:p w:rsidR="000670D8" w:rsidRDefault="00EA1CBF">
      <w:pPr>
        <w:pStyle w:val="ListBullet"/>
        <w:ind w:left="283"/>
      </w:pPr>
      <w:r>
        <w:rPr>
          <w:b/>
        </w:rPr>
        <w:t>Why per-key locking:</w:t>
      </w:r>
      <w:r>
        <w:t xml:space="preserve"> </w:t>
      </w:r>
      <w:r>
        <w:rPr>
          <w:i/>
        </w:rPr>
        <w:t>"Lock at the level of the resource being protected — the per-key bucket. D</w:t>
      </w:r>
      <w:r>
        <w:rPr>
          <w:i/>
        </w:rPr>
        <w:t>ifferent clients never block each other."</w:t>
      </w:r>
    </w:p>
    <w:p w:rsidR="000670D8" w:rsidRDefault="00EA1CBF">
      <w:pPr>
        <w:pStyle w:val="ListBullet"/>
        <w:ind w:left="283"/>
      </w:pPr>
      <w:r>
        <w:rPr>
          <w:b/>
        </w:rPr>
        <w:t>Why Strategy + Factory in the base:</w:t>
      </w:r>
      <w:r>
        <w:t xml:space="preserve"> </w:t>
      </w:r>
      <w:r>
        <w:rPr>
          <w:i/>
        </w:rPr>
        <w:t>"R1+R2 explicitly demand multiple algorithms with heterogeneous configs. Pre-baking these patterns isn't pattern-stuffing — it's responding to stated requirements."</w:t>
      </w:r>
    </w:p>
    <w:p w:rsidR="000670D8" w:rsidRDefault="000670D8">
      <w:pPr>
        <w:pBdr>
          <w:bottom w:val="single" w:sz="6" w:space="1" w:color="999999"/>
        </w:pBdr>
        <w:spacing w:before="40" w:after="40"/>
      </w:pPr>
    </w:p>
    <w:p w:rsidR="000670D8" w:rsidRDefault="00EA1CBF">
      <w:pPr>
        <w:pStyle w:val="Heading3"/>
      </w:pPr>
      <w:r>
        <w:t>Top mistakes</w:t>
      </w:r>
      <w:r>
        <w:t xml:space="preserve"> that lose points</w:t>
      </w:r>
    </w:p>
    <w:p w:rsidR="000670D8" w:rsidRDefault="00EA1CBF">
      <w:pPr>
        <w:pStyle w:val="ListBullet"/>
        <w:ind w:left="283"/>
      </w:pPr>
      <w:r>
        <w:rPr>
          <w:b/>
        </w:rPr>
        <w:t>Storing tokens as an int</w:t>
      </w:r>
      <w:r>
        <w:t xml:space="preserve"> — silent rounding to zero on every &lt;1-token refill; the rate limiter never refills.</w:t>
      </w:r>
    </w:p>
    <w:p w:rsidR="000670D8" w:rsidRDefault="00EA1CBF">
      <w:pPr>
        <w:pStyle w:val="ListBullet"/>
        <w:ind w:left="283"/>
      </w:pPr>
      <w:r>
        <w:rPr>
          <w:b/>
        </w:rPr>
        <w:t>No cap at capacity</w:t>
      </w:r>
      <w:r>
        <w:t xml:space="preserve"> — idle clients bank tokens; burst limit destroyed.</w:t>
      </w:r>
    </w:p>
    <w:p w:rsidR="000670D8" w:rsidRDefault="00EA1CBF">
      <w:pPr>
        <w:pStyle w:val="ListBullet"/>
        <w:ind w:left="283"/>
      </w:pPr>
      <w:r>
        <w:rPr>
          <w:b/>
        </w:rPr>
        <w:t>Rounding `retryAfterMs` DOWN</w:t>
      </w:r>
      <w:r>
        <w:t xml:space="preserve"> — clients retry too soon and get denied again. Always </w:t>
      </w:r>
      <w:r>
        <w:rPr>
          <w:rFonts w:ascii="Consolas" w:hAnsi="Consolas"/>
          <w:sz w:val="20"/>
        </w:rPr>
        <w:t>ceil</w:t>
      </w:r>
      <w:r>
        <w:t>.</w:t>
      </w:r>
    </w:p>
    <w:p w:rsidR="000670D8" w:rsidRDefault="00EA1CBF">
      <w:pPr>
        <w:pStyle w:val="ListBullet"/>
        <w:ind w:left="283"/>
      </w:pPr>
      <w:r>
        <w:rPr>
          <w:b/>
        </w:rPr>
        <w:t>Background thread refilling all buckets every second</w:t>
      </w:r>
      <w:r>
        <w:t xml:space="preserve"> — wastes work on inactive clients; lazy refill is strictly better.</w:t>
      </w:r>
    </w:p>
    <w:p w:rsidR="000670D8" w:rsidRDefault="00EA1CBF">
      <w:pPr>
        <w:pStyle w:val="ListBullet"/>
        <w:ind w:left="283"/>
      </w:pPr>
      <w:r>
        <w:rPr>
          <w:b/>
        </w:rPr>
        <w:t>Global lock on Limiter / RateLimiter</w:t>
      </w:r>
      <w:r>
        <w:t xml:space="preserve"> — turns the rate limiter into the bott</w:t>
      </w:r>
      <w:r>
        <w:t>leneck; different clients should run in parallel.</w:t>
      </w:r>
    </w:p>
    <w:p w:rsidR="000670D8" w:rsidRDefault="00EA1CBF">
      <w:pPr>
        <w:pStyle w:val="ListBullet"/>
        <w:ind w:left="283"/>
      </w:pPr>
      <w:r>
        <w:rPr>
          <w:b/>
        </w:rPr>
        <w:t>Lock on a String key</w:t>
      </w:r>
      <w:r>
        <w:t xml:space="preserve"> — different </w:t>
      </w:r>
      <w:r>
        <w:rPr>
          <w:rFonts w:ascii="Consolas" w:hAnsi="Consolas"/>
          <w:sz w:val="20"/>
        </w:rPr>
        <w:t>new String(key)</w:t>
      </w:r>
      <w:r>
        <w:t xml:space="preserve"> instances aren't the same monitor; subtle bugs. Lock on the bucket OBJECT, not on the key.</w:t>
      </w:r>
    </w:p>
    <w:p w:rsidR="000670D8" w:rsidRDefault="00EA1CBF">
      <w:pPr>
        <w:pStyle w:val="ListBullet"/>
        <w:ind w:left="283"/>
      </w:pPr>
      <w:r>
        <w:rPr>
          <w:b/>
        </w:rPr>
        <w:t>Adding `Request`/`Client`/`Endpoint` classes</w:t>
      </w:r>
      <w:r>
        <w:t xml:space="preserve"> — they're external st</w:t>
      </w:r>
      <w:r>
        <w:t>rings, no managed state.</w:t>
      </w:r>
    </w:p>
    <w:p w:rsidR="000670D8" w:rsidRDefault="00EA1CBF">
      <w:pPr>
        <w:pStyle w:val="ListBullet"/>
        <w:ind w:left="283"/>
      </w:pPr>
      <w:r>
        <w:rPr>
          <w:b/>
        </w:rPr>
        <w:t>Per-algorithm config classes</w:t>
      </w:r>
      <w:r>
        <w:t xml:space="preserve"> (</w:t>
      </w:r>
      <w:r>
        <w:rPr>
          <w:rFonts w:ascii="Consolas" w:hAnsi="Consolas"/>
          <w:sz w:val="20"/>
        </w:rPr>
        <w:t>TokenBucketConfig</w:t>
      </w:r>
      <w:r>
        <w:t xml:space="preserve">, </w:t>
      </w:r>
      <w:r>
        <w:rPr>
          <w:rFonts w:ascii="Consolas" w:hAnsi="Consolas"/>
          <w:sz w:val="20"/>
        </w:rPr>
        <w:t>SlidingWindowConfig</w:t>
      </w:r>
      <w:r>
        <w:t xml:space="preserve">) — heterogeneous JSON is naturally a discriminated </w:t>
      </w:r>
      <w:r>
        <w:rPr>
          <w:rFonts w:ascii="Consolas" w:hAnsi="Consolas"/>
          <w:sz w:val="20"/>
        </w:rPr>
        <w:t>Map</w:t>
      </w:r>
      <w:r>
        <w:t>; typing it forces Visitor / instanceof.</w:t>
      </w:r>
    </w:p>
    <w:p w:rsidR="000670D8" w:rsidRDefault="00EA1CBF">
      <w:pPr>
        <w:pStyle w:val="ListBullet"/>
        <w:ind w:left="283"/>
      </w:pPr>
      <w:r>
        <w:rPr>
          <w:b/>
        </w:rPr>
        <w:t>Not handling unknown endpoints</w:t>
      </w:r>
      <w:r>
        <w:t xml:space="preserve"> — should fall back to default, not r</w:t>
      </w:r>
      <w:r>
        <w:t>eject. R4.</w:t>
      </w:r>
    </w:p>
    <w:p w:rsidR="000670D8" w:rsidRDefault="00EA1CBF">
      <w:pPr>
        <w:pStyle w:val="ListBullet"/>
        <w:ind w:left="283"/>
      </w:pPr>
      <w:r>
        <w:rPr>
          <w:b/>
        </w:rPr>
        <w:t>No `clock` injection</w:t>
      </w:r>
      <w:r>
        <w:t xml:space="preserve"> — refill math becomes untestable without sleeps.</w:t>
      </w:r>
    </w:p>
    <w:p w:rsidR="000670D8" w:rsidRDefault="00EA1CBF">
      <w:pPr>
        <w:pStyle w:val="ListBullet"/>
        <w:ind w:left="283"/>
      </w:pPr>
      <w:r>
        <w:rPr>
          <w:b/>
        </w:rPr>
        <w:t>Memory grows unbounded</w:t>
      </w:r>
      <w:r>
        <w:t xml:space="preserve"> — every new clientId allocates a bucket forever. Mention eviction in §5.</w:t>
      </w:r>
    </w:p>
    <w:p w:rsidR="000670D8" w:rsidRDefault="00EA1CBF">
      <w:pPr>
        <w:pStyle w:val="ListBullet"/>
        <w:ind w:left="283"/>
      </w:pPr>
      <w:r>
        <w:rPr>
          <w:b/>
        </w:rPr>
        <w:t>Skipping the empirical concurrency test</w:t>
      </w:r>
      <w:r>
        <w:t xml:space="preserve"> — without the 50-thread test, "thread-s</w:t>
      </w:r>
      <w:r>
        <w:t>afe" is just prose.</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model/RateLimitResult.java</w:t>
            </w:r>
          </w:p>
        </w:tc>
        <w:tc>
          <w:tcPr>
            <w:tcW w:w="4986" w:type="dxa"/>
          </w:tcPr>
          <w:p w:rsidR="000670D8" w:rsidRDefault="00EA1CBF">
            <w:r>
              <w:t xml:space="preserve">Immutable record + static </w:t>
            </w:r>
            <w:r>
              <w:rPr>
                <w:rFonts w:ascii="Consolas" w:hAnsi="Consolas"/>
                <w:sz w:val="20"/>
              </w:rPr>
              <w:t>allow</w:t>
            </w:r>
            <w:r>
              <w:t xml:space="preserve"> / </w:t>
            </w:r>
            <w:r>
              <w:rPr>
                <w:rFonts w:ascii="Consolas" w:hAnsi="Consolas"/>
                <w:sz w:val="20"/>
              </w:rPr>
              <w:t>deny</w:t>
            </w:r>
            <w:r>
              <w:t xml:space="preserve"> factories</w:t>
            </w:r>
          </w:p>
        </w:tc>
      </w:tr>
      <w:tr w:rsidR="000670D8">
        <w:tc>
          <w:tcPr>
            <w:tcW w:w="4986" w:type="dxa"/>
          </w:tcPr>
          <w:p w:rsidR="000670D8" w:rsidRDefault="00EA1CBF">
            <w:r>
              <w:rPr>
                <w:rFonts w:ascii="Consolas" w:hAnsi="Consolas"/>
                <w:sz w:val="20"/>
              </w:rPr>
              <w:t>model/LimiterConfig.java</w:t>
            </w:r>
          </w:p>
        </w:tc>
        <w:tc>
          <w:tcPr>
            <w:tcW w:w="4986" w:type="dxa"/>
          </w:tcPr>
          <w:p w:rsidR="000670D8" w:rsidRDefault="00EA1CBF">
            <w:r>
              <w:t xml:space="preserve">Record matching the external config shape; tolerant </w:t>
            </w:r>
            <w:r>
              <w:rPr>
                <w:rFonts w:ascii="Consolas" w:hAnsi="Consolas"/>
                <w:sz w:val="20"/>
              </w:rPr>
              <w:t>getInt</w:t>
            </w:r>
            <w:r>
              <w:t>/</w:t>
            </w:r>
            <w:r>
              <w:rPr>
                <w:rFonts w:ascii="Consolas" w:hAnsi="Consolas"/>
                <w:sz w:val="20"/>
              </w:rPr>
              <w:t>getLong</w:t>
            </w:r>
            <w:r>
              <w:t xml:space="preserve"> for JSON numbers</w:t>
            </w:r>
          </w:p>
        </w:tc>
      </w:tr>
      <w:tr w:rsidR="000670D8">
        <w:tc>
          <w:tcPr>
            <w:tcW w:w="4986" w:type="dxa"/>
          </w:tcPr>
          <w:p w:rsidR="000670D8" w:rsidRDefault="00EA1CBF">
            <w:r>
              <w:rPr>
                <w:rFonts w:ascii="Consolas" w:hAnsi="Consolas"/>
                <w:sz w:val="20"/>
              </w:rPr>
              <w:lastRenderedPageBreak/>
              <w:t>algorithm/Limiter.java</w:t>
            </w:r>
          </w:p>
        </w:tc>
        <w:tc>
          <w:tcPr>
            <w:tcW w:w="4986" w:type="dxa"/>
          </w:tcPr>
          <w:p w:rsidR="000670D8" w:rsidRDefault="00EA1CBF">
            <w:r>
              <w:t>Strategy interface — one method, single responsibility</w:t>
            </w:r>
          </w:p>
        </w:tc>
      </w:tr>
      <w:tr w:rsidR="000670D8">
        <w:tc>
          <w:tcPr>
            <w:tcW w:w="4986" w:type="dxa"/>
          </w:tcPr>
          <w:p w:rsidR="000670D8" w:rsidRDefault="00EA1CBF">
            <w:r>
              <w:rPr>
                <w:rFonts w:ascii="Consolas" w:hAnsi="Consolas"/>
                <w:sz w:val="20"/>
              </w:rPr>
              <w:t>algorithm/TokenBucketLimiter.java</w:t>
            </w:r>
          </w:p>
        </w:tc>
        <w:tc>
          <w:tcPr>
            <w:tcW w:w="4986" w:type="dxa"/>
          </w:tcPr>
          <w:p w:rsidR="000670D8" w:rsidRDefault="00EA1CBF">
            <w:r>
              <w:t xml:space="preserve">ConcurrentHashMap + synchronized(bucket); lazy refill; double tokens; capped; </w:t>
            </w:r>
            <w:r>
              <w:rPr>
                <w:rFonts w:ascii="Consolas" w:hAnsi="Consolas"/>
                <w:sz w:val="20"/>
              </w:rPr>
              <w:t>ceil</w:t>
            </w:r>
            <w:r>
              <w:t xml:space="preserve"> retry</w:t>
            </w:r>
          </w:p>
        </w:tc>
      </w:tr>
      <w:tr w:rsidR="000670D8">
        <w:tc>
          <w:tcPr>
            <w:tcW w:w="4986" w:type="dxa"/>
          </w:tcPr>
          <w:p w:rsidR="000670D8" w:rsidRDefault="00EA1CBF">
            <w:r>
              <w:rPr>
                <w:rFonts w:ascii="Consolas" w:hAnsi="Consolas"/>
                <w:sz w:val="20"/>
              </w:rPr>
              <w:t>algorithm/SlidingWindowLogL</w:t>
            </w:r>
            <w:r>
              <w:rPr>
                <w:rFonts w:ascii="Consolas" w:hAnsi="Consolas"/>
                <w:sz w:val="20"/>
              </w:rPr>
              <w:t>imiter.java</w:t>
            </w:r>
          </w:p>
        </w:tc>
        <w:tc>
          <w:tcPr>
            <w:tcW w:w="4986" w:type="dxa"/>
          </w:tcPr>
          <w:p w:rsidR="000670D8" w:rsidRDefault="00EA1CBF">
            <w:r>
              <w:t>ArrayDeque per key; O(1) eviction from front; perfect accuracy</w:t>
            </w:r>
          </w:p>
        </w:tc>
      </w:tr>
      <w:tr w:rsidR="000670D8">
        <w:tc>
          <w:tcPr>
            <w:tcW w:w="4986" w:type="dxa"/>
          </w:tcPr>
          <w:p w:rsidR="000670D8" w:rsidRDefault="00EA1CBF">
            <w:r>
              <w:rPr>
                <w:rFonts w:ascii="Consolas" w:hAnsi="Consolas"/>
                <w:sz w:val="20"/>
              </w:rPr>
              <w:t>LimiterFactory.java</w:t>
            </w:r>
          </w:p>
        </w:tc>
        <w:tc>
          <w:tcPr>
            <w:tcW w:w="4986" w:type="dxa"/>
          </w:tcPr>
          <w:p w:rsidR="000670D8" w:rsidRDefault="00EA1CBF">
            <w:r>
              <w:t>Factory pattern with switch on algorithm discriminator</w:t>
            </w:r>
          </w:p>
        </w:tc>
      </w:tr>
      <w:tr w:rsidR="000670D8">
        <w:tc>
          <w:tcPr>
            <w:tcW w:w="4986" w:type="dxa"/>
          </w:tcPr>
          <w:p w:rsidR="000670D8" w:rsidRDefault="00EA1CBF">
            <w:r>
              <w:rPr>
                <w:rFonts w:ascii="Consolas" w:hAnsi="Consolas"/>
                <w:sz w:val="20"/>
              </w:rPr>
              <w:t>RateLimiter.java</w:t>
            </w:r>
          </w:p>
        </w:tc>
        <w:tc>
          <w:tcPr>
            <w:tcW w:w="4986" w:type="dxa"/>
          </w:tcPr>
          <w:p w:rsidR="000670D8" w:rsidRDefault="00EA1CBF">
            <w:r>
              <w:t>Facade — eager construction, immutable map, default fallback</w:t>
            </w:r>
          </w:p>
        </w:tc>
      </w:tr>
      <w:tr w:rsidR="000670D8">
        <w:tc>
          <w:tcPr>
            <w:tcW w:w="4986" w:type="dxa"/>
          </w:tcPr>
          <w:p w:rsidR="000670D8" w:rsidRDefault="00EA1CBF">
            <w:r>
              <w:rPr>
                <w:rFonts w:ascii="Consolas" w:hAnsi="Consolas"/>
                <w:sz w:val="20"/>
              </w:rPr>
              <w:t>RateLimiterDriver.java</w:t>
            </w:r>
          </w:p>
        </w:tc>
        <w:tc>
          <w:tcPr>
            <w:tcW w:w="4986" w:type="dxa"/>
          </w:tcPr>
          <w:p w:rsidR="000670D8" w:rsidRDefault="00EA1CBF">
            <w:r>
              <w:t xml:space="preserve">4 </w:t>
            </w:r>
            <w:r>
              <w:t xml:space="preserve">scenarios — TokenBucket basics, SlidingWindow basics, multi-endpoint, </w:t>
            </w:r>
            <w:r>
              <w:rPr>
                <w:b/>
              </w:rPr>
              <w:t>50-thread burst</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-Dexec.mainClass=com.conceptcoding.interviewquestions.hello_all_questions.ratelimiter.RateLimiterDriver</w:t>
            </w:r>
          </w:p>
        </w:tc>
      </w:tr>
    </w:tbl>
    <w:p w:rsidR="000670D8" w:rsidRDefault="00EA1CBF">
      <w:r>
        <w:br w:type="page"/>
      </w:r>
    </w:p>
    <w:p w:rsidR="000670D8" w:rsidRDefault="00EA1CBF">
      <w:pPr>
        <w:pStyle w:val="Heading1"/>
      </w:pPr>
      <w:r>
        <w:lastRenderedPageBreak/>
        <w:t xml:space="preserve">11. </w:t>
      </w:r>
      <w:r>
        <w:t>Inventory Management</w:t>
      </w:r>
    </w:p>
    <w:p w:rsidR="000670D8" w:rsidRDefault="00EA1CBF">
      <w:r>
        <w:rPr>
          <w:b/>
          <w:color w:val="666666"/>
          <w:sz w:val="20"/>
        </w:rPr>
        <w:t>Tier 3 — Advanced</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Product, Warehouse, StockEntry (productId+warehouseId → quantity), Reservation (HELD/CONFIRMED/RELEASED/EXPIRED), InventoryService</w:t>
            </w:r>
          </w:p>
          <w:p w:rsidR="000670D8" w:rsidRDefault="00EA1CBF">
            <w:pPr>
              <w:spacing w:before="60" w:after="60"/>
            </w:pPr>
            <w:r>
              <w:rPr>
                <w:b/>
                <w:color w:val="333333"/>
                <w:sz w:val="20"/>
              </w:rPr>
              <w:t xml:space="preserve">PATTERNS (Day 1)  </w:t>
            </w:r>
            <w:r>
              <w:rPr>
                <w:sz w:val="20"/>
              </w:rPr>
              <w:t>Per-warehouse synchronized, state machine for R</w:t>
            </w:r>
            <w:r>
              <w:rPr>
                <w:sz w:val="20"/>
              </w:rPr>
              <w:t>eservation, Observer for low-stock alerts</w:t>
            </w:r>
          </w:p>
          <w:p w:rsidR="000670D8" w:rsidRDefault="00EA1CBF">
            <w:pPr>
              <w:spacing w:before="60" w:after="60"/>
            </w:pPr>
            <w:r>
              <w:rPr>
                <w:b/>
                <w:color w:val="333333"/>
                <w:sz w:val="20"/>
              </w:rPr>
              <w:t xml:space="preserve">PATTERNS (Step 5)  </w:t>
            </w:r>
            <w:r>
              <w:rPr>
                <w:sz w:val="20"/>
              </w:rPr>
              <w:t>Cross-warehouse transfers (saga), multi-tenant isolation, eventual consistency under partition</w:t>
            </w:r>
          </w:p>
          <w:p w:rsidR="000670D8" w:rsidRDefault="00EA1CBF">
            <w:pPr>
              <w:spacing w:before="60" w:after="60"/>
            </w:pPr>
            <w:r>
              <w:rPr>
                <w:b/>
                <w:color w:val="333333"/>
                <w:sz w:val="20"/>
              </w:rPr>
              <w:t xml:space="preserve">SENIOR SIGNAL  </w:t>
            </w:r>
            <w:r>
              <w:rPr>
                <w:sz w:val="20"/>
              </w:rPr>
              <w:t xml:space="preserve">Reservation-with-TTL: HELD on add-to-cart → CONFIRMED on order-placed. Per-warehouse </w:t>
            </w:r>
            <w:r>
              <w:rPr>
                <w:sz w:val="20"/>
              </w:rPr>
              <w:t>synchronized on StockEntry mutation. Stale HELDs auto-expire via ScheduledExecutor — released back to available.</w:t>
            </w:r>
          </w:p>
          <w:p w:rsidR="000670D8" w:rsidRDefault="00EA1CBF">
            <w:pPr>
              <w:spacing w:before="60" w:after="0"/>
            </w:pPr>
            <w:r>
              <w:rPr>
                <w:b/>
                <w:color w:val="333333"/>
                <w:sz w:val="20"/>
              </w:rPr>
              <w:t>TOP TRAPS</w:t>
            </w:r>
          </w:p>
          <w:p w:rsidR="000670D8" w:rsidRDefault="00EA1CBF">
            <w:pPr>
              <w:spacing w:after="0"/>
              <w:ind w:left="340"/>
            </w:pPr>
            <w:r>
              <w:rPr>
                <w:sz w:val="20"/>
              </w:rPr>
              <w:t>•  Global lock across warehouses (cross-warehouse interference)</w:t>
            </w:r>
          </w:p>
          <w:p w:rsidR="000670D8" w:rsidRDefault="00EA1CBF">
            <w:pPr>
              <w:spacing w:after="0"/>
              <w:ind w:left="340"/>
            </w:pPr>
            <w:r>
              <w:rPr>
                <w:sz w:val="20"/>
              </w:rPr>
              <w:t>•  Quantity goes negative under race (no atomic check-then-decrement)</w:t>
            </w:r>
          </w:p>
          <w:p w:rsidR="000670D8" w:rsidRDefault="00EA1CBF">
            <w:pPr>
              <w:spacing w:after="0"/>
              <w:ind w:left="340"/>
            </w:pPr>
            <w:r>
              <w:rPr>
                <w:sz w:val="20"/>
              </w:rPr>
              <w:t>•  Not expiring stale reservations — phantom stock locks</w:t>
            </w:r>
          </w:p>
          <w:p w:rsidR="000670D8" w:rsidRDefault="00EA1CBF">
            <w:pPr>
              <w:spacing w:before="120" w:after="60"/>
            </w:pPr>
            <w:r>
              <w:rPr>
                <w:b/>
                <w:color w:val="333333"/>
                <w:sz w:val="20"/>
              </w:rPr>
              <w:t>SOUNDBITE</w:t>
            </w:r>
          </w:p>
          <w:p w:rsidR="000670D8" w:rsidRDefault="00EA1CBF">
            <w:pPr>
              <w:ind w:left="227"/>
            </w:pPr>
            <w:r>
              <w:rPr>
                <w:i/>
                <w:sz w:val="20"/>
              </w:rPr>
              <w:t>"Reservations HELD with TTL then CONFIRMED on checkout. Per-warehouse synchronized — cross-warehouse traffic doesn't contend. Observer fires when stock crosses low-threshold. Scheduled job</w:t>
            </w:r>
            <w:r>
              <w:rPr>
                <w:i/>
                <w:sz w:val="20"/>
              </w:rPr>
              <w:t xml:space="preserve"> expires stale holds. Cross-warehouse transfer is a saga — out of scope for v1."</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Inventory Management</w:t>
      </w:r>
      <w:r>
        <w:t xml:space="preserve"> proble</w:t>
      </w:r>
      <w:r>
        <w:t>m breakdown.</w:t>
      </w:r>
    </w:p>
    <w:p w:rsidR="000670D8" w:rsidRDefault="00EA1CBF">
      <w:pPr>
        <w:ind w:left="567"/>
      </w:pPr>
      <w:r>
        <w:rPr>
          <w:i/>
        </w:rPr>
        <w:t>Inventory Management is the **canonical "ordered lock acquisition" LLD problem** and the canonical home for the **Observer pattern in the base**. Three things separate senior signal from mid: (a) the threshold-CROSSING check for alerts, (b) or</w:t>
      </w:r>
      <w:r>
        <w:rPr>
          <w:i/>
        </w:rPr>
        <w:t>dered lock acquisition for `transfer` to prevent deadlock, and (c) firing listeners OUTSIDE the warehouse lock. Get those three right and you're senior.</w:t>
      </w:r>
    </w:p>
    <w:p w:rsidR="000670D8" w:rsidRDefault="00EA1CBF">
      <w:pPr>
        <w:ind w:left="567"/>
      </w:pPr>
      <w:r>
        <w:rPr>
          <w:i/>
        </w:rPr>
        <w:t xml:space="preserve">Hello Interview labels this *hard* — and they're right. The concurrency story here is the trickiest of </w:t>
      </w:r>
      <w:r>
        <w:rPr>
          <w:i/>
        </w:rPr>
        <w:t>all 9 problems.</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(Observer + the alert-config shape)</w:t>
            </w:r>
          </w:p>
        </w:tc>
        <w:tc>
          <w:tcPr>
            <w:tcW w:w="2493" w:type="dxa"/>
          </w:tcPr>
          <w:p w:rsidR="000670D8" w:rsidRDefault="00EA1CBF">
            <w:r>
              <w:t>~9 min</w:t>
            </w:r>
          </w:p>
        </w:tc>
        <w:tc>
          <w:tcPr>
            <w:tcW w:w="2493" w:type="dxa"/>
          </w:tcPr>
          <w:p w:rsidR="000670D8" w:rsidRDefault="00EA1CBF">
            <w:r>
              <w:t>18</w:t>
            </w:r>
          </w:p>
        </w:tc>
      </w:tr>
      <w:tr w:rsidR="000670D8">
        <w:tc>
          <w:tcPr>
            <w:tcW w:w="2493" w:type="dxa"/>
          </w:tcPr>
          <w:p w:rsidR="000670D8" w:rsidRDefault="00EA1CBF">
            <w:r>
              <w:t>4</w:t>
            </w:r>
          </w:p>
        </w:tc>
        <w:tc>
          <w:tcPr>
            <w:tcW w:w="2493" w:type="dxa"/>
          </w:tcPr>
          <w:p w:rsidR="000670D8" w:rsidRDefault="00EA1CBF">
            <w:r>
              <w:t xml:space="preserve">Implementation (Warehouse + transfer w/ ordered locks + </w:t>
            </w:r>
            <w:r>
              <w:t>dry-run + 2 concurrency scenarios)</w:t>
            </w:r>
          </w:p>
        </w:tc>
        <w:tc>
          <w:tcPr>
            <w:tcW w:w="2493" w:type="dxa"/>
          </w:tcPr>
          <w:p w:rsidR="000670D8" w:rsidRDefault="00EA1CBF">
            <w:r>
              <w:t>~18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(reservations during checkout, in-transit inventory)</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Step 4 is the longest — </w:t>
      </w:r>
      <w:r>
        <w:rPr>
          <w:rFonts w:ascii="Consolas" w:hAnsi="Consolas"/>
          <w:sz w:val="20"/>
        </w:rPr>
        <w:t>transfer</w:t>
      </w:r>
      <w:r>
        <w:t xml:space="preserve"> plus the alert-fire-outside-lock pattern plus dry-runs of both is </w:t>
      </w:r>
      <w:r>
        <w:t>genuinely the most concurrency-dense single method across all 9 problems.</w:t>
      </w:r>
    </w:p>
    <w:p w:rsidR="000670D8" w:rsidRDefault="00EA1CBF">
      <w:r>
        <w:t xml:space="preserve">Watch the clock at minute </w:t>
      </w:r>
      <w:r>
        <w:rPr>
          <w:b/>
        </w:rPr>
        <w:t>5</w:t>
      </w:r>
      <w:r>
        <w:t xml:space="preserve"> (Step 1 done), minute </w:t>
      </w:r>
      <w:r>
        <w:rPr>
          <w:b/>
        </w:rPr>
        <w:t>18</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 xml:space="preserve">M1. The dispatch flow — manager </w:t>
      </w:r>
      <w:r>
        <w:t>→ warehouse → alerts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mgr.addStock("EAST", "WIDGET", 50)</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warehouses.get("EAST")     |    &lt;-- O(1) lookup</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lastRenderedPageBreak/>
              <w:t xml:space="preserve">   | Warehouse.addStock(productId, quantity) |</w:t>
            </w:r>
            <w:r>
              <w:br/>
            </w:r>
            <w:r>
              <w:rPr>
                <w:rFonts w:ascii="Consolas" w:hAnsi="Consolas"/>
                <w:sz w:val="18"/>
              </w:rPr>
              <w:t xml:space="preserve">   |   List&lt;PendingAlert&gt; toFire             |</w:t>
            </w:r>
            <w:r>
              <w:br/>
            </w:r>
            <w:r>
              <w:rPr>
                <w:rFonts w:ascii="Consolas" w:hAnsi="Consolas"/>
                <w:sz w:val="18"/>
              </w:rPr>
              <w:t xml:space="preserve">   |   synchronized(this) {                  |    &lt;-- per-warehouse lock</w:t>
            </w:r>
            <w:r>
              <w:br/>
            </w:r>
            <w:r>
              <w:rPr>
                <w:rFonts w:ascii="Consolas" w:hAnsi="Consolas"/>
                <w:sz w:val="18"/>
              </w:rPr>
              <w:t xml:space="preserve">   |     prev = inventory[productId]      </w:t>
            </w:r>
            <w:r>
              <w:rPr>
                <w:rFonts w:ascii="Consolas" w:hAnsi="Consolas"/>
                <w:sz w:val="18"/>
              </w:rPr>
              <w:t xml:space="preserve">   |</w:t>
            </w:r>
            <w:r>
              <w:br/>
            </w:r>
            <w:r>
              <w:rPr>
                <w:rFonts w:ascii="Consolas" w:hAnsi="Consolas"/>
                <w:sz w:val="18"/>
              </w:rPr>
              <w:t xml:space="preserve">   |     next = prev + quantity              |</w:t>
            </w:r>
            <w:r>
              <w:br/>
            </w:r>
            <w:r>
              <w:rPr>
                <w:rFonts w:ascii="Consolas" w:hAnsi="Consolas"/>
                <w:sz w:val="18"/>
              </w:rPr>
              <w:t xml:space="preserve">   |     inventory[productId] = next         |</w:t>
            </w:r>
            <w:r>
              <w:br/>
            </w:r>
            <w:r>
              <w:rPr>
                <w:rFonts w:ascii="Consolas" w:hAnsi="Consolas"/>
                <w:sz w:val="18"/>
              </w:rPr>
              <w:t xml:space="preserve">   |     toFire = collectAlertsToFire(...)   |    &lt;-- COLLECT under lock</w:t>
            </w:r>
            <w:r>
              <w:br/>
            </w:r>
            <w:r>
              <w:rPr>
                <w:rFonts w:ascii="Consolas" w:hAnsi="Consolas"/>
                <w:sz w:val="18"/>
              </w:rPr>
              <w:t xml:space="preserve">   |   }                                      |</w:t>
            </w:r>
            <w:r>
              <w:br/>
            </w:r>
            <w:r>
              <w:rPr>
                <w:rFonts w:ascii="Consolas" w:hAnsi="Consolas"/>
                <w:sz w:val="18"/>
              </w:rPr>
              <w:t xml:space="preserve">   |   fireAll(toFire)              </w:t>
            </w:r>
            <w:r>
              <w:rPr>
                <w:rFonts w:ascii="Consolas" w:hAnsi="Consolas"/>
                <w:sz w:val="18"/>
              </w:rPr>
              <w:t xml:space="preserve">          |    &lt;-- FIRE outside lock</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AlertListener.onLowStock(warehouseId, productId, currentQty)</w:t>
            </w:r>
            <w:r>
              <w:br/>
            </w:r>
            <w:r>
              <w:rPr>
                <w:rFonts w:ascii="Consolas" w:hAnsi="Consolas"/>
                <w:sz w:val="18"/>
              </w:rPr>
              <w:t xml:space="preserve">          (Observer pattern — pluggable)</w:t>
            </w:r>
          </w:p>
        </w:tc>
      </w:tr>
    </w:tbl>
    <w:p w:rsidR="000670D8" w:rsidRDefault="00EA1CBF">
      <w:pPr>
        <w:pStyle w:val="Heading4"/>
      </w:pPr>
      <w:r>
        <w:lastRenderedPageBreak/>
        <w:t>M2. Threshold-CROSSING — the alert correct</w:t>
      </w:r>
      <w:r>
        <w:t>ness rule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The naive idea:                The right rule:</w:t>
            </w:r>
            <w:r>
              <w:br/>
            </w:r>
            <w:r>
              <w:rPr>
                <w:rFonts w:ascii="Consolas" w:hAnsi="Consolas"/>
                <w:sz w:val="18"/>
              </w:rPr>
              <w:t xml:space="preserve">   ---------------                ----------------</w:t>
            </w:r>
            <w:r>
              <w:br/>
            </w:r>
            <w:r>
              <w:rPr>
                <w:rFonts w:ascii="Consolas" w:hAnsi="Consolas"/>
                <w:sz w:val="18"/>
              </w:rPr>
              <w:t xml:space="preserve">   "fire when stock &lt; threshold"   "fire when stock CROSSES threshold downward"</w:t>
            </w:r>
            <w:r>
              <w:br/>
            </w:r>
            <w:r>
              <w:br/>
            </w:r>
            <w:r>
              <w:rPr>
                <w:rFonts w:ascii="Consolas" w:hAnsi="Consolas"/>
                <w:sz w:val="18"/>
              </w:rPr>
              <w:t xml:space="preserve">                                   prev &gt;= threshold  AND  next &lt; threshold</w:t>
            </w:r>
            <w:r>
              <w:br/>
            </w:r>
            <w:r>
              <w:br/>
            </w:r>
            <w:r>
              <w:br/>
            </w:r>
            <w:r>
              <w:rPr>
                <w:rFonts w:ascii="Consolas" w:hAnsi="Consolas"/>
                <w:sz w:val="18"/>
              </w:rPr>
              <w:t xml:space="preserve">   Why CROSSING beats "currently below":</w:t>
            </w:r>
            <w:r>
              <w:br/>
            </w:r>
            <w:r>
              <w:rPr>
                <w:rFonts w:ascii="Consolas" w:hAnsi="Consolas"/>
                <w:sz w:val="18"/>
              </w:rPr>
              <w:t xml:space="preserve">   --------------------------------------</w:t>
            </w:r>
            <w:r>
              <w:br/>
            </w:r>
            <w:r>
              <w:br/>
            </w:r>
            <w:r>
              <w:rPr>
                <w:rFonts w:ascii="Consolas" w:hAnsi="Consolas"/>
                <w:sz w:val="18"/>
              </w:rPr>
              <w:t xml:space="preserve">   threshold = 10</w:t>
            </w:r>
            <w:r>
              <w:br/>
            </w:r>
            <w:r>
              <w:br/>
            </w:r>
            <w:r>
              <w:rPr>
                <w:rFonts w:ascii="Consolas" w:hAnsi="Consolas"/>
                <w:sz w:val="18"/>
              </w:rPr>
              <w:t xml:space="preserve">   case A:  prev=15 → next=9    crossing? 15&gt;=10 &amp;&amp; 9&lt;10  → YES  → fire    </w:t>
            </w:r>
            <w:r>
              <w:rPr>
                <w:rFonts w:ascii="Consolas" w:hAnsi="Consolas"/>
                <w:sz w:val="18"/>
              </w:rPr>
              <w:t xml:space="preserve">    ✓</w:t>
            </w:r>
            <w:r>
              <w:br/>
            </w:r>
            <w:r>
              <w:rPr>
                <w:rFonts w:ascii="Consolas" w:hAnsi="Consolas"/>
                <w:sz w:val="18"/>
              </w:rPr>
              <w:t xml:space="preserve">   case B:  prev=9  → next=7    crossing? 9&gt;=10  is false → NO   → no dup      ✓</w:t>
            </w:r>
            <w:r>
              <w:br/>
            </w:r>
            <w:r>
              <w:rPr>
                <w:rFonts w:ascii="Consolas" w:hAnsi="Consolas"/>
                <w:sz w:val="18"/>
              </w:rPr>
              <w:t xml:space="preserve">   case C:  prev=7  → next=22   crossing? 7&gt;=10  is false → NO   → no spurious upward fire ✓</w:t>
            </w:r>
            <w:r>
              <w:br/>
            </w:r>
            <w:r>
              <w:rPr>
                <w:rFonts w:ascii="Consolas" w:hAnsi="Consolas"/>
                <w:sz w:val="18"/>
              </w:rPr>
              <w:t xml:space="preserve">   case D:  prev=22 → next=9    crossing? 22&gt;=10 &amp;&amp; 9&lt;10 → YES  → fire AGAIN</w:t>
            </w:r>
            <w:r>
              <w:rPr>
                <w:rFonts w:ascii="Consolas" w:hAnsi="Consolas"/>
                <w:sz w:val="18"/>
              </w:rPr>
              <w:t xml:space="preserve">  ✓</w:t>
            </w:r>
            <w:r>
              <w:br/>
            </w:r>
            <w:r>
              <w:rPr>
                <w:rFonts w:ascii="Consolas" w:hAnsi="Consolas"/>
                <w:sz w:val="18"/>
              </w:rPr>
              <w:t xml:space="preserve">                                                                    (natural reset on recovery)</w:t>
            </w:r>
            <w:r>
              <w:br/>
            </w:r>
            <w:r>
              <w:br/>
            </w:r>
            <w:r>
              <w:rPr>
                <w:rFonts w:ascii="Consolas" w:hAnsi="Consolas"/>
                <w:sz w:val="18"/>
              </w:rPr>
              <w:t xml:space="preserve">   Win: no mutable state on AlertConfig. One arithmetic check captures</w:t>
            </w:r>
            <w:r>
              <w:br/>
            </w:r>
            <w:r>
              <w:rPr>
                <w:rFonts w:ascii="Consolas" w:hAnsi="Consolas"/>
                <w:sz w:val="18"/>
              </w:rPr>
              <w:t xml:space="preserve">        "fire once, don't duplicate, reset on recovery" in one line.</w:t>
            </w:r>
          </w:p>
        </w:tc>
      </w:tr>
    </w:tbl>
    <w:p w:rsidR="000670D8" w:rsidRDefault="00EA1CBF">
      <w:r>
        <w:rPr>
          <w:b/>
        </w:rPr>
        <w:t>Senior soundbi</w:t>
      </w:r>
      <w:r>
        <w:rPr>
          <w:b/>
        </w:rPr>
        <w:t>te (memorize):</w:t>
      </w:r>
      <w:r>
        <w:t xml:space="preserve"> </w:t>
      </w:r>
      <w:r>
        <w:rPr>
          <w:i/>
        </w:rPr>
        <w:t>"Alerts fire on the downward CROSSING, not on the absolute-below state. With `prev &gt;= threshold &amp;&amp; next &lt; threshold`, the first dip below fires, subsequent dips don't duplicate (prev is already below), and a recovery-then-dip naturally fires</w:t>
      </w:r>
      <w:r>
        <w:rPr>
          <w:i/>
        </w:rPr>
        <w:t xml:space="preserve"> again. Zero state on AlertConfig."</w:t>
      </w:r>
    </w:p>
    <w:p w:rsidR="000670D8" w:rsidRDefault="00EA1CBF">
      <w:pPr>
        <w:pStyle w:val="Heading4"/>
      </w:pPr>
      <w:r>
        <w:t>M3. Ordered lock acquisition — the deadlock-prevention rule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Without lock ordering — classic deadlock:</w:t>
            </w:r>
            <w:r>
              <w:br/>
            </w:r>
            <w:r>
              <w:rPr>
                <w:rFonts w:ascii="Consolas" w:hAnsi="Consolas"/>
                <w:sz w:val="18"/>
              </w:rPr>
              <w:t xml:space="preserve">   -----------------------------------------</w:t>
            </w:r>
            <w:r>
              <w:br/>
            </w:r>
            <w:r>
              <w:br/>
            </w:r>
            <w:r>
              <w:rPr>
                <w:rFonts w:ascii="Consolas" w:hAnsi="Consolas"/>
                <w:sz w:val="18"/>
              </w:rPr>
              <w:t xml:space="preserve">        Thread A: transfer("WIDGET", "EAST", "WEST", 5)</w:t>
            </w:r>
            <w:r>
              <w:br/>
            </w:r>
            <w:r>
              <w:rPr>
                <w:rFonts w:ascii="Consolas" w:hAnsi="Consolas"/>
                <w:sz w:val="18"/>
              </w:rPr>
              <w:t xml:space="preserve">        Threa</w:t>
            </w:r>
            <w:r>
              <w:rPr>
                <w:rFonts w:ascii="Consolas" w:hAnsi="Consolas"/>
                <w:sz w:val="18"/>
              </w:rPr>
              <w:t>d B: transfer("WIDGET", "WEST", "EAST", 3)</w:t>
            </w:r>
            <w:r>
              <w:br/>
            </w:r>
            <w:r>
              <w:rPr>
                <w:rFonts w:ascii="Consolas" w:hAnsi="Consolas"/>
                <w:sz w:val="18"/>
              </w:rPr>
              <w:t xml:space="preserve">                                                          </w:t>
            </w:r>
            <w:r>
              <w:br/>
            </w:r>
            <w:r>
              <w:rPr>
                <w:rFonts w:ascii="Consolas" w:hAnsi="Consolas"/>
                <w:sz w:val="18"/>
              </w:rPr>
              <w:t xml:space="preserve">        t=1  A acquires lock(EAST)                        </w:t>
            </w:r>
            <w:r>
              <w:br/>
            </w:r>
            <w:r>
              <w:rPr>
                <w:rFonts w:ascii="Consolas" w:hAnsi="Consolas"/>
                <w:sz w:val="18"/>
              </w:rPr>
              <w:t xml:space="preserve">        t=2  B acquires lock(WEST)                        </w:t>
            </w:r>
            <w:r>
              <w:br/>
            </w:r>
            <w:r>
              <w:rPr>
                <w:rFonts w:ascii="Consolas" w:hAnsi="Consolas"/>
                <w:sz w:val="18"/>
              </w:rPr>
              <w:t xml:space="preserve">        t=3  A wants lock(WEST) — BL</w:t>
            </w:r>
            <w:r>
              <w:rPr>
                <w:rFonts w:ascii="Consolas" w:hAnsi="Consolas"/>
                <w:sz w:val="18"/>
              </w:rPr>
              <w:t xml:space="preserve">OCKED, B holds it     </w:t>
            </w:r>
            <w:r>
              <w:br/>
            </w:r>
            <w:r>
              <w:rPr>
                <w:rFonts w:ascii="Consolas" w:hAnsi="Consolas"/>
                <w:sz w:val="18"/>
              </w:rPr>
              <w:lastRenderedPageBreak/>
              <w:t xml:space="preserve">        t=4  B wants lock(EAST) — BLOCKED, A holds it     </w:t>
            </w:r>
            <w:r>
              <w:br/>
            </w:r>
            <w:r>
              <w:rPr>
                <w:rFonts w:ascii="Consolas" w:hAnsi="Consolas"/>
                <w:sz w:val="18"/>
              </w:rPr>
              <w:t xml:space="preserve">        ============================================       </w:t>
            </w:r>
            <w:r>
              <w:br/>
            </w:r>
            <w:r>
              <w:rPr>
                <w:rFonts w:ascii="Consolas" w:hAnsi="Consolas"/>
                <w:sz w:val="18"/>
              </w:rPr>
              <w:t xml:space="preserve">              DEADLOCK — neither can progress              </w:t>
            </w:r>
            <w:r>
              <w:br/>
            </w:r>
            <w:r>
              <w:br/>
            </w:r>
            <w:r>
              <w:br/>
            </w:r>
            <w:r>
              <w:rPr>
                <w:rFonts w:ascii="Consolas" w:hAnsi="Consolas"/>
                <w:sz w:val="18"/>
              </w:rPr>
              <w:t xml:space="preserve">   WITH lock ordering by warehouse-id string (compar</w:t>
            </w:r>
            <w:r>
              <w:rPr>
                <w:rFonts w:ascii="Consolas" w:hAnsi="Consolas"/>
                <w:sz w:val="18"/>
              </w:rPr>
              <w:t>eTo):</w:t>
            </w:r>
            <w:r>
              <w:br/>
            </w:r>
            <w:r>
              <w:rPr>
                <w:rFonts w:ascii="Consolas" w:hAnsi="Consolas"/>
                <w:sz w:val="18"/>
              </w:rPr>
              <w:t xml:space="preserve">   ------------------------------------------------------</w:t>
            </w:r>
            <w:r>
              <w:br/>
            </w:r>
            <w:r>
              <w:br/>
            </w:r>
            <w:r>
              <w:rPr>
                <w:rFonts w:ascii="Consolas" w:hAnsi="Consolas"/>
                <w:sz w:val="18"/>
              </w:rPr>
              <w:t xml:space="preserve">        Both A and B compute:</w:t>
            </w:r>
            <w:r>
              <w:br/>
            </w:r>
            <w:r>
              <w:rPr>
                <w:rFonts w:ascii="Consolas" w:hAnsi="Consolas"/>
                <w:sz w:val="18"/>
              </w:rPr>
              <w:t xml:space="preserve">          first  = "EAST" &lt; "WEST"  →  EAST goes first</w:t>
            </w:r>
            <w:r>
              <w:br/>
            </w:r>
            <w:r>
              <w:rPr>
                <w:rFonts w:ascii="Consolas" w:hAnsi="Consolas"/>
                <w:sz w:val="18"/>
              </w:rPr>
              <w:t xml:space="preserve">          second = WEST</w:t>
            </w:r>
            <w:r>
              <w:br/>
            </w:r>
            <w:r>
              <w:br/>
            </w:r>
            <w:r>
              <w:rPr>
                <w:rFonts w:ascii="Consolas" w:hAnsi="Consolas"/>
                <w:sz w:val="18"/>
              </w:rPr>
              <w:t xml:space="preserve">        t=1  A acquires lock(EAST)                        </w:t>
            </w:r>
            <w:r>
              <w:br/>
            </w:r>
            <w:r>
              <w:rPr>
                <w:rFonts w:ascii="Consolas" w:hAnsi="Consolas"/>
                <w:sz w:val="18"/>
              </w:rPr>
              <w:t xml:space="preserve">        t=2  B tries t</w:t>
            </w:r>
            <w:r>
              <w:rPr>
                <w:rFonts w:ascii="Consolas" w:hAnsi="Consolas"/>
                <w:sz w:val="18"/>
              </w:rPr>
              <w:t xml:space="preserve">o acquire lock(EAST) — BLOCKED      </w:t>
            </w:r>
            <w:r>
              <w:br/>
            </w:r>
            <w:r>
              <w:rPr>
                <w:rFonts w:ascii="Consolas" w:hAnsi="Consolas"/>
                <w:sz w:val="18"/>
              </w:rPr>
              <w:t xml:space="preserve">        t=3  A acquires lock(WEST)                        </w:t>
            </w:r>
            <w:r>
              <w:br/>
            </w:r>
            <w:r>
              <w:rPr>
                <w:rFonts w:ascii="Consolas" w:hAnsi="Consolas"/>
                <w:sz w:val="18"/>
              </w:rPr>
              <w:t xml:space="preserve">        t=4  A completes transfer; releases both          </w:t>
            </w:r>
            <w:r>
              <w:br/>
            </w:r>
            <w:r>
              <w:rPr>
                <w:rFonts w:ascii="Consolas" w:hAnsi="Consolas"/>
                <w:sz w:val="18"/>
              </w:rPr>
              <w:t xml:space="preserve">        t=5  B acquires lock(EAST)                        </w:t>
            </w:r>
            <w:r>
              <w:br/>
            </w:r>
            <w:r>
              <w:rPr>
                <w:rFonts w:ascii="Consolas" w:hAnsi="Consolas"/>
                <w:sz w:val="18"/>
              </w:rPr>
              <w:t xml:space="preserve">        t=6  B acquires lock(WEST)        </w:t>
            </w:r>
            <w:r>
              <w:rPr>
                <w:rFonts w:ascii="Consolas" w:hAnsi="Consolas"/>
                <w:sz w:val="18"/>
              </w:rPr>
              <w:t xml:space="preserve">                </w:t>
            </w:r>
            <w:r>
              <w:br/>
            </w:r>
            <w:r>
              <w:rPr>
                <w:rFonts w:ascii="Consolas" w:hAnsi="Consolas"/>
                <w:sz w:val="18"/>
              </w:rPr>
              <w:t xml:space="preserve">        t=7  B completes transfer; releases both          </w:t>
            </w:r>
            <w:r>
              <w:br/>
            </w:r>
            <w:r>
              <w:rPr>
                <w:rFonts w:ascii="Consolas" w:hAnsi="Consolas"/>
                <w:sz w:val="18"/>
              </w:rPr>
              <w:t xml:space="preserve">        ============================================       </w:t>
            </w:r>
            <w:r>
              <w:br/>
            </w:r>
            <w:r>
              <w:rPr>
                <w:rFonts w:ascii="Consolas" w:hAnsi="Consolas"/>
                <w:sz w:val="18"/>
              </w:rPr>
              <w:t xml:space="preserve">              both succeed sequentially, no cycle</w:t>
            </w:r>
          </w:p>
        </w:tc>
      </w:tr>
    </w:tbl>
    <w:p w:rsidR="000670D8" w:rsidRDefault="00EA1CBF">
      <w:pPr>
        <w:ind w:left="567"/>
      </w:pPr>
      <w:r>
        <w:rPr>
          <w:i/>
        </w:rPr>
        <w:lastRenderedPageBreak/>
        <w:t>**The interview rule (same across Movie Ticket / File System / Invent</w:t>
      </w:r>
      <w:r>
        <w:rPr>
          <w:i/>
        </w:rPr>
        <w:t>ory):** *"When acquiring more than one resource lock at once, always acquire them in a globally consistent order. The order doesn't matter — only that everyone agrees. By warehouse-id string compareTo() is the simplest choice."*</w:t>
      </w:r>
    </w:p>
    <w:p w:rsidR="000670D8" w:rsidRDefault="000670D8">
      <w:pPr>
        <w:pBdr>
          <w:bottom w:val="single" w:sz="6" w:space="1" w:color="999999"/>
        </w:pBdr>
        <w:spacing w:before="40" w:after="40"/>
      </w:pPr>
    </w:p>
    <w:p w:rsidR="000670D8" w:rsidRDefault="00EA1CBF">
      <w:pPr>
        <w:pStyle w:val="Heading3"/>
      </w:pPr>
      <w:r>
        <w:t xml:space="preserve">STEP 1 — Requirements (~5 </w:t>
      </w:r>
      <w:r>
        <w:t>min)</w:t>
      </w:r>
    </w:p>
    <w:p w:rsidR="000670D8" w:rsidRDefault="00EA1CBF">
      <w:pPr>
        <w:pStyle w:val="Heading4"/>
      </w:pPr>
      <w:r>
        <w:t>What to say out loud (opener)</w:t>
      </w:r>
    </w:p>
    <w:p w:rsidR="000670D8" w:rsidRDefault="00EA1CBF">
      <w:pPr>
        <w:ind w:left="567"/>
      </w:pPr>
      <w:r>
        <w:rPr>
          <w:i/>
        </w:rPr>
        <w:t>"Inventory across multiple warehouses with concurrent operations — the headline correctness concerns are the no-negative invariant and the transfer atomicity. Let me clarify scope before designing."</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"Add stock, remove stock, transfer between warehouses, query availability across warehouses, low-stock alerts?"</w:t>
            </w:r>
          </w:p>
        </w:tc>
      </w:tr>
      <w:tr w:rsidR="000670D8">
        <w:tc>
          <w:tcPr>
            <w:tcW w:w="4986" w:type="dxa"/>
          </w:tcPr>
          <w:p w:rsidR="000670D8" w:rsidRDefault="00EA1CBF">
            <w:r>
              <w:t>Rules / completion</w:t>
            </w:r>
          </w:p>
        </w:tc>
        <w:tc>
          <w:tcPr>
            <w:tcW w:w="4986" w:type="dxa"/>
          </w:tcPr>
          <w:p w:rsidR="000670D8" w:rsidRDefault="00EA1CBF">
            <w:r>
              <w:t xml:space="preserve">"Reject operations that would go negative? Alerts per (product, warehouse)? </w:t>
            </w:r>
            <w:r>
              <w:t>Transfer atomic — both legs succeed or neither?"</w:t>
            </w:r>
          </w:p>
        </w:tc>
      </w:tr>
      <w:tr w:rsidR="000670D8">
        <w:tc>
          <w:tcPr>
            <w:tcW w:w="4986" w:type="dxa"/>
          </w:tcPr>
          <w:p w:rsidR="000670D8" w:rsidRDefault="00EA1CBF">
            <w:r>
              <w:t>Error handling</w:t>
            </w:r>
          </w:p>
        </w:tc>
        <w:tc>
          <w:tcPr>
            <w:tcW w:w="4986" w:type="dxa"/>
          </w:tcPr>
          <w:p w:rsidR="000670D8" w:rsidRDefault="00EA1CBF">
            <w:r>
              <w:t>"Unknown warehouse → throw or return false? Insufficient stock for transfer → no partial state change?"</w:t>
            </w:r>
          </w:p>
        </w:tc>
      </w:tr>
      <w:tr w:rsidR="000670D8">
        <w:tc>
          <w:tcPr>
            <w:tcW w:w="4986" w:type="dxa"/>
          </w:tcPr>
          <w:p w:rsidR="000670D8" w:rsidRDefault="00EA1CBF">
            <w:r>
              <w:t>Concurrency</w:t>
            </w:r>
          </w:p>
        </w:tc>
        <w:tc>
          <w:tcPr>
            <w:tcW w:w="4986" w:type="dxa"/>
          </w:tcPr>
          <w:p w:rsidR="000670D8" w:rsidRDefault="00EA1CBF">
            <w:r>
              <w:t>"Multi-threaded callers — handle concurrent transfers in opposite directio</w:t>
            </w:r>
            <w:r>
              <w:t>ns without deadlock?"</w:t>
            </w:r>
          </w:p>
        </w:tc>
      </w:tr>
      <w:tr w:rsidR="000670D8">
        <w:tc>
          <w:tcPr>
            <w:tcW w:w="4986" w:type="dxa"/>
          </w:tcPr>
          <w:p w:rsidR="000670D8" w:rsidRDefault="00EA1CBF">
            <w:r>
              <w:t>Scope boundaries</w:t>
            </w:r>
          </w:p>
        </w:tc>
        <w:tc>
          <w:tcPr>
            <w:tcW w:w="4986" w:type="dxa"/>
          </w:tcPr>
          <w:p w:rsidR="000670D8" w:rsidRDefault="00EA1CBF">
            <w:r>
              <w:t>"Out: product catalog, orders, payment, persistence, dynamic warehouses.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lastRenderedPageBreak/>
              <w:t>1. Track inventory per (warehouse, product) — quantities only, no negative.</w:t>
            </w:r>
            <w:r>
              <w:br/>
            </w:r>
            <w:r>
              <w:rPr>
                <w:rFonts w:ascii="Consolas" w:hAnsi="Consolas"/>
                <w:sz w:val="18"/>
              </w:rPr>
              <w:t>2. Fi</w:t>
            </w:r>
            <w:r>
              <w:rPr>
                <w:rFonts w:ascii="Consolas" w:hAnsi="Consolas"/>
                <w:sz w:val="18"/>
              </w:rPr>
              <w:t>xed set of warehouses configured at startup.</w:t>
            </w:r>
            <w:r>
              <w:br/>
            </w:r>
            <w:r>
              <w:rPr>
                <w:rFonts w:ascii="Consolas" w:hAnsi="Consolas"/>
                <w:sz w:val="18"/>
              </w:rPr>
              <w:t>3. addStock(warehouseId, productId, quantity)</w:t>
            </w:r>
            <w:r>
              <w:br/>
            </w:r>
            <w:r>
              <w:rPr>
                <w:rFonts w:ascii="Consolas" w:hAnsi="Consolas"/>
                <w:sz w:val="18"/>
              </w:rPr>
              <w:t>4. removeStock(warehouseId, productId, quantity) → boolean (false if insufficient)</w:t>
            </w:r>
            <w:r>
              <w:br/>
            </w:r>
            <w:r>
              <w:rPr>
                <w:rFonts w:ascii="Consolas" w:hAnsi="Consolas"/>
                <w:sz w:val="18"/>
              </w:rPr>
              <w:t>5. transfer(productId, fromId, toId, quantity) → boolean — ATOMIC across both ware</w:t>
            </w:r>
            <w:r>
              <w:rPr>
                <w:rFonts w:ascii="Consolas" w:hAnsi="Consolas"/>
                <w:sz w:val="18"/>
              </w:rPr>
              <w:t>houses.</w:t>
            </w:r>
            <w:r>
              <w:br/>
            </w:r>
            <w:r>
              <w:rPr>
                <w:rFonts w:ascii="Consolas" w:hAnsi="Consolas"/>
                <w:sz w:val="18"/>
              </w:rPr>
              <w:t>6. getWarehousesWithAvailability(productId, quantity) → list of warehouse ids.</w:t>
            </w:r>
            <w:r>
              <w:br/>
            </w:r>
            <w:r>
              <w:rPr>
                <w:rFonts w:ascii="Consolas" w:hAnsi="Consolas"/>
                <w:sz w:val="18"/>
              </w:rPr>
              <w:t>7. setLowStockAlert(warehouseId, productId, threshold, listener) — Observer.</w:t>
            </w:r>
            <w:r>
              <w:br/>
            </w:r>
            <w:r>
              <w:rPr>
                <w:rFonts w:ascii="Consolas" w:hAnsi="Consolas"/>
                <w:sz w:val="18"/>
              </w:rPr>
              <w:t>8. Multiple alert configs per (warehouse, product) allowed.</w:t>
            </w:r>
            <w:r>
              <w:br/>
            </w:r>
            <w:r>
              <w:rPr>
                <w:rFonts w:ascii="Consolas" w:hAnsi="Consolas"/>
                <w:sz w:val="18"/>
              </w:rPr>
              <w:t>9. Thread-safe — concurrent oper</w:t>
            </w:r>
            <w:r>
              <w:rPr>
                <w:rFonts w:ascii="Consolas" w:hAnsi="Consolas"/>
                <w:sz w:val="18"/>
              </w:rPr>
              <w:t>ations must be correct.</w:t>
            </w:r>
            <w:r>
              <w:br/>
            </w:r>
            <w:r>
              <w:br/>
            </w:r>
            <w:r>
              <w:rPr>
                <w:rFonts w:ascii="Consolas" w:hAnsi="Consolas"/>
                <w:sz w:val="18"/>
              </w:rPr>
              <w:t>Out of Scope</w:t>
            </w:r>
            <w:r>
              <w:br/>
            </w:r>
            <w:r>
              <w:rPr>
                <w:rFonts w:ascii="Consolas" w:hAnsi="Consolas"/>
                <w:sz w:val="18"/>
              </w:rPr>
              <w:t>- Product catalog management (products exist externally; productId is a string)</w:t>
            </w:r>
            <w:r>
              <w:br/>
            </w:r>
            <w:r>
              <w:rPr>
                <w:rFonts w:ascii="Consolas" w:hAnsi="Consolas"/>
                <w:sz w:val="18"/>
              </w:rPr>
              <w:t>- Order processing / payment / fulfillment</w:t>
            </w:r>
            <w:r>
              <w:br/>
            </w:r>
            <w:r>
              <w:rPr>
                <w:rFonts w:ascii="Consolas" w:hAnsi="Consolas"/>
                <w:sz w:val="18"/>
              </w:rPr>
              <w:t>- Persistence</w:t>
            </w:r>
            <w:r>
              <w:br/>
            </w:r>
            <w:r>
              <w:rPr>
                <w:rFonts w:ascii="Consolas" w:hAnsi="Consolas"/>
                <w:sz w:val="18"/>
              </w:rPr>
              <w:t>- Dynamic add/remove of warehouses</w:t>
            </w:r>
            <w:r>
              <w:br/>
            </w:r>
            <w:r>
              <w:rPr>
                <w:rFonts w:ascii="Consolas" w:hAnsi="Consolas"/>
                <w:sz w:val="18"/>
              </w:rPr>
              <w:t>- Distributed across multiple processes</w:t>
            </w:r>
          </w:p>
        </w:tc>
      </w:tr>
    </w:tbl>
    <w:p w:rsidR="000670D8" w:rsidRDefault="00EA1CBF">
      <w:pPr>
        <w:pStyle w:val="Heading4"/>
      </w:pPr>
      <w:r>
        <w:lastRenderedPageBreak/>
        <w:t>Close</w:t>
      </w:r>
      <w:r>
        <w:t xml:space="preserve"> the step</w:t>
      </w:r>
    </w:p>
    <w:p w:rsidR="000670D8" w:rsidRDefault="00EA1CBF">
      <w:pPr>
        <w:ind w:left="567"/>
      </w:pPr>
      <w:r>
        <w:rPr>
          <w:i/>
        </w:rPr>
        <w:t>"Does this match what you had in mind? Two requirements are load-bearing — 'concurrent operations' and 'pluggable alerts'. Concurrency means per-warehouse locking + ordered acquisition for transfer; pluggable alerts means the Observer pattern liv</w:t>
      </w:r>
      <w:r>
        <w:rPr>
          <w:i/>
        </w:rPr>
        <w:t>es in the base, not Step 5."</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"Four types: **InventoryManager** (orchestrator + facade), **Warehouse** (per-location state + per-warehouse lock + alert configs), **AlertConfig** (immutable thr</w:t>
      </w:r>
      <w:r>
        <w:rPr>
          <w:i/>
        </w:rPr>
        <w:t>eshold + listener pair), **AlertListener** (Observer interface — pluggable notification). No `Product` class — products exist externally; the productId string is all we need. No `Inventory` class — it's just `Map&lt;String, Integer&gt;` inside Warehouse."</w:t>
      </w:r>
    </w:p>
    <w:p w:rsidR="000670D8" w:rsidRDefault="00EA1CBF">
      <w:pPr>
        <w:pStyle w:val="Heading4"/>
      </w:pPr>
      <w:r>
        <w:t>Why no</w:t>
      </w:r>
      <w:r>
        <w:t xml:space="preserve"> `Product` class</w:t>
      </w:r>
    </w:p>
    <w:p w:rsidR="000670D8" w:rsidRDefault="00EA1CBF">
      <w:pPr>
        <w:ind w:left="567"/>
      </w:pPr>
      <w:r>
        <w:rPr>
          <w:i/>
        </w:rPr>
        <w:t>"Product catalog is explicitly out of scope. Inside our system a product is identified by an opaque string — we don't manage product properties, lifecycles, or attributes. Adding a `Product` class would be ceremony without behavior."</w:t>
      </w:r>
    </w:p>
    <w:p w:rsidR="000670D8" w:rsidRDefault="00EA1CBF">
      <w:pPr>
        <w:pStyle w:val="Heading4"/>
      </w:pPr>
      <w:r>
        <w:t>Why n</w:t>
      </w:r>
      <w:r>
        <w:t>o `Inventory` class</w:t>
      </w:r>
    </w:p>
    <w:p w:rsidR="000670D8" w:rsidRDefault="00EA1CBF">
      <w:pPr>
        <w:ind w:left="567"/>
      </w:pPr>
      <w:r>
        <w:rPr>
          <w:i/>
        </w:rPr>
        <w:t>"Inventory is just a `productId → quantity` map. A separate class would only forward `get`/`put` to a map; no rules or invariants live on it. The invariants — no negative stock, alert firing on threshold crossing — live on Warehouse, wh</w:t>
      </w:r>
      <w:r>
        <w:rPr>
          <w:i/>
        </w:rPr>
        <w:t>ich owns both the map AND the alert configs (because they're conceptually one thing: 'what the warehouse holds and how it reports it')."</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InventoryManager   (orchestrator + facade: add, remove, transfer, query, alerts)</w:t>
            </w:r>
            <w:r>
              <w:br/>
            </w:r>
            <w:r>
              <w:rPr>
                <w:rFonts w:ascii="Consolas" w:hAnsi="Consolas"/>
                <w:sz w:val="18"/>
              </w:rPr>
              <w:t>- Warehouse          (per-location: inventory map + alert-config map + the synchronized lock)</w:t>
            </w:r>
            <w:r>
              <w:br/>
            </w:r>
            <w:r>
              <w:rPr>
                <w:rFonts w:ascii="Consolas" w:hAnsi="Consolas"/>
                <w:sz w:val="18"/>
              </w:rPr>
              <w:t>- AlertConfig        (immutable: threshold + listener)</w:t>
            </w:r>
            <w:r>
              <w:br/>
            </w:r>
            <w:r>
              <w:rPr>
                <w:rFonts w:ascii="Consolas" w:hAnsi="Consolas"/>
                <w:sz w:val="18"/>
              </w:rPr>
              <w:t>- AlertListener      (interface — Observer; one method onLowStock)</w:t>
            </w:r>
            <w:r>
              <w:br/>
            </w:r>
            <w:r>
              <w:br/>
            </w:r>
            <w:r>
              <w:rPr>
                <w:rFonts w:ascii="Consolas" w:hAnsi="Consolas"/>
                <w:sz w:val="18"/>
              </w:rPr>
              <w:lastRenderedPageBreak/>
              <w:t>NOT entities</w:t>
            </w:r>
            <w:r>
              <w:br/>
            </w:r>
            <w:r>
              <w:rPr>
                <w:rFonts w:ascii="Consolas" w:hAnsi="Consolas"/>
                <w:sz w:val="18"/>
              </w:rPr>
              <w:t>- Product            (exte</w:t>
            </w:r>
            <w:r>
              <w:rPr>
                <w:rFonts w:ascii="Consolas" w:hAnsi="Consolas"/>
                <w:sz w:val="18"/>
              </w:rPr>
              <w:t>rnal; productId string is enough)</w:t>
            </w:r>
            <w:r>
              <w:br/>
            </w:r>
            <w:r>
              <w:rPr>
                <w:rFonts w:ascii="Consolas" w:hAnsi="Consolas"/>
                <w:sz w:val="18"/>
              </w:rPr>
              <w:t>- Inventory          (just a Map&lt;String,Integer&gt; inside Warehouse)</w:t>
            </w:r>
            <w:r>
              <w:br/>
            </w:r>
            <w:r>
              <w:rPr>
                <w:rFonts w:ascii="Consolas" w:hAnsi="Consolas"/>
                <w:sz w:val="18"/>
              </w:rPr>
              <w:t>- Transfer           (an operation, not an entity — until §5.2 makes it one)</w:t>
            </w:r>
            <w:r>
              <w:br/>
            </w:r>
            <w:r>
              <w:br/>
            </w:r>
            <w:r>
              <w:rPr>
                <w:rFonts w:ascii="Consolas" w:hAnsi="Consolas"/>
                <w:sz w:val="18"/>
              </w:rPr>
              <w:t>Relationships</w:t>
            </w:r>
            <w:r>
              <w:br/>
            </w:r>
            <w:r>
              <w:rPr>
                <w:rFonts w:ascii="Consolas" w:hAnsi="Consolas"/>
                <w:sz w:val="18"/>
              </w:rPr>
              <w:t xml:space="preserve">- InventoryManager   owns       Map&lt;String, Warehouse&gt;     </w:t>
            </w:r>
            <w:r>
              <w:rPr>
                <w:rFonts w:ascii="Consolas" w:hAnsi="Consolas"/>
                <w:sz w:val="18"/>
              </w:rPr>
              <w:t>(fixed post-ctor)</w:t>
            </w:r>
            <w:r>
              <w:br/>
            </w:r>
            <w:r>
              <w:rPr>
                <w:rFonts w:ascii="Consolas" w:hAnsi="Consolas"/>
                <w:sz w:val="18"/>
              </w:rPr>
              <w:t>- Warehouse          owns       Map&lt;String, Integer&gt;       (inventory)</w:t>
            </w:r>
            <w:r>
              <w:br/>
            </w:r>
            <w:r>
              <w:rPr>
                <w:rFonts w:ascii="Consolas" w:hAnsi="Consolas"/>
                <w:sz w:val="18"/>
              </w:rPr>
              <w:t>- Warehouse          owns       Map&lt;String, List&lt;AlertConfig&gt;&gt;  (multiple alerts per product OK)</w:t>
            </w:r>
            <w:r>
              <w:br/>
            </w:r>
            <w:r>
              <w:rPr>
                <w:rFonts w:ascii="Consolas" w:hAnsi="Consolas"/>
                <w:sz w:val="18"/>
              </w:rPr>
              <w:t>- AlertConfig        refs       AlertListener</w:t>
            </w:r>
            <w:r>
              <w:br/>
            </w:r>
            <w:r>
              <w:rPr>
                <w:rFonts w:ascii="Consolas" w:hAnsi="Consolas"/>
                <w:sz w:val="18"/>
              </w:rPr>
              <w:t>- Listeners are CALLBACK</w:t>
            </w:r>
            <w:r>
              <w:rPr>
                <w:rFonts w:ascii="Consolas" w:hAnsi="Consolas"/>
                <w:sz w:val="18"/>
              </w:rPr>
              <w:t>S — warehouse calls onLowStock; doesn't know what they do</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InventoryManager        |   &lt;- orchestrator + facade</w:t>
            </w:r>
            <w:r>
              <w:br/>
            </w:r>
            <w:r>
              <w:rPr>
                <w:rFonts w:ascii="Consolas" w:hAnsi="Consolas"/>
                <w:sz w:val="18"/>
              </w:rPr>
              <w:t xml:space="preserve">                  |  add / remove / t</w:t>
            </w:r>
            <w:r>
              <w:rPr>
                <w:rFonts w:ascii="Consolas" w:hAnsi="Consolas"/>
                <w:sz w:val="18"/>
              </w:rPr>
              <w:t>ransfer /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owns  | (Map&lt;String, Warehouse&gt;)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Warehouse "EAST"                |</w:t>
            </w:r>
            <w:r>
              <w:br/>
            </w:r>
            <w:r>
              <w:rPr>
                <w:rFonts w:ascii="Consolas" w:hAnsi="Consolas"/>
                <w:sz w:val="18"/>
              </w:rPr>
              <w:t xml:space="preserve">                  |  - inventory: Map&lt;prod, qty&gt;     |</w:t>
            </w:r>
            <w:r>
              <w:br/>
            </w:r>
            <w:r>
              <w:rPr>
                <w:rFonts w:ascii="Consolas" w:hAnsi="Consolas"/>
                <w:sz w:val="18"/>
              </w:rPr>
              <w:t xml:space="preserve">                  |  - alertConfigs: Map&lt;prod, list&gt; |</w:t>
            </w:r>
            <w:r>
              <w:br/>
            </w:r>
            <w:r>
              <w:rPr>
                <w:rFonts w:ascii="Consolas" w:hAnsi="Consolas"/>
                <w:sz w:val="18"/>
              </w:rPr>
              <w:t xml:space="preserve">                  |  + synchronized addStock/...     |     (one of N warehouses, fixed at </w:t>
            </w:r>
            <w:r>
              <w:rPr>
                <w:rFonts w:ascii="Consolas" w:hAnsi="Consolas"/>
                <w:sz w:val="18"/>
              </w:rPr>
              <w:t>ctor)</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per-product (Map&lt;String, List&lt;AlertConfig&gt;&gt;)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AlertConfig (immutable)         |</w:t>
            </w:r>
            <w:r>
              <w:br/>
            </w:r>
            <w:r>
              <w:rPr>
                <w:rFonts w:ascii="Consolas" w:hAnsi="Consolas"/>
                <w:sz w:val="18"/>
              </w:rPr>
              <w:t xml:space="preserve">                  |  threshold + AlertListener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refs (Observer)</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&lt;&lt;interface&gt;&gt; AlertListener      |</w:t>
            </w:r>
            <w:r>
              <w:br/>
            </w:r>
            <w:r>
              <w:rPr>
                <w:rFonts w:ascii="Consolas" w:hAnsi="Consolas"/>
                <w:sz w:val="18"/>
              </w:rPr>
              <w:t xml:space="preserve">                | + onLowStock(warehouseId,        |</w:t>
            </w:r>
            <w:r>
              <w:br/>
            </w:r>
            <w:r>
              <w:rPr>
                <w:rFonts w:ascii="Consolas" w:hAnsi="Consolas"/>
                <w:sz w:val="18"/>
              </w:rPr>
              <w:t xml:space="preserve">                |              productId, qty)     |</w:t>
            </w:r>
            <w:r>
              <w:br/>
            </w:r>
            <w:r>
              <w:rPr>
                <w:rFonts w:ascii="Consolas" w:hAnsi="Consolas"/>
                <w:sz w:val="18"/>
              </w:rPr>
              <w:t xml:space="preserve">                +-----------------</w:t>
            </w:r>
            <w:r>
              <w:rPr>
                <w:rFonts w:ascii="Consolas" w:hAnsi="Consolas"/>
                <w:sz w:val="18"/>
              </w:rPr>
              <w:t>-----------------+</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EmailAlertL...   LoggingAlertL...     (pluggable impls — §5)</w:t>
            </w:r>
          </w:p>
        </w:tc>
      </w:tr>
    </w:tbl>
    <w:p w:rsidR="000670D8" w:rsidRDefault="000670D8">
      <w:pPr>
        <w:pBdr>
          <w:bottom w:val="single" w:sz="6" w:space="1" w:color="999999"/>
        </w:pBdr>
        <w:spacing w:before="40" w:after="40"/>
      </w:pPr>
    </w:p>
    <w:p w:rsidR="000670D8" w:rsidRDefault="00EA1CBF">
      <w:pPr>
        <w:pStyle w:val="Heading3"/>
      </w:pPr>
      <w:r>
        <w:t>STEP 3 — Class Design (~9 min)</w:t>
      </w:r>
    </w:p>
    <w:p w:rsidR="000670D8" w:rsidRDefault="00EA1CBF">
      <w:pPr>
        <w:pStyle w:val="Heading4"/>
      </w:pPr>
      <w:r>
        <w:t xml:space="preserve">Work top-down: InventoryManager → </w:t>
      </w:r>
      <w:r>
        <w:t>Warehouse → AlertConfig → AlertListener.</w:t>
      </w:r>
    </w:p>
    <w:p w:rsidR="000670D8" w:rsidRDefault="00EA1CBF">
      <w:pPr>
        <w:pStyle w:val="Heading4"/>
      </w:pPr>
      <w:r>
        <w:t>InventoryManager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InventoryManager must own</w:t>
            </w:r>
          </w:p>
        </w:tc>
      </w:tr>
      <w:tr w:rsidR="000670D8">
        <w:tc>
          <w:tcPr>
            <w:tcW w:w="4986" w:type="dxa"/>
          </w:tcPr>
          <w:p w:rsidR="000670D8" w:rsidRDefault="00EA1CBF">
            <w:r>
              <w:t>Multiple warehouses, fixed at startup</w:t>
            </w:r>
          </w:p>
        </w:tc>
        <w:tc>
          <w:tcPr>
            <w:tcW w:w="4986" w:type="dxa"/>
          </w:tcPr>
          <w:p w:rsidR="000670D8" w:rsidRDefault="00EA1CBF">
            <w:r>
              <w:rPr>
                <w:rFonts w:ascii="Consolas" w:hAnsi="Consolas"/>
                <w:sz w:val="20"/>
              </w:rPr>
              <w:t>Map&lt;String, Warehouse&gt; warehouses</w:t>
            </w:r>
            <w:r>
              <w:t xml:space="preserve"> (immutable </w:t>
            </w:r>
            <w:r>
              <w:lastRenderedPageBreak/>
              <w:t>post-ctor)</w:t>
            </w:r>
          </w:p>
        </w:tc>
      </w:tr>
    </w:tbl>
    <w:p w:rsidR="000670D8" w:rsidRDefault="00EA1CBF">
      <w:r>
        <w:lastRenderedPageBreak/>
        <w:t xml:space="preserve">That's it. </w:t>
      </w:r>
      <w:r>
        <w:rPr>
          <w:b/>
        </w:rPr>
        <w:t>One field.</w:t>
      </w:r>
      <w:r>
        <w:t xml:space="preserve"> All per-product state lives on each Warehouse.</w:t>
      </w:r>
    </w:p>
    <w:p w:rsidR="000670D8" w:rsidRDefault="00EA1CBF">
      <w:pPr>
        <w:pStyle w:val="Heading4"/>
      </w:pPr>
      <w:r>
        <w:t>InventoryManager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Add stock</w:t>
            </w:r>
          </w:p>
        </w:tc>
        <w:tc>
          <w:tcPr>
            <w:tcW w:w="4986" w:type="dxa"/>
          </w:tcPr>
          <w:p w:rsidR="000670D8" w:rsidRDefault="00EA1CBF">
            <w:r>
              <w:rPr>
                <w:rFonts w:ascii="Consolas" w:hAnsi="Consolas"/>
                <w:sz w:val="20"/>
              </w:rPr>
              <w:t>void addStock(warehouseId, productId, quantity)</w:t>
            </w:r>
          </w:p>
        </w:tc>
      </w:tr>
      <w:tr w:rsidR="000670D8">
        <w:tc>
          <w:tcPr>
            <w:tcW w:w="4986" w:type="dxa"/>
          </w:tcPr>
          <w:p w:rsidR="000670D8" w:rsidRDefault="00EA1CBF">
            <w:r>
              <w:t>Remove stock (can fail)</w:t>
            </w:r>
          </w:p>
        </w:tc>
        <w:tc>
          <w:tcPr>
            <w:tcW w:w="4986" w:type="dxa"/>
          </w:tcPr>
          <w:p w:rsidR="000670D8" w:rsidRDefault="00EA1CBF">
            <w:r>
              <w:rPr>
                <w:rFonts w:ascii="Consolas" w:hAnsi="Consolas"/>
                <w:sz w:val="20"/>
              </w:rPr>
              <w:t>boolean removeStock(warehouseId, productId, quantity)</w:t>
            </w:r>
          </w:p>
        </w:tc>
      </w:tr>
      <w:tr w:rsidR="000670D8">
        <w:tc>
          <w:tcPr>
            <w:tcW w:w="4986" w:type="dxa"/>
          </w:tcPr>
          <w:p w:rsidR="000670D8" w:rsidRDefault="00EA1CBF">
            <w:r>
              <w:t>Atomi</w:t>
            </w:r>
            <w:r>
              <w:t>c cross-warehouse move</w:t>
            </w:r>
          </w:p>
        </w:tc>
        <w:tc>
          <w:tcPr>
            <w:tcW w:w="4986" w:type="dxa"/>
          </w:tcPr>
          <w:p w:rsidR="000670D8" w:rsidRDefault="00EA1CBF">
            <w:r>
              <w:rPr>
                <w:rFonts w:ascii="Consolas" w:hAnsi="Consolas"/>
                <w:sz w:val="20"/>
              </w:rPr>
              <w:t>boolean transfer(productId, fromId, toId, quantity)</w:t>
            </w:r>
          </w:p>
        </w:tc>
      </w:tr>
      <w:tr w:rsidR="000670D8">
        <w:tc>
          <w:tcPr>
            <w:tcW w:w="4986" w:type="dxa"/>
          </w:tcPr>
          <w:p w:rsidR="000670D8" w:rsidRDefault="00EA1CBF">
            <w:r>
              <w:t>Query availability</w:t>
            </w:r>
          </w:p>
        </w:tc>
        <w:tc>
          <w:tcPr>
            <w:tcW w:w="4986" w:type="dxa"/>
          </w:tcPr>
          <w:p w:rsidR="000670D8" w:rsidRDefault="00EA1CBF">
            <w:r>
              <w:rPr>
                <w:rFonts w:ascii="Consolas" w:hAnsi="Consolas"/>
                <w:sz w:val="20"/>
              </w:rPr>
              <w:t>List&lt;String&gt; getWarehousesWithAvailability(productId, quantity)</w:t>
            </w:r>
          </w:p>
        </w:tc>
      </w:tr>
      <w:tr w:rsidR="000670D8">
        <w:tc>
          <w:tcPr>
            <w:tcW w:w="4986" w:type="dxa"/>
          </w:tcPr>
          <w:p w:rsidR="000670D8" w:rsidRDefault="00EA1CBF">
            <w:r>
              <w:t>Configure alert</w:t>
            </w:r>
          </w:p>
        </w:tc>
        <w:tc>
          <w:tcPr>
            <w:tcW w:w="4986" w:type="dxa"/>
          </w:tcPr>
          <w:p w:rsidR="000670D8" w:rsidRDefault="00EA1CBF">
            <w:r>
              <w:rPr>
                <w:rFonts w:ascii="Consolas" w:hAnsi="Consolas"/>
                <w:sz w:val="20"/>
              </w:rPr>
              <w:t>void setLowStockAlert(warehouseId, productId, threshold, listener)</w:t>
            </w:r>
          </w:p>
        </w:tc>
      </w:tr>
      <w:tr w:rsidR="000670D8">
        <w:tc>
          <w:tcPr>
            <w:tcW w:w="4986" w:type="dxa"/>
          </w:tcPr>
          <w:p w:rsidR="000670D8" w:rsidRDefault="00EA1CBF">
            <w:r>
              <w:t xml:space="preserve">Inspect </w:t>
            </w:r>
            <w:r>
              <w:t>current stock</w:t>
            </w:r>
          </w:p>
        </w:tc>
        <w:tc>
          <w:tcPr>
            <w:tcW w:w="4986" w:type="dxa"/>
          </w:tcPr>
          <w:p w:rsidR="000670D8" w:rsidRDefault="00EA1CBF">
            <w:r>
              <w:rPr>
                <w:rFonts w:ascii="Consolas" w:hAnsi="Consolas"/>
                <w:sz w:val="20"/>
              </w:rPr>
              <w:t>int getStock(warehouseId, productId)</w:t>
            </w:r>
            <w:r>
              <w:t xml:space="preserve"> (test/debug API)</w:t>
            </w:r>
          </w:p>
        </w:tc>
      </w:tr>
    </w:tbl>
    <w:p w:rsidR="000670D8" w:rsidRDefault="00EA1CBF">
      <w:pPr>
        <w:pStyle w:val="Heading4"/>
      </w:pPr>
      <w:r>
        <w:t>InventoryManager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InventoryManager {</w:t>
            </w:r>
            <w:r>
              <w:br/>
            </w:r>
            <w:r>
              <w:rPr>
                <w:rFonts w:ascii="Consolas" w:hAnsi="Consolas"/>
                <w:sz w:val="18"/>
              </w:rPr>
              <w:t xml:space="preserve">    private final Map&lt;String, Warehouse&gt; warehouses;</w:t>
            </w:r>
            <w:r>
              <w:br/>
            </w:r>
            <w:r>
              <w:br/>
            </w:r>
            <w:r>
              <w:rPr>
                <w:rFonts w:ascii="Consolas" w:hAnsi="Consolas"/>
                <w:sz w:val="18"/>
              </w:rPr>
              <w:t xml:space="preserve">    public InventoryManager(List&lt;String&gt; w</w:t>
            </w:r>
            <w:r>
              <w:rPr>
                <w:rFonts w:ascii="Consolas" w:hAnsi="Consolas"/>
                <w:sz w:val="18"/>
              </w:rPr>
              <w:t>arehouseIds) {</w:t>
            </w:r>
            <w:r>
              <w:br/>
            </w:r>
            <w:r>
              <w:rPr>
                <w:rFonts w:ascii="Consolas" w:hAnsi="Consolas"/>
                <w:sz w:val="18"/>
              </w:rPr>
              <w:t xml:space="preserve">        this.warehouses = new HashMap&lt;&gt;();</w:t>
            </w:r>
            <w:r>
              <w:br/>
            </w:r>
            <w:r>
              <w:rPr>
                <w:rFonts w:ascii="Consolas" w:hAnsi="Consolas"/>
                <w:sz w:val="18"/>
              </w:rPr>
              <w:t xml:space="preserve">        for (String id : warehouseIds) warehouses.put(id, new Warehouse(id));</w:t>
            </w:r>
            <w:r>
              <w:br/>
            </w:r>
            <w:r>
              <w:rPr>
                <w:rFonts w:ascii="Consolas" w:hAnsi="Consolas"/>
                <w:sz w:val="18"/>
              </w:rPr>
              <w:t xml:space="preserve">    }</w:t>
            </w:r>
            <w:r>
              <w:br/>
            </w:r>
            <w:r>
              <w:br/>
            </w:r>
            <w:r>
              <w:rPr>
                <w:rFonts w:ascii="Consolas" w:hAnsi="Consolas"/>
                <w:sz w:val="18"/>
              </w:rPr>
              <w:t xml:space="preserve">    public void    addStock(String warehouseId, String productId, int quantity);</w:t>
            </w:r>
            <w:r>
              <w:br/>
            </w:r>
            <w:r>
              <w:rPr>
                <w:rFonts w:ascii="Consolas" w:hAnsi="Consolas"/>
                <w:sz w:val="18"/>
              </w:rPr>
              <w:t xml:space="preserve">    public boolean removeStock(S</w:t>
            </w:r>
            <w:r>
              <w:rPr>
                <w:rFonts w:ascii="Consolas" w:hAnsi="Consolas"/>
                <w:sz w:val="18"/>
              </w:rPr>
              <w:t>tring warehouseId, String productId, int quantity);</w:t>
            </w:r>
            <w:r>
              <w:br/>
            </w:r>
            <w:r>
              <w:rPr>
                <w:rFonts w:ascii="Consolas" w:hAnsi="Consolas"/>
                <w:sz w:val="18"/>
              </w:rPr>
              <w:t xml:space="preserve">    public boolean transfer(String productId, String fromId, String toId, int quantity);</w:t>
            </w:r>
            <w:r>
              <w:br/>
            </w:r>
            <w:r>
              <w:rPr>
                <w:rFonts w:ascii="Consolas" w:hAnsi="Consolas"/>
                <w:sz w:val="18"/>
              </w:rPr>
              <w:t xml:space="preserve">    public List&lt;String&gt; getWarehousesWithAvailability(String productId, int quantity);</w:t>
            </w:r>
            <w:r>
              <w:br/>
            </w:r>
            <w:r>
              <w:rPr>
                <w:rFonts w:ascii="Consolas" w:hAnsi="Consolas"/>
                <w:sz w:val="18"/>
              </w:rPr>
              <w:t xml:space="preserve">    public void    setLowSto</w:t>
            </w:r>
            <w:r>
              <w:rPr>
                <w:rFonts w:ascii="Consolas" w:hAnsi="Consolas"/>
                <w:sz w:val="18"/>
              </w:rPr>
              <w:t>ckAlert(String warehouseId, String productId, int threshold, AlertListener listener);</w:t>
            </w:r>
            <w:r>
              <w:br/>
            </w:r>
            <w:r>
              <w:rPr>
                <w:rFonts w:ascii="Consolas" w:hAnsi="Consolas"/>
                <w:sz w:val="18"/>
              </w:rPr>
              <w:t xml:space="preserve">    public int     getStock(String warehouseId, String productId);</w:t>
            </w:r>
            <w:r>
              <w:br/>
            </w:r>
            <w:r>
              <w:rPr>
                <w:rFonts w:ascii="Consolas" w:hAnsi="Consolas"/>
                <w:sz w:val="18"/>
              </w:rPr>
              <w:t>}</w:t>
            </w:r>
          </w:p>
        </w:tc>
      </w:tr>
    </w:tbl>
    <w:p w:rsidR="000670D8" w:rsidRDefault="00EA1CBF">
      <w:pPr>
        <w:pStyle w:val="Heading4"/>
      </w:pPr>
      <w:r>
        <w:t>Warehouse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Warehouse must own</w:t>
            </w:r>
          </w:p>
        </w:tc>
      </w:tr>
      <w:tr w:rsidR="000670D8">
        <w:tc>
          <w:tcPr>
            <w:tcW w:w="4986" w:type="dxa"/>
          </w:tcPr>
          <w:p w:rsidR="000670D8" w:rsidRDefault="00EA1CBF">
            <w:r>
              <w:t>Inventory per product</w:t>
            </w:r>
          </w:p>
        </w:tc>
        <w:tc>
          <w:tcPr>
            <w:tcW w:w="4986" w:type="dxa"/>
          </w:tcPr>
          <w:p w:rsidR="000670D8" w:rsidRDefault="00EA1CBF">
            <w:r>
              <w:rPr>
                <w:rFonts w:ascii="Consolas" w:hAnsi="Consolas"/>
                <w:sz w:val="20"/>
              </w:rPr>
              <w:t>Map&lt;String, Integer&gt; inventory</w:t>
            </w:r>
          </w:p>
        </w:tc>
      </w:tr>
      <w:tr w:rsidR="000670D8">
        <w:tc>
          <w:tcPr>
            <w:tcW w:w="4986" w:type="dxa"/>
          </w:tcPr>
          <w:p w:rsidR="000670D8" w:rsidRDefault="00EA1CBF">
            <w:r>
              <w:t>Alerts per product (multiple allowed)</w:t>
            </w:r>
          </w:p>
        </w:tc>
        <w:tc>
          <w:tcPr>
            <w:tcW w:w="4986" w:type="dxa"/>
          </w:tcPr>
          <w:p w:rsidR="000670D8" w:rsidRDefault="00EA1CBF">
            <w:r>
              <w:rPr>
                <w:rFonts w:ascii="Consolas" w:hAnsi="Consolas"/>
                <w:sz w:val="20"/>
              </w:rPr>
              <w:t>Map&lt;String, List&lt;AlertConfig&gt;&gt; alertConfigs</w:t>
            </w:r>
          </w:p>
        </w:tc>
      </w:tr>
      <w:tr w:rsidR="000670D8">
        <w:tc>
          <w:tcPr>
            <w:tcW w:w="4986" w:type="dxa"/>
          </w:tcPr>
          <w:p w:rsidR="000670D8" w:rsidRDefault="00EA1CBF">
            <w:r>
              <w:t>Identity (used in alert callback)</w:t>
            </w:r>
          </w:p>
        </w:tc>
        <w:tc>
          <w:tcPr>
            <w:tcW w:w="4986" w:type="dxa"/>
          </w:tcPr>
          <w:p w:rsidR="000670D8" w:rsidRDefault="00EA1CBF">
            <w:r>
              <w:rPr>
                <w:rFonts w:ascii="Consolas" w:hAnsi="Consolas"/>
                <w:sz w:val="20"/>
              </w:rPr>
              <w:t>String id</w:t>
            </w:r>
          </w:p>
        </w:tc>
      </w:tr>
      <w:tr w:rsidR="000670D8">
        <w:tc>
          <w:tcPr>
            <w:tcW w:w="4986" w:type="dxa"/>
          </w:tcPr>
          <w:p w:rsidR="000670D8" w:rsidRDefault="00EA1CBF">
            <w:r>
              <w:t>Concurrency</w:t>
            </w:r>
          </w:p>
        </w:tc>
        <w:tc>
          <w:tcPr>
            <w:tcW w:w="4986" w:type="dxa"/>
          </w:tcPr>
          <w:p w:rsidR="000670D8" w:rsidRDefault="00EA1CBF">
            <w:r>
              <w:t xml:space="preserve">Implicit — </w:t>
            </w:r>
            <w:r>
              <w:rPr>
                <w:rFonts w:ascii="Consolas" w:hAnsi="Consolas"/>
                <w:sz w:val="20"/>
              </w:rPr>
              <w:t>synchronized(this)</w:t>
            </w:r>
            <w:r>
              <w:t xml:space="preserve"> on every public method</w:t>
            </w:r>
          </w:p>
        </w:tc>
      </w:tr>
    </w:tbl>
    <w:p w:rsidR="000670D8" w:rsidRDefault="00EA1CBF">
      <w:pPr>
        <w:pStyle w:val="Heading4"/>
      </w:pPr>
      <w:r>
        <w:t>Warehouse — class outline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Warehouse {</w:t>
            </w:r>
            <w:r>
              <w:br/>
            </w:r>
            <w:r>
              <w:rPr>
                <w:rFonts w:ascii="Consolas" w:hAnsi="Consolas"/>
                <w:sz w:val="18"/>
              </w:rPr>
              <w:t xml:space="preserve">    private final String id;</w:t>
            </w:r>
            <w:r>
              <w:br/>
            </w:r>
            <w:r>
              <w:rPr>
                <w:rFonts w:ascii="Consolas" w:hAnsi="Consolas"/>
                <w:sz w:val="18"/>
              </w:rPr>
              <w:t xml:space="preserve">    private final Map&lt;String, Integer&gt; inventory       = new HashMap&lt;&gt;();</w:t>
            </w:r>
            <w:r>
              <w:br/>
            </w:r>
            <w:r>
              <w:rPr>
                <w:rFonts w:ascii="Consolas" w:hAnsi="Consolas"/>
                <w:sz w:val="18"/>
              </w:rPr>
              <w:t xml:space="preserve">    private final Map&lt;String, List&lt;AlertConfig&gt;&gt; alertConfigs = new HashMap&lt;&gt;();</w:t>
            </w:r>
            <w:r>
              <w:br/>
            </w:r>
            <w:r>
              <w:br/>
            </w:r>
            <w:r>
              <w:rPr>
                <w:rFonts w:ascii="Consolas" w:hAnsi="Consolas"/>
                <w:sz w:val="18"/>
              </w:rPr>
              <w:t xml:space="preserve">    public          Warehouse(String id);</w:t>
            </w:r>
            <w:r>
              <w:br/>
            </w:r>
            <w:r>
              <w:rPr>
                <w:rFonts w:ascii="Consolas" w:hAnsi="Consolas"/>
                <w:sz w:val="18"/>
              </w:rPr>
              <w:t xml:space="preserve">    </w:t>
            </w:r>
            <w:r>
              <w:rPr>
                <w:rFonts w:ascii="Consolas" w:hAnsi="Consolas"/>
                <w:sz w:val="18"/>
              </w:rPr>
              <w:t>public          void    addStock(String productId, int quantity);            // synchronized inside</w:t>
            </w:r>
            <w:r>
              <w:br/>
            </w:r>
            <w:r>
              <w:rPr>
                <w:rFonts w:ascii="Consolas" w:hAnsi="Consolas"/>
                <w:sz w:val="18"/>
              </w:rPr>
              <w:lastRenderedPageBreak/>
              <w:t xml:space="preserve">    public          boolean removeStock(String productId, int quantity);         // synchronized inside</w:t>
            </w:r>
            <w:r>
              <w:br/>
            </w:r>
            <w:r>
              <w:rPr>
                <w:rFonts w:ascii="Consolas" w:hAnsi="Consolas"/>
                <w:sz w:val="18"/>
              </w:rPr>
              <w:t xml:space="preserve">    public synchronized int  getStock(String product</w:t>
            </w:r>
            <w:r>
              <w:rPr>
                <w:rFonts w:ascii="Consolas" w:hAnsi="Consolas"/>
                <w:sz w:val="18"/>
              </w:rPr>
              <w:t>Id);</w:t>
            </w:r>
            <w:r>
              <w:br/>
            </w:r>
            <w:r>
              <w:rPr>
                <w:rFonts w:ascii="Consolas" w:hAnsi="Consolas"/>
                <w:sz w:val="18"/>
              </w:rPr>
              <w:t xml:space="preserve">    public synchronized boolean checkAvailability(String productId, int quantity);</w:t>
            </w:r>
            <w:r>
              <w:br/>
            </w:r>
            <w:r>
              <w:rPr>
                <w:rFonts w:ascii="Consolas" w:hAnsi="Consolas"/>
                <w:sz w:val="18"/>
              </w:rPr>
              <w:t xml:space="preserve">    public synchronized void setLowStockAlert(String productId, int threshold, AlertListener listener);</w:t>
            </w:r>
            <w:r>
              <w:br/>
            </w:r>
            <w:r>
              <w:br/>
            </w:r>
            <w:r>
              <w:rPr>
                <w:rFonts w:ascii="Consolas" w:hAnsi="Consolas"/>
                <w:sz w:val="18"/>
              </w:rPr>
              <w:t xml:space="preserve">    private List&lt;PendingAlert&gt; collectAlertsToFire(String produ</w:t>
            </w:r>
            <w:r>
              <w:rPr>
                <w:rFonts w:ascii="Consolas" w:hAnsi="Consolas"/>
                <w:sz w:val="18"/>
              </w:rPr>
              <w:t>ctId, int prev, int next);  // called under lock</w:t>
            </w:r>
            <w:r>
              <w:br/>
            </w:r>
            <w:r>
              <w:rPr>
                <w:rFonts w:ascii="Consolas" w:hAnsi="Consolas"/>
                <w:sz w:val="18"/>
              </w:rPr>
              <w:t>}</w:t>
            </w:r>
          </w:p>
        </w:tc>
      </w:tr>
    </w:tbl>
    <w:p w:rsidR="000670D8" w:rsidRDefault="00EA1CBF">
      <w:pPr>
        <w:pStyle w:val="Heading4"/>
      </w:pPr>
      <w:r>
        <w:lastRenderedPageBreak/>
        <w:t>AlertConfig — immutable record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AlertConfig(int threshold, AlertListener listener) {</w:t>
            </w:r>
            <w:r>
              <w:br/>
            </w:r>
            <w:r>
              <w:rPr>
                <w:rFonts w:ascii="Consolas" w:hAnsi="Consolas"/>
                <w:sz w:val="18"/>
              </w:rPr>
              <w:t xml:space="preserve">    public AlertConfig {</w:t>
            </w:r>
            <w:r>
              <w:br/>
            </w:r>
            <w:r>
              <w:rPr>
                <w:rFonts w:ascii="Consolas" w:hAnsi="Consolas"/>
                <w:sz w:val="18"/>
              </w:rPr>
              <w:t xml:space="preserve">        if (threshold &lt;= 0) throw new IllegalArgumentException("threshold must be &gt; 0");</w:t>
            </w:r>
            <w:r>
              <w:br/>
            </w:r>
            <w:r>
              <w:rPr>
                <w:rFonts w:ascii="Consolas" w:hAnsi="Consolas"/>
                <w:sz w:val="18"/>
              </w:rPr>
              <w:t xml:space="preserve">        Objects.requireNonNull(listener);</w:t>
            </w:r>
            <w:r>
              <w:br/>
            </w:r>
            <w:r>
              <w:rPr>
                <w:rFonts w:ascii="Consolas" w:hAnsi="Consolas"/>
                <w:sz w:val="18"/>
              </w:rPr>
              <w:t xml:space="preserve">    }</w:t>
            </w:r>
            <w:r>
              <w:br/>
            </w:r>
            <w:r>
              <w:rPr>
                <w:rFonts w:ascii="Consolas" w:hAnsi="Consolas"/>
                <w:sz w:val="18"/>
              </w:rPr>
              <w:t>}</w:t>
            </w:r>
          </w:p>
        </w:tc>
      </w:tr>
    </w:tbl>
    <w:p w:rsidR="000670D8" w:rsidRDefault="00EA1CBF">
      <w:pPr>
        <w:pStyle w:val="Heading4"/>
      </w:pPr>
      <w:r>
        <w:t>AlertListener — Observer interface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AlertListener {</w:t>
            </w:r>
            <w:r>
              <w:br/>
            </w:r>
            <w:r>
              <w:rPr>
                <w:rFonts w:ascii="Consolas" w:hAnsi="Consolas"/>
                <w:sz w:val="18"/>
              </w:rPr>
              <w:t xml:space="preserve">    void onLowStock(String warehouseId, String p</w:t>
            </w:r>
            <w:r>
              <w:rPr>
                <w:rFonts w:ascii="Consolas" w:hAnsi="Consolas"/>
                <w:sz w:val="18"/>
              </w:rPr>
              <w:t>roductId, int currentQuantity);</w:t>
            </w:r>
            <w:r>
              <w:br/>
            </w:r>
            <w:r>
              <w:rPr>
                <w:rFonts w:ascii="Consolas" w:hAnsi="Consolas"/>
                <w:sz w:val="18"/>
              </w:rPr>
              <w:t>}</w:t>
            </w:r>
          </w:p>
        </w:tc>
      </w:tr>
    </w:tbl>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w:t>
            </w:r>
            <w:r>
              <w:br/>
            </w:r>
            <w:r>
              <w:rPr>
                <w:rFonts w:ascii="Consolas" w:hAnsi="Consolas"/>
                <w:sz w:val="18"/>
              </w:rPr>
              <w:t>|        InventoryManager          |    |             Warehouse               |</w:t>
            </w:r>
            <w:r>
              <w:br/>
            </w:r>
            <w:r>
              <w:rPr>
                <w:rFonts w:ascii="Consolas" w:hAnsi="Consolas"/>
                <w:sz w:val="18"/>
              </w:rPr>
              <w:t xml:space="preserve">+----------------------------------+   </w:t>
            </w:r>
            <w:r>
              <w:rPr>
                <w:rFonts w:ascii="Consolas" w:hAnsi="Consolas"/>
                <w:sz w:val="18"/>
              </w:rPr>
              <w:t xml:space="preserve"> +-------------------------------------+</w:t>
            </w:r>
            <w:r>
              <w:br/>
            </w:r>
            <w:r>
              <w:rPr>
                <w:rFonts w:ascii="Consolas" w:hAnsi="Consolas"/>
                <w:sz w:val="18"/>
              </w:rPr>
              <w:t>| - warehouses:                    |    | - id: String                        |</w:t>
            </w:r>
            <w:r>
              <w:br/>
            </w:r>
            <w:r>
              <w:rPr>
                <w:rFonts w:ascii="Consolas" w:hAnsi="Consolas"/>
                <w:sz w:val="18"/>
              </w:rPr>
              <w:t>|     Map&lt;String, Warehouse&gt;       |    | - inventory:                        |</w:t>
            </w:r>
            <w:r>
              <w:br/>
            </w:r>
            <w:r>
              <w:rPr>
                <w:rFonts w:ascii="Consolas" w:hAnsi="Consolas"/>
                <w:sz w:val="18"/>
              </w:rPr>
              <w:t>+----------------------------------+    |     Map&lt;Strin</w:t>
            </w:r>
            <w:r>
              <w:rPr>
                <w:rFonts w:ascii="Consolas" w:hAnsi="Consolas"/>
                <w:sz w:val="18"/>
              </w:rPr>
              <w:t>g, Integer&gt;            |</w:t>
            </w:r>
            <w:r>
              <w:br/>
            </w:r>
            <w:r>
              <w:rPr>
                <w:rFonts w:ascii="Consolas" w:hAnsi="Consolas"/>
                <w:sz w:val="18"/>
              </w:rPr>
              <w:t>| + addStock(...)                  |    | - alertConfigs:                     |</w:t>
            </w:r>
            <w:r>
              <w:br/>
            </w:r>
            <w:r>
              <w:rPr>
                <w:rFonts w:ascii="Consolas" w:hAnsi="Consolas"/>
                <w:sz w:val="18"/>
              </w:rPr>
              <w:t>| + removeStock(...): bool         |    |     Map&lt;String, List&lt;AlertConfig&gt;&gt;  |</w:t>
            </w:r>
            <w:r>
              <w:br/>
            </w:r>
            <w:r>
              <w:rPr>
                <w:rFonts w:ascii="Consolas" w:hAnsi="Consolas"/>
                <w:sz w:val="18"/>
              </w:rPr>
              <w:t>| + transfer(...): bool            |    +------------------------------</w:t>
            </w:r>
            <w:r>
              <w:rPr>
                <w:rFonts w:ascii="Consolas" w:hAnsi="Consolas"/>
                <w:sz w:val="18"/>
              </w:rPr>
              <w:t>-------+</w:t>
            </w:r>
            <w:r>
              <w:br/>
            </w:r>
            <w:r>
              <w:rPr>
                <w:rFonts w:ascii="Consolas" w:hAnsi="Consolas"/>
                <w:sz w:val="18"/>
              </w:rPr>
              <w:t>| + getWarehousesWithAvailability(.|    | + synchronized addStock(...)        |</w:t>
            </w:r>
            <w:r>
              <w:br/>
            </w:r>
            <w:r>
              <w:rPr>
                <w:rFonts w:ascii="Consolas" w:hAnsi="Consolas"/>
                <w:sz w:val="18"/>
              </w:rPr>
              <w:t>|                       ): List&lt;S&gt; |    | + synchronized removeStock(...): b  |</w:t>
            </w:r>
            <w:r>
              <w:br/>
            </w:r>
            <w:r>
              <w:rPr>
                <w:rFonts w:ascii="Consolas" w:hAnsi="Consolas"/>
                <w:sz w:val="18"/>
              </w:rPr>
              <w:t>| + setLowStockAlert(...)          |    | + synchronized getStock(...): int   |</w:t>
            </w:r>
            <w:r>
              <w:br/>
            </w:r>
            <w:r>
              <w:rPr>
                <w:rFonts w:ascii="Consolas" w:hAnsi="Consolas"/>
                <w:sz w:val="18"/>
              </w:rPr>
              <w:t>| + get</w:t>
            </w:r>
            <w:r>
              <w:rPr>
                <w:rFonts w:ascii="Consolas" w:hAnsi="Consolas"/>
                <w:sz w:val="18"/>
              </w:rPr>
              <w:t>Stock(...)                  |    | + synchronized checkAvailability... |</w:t>
            </w:r>
            <w:r>
              <w:br/>
            </w:r>
            <w:r>
              <w:rPr>
                <w:rFonts w:ascii="Consolas" w:hAnsi="Consolas"/>
                <w:sz w:val="18"/>
              </w:rPr>
              <w:t>+----------------------------------+    | + synchronized setLowStockAlert(...)|</w:t>
            </w:r>
            <w:r>
              <w:br/>
            </w:r>
            <w:r>
              <w:rPr>
                <w:rFonts w:ascii="Consolas" w:hAnsi="Consolas"/>
                <w:sz w:val="18"/>
              </w:rPr>
              <w:t xml:space="preserve">                                        +-------------------------------------+</w:t>
            </w:r>
            <w:r>
              <w:br/>
            </w:r>
            <w:r>
              <w:br/>
            </w:r>
            <w:r>
              <w:rPr>
                <w:rFonts w:ascii="Consolas" w:hAnsi="Consolas"/>
                <w:sz w:val="18"/>
              </w:rPr>
              <w:t>+---------------------</w:t>
            </w:r>
            <w:r>
              <w:rPr>
                <w:rFonts w:ascii="Consolas" w:hAnsi="Consolas"/>
                <w:sz w:val="18"/>
              </w:rPr>
              <w:t>--------+   +---------------------------------------+</w:t>
            </w:r>
            <w:r>
              <w:br/>
            </w:r>
            <w:r>
              <w:rPr>
                <w:rFonts w:ascii="Consolas" w:hAnsi="Consolas"/>
                <w:sz w:val="18"/>
              </w:rPr>
              <w:t>|  AlertConfig (record)       |   |  &lt;&lt;interface&gt;&gt; AlertListener          |</w:t>
            </w:r>
            <w:r>
              <w:br/>
            </w:r>
            <w:r>
              <w:rPr>
                <w:rFonts w:ascii="Consolas" w:hAnsi="Consolas"/>
                <w:sz w:val="18"/>
              </w:rPr>
              <w:t>+-----------------------------+   +---------------------------------------+</w:t>
            </w:r>
            <w:r>
              <w:br/>
            </w:r>
            <w:r>
              <w:rPr>
                <w:rFonts w:ascii="Consolas" w:hAnsi="Consolas"/>
                <w:sz w:val="18"/>
              </w:rPr>
              <w:t>| int           threshold     |   | + onLowStock(w</w:t>
            </w:r>
            <w:r>
              <w:rPr>
                <w:rFonts w:ascii="Consolas" w:hAnsi="Consolas"/>
                <w:sz w:val="18"/>
              </w:rPr>
              <w:t>arehouseId, productId,  |</w:t>
            </w:r>
            <w:r>
              <w:br/>
            </w:r>
            <w:r>
              <w:rPr>
                <w:rFonts w:ascii="Consolas" w:hAnsi="Consolas"/>
                <w:sz w:val="18"/>
              </w:rPr>
              <w:t>| AlertListener listener      |   |              currentQty)              |</w:t>
            </w:r>
            <w:r>
              <w:br/>
            </w:r>
            <w:r>
              <w:rPr>
                <w:rFonts w:ascii="Consolas" w:hAnsi="Consolas"/>
                <w:sz w:val="18"/>
              </w:rPr>
              <w:t>+-----------------------------+   +---------------------------------------+</w:t>
            </w:r>
            <w:r>
              <w:br/>
            </w:r>
            <w:r>
              <w:rPr>
                <w:rFonts w:ascii="Consolas" w:hAnsi="Consolas"/>
                <w:sz w:val="18"/>
              </w:rPr>
              <w:t xml:space="preserve">                                          ^             ^</w:t>
            </w:r>
            <w:r>
              <w:br/>
            </w:r>
            <w:r>
              <w:rPr>
                <w:rFonts w:ascii="Consolas" w:hAnsi="Consolas"/>
                <w:sz w:val="18"/>
              </w:rPr>
              <w:t xml:space="preserve">                    </w:t>
            </w:r>
            <w:r>
              <w:rPr>
                <w:rFonts w:ascii="Consolas" w:hAnsi="Consolas"/>
                <w:sz w:val="18"/>
              </w:rPr>
              <w:t xml:space="preserve">                      |             |</w:t>
            </w:r>
            <w:r>
              <w:br/>
            </w:r>
            <w:r>
              <w:rPr>
                <w:rFonts w:ascii="Consolas" w:hAnsi="Consolas"/>
                <w:sz w:val="18"/>
              </w:rPr>
              <w:t xml:space="preserve">                                 EmailAlertListener  LoggingAlertListener   ... (Step 5)</w:t>
            </w:r>
            <w:r>
              <w:br/>
            </w:r>
            <w:r>
              <w:br/>
            </w:r>
            <w:r>
              <w:rPr>
                <w:rFonts w:ascii="Consolas" w:hAnsi="Consolas"/>
                <w:sz w:val="18"/>
              </w:rPr>
              <w:t>InventoryManager --owns--&gt; Map&lt;String, Warehouse&gt;</w:t>
            </w:r>
            <w:r>
              <w:br/>
            </w:r>
            <w:r>
              <w:rPr>
                <w:rFonts w:ascii="Consolas" w:hAnsi="Consolas"/>
                <w:sz w:val="18"/>
              </w:rPr>
              <w:t>Warehouse        --owns--&gt; inventory + alertConfigs</w:t>
            </w:r>
            <w:r>
              <w:br/>
            </w:r>
            <w:r>
              <w:rPr>
                <w:rFonts w:ascii="Consolas" w:hAnsi="Consolas"/>
                <w:sz w:val="18"/>
              </w:rPr>
              <w:t>AlertConfig      --refs--&gt;</w:t>
            </w:r>
            <w:r>
              <w:rPr>
                <w:rFonts w:ascii="Consolas" w:hAnsi="Consolas"/>
                <w:sz w:val="18"/>
              </w:rPr>
              <w:t xml:space="preserve"> AlertListener  (Observer)</w:t>
            </w:r>
          </w:p>
        </w:tc>
      </w:tr>
    </w:tbl>
    <w:p w:rsidR="000670D8" w:rsidRDefault="00EA1CBF">
      <w:pPr>
        <w:pStyle w:val="Heading4"/>
      </w:pPr>
      <w:r>
        <w:lastRenderedPageBreak/>
        <w:t>The principle to verbalize — Observer + Information Expert</w:t>
      </w:r>
    </w:p>
    <w:p w:rsidR="000670D8" w:rsidRDefault="00EA1CBF">
      <w:pPr>
        <w:ind w:left="567"/>
      </w:pPr>
      <w:r>
        <w:rPr>
          <w:i/>
        </w:rPr>
        <w:t>"Per-warehouse state lives on Warehouse — that's Information Expert; only the warehouse knows its own stock. Notification mechanism is decoupled via Observer — the wareh</w:t>
      </w:r>
      <w:r>
        <w:rPr>
          <w:i/>
        </w:rPr>
        <w:t>ouse just calls a callback; it doesn't know whether the listener sends email or logs to disk. That decoupling is the whole point of Observer here."</w:t>
      </w:r>
    </w:p>
    <w:p w:rsidR="000670D8" w:rsidRDefault="000670D8">
      <w:pPr>
        <w:pBdr>
          <w:bottom w:val="single" w:sz="6" w:space="1" w:color="999999"/>
        </w:pBdr>
        <w:spacing w:before="40" w:after="40"/>
      </w:pPr>
    </w:p>
    <w:p w:rsidR="000670D8" w:rsidRDefault="00EA1CBF">
      <w:pPr>
        <w:pStyle w:val="Heading3"/>
      </w:pPr>
      <w:r>
        <w:t>STEP 4 — Implementation (~18 min)</w:t>
      </w:r>
    </w:p>
    <w:p w:rsidR="000670D8" w:rsidRDefault="00EA1CBF">
      <w:pPr>
        <w:pStyle w:val="Heading4"/>
      </w:pPr>
      <w:r>
        <w:t>Open by asking</w:t>
      </w:r>
    </w:p>
    <w:p w:rsidR="000670D8" w:rsidRDefault="00EA1CBF">
      <w:pPr>
        <w:ind w:left="567"/>
      </w:pPr>
      <w:r>
        <w:rPr>
          <w:i/>
        </w:rPr>
        <w:t>"Real Java or pseudo-code? I'll do `Warehouse.addStock` fi</w:t>
      </w:r>
      <w:r>
        <w:rPr>
          <w:i/>
        </w:rPr>
        <w:t>rst because it shows the fire-outside-lock pattern, then `transfer` because it shows ordered locking, then dry-run the alert-crossing scenario and a concurrent transfer scenario."</w:t>
      </w:r>
    </w:p>
    <w:p w:rsidR="000670D8" w:rsidRDefault="00EA1CBF">
      <w:pPr>
        <w:pStyle w:val="Heading4"/>
      </w:pPr>
      <w:r>
        <w:t>4.1 `Warehouse.addStock` — collect under lock, fire outside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addS</w:t>
            </w:r>
            <w:r>
              <w:rPr>
                <w:rFonts w:ascii="Consolas" w:hAnsi="Consolas"/>
                <w:sz w:val="18"/>
              </w:rPr>
              <w:t>tock(String productId, int quantity) {</w:t>
            </w:r>
            <w:r>
              <w:br/>
            </w:r>
            <w:r>
              <w:rPr>
                <w:rFonts w:ascii="Consolas" w:hAnsi="Consolas"/>
                <w:sz w:val="18"/>
              </w:rPr>
              <w:t xml:space="preserve">    if (quantity &lt;= 0) {</w:t>
            </w:r>
            <w:r>
              <w:br/>
            </w:r>
            <w:r>
              <w:rPr>
                <w:rFonts w:ascii="Consolas" w:hAnsi="Consolas"/>
                <w:sz w:val="18"/>
              </w:rPr>
              <w:t xml:space="preserve">        throw new IllegalArgumentException("quantity must be &gt; 0");</w:t>
            </w:r>
            <w:r>
              <w:br/>
            </w:r>
            <w:r>
              <w:rPr>
                <w:rFonts w:ascii="Consolas" w:hAnsi="Consolas"/>
                <w:sz w:val="18"/>
              </w:rPr>
              <w:t xml:space="preserve">    }</w:t>
            </w:r>
            <w:r>
              <w:br/>
            </w:r>
            <w:r>
              <w:rPr>
                <w:rFonts w:ascii="Consolas" w:hAnsi="Consolas"/>
                <w:sz w:val="18"/>
              </w:rPr>
              <w:t xml:space="preserve">    List&lt;PendingAlert&gt; toFire;</w:t>
            </w:r>
            <w:r>
              <w:br/>
            </w:r>
            <w:r>
              <w:rPr>
                <w:rFonts w:ascii="Consolas" w:hAnsi="Consolas"/>
                <w:sz w:val="18"/>
              </w:rPr>
              <w:t xml:space="preserve">    synchronized (this) {</w:t>
            </w:r>
            <w:r>
              <w:br/>
            </w:r>
            <w:r>
              <w:rPr>
                <w:rFonts w:ascii="Consolas" w:hAnsi="Consolas"/>
                <w:sz w:val="18"/>
              </w:rPr>
              <w:t xml:space="preserve">        int prev = inventory.getOrDefault(productId, 0);</w:t>
            </w:r>
            <w:r>
              <w:br/>
            </w:r>
            <w:r>
              <w:rPr>
                <w:rFonts w:ascii="Consolas" w:hAnsi="Consolas"/>
                <w:sz w:val="18"/>
              </w:rPr>
              <w:t xml:space="preserve">    </w:t>
            </w:r>
            <w:r>
              <w:rPr>
                <w:rFonts w:ascii="Consolas" w:hAnsi="Consolas"/>
                <w:sz w:val="18"/>
              </w:rPr>
              <w:t xml:space="preserve">    int next = prev + quantity;</w:t>
            </w:r>
            <w:r>
              <w:br/>
            </w:r>
            <w:r>
              <w:rPr>
                <w:rFonts w:ascii="Consolas" w:hAnsi="Consolas"/>
                <w:sz w:val="18"/>
              </w:rPr>
              <w:t xml:space="preserve">        inventory.put(productId, next);</w:t>
            </w:r>
            <w:r>
              <w:br/>
            </w:r>
            <w:r>
              <w:rPr>
                <w:rFonts w:ascii="Consolas" w:hAnsi="Consolas"/>
                <w:sz w:val="18"/>
              </w:rPr>
              <w:t xml:space="preserve">        toFire = collectAlertsToFire(productId, prev, next);   // ← COLLECT under lock</w:t>
            </w:r>
            <w:r>
              <w:br/>
            </w:r>
            <w:r>
              <w:rPr>
                <w:rFonts w:ascii="Consolas" w:hAnsi="Consolas"/>
                <w:sz w:val="18"/>
              </w:rPr>
              <w:t xml:space="preserve">    }</w:t>
            </w:r>
            <w:r>
              <w:br/>
            </w:r>
            <w:r>
              <w:rPr>
                <w:rFonts w:ascii="Consolas" w:hAnsi="Consolas"/>
                <w:sz w:val="18"/>
              </w:rPr>
              <w:t xml:space="preserve">    fireAll(toFire);                                            // ← FIRE outside lock</w:t>
            </w:r>
            <w:r>
              <w:br/>
            </w:r>
            <w:r>
              <w:rPr>
                <w:rFonts w:ascii="Consolas" w:hAnsi="Consolas"/>
                <w:sz w:val="18"/>
              </w:rPr>
              <w:t>}</w:t>
            </w:r>
          </w:p>
        </w:tc>
      </w:tr>
    </w:tbl>
    <w:p w:rsidR="000670D8" w:rsidRDefault="00EA1CBF">
      <w:r>
        <w:rPr>
          <w:b/>
        </w:rPr>
        <w:t>Three callouts to deliver out loud while writing this:</w:t>
      </w:r>
    </w:p>
    <w:p w:rsidR="000670D8" w:rsidRDefault="00EA1CBF">
      <w:pPr>
        <w:pStyle w:val="ListNumber"/>
        <w:ind w:left="283"/>
      </w:pPr>
      <w:r>
        <w:rPr>
          <w:i/>
        </w:rPr>
        <w:t>"`getOrDefault(0)` — products not yet in the map implicitly have zero stock. No need to initialize entries we've never received."</w:t>
      </w:r>
    </w:p>
    <w:p w:rsidR="000670D8" w:rsidRDefault="00EA1CBF">
      <w:pPr>
        <w:pStyle w:val="ListNumber"/>
        <w:ind w:left="283"/>
      </w:pPr>
      <w:r>
        <w:rPr>
          <w:i/>
        </w:rPr>
        <w:t>"`collectAlertsToFire` runs inside the lock so it sees the exact prev/n</w:t>
      </w:r>
      <w:r>
        <w:rPr>
          <w:i/>
        </w:rPr>
        <w:t>ext pair. It only BUILDS the list — it does not invoke listeners. The fire happens OUTSIDE the synchronized block."</w:t>
      </w:r>
    </w:p>
    <w:p w:rsidR="000670D8" w:rsidRDefault="00EA1CBF">
      <w:pPr>
        <w:pStyle w:val="ListNumber"/>
        <w:ind w:left="283"/>
      </w:pPr>
      <w:r>
        <w:rPr>
          <w:i/>
        </w:rPr>
        <w:t>"Why fire outside the lock? Two reasons: (a) a slow listener doing network I/O would hold the warehouse lock for seconds — every other opera</w:t>
      </w:r>
      <w:r>
        <w:rPr>
          <w:i/>
        </w:rPr>
        <w:t>tion blocks. (b) a listener that calls back into the warehouse would re-enter the lock indirectly; with non-reentrant locks that's a deadlock, with reentrant locks it's at least surprising. Decoupling capture from delivery eliminates both."</w:t>
      </w:r>
    </w:p>
    <w:p w:rsidR="000670D8" w:rsidRDefault="00EA1CBF">
      <w:pPr>
        <w:pStyle w:val="Heading4"/>
      </w:pPr>
      <w:r>
        <w:t>4.2 `Warehouse.</w:t>
      </w:r>
      <w:r>
        <w:t>removeStock` — same pattern + the negative-stock guard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removeStock(String productId, int quantity) {</w:t>
            </w:r>
            <w:r>
              <w:br/>
            </w:r>
            <w:r>
              <w:rPr>
                <w:rFonts w:ascii="Consolas" w:hAnsi="Consolas"/>
                <w:sz w:val="18"/>
              </w:rPr>
              <w:t xml:space="preserve">    if (quantity &lt;= 0) return false;</w:t>
            </w:r>
            <w:r>
              <w:br/>
            </w:r>
            <w:r>
              <w:rPr>
                <w:rFonts w:ascii="Consolas" w:hAnsi="Consolas"/>
                <w:sz w:val="18"/>
              </w:rPr>
              <w:t xml:space="preserve">    List&lt;PendingAlert&gt; toFire;</w:t>
            </w:r>
            <w:r>
              <w:br/>
            </w:r>
            <w:r>
              <w:rPr>
                <w:rFonts w:ascii="Consolas" w:hAnsi="Consolas"/>
                <w:sz w:val="18"/>
              </w:rPr>
              <w:t xml:space="preserve">    synchronized (this) {</w:t>
            </w:r>
            <w:r>
              <w:br/>
            </w:r>
            <w:r>
              <w:rPr>
                <w:rFonts w:ascii="Consolas" w:hAnsi="Consolas"/>
                <w:sz w:val="18"/>
              </w:rPr>
              <w:t xml:space="preserve">        int prev = inventory.getOrDefault(prod</w:t>
            </w:r>
            <w:r>
              <w:rPr>
                <w:rFonts w:ascii="Consolas" w:hAnsi="Consolas"/>
                <w:sz w:val="18"/>
              </w:rPr>
              <w:t>uctId, 0);</w:t>
            </w:r>
            <w:r>
              <w:br/>
            </w:r>
            <w:r>
              <w:rPr>
                <w:rFonts w:ascii="Consolas" w:hAnsi="Consolas"/>
                <w:sz w:val="18"/>
              </w:rPr>
              <w:t xml:space="preserve">        if (prev &lt; quantity) {</w:t>
            </w:r>
            <w:r>
              <w:br/>
            </w:r>
            <w:r>
              <w:rPr>
                <w:rFonts w:ascii="Consolas" w:hAnsi="Consolas"/>
                <w:sz w:val="18"/>
              </w:rPr>
              <w:t xml:space="preserve">            return false;                                  // ← all-or-nothing</w:t>
            </w:r>
            <w:r>
              <w:br/>
            </w:r>
            <w:r>
              <w:rPr>
                <w:rFonts w:ascii="Consolas" w:hAnsi="Consolas"/>
                <w:sz w:val="18"/>
              </w:rPr>
              <w:t xml:space="preserve">        }</w:t>
            </w:r>
            <w:r>
              <w:br/>
            </w:r>
            <w:r>
              <w:rPr>
                <w:rFonts w:ascii="Consolas" w:hAnsi="Consolas"/>
                <w:sz w:val="18"/>
              </w:rPr>
              <w:t xml:space="preserve">        int next = prev - quantity;</w:t>
            </w:r>
            <w:r>
              <w:br/>
            </w:r>
            <w:r>
              <w:rPr>
                <w:rFonts w:ascii="Consolas" w:hAnsi="Consolas"/>
                <w:sz w:val="18"/>
              </w:rPr>
              <w:t xml:space="preserve">        inventory.put(productId, next);</w:t>
            </w:r>
            <w:r>
              <w:br/>
            </w:r>
            <w:r>
              <w:rPr>
                <w:rFonts w:ascii="Consolas" w:hAnsi="Consolas"/>
                <w:sz w:val="18"/>
              </w:rPr>
              <w:lastRenderedPageBreak/>
              <w:t xml:space="preserve">        toFire = collectAlertsToFire(productId, p</w:t>
            </w:r>
            <w:r>
              <w:rPr>
                <w:rFonts w:ascii="Consolas" w:hAnsi="Consolas"/>
                <w:sz w:val="18"/>
              </w:rPr>
              <w:t>rev, next);</w:t>
            </w:r>
            <w:r>
              <w:br/>
            </w:r>
            <w:r>
              <w:rPr>
                <w:rFonts w:ascii="Consolas" w:hAnsi="Consolas"/>
                <w:sz w:val="18"/>
              </w:rPr>
              <w:t xml:space="preserve">    }</w:t>
            </w:r>
            <w:r>
              <w:br/>
            </w:r>
            <w:r>
              <w:rPr>
                <w:rFonts w:ascii="Consolas" w:hAnsi="Consolas"/>
                <w:sz w:val="18"/>
              </w:rPr>
              <w:t xml:space="preserve">    fireAll(toFire);</w:t>
            </w:r>
            <w:r>
              <w:br/>
            </w:r>
            <w:r>
              <w:rPr>
                <w:rFonts w:ascii="Consolas" w:hAnsi="Consolas"/>
                <w:sz w:val="18"/>
              </w:rPr>
              <w:t xml:space="preserve">    return true;</w:t>
            </w:r>
            <w:r>
              <w:br/>
            </w:r>
            <w:r>
              <w:rPr>
                <w:rFonts w:ascii="Consolas" w:hAnsi="Consolas"/>
                <w:sz w:val="18"/>
              </w:rPr>
              <w:t>}</w:t>
            </w:r>
          </w:p>
        </w:tc>
      </w:tr>
    </w:tbl>
    <w:p w:rsidR="000670D8" w:rsidRDefault="00EA1CBF">
      <w:pPr>
        <w:ind w:left="567"/>
      </w:pPr>
      <w:r>
        <w:rPr>
          <w:i/>
        </w:rPr>
        <w:lastRenderedPageBreak/>
        <w:t>**Senior callout:** *"All-or-nothing. If `prev &lt; quantity` we return false BEFORE mutating anything — the caller never sees a partially-applied state. Same pattern as Movie Ticket's atomic seat boo</w:t>
      </w:r>
      <w:r>
        <w:rPr>
          <w:i/>
        </w:rPr>
        <w:t>king."*</w:t>
      </w:r>
    </w:p>
    <w:p w:rsidR="000670D8" w:rsidRDefault="00EA1CBF">
      <w:pPr>
        <w:pStyle w:val="Heading4"/>
      </w:pPr>
      <w:r>
        <w:t>4.3 `collectAlertsToFire` — the threshold-CROSSING check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List&lt;PendingAlert&gt; collectAlertsToFire(String productId, int prev, int next) {</w:t>
            </w:r>
            <w:r>
              <w:br/>
            </w:r>
            <w:r>
              <w:rPr>
                <w:rFonts w:ascii="Consolas" w:hAnsi="Consolas"/>
                <w:sz w:val="18"/>
              </w:rPr>
              <w:t xml:space="preserve">    List&lt;AlertConfig&gt; configs = alertConfigs.get(productId);</w:t>
            </w:r>
            <w:r>
              <w:br/>
            </w:r>
            <w:r>
              <w:rPr>
                <w:rFonts w:ascii="Consolas" w:hAnsi="Consolas"/>
                <w:sz w:val="18"/>
              </w:rPr>
              <w:t xml:space="preserve">    if (configs == null) return List.of();</w:t>
            </w:r>
            <w:r>
              <w:br/>
            </w:r>
            <w:r>
              <w:rPr>
                <w:rFonts w:ascii="Consolas" w:hAnsi="Consolas"/>
                <w:sz w:val="18"/>
              </w:rPr>
              <w:t xml:space="preserve">    List&lt;PendingAlert&gt; result = new ArrayList&lt;&gt;();</w:t>
            </w:r>
            <w:r>
              <w:br/>
            </w:r>
            <w:r>
              <w:rPr>
                <w:rFonts w:ascii="Consolas" w:hAnsi="Consolas"/>
                <w:sz w:val="18"/>
              </w:rPr>
              <w:t xml:space="preserve">    for (AlertConfig cfg : configs) {</w:t>
            </w:r>
            <w:r>
              <w:br/>
            </w:r>
            <w:r>
              <w:rPr>
                <w:rFonts w:ascii="Consolas" w:hAnsi="Consolas"/>
                <w:sz w:val="18"/>
              </w:rPr>
              <w:t xml:space="preserve">        if (prev &gt;= cfg.threshold() &amp;&amp; next &lt; cfg.threshold()) {     // ← THE rule</w:t>
            </w:r>
            <w:r>
              <w:br/>
            </w:r>
            <w:r>
              <w:rPr>
                <w:rFonts w:ascii="Consolas" w:hAnsi="Consolas"/>
                <w:sz w:val="18"/>
              </w:rPr>
              <w:t xml:space="preserve">            result.add(new PendingAlert(cfg.listener(), productId, next));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result;</w:t>
            </w:r>
            <w:r>
              <w:br/>
            </w:r>
            <w:r>
              <w:rPr>
                <w:rFonts w:ascii="Consolas" w:hAnsi="Consolas"/>
                <w:sz w:val="18"/>
              </w:rPr>
              <w:t>}</w:t>
            </w:r>
          </w:p>
        </w:tc>
      </w:tr>
    </w:tbl>
    <w:p w:rsidR="000670D8" w:rsidRDefault="00EA1CBF">
      <w:pPr>
        <w:ind w:left="567"/>
      </w:pPr>
      <w:r>
        <w:rPr>
          <w:i/>
        </w:rPr>
        <w:t>**Senior callout:** *"One arithmetic check captures three behaviors: fires on the first downward crossing (prev was at-or-above, next is below); doesn't duplicate while we stay below (prev is already below the threshold); and n</w:t>
      </w:r>
      <w:r>
        <w:rPr>
          <w:i/>
        </w:rPr>
        <w:t>aturally resets if stock recovers above and drops again (new crossing). No mutable state on AlertConfig."*</w:t>
      </w:r>
    </w:p>
    <w:p w:rsidR="000670D8" w:rsidRDefault="00EA1CBF">
      <w:pPr>
        <w:pStyle w:val="Heading4"/>
      </w:pPr>
      <w:r>
        <w:t>4.4 `InventoryManager.transfer` — ordered locks, atomic, deadlock-free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transfer(String productId, String fromId, String toId, int quan</w:t>
            </w:r>
            <w:r>
              <w:rPr>
                <w:rFonts w:ascii="Consolas" w:hAnsi="Consolas"/>
                <w:sz w:val="18"/>
              </w:rPr>
              <w:t>tity) {</w:t>
            </w:r>
            <w:r>
              <w:br/>
            </w:r>
            <w:r>
              <w:rPr>
                <w:rFonts w:ascii="Consolas" w:hAnsi="Consolas"/>
                <w:sz w:val="18"/>
              </w:rPr>
              <w:t xml:space="preserve">    if (quantity &lt;= 0)        return false;</w:t>
            </w:r>
            <w:r>
              <w:br/>
            </w:r>
            <w:r>
              <w:rPr>
                <w:rFonts w:ascii="Consolas" w:hAnsi="Consolas"/>
                <w:sz w:val="18"/>
              </w:rPr>
              <w:t xml:space="preserve">    if (fromId.equals(toId))  return false;                     // would deadlock on self-transfer</w:t>
            </w:r>
            <w:r>
              <w:br/>
            </w:r>
            <w:r>
              <w:br/>
            </w:r>
            <w:r>
              <w:rPr>
                <w:rFonts w:ascii="Consolas" w:hAnsi="Consolas"/>
                <w:sz w:val="18"/>
              </w:rPr>
              <w:t xml:space="preserve">    Warehouse from = warehouses.get(fromId);</w:t>
            </w:r>
            <w:r>
              <w:br/>
            </w:r>
            <w:r>
              <w:rPr>
                <w:rFonts w:ascii="Consolas" w:hAnsi="Consolas"/>
                <w:sz w:val="18"/>
              </w:rPr>
              <w:t xml:space="preserve">    Warehouse to   = warehouses.get(toId);</w:t>
            </w:r>
            <w:r>
              <w:br/>
            </w:r>
            <w:r>
              <w:rPr>
                <w:rFonts w:ascii="Consolas" w:hAnsi="Consolas"/>
                <w:sz w:val="18"/>
              </w:rPr>
              <w:t xml:space="preserve">    if (from == </w:t>
            </w:r>
            <w:r>
              <w:rPr>
                <w:rFonts w:ascii="Consolas" w:hAnsi="Consolas"/>
                <w:sz w:val="18"/>
              </w:rPr>
              <w:t>null || to == null) return false;</w:t>
            </w:r>
            <w:r>
              <w:br/>
            </w:r>
            <w:r>
              <w:br/>
            </w:r>
            <w:r>
              <w:rPr>
                <w:rFonts w:ascii="Consolas" w:hAnsi="Consolas"/>
                <w:sz w:val="18"/>
              </w:rPr>
              <w:t xml:space="preserve">    // Order locks by warehouse-id string — breaks the deadlock cycle.</w:t>
            </w:r>
            <w:r>
              <w:br/>
            </w:r>
            <w:r>
              <w:rPr>
                <w:rFonts w:ascii="Consolas" w:hAnsi="Consolas"/>
                <w:sz w:val="18"/>
              </w:rPr>
              <w:t xml:space="preserve">    Warehouse first  = fromId.compareTo(toId) &lt; 0 ? from : to;</w:t>
            </w:r>
            <w:r>
              <w:br/>
            </w:r>
            <w:r>
              <w:rPr>
                <w:rFonts w:ascii="Consolas" w:hAnsi="Consolas"/>
                <w:sz w:val="18"/>
              </w:rPr>
              <w:t xml:space="preserve">    Warehouse second = (first == from) ? to : from;</w:t>
            </w:r>
            <w:r>
              <w:br/>
            </w:r>
            <w:r>
              <w:br/>
            </w:r>
            <w:r>
              <w:rPr>
                <w:rFonts w:ascii="Consolas" w:hAnsi="Consolas"/>
                <w:sz w:val="18"/>
              </w:rPr>
              <w:t xml:space="preserve">    synchronized (first) {</w:t>
            </w:r>
            <w:r>
              <w:br/>
            </w:r>
            <w:r>
              <w:rPr>
                <w:rFonts w:ascii="Consolas" w:hAnsi="Consolas"/>
                <w:sz w:val="18"/>
              </w:rPr>
              <w:t xml:space="preserve">       </w:t>
            </w:r>
            <w:r>
              <w:rPr>
                <w:rFonts w:ascii="Consolas" w:hAnsi="Consolas"/>
                <w:sz w:val="18"/>
              </w:rPr>
              <w:t xml:space="preserve"> synchronized (second) {</w:t>
            </w:r>
            <w:r>
              <w:br/>
            </w:r>
            <w:r>
              <w:rPr>
                <w:rFonts w:ascii="Consolas" w:hAnsi="Consolas"/>
                <w:sz w:val="18"/>
              </w:rPr>
              <w:t xml:space="preserve">            if (!from.removeStock(productId, quantity)) {</w:t>
            </w:r>
            <w:r>
              <w:br/>
            </w:r>
            <w:r>
              <w:rPr>
                <w:rFonts w:ascii="Consolas" w:hAnsi="Consolas"/>
                <w:sz w:val="18"/>
              </w:rPr>
              <w:t xml:space="preserve">                return false;                                    // ← insufficient stock</w:t>
            </w:r>
            <w:r>
              <w:br/>
            </w:r>
            <w:r>
              <w:rPr>
                <w:rFonts w:ascii="Consolas" w:hAnsi="Consolas"/>
                <w:sz w:val="18"/>
              </w:rPr>
              <w:t xml:space="preserve">            }</w:t>
            </w:r>
            <w:r>
              <w:br/>
            </w:r>
            <w:r>
              <w:rPr>
                <w:rFonts w:ascii="Consolas" w:hAnsi="Consolas"/>
                <w:sz w:val="18"/>
              </w:rPr>
              <w:t xml:space="preserve">            to.addStock(productId, quantity);</w:t>
            </w:r>
            <w:r>
              <w:br/>
            </w:r>
            <w:r>
              <w:rPr>
                <w:rFonts w:ascii="Consolas" w:hAnsi="Consolas"/>
                <w:sz w:val="18"/>
              </w:rPr>
              <w:t xml:space="preserve">            return true;</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r>
        <w:rPr>
          <w:b/>
        </w:rPr>
        <w:t>Three callouts to deliver:</w:t>
      </w:r>
    </w:p>
    <w:p w:rsidR="000670D8" w:rsidRDefault="00EA1CBF">
      <w:pPr>
        <w:pStyle w:val="ListNumber"/>
        <w:ind w:left="283"/>
      </w:pPr>
      <w:r>
        <w:rPr>
          <w:i/>
        </w:rPr>
        <w:t>"Self-transfer guarded explicitly. `synchronized(x)` then `synchronized(x)` on the same thread is reentrant in Java — would NOT deadlock — but the operation makes no sense, so I reject it."</w:t>
      </w:r>
    </w:p>
    <w:p w:rsidR="000670D8" w:rsidRDefault="00EA1CBF">
      <w:pPr>
        <w:pStyle w:val="ListNumber"/>
        <w:ind w:left="283"/>
      </w:pPr>
      <w:r>
        <w:rPr>
          <w:i/>
        </w:rPr>
        <w:lastRenderedPageBreak/>
        <w:t>"Lock ordering by `</w:t>
      </w:r>
      <w:r>
        <w:rPr>
          <w:i/>
        </w:rPr>
        <w:t>compareTo` on the warehouse id. Both threads in any A↔B pair acquire EAST before WEST. There's no cycle to deadlock around. The choice of ordering doesn't matter — only that everyone agrees."</w:t>
      </w:r>
    </w:p>
    <w:p w:rsidR="000670D8" w:rsidRDefault="00EA1CBF">
      <w:pPr>
        <w:pStyle w:val="ListNumber"/>
        <w:ind w:left="283"/>
      </w:pPr>
      <w:r>
        <w:rPr>
          <w:i/>
        </w:rPr>
        <w:t xml:space="preserve">"`from.removeStock` and `to.addStock` are themselves </w:t>
      </w:r>
      <w:r>
        <w:rPr>
          <w:i/>
        </w:rPr>
        <w:t>synchronized, but Java locks are reentrant per-thread — we already hold both locks via the outer blocks, so the inner synchronized blocks are no-ops on this thread. No double-acquire, no contention."</w:t>
      </w:r>
    </w:p>
    <w:p w:rsidR="000670D8" w:rsidRDefault="00EA1CBF">
      <w:pPr>
        <w:ind w:left="567"/>
      </w:pPr>
      <w:r>
        <w:rPr>
          <w:i/>
        </w:rPr>
        <w:t>**Subtle limitation worth mentioning:** *"Because alerts</w:t>
      </w:r>
      <w:r>
        <w:rPr>
          <w:i/>
        </w:rPr>
        <w:t xml:space="preserve"> in `addStock`/`removeStock` fire AFTER releasing each method's `synchronized(this)`, but transfer's outer `synchronized(first/second)` is still held, alerts during a transfer fire while transfer holds the outer locks. For the interview this is fine; for p</w:t>
      </w:r>
      <w:r>
        <w:rPr>
          <w:i/>
        </w:rPr>
        <w:t>roduction-grade you'd extract internal `applyDelta` methods that return alerts to the caller, and the transfer method fires them after releasing both outer locks."*</w:t>
      </w:r>
    </w:p>
    <w:p w:rsidR="000670D8" w:rsidRDefault="00EA1CBF">
      <w:pPr>
        <w:pStyle w:val="Heading4"/>
      </w:pPr>
      <w:r>
        <w:t>4.5 `getWarehousesWithAvailability` — cross-warehouse query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List&lt;String&gt; getWarehous</w:t>
            </w:r>
            <w:r>
              <w:rPr>
                <w:rFonts w:ascii="Consolas" w:hAnsi="Consolas"/>
                <w:sz w:val="18"/>
              </w:rPr>
              <w:t>esWithAvailability(String productId, int quantity) {</w:t>
            </w:r>
            <w:r>
              <w:br/>
            </w:r>
            <w:r>
              <w:rPr>
                <w:rFonts w:ascii="Consolas" w:hAnsi="Consolas"/>
                <w:sz w:val="18"/>
              </w:rPr>
              <w:t xml:space="preserve">    List&lt;String&gt; result = new ArrayList&lt;&gt;();</w:t>
            </w:r>
            <w:r>
              <w:br/>
            </w:r>
            <w:r>
              <w:rPr>
                <w:rFonts w:ascii="Consolas" w:hAnsi="Consolas"/>
                <w:sz w:val="18"/>
              </w:rPr>
              <w:t xml:space="preserve">    for (Map.Entry&lt;String, Warehouse&gt; e : warehouses.entrySet()) {</w:t>
            </w:r>
            <w:r>
              <w:br/>
            </w:r>
            <w:r>
              <w:rPr>
                <w:rFonts w:ascii="Consolas" w:hAnsi="Consolas"/>
                <w:sz w:val="18"/>
              </w:rPr>
              <w:t xml:space="preserve">        if (e.getValue().checkAvailability(productId, quantity)) {</w:t>
            </w:r>
            <w:r>
              <w:br/>
            </w:r>
            <w:r>
              <w:rPr>
                <w:rFonts w:ascii="Consolas" w:hAnsi="Consolas"/>
                <w:sz w:val="18"/>
              </w:rPr>
              <w:t xml:space="preserve">            result.add(e</w:t>
            </w:r>
            <w:r>
              <w:rPr>
                <w:rFonts w:ascii="Consolas" w:hAnsi="Consolas"/>
                <w:sz w:val="18"/>
              </w:rPr>
              <w:t>.getKey());</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result;</w:t>
            </w:r>
            <w:r>
              <w:br/>
            </w:r>
            <w:r>
              <w:rPr>
                <w:rFonts w:ascii="Consolas" w:hAnsi="Consolas"/>
                <w:sz w:val="18"/>
              </w:rPr>
              <w:t>}</w:t>
            </w:r>
          </w:p>
        </w:tc>
      </w:tr>
    </w:tbl>
    <w:p w:rsidR="000670D8" w:rsidRDefault="00EA1CBF">
      <w:pPr>
        <w:ind w:left="567"/>
      </w:pPr>
      <w:r>
        <w:rPr>
          <w:i/>
        </w:rPr>
        <w:t>*"Each warehouse's `checkAvailability` is itself synchronized so each per-warehouse read is consistent. The aggregated view is eventually-consistent — different warehouses may be at slightly different momen</w:t>
      </w:r>
      <w:r>
        <w:rPr>
          <w:i/>
        </w:rPr>
        <w:t>ts — but that's acceptable for an availability query (worst case you call again and try one of the listed warehouses)."*</w:t>
      </w:r>
    </w:p>
    <w:p w:rsidR="000670D8" w:rsidRDefault="00EA1CBF">
      <w:pPr>
        <w:pStyle w:val="Heading4"/>
      </w:pPr>
      <w:r>
        <w:t>4.6 Verification — dry-run the threshold-crossing scenario</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EAST has 0 WIDGETs. Alert: threshold=10, listener=counter.</w:t>
            </w:r>
            <w:r>
              <w:br/>
            </w:r>
            <w:r>
              <w:br/>
            </w:r>
            <w:r>
              <w:rPr>
                <w:rFonts w:ascii="Consolas" w:hAnsi="Consolas"/>
                <w:sz w:val="18"/>
              </w:rPr>
              <w:t>addStock("EAST","WIDGET",15):</w:t>
            </w:r>
            <w:r>
              <w:br/>
            </w:r>
            <w:r>
              <w:rPr>
                <w:rFonts w:ascii="Consolas" w:hAnsi="Consolas"/>
                <w:sz w:val="18"/>
              </w:rPr>
              <w:t xml:space="preserve">   prev=0, next=15, inventory={WIDGET:15}</w:t>
            </w:r>
            <w:r>
              <w:br/>
            </w:r>
            <w:r>
              <w:rPr>
                <w:rFonts w:ascii="Consolas" w:hAnsi="Consolas"/>
                <w:sz w:val="18"/>
              </w:rPr>
              <w:t xml:space="preserve">   collectAlertsToFire(15, 15? no... prev=0, next=15):</w:t>
            </w:r>
            <w:r>
              <w:br/>
            </w:r>
            <w:r>
              <w:rPr>
                <w:rFonts w:ascii="Consolas" w:hAnsi="Consolas"/>
                <w:sz w:val="18"/>
              </w:rPr>
              <w:t xml:space="preserve">     prev=0 &gt;= 10 FALSE → no fire</w:t>
            </w:r>
            <w:r>
              <w:br/>
            </w:r>
            <w:r>
              <w:rPr>
                <w:rFonts w:ascii="Consolas" w:hAnsi="Consolas"/>
                <w:sz w:val="18"/>
              </w:rPr>
              <w:t xml:space="preserve">   counter.fires = 0                                                       ✓ (no upward fire)</w:t>
            </w:r>
            <w:r>
              <w:br/>
            </w:r>
            <w:r>
              <w:br/>
            </w:r>
            <w:r>
              <w:rPr>
                <w:rFonts w:ascii="Consolas" w:hAnsi="Consolas"/>
                <w:sz w:val="18"/>
              </w:rPr>
              <w:t>removeStock("EAST","WIDGET",6):</w:t>
            </w:r>
            <w:r>
              <w:br/>
            </w:r>
            <w:r>
              <w:rPr>
                <w:rFonts w:ascii="Consolas" w:hAnsi="Consolas"/>
                <w:sz w:val="18"/>
              </w:rPr>
              <w:t xml:space="preserve">   prev=15, next=9, inventory={WIDGET:9}</w:t>
            </w:r>
            <w:r>
              <w:br/>
            </w:r>
            <w:r>
              <w:rPr>
                <w:rFonts w:ascii="Consolas" w:hAnsi="Consolas"/>
                <w:sz w:val="18"/>
              </w:rPr>
              <w:t xml:space="preserve">   collectAlertsToFire(15, 9):</w:t>
            </w:r>
            <w:r>
              <w:br/>
            </w:r>
            <w:r>
              <w:rPr>
                <w:rFonts w:ascii="Consolas" w:hAnsi="Consolas"/>
                <w:sz w:val="18"/>
              </w:rPr>
              <w:t xml:space="preserve">     prev=15 &gt;= 10 AND next=9 &lt; 10 → TRUE → CROSSING; collect alert</w:t>
            </w:r>
            <w:r>
              <w:br/>
            </w:r>
            <w:r>
              <w:rPr>
                <w:rFonts w:ascii="Consolas" w:hAnsi="Consolas"/>
                <w:sz w:val="18"/>
              </w:rPr>
              <w:t xml:space="preserve">   counter.fires = 1                                                       ✓ (first </w:t>
            </w:r>
            <w:r>
              <w:rPr>
                <w:rFonts w:ascii="Consolas" w:hAnsi="Consolas"/>
                <w:sz w:val="18"/>
              </w:rPr>
              <w:t>downward crossing)</w:t>
            </w:r>
            <w:r>
              <w:br/>
            </w:r>
            <w:r>
              <w:br/>
            </w:r>
            <w:r>
              <w:rPr>
                <w:rFonts w:ascii="Consolas" w:hAnsi="Consolas"/>
                <w:sz w:val="18"/>
              </w:rPr>
              <w:t>removeStock("EAST","WIDGET",2):</w:t>
            </w:r>
            <w:r>
              <w:br/>
            </w:r>
            <w:r>
              <w:rPr>
                <w:rFonts w:ascii="Consolas" w:hAnsi="Consolas"/>
                <w:sz w:val="18"/>
              </w:rPr>
              <w:t xml:space="preserve">   prev=9, next=7</w:t>
            </w:r>
            <w:r>
              <w:br/>
            </w:r>
            <w:r>
              <w:rPr>
                <w:rFonts w:ascii="Consolas" w:hAnsi="Consolas"/>
                <w:sz w:val="18"/>
              </w:rPr>
              <w:t xml:space="preserve">   collectAlertsToFire(9, 7):</w:t>
            </w:r>
            <w:r>
              <w:br/>
            </w:r>
            <w:r>
              <w:rPr>
                <w:rFonts w:ascii="Consolas" w:hAnsi="Consolas"/>
                <w:sz w:val="18"/>
              </w:rPr>
              <w:t xml:space="preserve">     prev=9 &gt;= 10 FALSE → no fire</w:t>
            </w:r>
            <w:r>
              <w:br/>
            </w:r>
            <w:r>
              <w:rPr>
                <w:rFonts w:ascii="Consolas" w:hAnsi="Consolas"/>
                <w:sz w:val="18"/>
              </w:rPr>
              <w:t xml:space="preserve">   counter.fires = 1                                                       ✓ (no duplicate while below)</w:t>
            </w:r>
            <w:r>
              <w:br/>
            </w:r>
            <w:r>
              <w:lastRenderedPageBreak/>
              <w:br/>
            </w:r>
            <w:r>
              <w:rPr>
                <w:rFonts w:ascii="Consolas" w:hAnsi="Consolas"/>
                <w:sz w:val="18"/>
              </w:rPr>
              <w:t>addStock("EAST","</w:t>
            </w:r>
            <w:r>
              <w:rPr>
                <w:rFonts w:ascii="Consolas" w:hAnsi="Consolas"/>
                <w:sz w:val="18"/>
              </w:rPr>
              <w:t>WIDGET",15):</w:t>
            </w:r>
            <w:r>
              <w:br/>
            </w:r>
            <w:r>
              <w:rPr>
                <w:rFonts w:ascii="Consolas" w:hAnsi="Consolas"/>
                <w:sz w:val="18"/>
              </w:rPr>
              <w:t xml:space="preserve">   prev=7, next=22</w:t>
            </w:r>
            <w:r>
              <w:br/>
            </w:r>
            <w:r>
              <w:rPr>
                <w:rFonts w:ascii="Consolas" w:hAnsi="Consolas"/>
                <w:sz w:val="18"/>
              </w:rPr>
              <w:t xml:space="preserve">   collectAlertsToFire(7, 22):</w:t>
            </w:r>
            <w:r>
              <w:br/>
            </w:r>
            <w:r>
              <w:rPr>
                <w:rFonts w:ascii="Consolas" w:hAnsi="Consolas"/>
                <w:sz w:val="18"/>
              </w:rPr>
              <w:t xml:space="preserve">     prev=7 &gt;= 10 FALSE → no fire</w:t>
            </w:r>
            <w:r>
              <w:br/>
            </w:r>
            <w:r>
              <w:rPr>
                <w:rFonts w:ascii="Consolas" w:hAnsi="Consolas"/>
                <w:sz w:val="18"/>
              </w:rPr>
              <w:t xml:space="preserve">   counter.fires = 1                                                       ✓ (no spurious upward fire)</w:t>
            </w:r>
            <w:r>
              <w:br/>
            </w:r>
            <w:r>
              <w:br/>
            </w:r>
            <w:r>
              <w:rPr>
                <w:rFonts w:ascii="Consolas" w:hAnsi="Consolas"/>
                <w:sz w:val="18"/>
              </w:rPr>
              <w:t>removeStock("EAST","WIDGET",13):</w:t>
            </w:r>
            <w:r>
              <w:br/>
            </w:r>
            <w:r>
              <w:rPr>
                <w:rFonts w:ascii="Consolas" w:hAnsi="Consolas"/>
                <w:sz w:val="18"/>
              </w:rPr>
              <w:t xml:space="preserve">   prev=22, next=9</w:t>
            </w:r>
            <w:r>
              <w:br/>
            </w:r>
            <w:r>
              <w:rPr>
                <w:rFonts w:ascii="Consolas" w:hAnsi="Consolas"/>
                <w:sz w:val="18"/>
              </w:rPr>
              <w:t xml:space="preserve">   </w:t>
            </w:r>
            <w:r>
              <w:rPr>
                <w:rFonts w:ascii="Consolas" w:hAnsi="Consolas"/>
                <w:sz w:val="18"/>
              </w:rPr>
              <w:t>collectAlertsToFire(22, 9):</w:t>
            </w:r>
            <w:r>
              <w:br/>
            </w:r>
            <w:r>
              <w:rPr>
                <w:rFonts w:ascii="Consolas" w:hAnsi="Consolas"/>
                <w:sz w:val="18"/>
              </w:rPr>
              <w:t xml:space="preserve">     prev=22 &gt;= 10 AND next=9 &lt; 10 → TRUE → CROSSING again; collect alert</w:t>
            </w:r>
            <w:r>
              <w:br/>
            </w:r>
            <w:r>
              <w:rPr>
                <w:rFonts w:ascii="Consolas" w:hAnsi="Consolas"/>
                <w:sz w:val="18"/>
              </w:rPr>
              <w:t xml:space="preserve">   counter.fires = 2                                                       ✓ (natural reset on recovery)</w:t>
            </w:r>
          </w:p>
        </w:tc>
      </w:tr>
    </w:tbl>
    <w:p w:rsidR="000670D8" w:rsidRDefault="00EA1CBF">
      <w:pPr>
        <w:pStyle w:val="Heading4"/>
      </w:pPr>
      <w:r>
        <w:lastRenderedPageBreak/>
        <w:t>4.7 Verification — dry-run a concurrent bidirect</w:t>
      </w:r>
      <w:r>
        <w:t>ional transfer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A=1000, B=1000 WIDGETs.  Many threads run concurrently:</w:t>
            </w:r>
            <w:r>
              <w:br/>
            </w:r>
            <w:r>
              <w:rPr>
                <w:rFonts w:ascii="Consolas" w:hAnsi="Consolas"/>
                <w:sz w:val="18"/>
              </w:rPr>
              <w:t xml:space="preserve">       even-id threads do transfer("WIDGET","A","B",1)</w:t>
            </w:r>
            <w:r>
              <w:br/>
            </w:r>
            <w:r>
              <w:rPr>
                <w:rFonts w:ascii="Consolas" w:hAnsi="Consolas"/>
                <w:sz w:val="18"/>
              </w:rPr>
              <w:t xml:space="preserve">       odd-id  threads do transfer("WIDGET","B","A",1)</w:t>
            </w:r>
            <w:r>
              <w:br/>
            </w:r>
            <w:r>
              <w:br/>
            </w:r>
            <w:r>
              <w:rPr>
                <w:rFonts w:ascii="Consolas" w:hAnsi="Consolas"/>
                <w:sz w:val="18"/>
              </w:rPr>
              <w:t>Each thread computes:  first = "A" &lt; "B" ? warehouse("A") : warehou</w:t>
            </w:r>
            <w:r>
              <w:rPr>
                <w:rFonts w:ascii="Consolas" w:hAnsi="Consolas"/>
                <w:sz w:val="18"/>
              </w:rPr>
              <w:t>se("B")</w:t>
            </w:r>
            <w:r>
              <w:br/>
            </w:r>
            <w:r>
              <w:rPr>
                <w:rFonts w:ascii="Consolas" w:hAnsi="Consolas"/>
                <w:sz w:val="18"/>
              </w:rPr>
              <w:t xml:space="preserve">                       second = the other one</w:t>
            </w:r>
            <w:r>
              <w:br/>
            </w:r>
            <w:r>
              <w:rPr>
                <w:rFonts w:ascii="Consolas" w:hAnsi="Consolas"/>
                <w:sz w:val="18"/>
              </w:rPr>
              <w:t>Therefore: EVERY thread acquires warehouse("A") FIRST, then warehouse("B").</w:t>
            </w:r>
            <w:r>
              <w:br/>
            </w:r>
            <w:r>
              <w:rPr>
                <w:rFonts w:ascii="Consolas" w:hAnsi="Consolas"/>
                <w:sz w:val="18"/>
              </w:rPr>
              <w:t>No two threads ever hold them in opposite orders. The deadlock cycle is gone.</w:t>
            </w:r>
            <w:r>
              <w:br/>
            </w:r>
            <w:r>
              <w:br/>
            </w:r>
            <w:r>
              <w:rPr>
                <w:rFonts w:ascii="Consolas" w:hAnsi="Consolas"/>
                <w:sz w:val="18"/>
              </w:rPr>
              <w:t>Driver actually runs 100 threads of this. Resul</w:t>
            </w:r>
            <w:r>
              <w:rPr>
                <w:rFonts w:ascii="Consolas" w:hAnsi="Consolas"/>
                <w:sz w:val="18"/>
              </w:rPr>
              <w:t>t:</w:t>
            </w:r>
            <w:r>
              <w:br/>
            </w:r>
            <w:r>
              <w:rPr>
                <w:rFonts w:ascii="Consolas" w:hAnsi="Consolas"/>
                <w:sz w:val="18"/>
              </w:rPr>
              <w:t xml:space="preserve">   finished in time:    true     ✓ (no deadlock)</w:t>
            </w:r>
            <w:r>
              <w:br/>
            </w:r>
            <w:r>
              <w:rPr>
                <w:rFonts w:ascii="Consolas" w:hAnsi="Consolas"/>
                <w:sz w:val="18"/>
              </w:rPr>
              <w:t xml:space="preserve">   successful transfers: 100     ✓ (every one completes)</w:t>
            </w:r>
            <w:r>
              <w:br/>
            </w:r>
            <w:r>
              <w:rPr>
                <w:rFonts w:ascii="Consolas" w:hAnsi="Consolas"/>
                <w:sz w:val="18"/>
              </w:rPr>
              <w:t xml:space="preserve">   A + B total stock:    2000    ✓ (invariant preserved — no inventory leaks in/out)</w:t>
            </w:r>
          </w:p>
        </w:tc>
      </w:tr>
    </w:tbl>
    <w:p w:rsidR="000670D8" w:rsidRDefault="00EA1CBF">
      <w:pPr>
        <w:ind w:left="567"/>
      </w:pPr>
      <w:r>
        <w:rPr>
          <w:i/>
        </w:rPr>
        <w:t>**This is the single most-important test in this problem.** M</w:t>
      </w:r>
      <w:r>
        <w:rPr>
          <w:i/>
        </w:rPr>
        <w:t>ention you'd verify it with a `CountDownLatch` barrier (all threads start the transfer simultaneously) and assert (a) the executor terminates within a timeout, (b) `successes == thread count`, (c) `A + B == 2000`.</w:t>
      </w:r>
    </w:p>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r>
        <w:t>The two h</w:t>
      </w:r>
      <w:r>
        <w:t xml:space="preserve">ighest-likelihood follow-ups: </w:t>
      </w:r>
      <w:r>
        <w:rPr>
          <w:b/>
        </w:rPr>
        <w:t>reservations during checkout</w:t>
      </w:r>
      <w:r>
        <w:t xml:space="preserve"> (everyone who runs an e-commerce system needs this) and </w:t>
      </w:r>
      <w:r>
        <w:rPr>
          <w:b/>
        </w:rPr>
        <w:t>in-transit inventory</w:t>
      </w:r>
      <w:r>
        <w:t xml:space="preserve"> (cross-warehouse transfers don't teleport in the real world).</w:t>
      </w:r>
    </w:p>
    <w:p w:rsidR="000670D8" w:rsidRDefault="00EA1CBF">
      <w:pPr>
        <w:pStyle w:val="Heading4"/>
      </w:pPr>
      <w:r>
        <w:t>5.1 "How would you prevent overselling during checkout?"</w:t>
      </w:r>
    </w:p>
    <w:p w:rsidR="000670D8" w:rsidRDefault="00EA1CBF">
      <w:pPr>
        <w:ind w:left="567"/>
      </w:pPr>
      <w:r>
        <w:rPr>
          <w:i/>
        </w:rPr>
        <w:t xml:space="preserve">**Problem in current design:** *"There's no inventory commitment until removeStock fires. Two customers see '1 available', both fill out a 60-second checkout form, only the faster one's request succeeds. The slower one wastes a minute on a form that can't </w:t>
      </w:r>
      <w:r>
        <w:rPr>
          <w:i/>
        </w:rPr>
        <w:t>complete."*</w:t>
      </w:r>
    </w:p>
    <w:p w:rsidR="000670D8" w:rsidRDefault="000670D8">
      <w:pPr>
        <w:ind w:left="567"/>
      </w:pPr>
    </w:p>
    <w:p w:rsidR="000670D8" w:rsidRDefault="00EA1CBF">
      <w:pPr>
        <w:ind w:left="567"/>
      </w:pPr>
      <w:r>
        <w:rPr>
          <w:i/>
        </w:rPr>
        <w:t>**Pattern as the fix:** *"Add a reservation state — between 'available' and 'consumed'. Each warehouse tracks a `Map&lt;String, Integer&gt; reserved` of held-but-not-removed quantities, plus a `Map&lt;String, Reservation&gt;` keyed by reservation id. chec</w:t>
      </w:r>
      <w:r>
        <w:rPr>
          <w:i/>
        </w:rPr>
        <w:t>kAvailability returns `inventory - reserved`."*</w:t>
      </w:r>
    </w:p>
    <w:p w:rsidR="000670D8" w:rsidRDefault="000670D8">
      <w:pPr>
        <w:ind w:left="567"/>
      </w:pPr>
    </w:p>
    <w:p w:rsidR="000670D8" w:rsidRDefault="00EA1CBF">
      <w:pPr>
        <w:ind w:left="567"/>
      </w:pPr>
      <w:r>
        <w:rPr>
          <w:i/>
        </w:rPr>
        <w:lastRenderedPageBreak/>
        <w:t>**Tradeoff:** *"Reservation timeout is a business decision. Too short — legitimate slow customers lose their cart. Too long — abandoned carts hold inventory hostage. Typical: 5–15 minutes. Background sweeper</w:t>
      </w:r>
      <w:r>
        <w:rPr>
          <w:i/>
        </w:rPr>
        <w:t xml:space="preserve"> releases expired reservations."*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Warehouse {</w:t>
            </w:r>
            <w:r>
              <w:br/>
            </w:r>
            <w:r>
              <w:rPr>
                <w:rFonts w:ascii="Consolas" w:hAnsi="Consolas"/>
                <w:sz w:val="18"/>
              </w:rPr>
              <w:t xml:space="preserve">    private final Map&lt;String, Integer&gt;      inventory;            // physical stock</w:t>
            </w:r>
            <w:r>
              <w:br/>
            </w:r>
            <w:r>
              <w:rPr>
                <w:rFonts w:ascii="Consolas" w:hAnsi="Consolas"/>
                <w:sz w:val="18"/>
              </w:rPr>
              <w:t xml:space="preserve">    private final Map&lt;String, Integer&gt;      reserved;             // held-during-checkout</w:t>
            </w:r>
            <w:r>
              <w:br/>
            </w:r>
            <w:r>
              <w:rPr>
                <w:rFonts w:ascii="Consolas" w:hAnsi="Consolas"/>
                <w:sz w:val="18"/>
              </w:rPr>
              <w:t xml:space="preserve">    private final Map&lt;S</w:t>
            </w:r>
            <w:r>
              <w:rPr>
                <w:rFonts w:ascii="Consolas" w:hAnsi="Consolas"/>
                <w:sz w:val="18"/>
              </w:rPr>
              <w:t>tring, Reservation&gt;  reservations;         // by reservation id</w:t>
            </w:r>
            <w:r>
              <w:br/>
            </w:r>
            <w:r>
              <w:br/>
            </w:r>
            <w:r>
              <w:rPr>
                <w:rFonts w:ascii="Consolas" w:hAnsi="Consolas"/>
                <w:sz w:val="18"/>
              </w:rPr>
              <w:t xml:space="preserve">    public synchronized boolean reserveStock(String pid, int qty, String resId, long ttlMs) {</w:t>
            </w:r>
            <w:r>
              <w:br/>
            </w:r>
            <w:r>
              <w:rPr>
                <w:rFonts w:ascii="Consolas" w:hAnsi="Consolas"/>
                <w:sz w:val="18"/>
              </w:rPr>
              <w:t xml:space="preserve">        int avail = inventory.getOrDefault(pid, 0) - reserved.getOrDefault(pid, 0);</w:t>
            </w:r>
            <w:r>
              <w:br/>
            </w:r>
            <w:r>
              <w:rPr>
                <w:rFonts w:ascii="Consolas" w:hAnsi="Consolas"/>
                <w:sz w:val="18"/>
              </w:rPr>
              <w:t xml:space="preserve">        if (a</w:t>
            </w:r>
            <w:r>
              <w:rPr>
                <w:rFonts w:ascii="Consolas" w:hAnsi="Consolas"/>
                <w:sz w:val="18"/>
              </w:rPr>
              <w:t>vail &lt; qty) return false;</w:t>
            </w:r>
            <w:r>
              <w:br/>
            </w:r>
            <w:r>
              <w:rPr>
                <w:rFonts w:ascii="Consolas" w:hAnsi="Consolas"/>
                <w:sz w:val="18"/>
              </w:rPr>
              <w:t xml:space="preserve">        reservations.put(resId, new Reservation(pid, qty, clock.millis() + ttlMs));</w:t>
            </w:r>
            <w:r>
              <w:br/>
            </w:r>
            <w:r>
              <w:rPr>
                <w:rFonts w:ascii="Consolas" w:hAnsi="Consolas"/>
                <w:sz w:val="18"/>
              </w:rPr>
              <w:t xml:space="preserve">        reserved.merge(pid, qty, Integer::sum);</w:t>
            </w:r>
            <w:r>
              <w:br/>
            </w:r>
            <w:r>
              <w:rPr>
                <w:rFonts w:ascii="Consolas" w:hAnsi="Consolas"/>
                <w:sz w:val="18"/>
              </w:rPr>
              <w:t xml:space="preserve">        return true;</w:t>
            </w:r>
            <w:r>
              <w:br/>
            </w:r>
            <w:r>
              <w:rPr>
                <w:rFonts w:ascii="Consolas" w:hAnsi="Consolas"/>
                <w:sz w:val="18"/>
              </w:rPr>
              <w:t xml:space="preserve">    }</w:t>
            </w:r>
            <w:r>
              <w:br/>
            </w:r>
            <w:r>
              <w:br/>
            </w:r>
            <w:r>
              <w:rPr>
                <w:rFonts w:ascii="Consolas" w:hAnsi="Consolas"/>
                <w:sz w:val="18"/>
              </w:rPr>
              <w:t xml:space="preserve">    public synchronized boolean confirmReservation(String resId) {</w:t>
            </w:r>
            <w:r>
              <w:br/>
            </w:r>
            <w:r>
              <w:rPr>
                <w:rFonts w:ascii="Consolas" w:hAnsi="Consolas"/>
                <w:sz w:val="18"/>
              </w:rPr>
              <w:t xml:space="preserve">   </w:t>
            </w:r>
            <w:r>
              <w:rPr>
                <w:rFonts w:ascii="Consolas" w:hAnsi="Consolas"/>
                <w:sz w:val="18"/>
              </w:rPr>
              <w:t xml:space="preserve">     Reservation r = reservations.remove(resId);</w:t>
            </w:r>
            <w:r>
              <w:br/>
            </w:r>
            <w:r>
              <w:rPr>
                <w:rFonts w:ascii="Consolas" w:hAnsi="Consolas"/>
                <w:sz w:val="18"/>
              </w:rPr>
              <w:t xml:space="preserve">        if (r == null || clock.millis() &gt; r.expiresAt()) return false;</w:t>
            </w:r>
            <w:r>
              <w:br/>
            </w:r>
            <w:r>
              <w:rPr>
                <w:rFonts w:ascii="Consolas" w:hAnsi="Consolas"/>
                <w:sz w:val="18"/>
              </w:rPr>
              <w:t xml:space="preserve">        inventory.merge(r.productId(), -r.quantity(), Integer::sum);</w:t>
            </w:r>
            <w:r>
              <w:br/>
            </w:r>
            <w:r>
              <w:rPr>
                <w:rFonts w:ascii="Consolas" w:hAnsi="Consolas"/>
                <w:sz w:val="18"/>
              </w:rPr>
              <w:t xml:space="preserve">        reserved.merge(r.productId(), -r.quantity(), Integer::sum);</w:t>
            </w:r>
            <w:r>
              <w:br/>
            </w:r>
            <w:r>
              <w:rPr>
                <w:rFonts w:ascii="Consolas" w:hAnsi="Consolas"/>
                <w:sz w:val="18"/>
              </w:rPr>
              <w:t xml:space="preserve">        return true;</w:t>
            </w:r>
            <w:r>
              <w:br/>
            </w:r>
            <w:r>
              <w:rPr>
                <w:rFonts w:ascii="Consolas" w:hAnsi="Consolas"/>
                <w:sz w:val="18"/>
              </w:rPr>
              <w:t xml:space="preserve">    }</w:t>
            </w:r>
            <w:r>
              <w:br/>
            </w:r>
            <w:r>
              <w:br/>
            </w:r>
            <w:r>
              <w:rPr>
                <w:rFonts w:ascii="Consolas" w:hAnsi="Consolas"/>
                <w:sz w:val="18"/>
              </w:rPr>
              <w:t xml:space="preserve">    public synchronized void releaseReservation(String resId) {</w:t>
            </w:r>
            <w:r>
              <w:br/>
            </w:r>
            <w:r>
              <w:rPr>
                <w:rFonts w:ascii="Consolas" w:hAnsi="Consolas"/>
                <w:sz w:val="18"/>
              </w:rPr>
              <w:t xml:space="preserve">        Reservation r = reservations.remove(resId);</w:t>
            </w:r>
            <w:r>
              <w:br/>
            </w:r>
            <w:r>
              <w:rPr>
                <w:rFonts w:ascii="Consolas" w:hAnsi="Consolas"/>
                <w:sz w:val="18"/>
              </w:rPr>
              <w:t xml:space="preserve">        if (r != null) reserved.merge(r.productId(), -r.quantity(), Integer::sum);</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*"The same per-ware</w:t>
      </w:r>
      <w:r>
        <w:rPr>
          <w:i/>
        </w:rPr>
        <w:t>house lock protects both `inventory` and `reserved` — no new lock granularity. Background sweeper periodically scans `reservations` and calls `releaseReservation` on expired ones."*</w:t>
      </w:r>
    </w:p>
    <w:p w:rsidR="000670D8" w:rsidRDefault="00EA1CBF">
      <w:pPr>
        <w:pStyle w:val="Heading4"/>
      </w:pPr>
      <w:r>
        <w:t>5.2 "How would you handle in-transit inventory between warehouses?"</w:t>
      </w:r>
    </w:p>
    <w:p w:rsidR="000670D8" w:rsidRDefault="00EA1CBF">
      <w:pPr>
        <w:ind w:left="567"/>
      </w:pPr>
      <w:r>
        <w:rPr>
          <w:i/>
        </w:rPr>
        <w:t>**Prob</w:t>
      </w:r>
      <w:r>
        <w:rPr>
          <w:i/>
        </w:rPr>
        <w:t>lem in current design:** *"Transfers magically teleport stock. In reality, when you transfer A→B, the stock spends 3–5 days on a truck — not at A anymore, not at B yet, but still in the system."*</w:t>
      </w:r>
    </w:p>
    <w:p w:rsidR="000670D8" w:rsidRDefault="000670D8">
      <w:pPr>
        <w:ind w:left="567"/>
      </w:pPr>
    </w:p>
    <w:p w:rsidR="000670D8" w:rsidRDefault="00EA1CBF">
      <w:pPr>
        <w:ind w:left="567"/>
      </w:pPr>
      <w:r>
        <w:rPr>
          <w:i/>
        </w:rPr>
        <w:t>**Pattern as the fix:** *"Promote `Transfer` to a first-cla</w:t>
      </w:r>
      <w:r>
        <w:rPr>
          <w:i/>
        </w:rPr>
        <w:t>ss entity that HOLDS inventory during shipment. Extract an `InventoryHolder` interface that both `Warehouse` and `Transfer` implement. Initiating a transfer removes from source and 'adds' to a Transfer holder; completing the transfer moves it to the destin</w:t>
      </w:r>
      <w:r>
        <w:rPr>
          <w:i/>
        </w:rPr>
        <w:t>ation warehouse."*</w:t>
      </w:r>
    </w:p>
    <w:p w:rsidR="000670D8" w:rsidRDefault="000670D8">
      <w:pPr>
        <w:ind w:left="567"/>
      </w:pPr>
    </w:p>
    <w:p w:rsidR="000670D8" w:rsidRDefault="00EA1CBF">
      <w:pPr>
        <w:ind w:left="567"/>
      </w:pPr>
      <w:r>
        <w:rPr>
          <w:i/>
        </w:rPr>
        <w:t>**Tradeoff:** *"Total system inventory = sum across warehouses AND transfers. Any availability check that queries 'is this stock somewhere in the system' must include in-transit. Most queries only care about 'at a warehouse' availabilit</w:t>
      </w:r>
      <w:r>
        <w:rPr>
          <w:i/>
        </w:rPr>
        <w:t>y so this is a small reporting layer, not a refactor of the hot path."*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interface InventoryHolder {</w:t>
            </w:r>
            <w:r>
              <w:br/>
            </w:r>
            <w:r>
              <w:rPr>
                <w:rFonts w:ascii="Consolas" w:hAnsi="Consolas"/>
                <w:sz w:val="18"/>
              </w:rPr>
              <w:lastRenderedPageBreak/>
              <w:t xml:space="preserve">    int     getStock(String productId);</w:t>
            </w:r>
            <w:r>
              <w:br/>
            </w:r>
            <w:r>
              <w:rPr>
                <w:rFonts w:ascii="Consolas" w:hAnsi="Consolas"/>
                <w:sz w:val="18"/>
              </w:rPr>
              <w:t xml:space="preserve">    boolean addStock(String productId, int qty);</w:t>
            </w:r>
            <w:r>
              <w:br/>
            </w:r>
            <w:r>
              <w:rPr>
                <w:rFonts w:ascii="Consolas" w:hAnsi="Consolas"/>
                <w:sz w:val="18"/>
              </w:rPr>
              <w:t xml:space="preserve">    boolean removeStock(String productId, int qty);</w:t>
            </w:r>
            <w:r>
              <w:br/>
            </w:r>
            <w:r>
              <w:rPr>
                <w:rFonts w:ascii="Consolas" w:hAnsi="Consolas"/>
                <w:sz w:val="18"/>
              </w:rPr>
              <w:t>}</w:t>
            </w:r>
            <w:r>
              <w:br/>
            </w:r>
            <w:r>
              <w:br/>
            </w:r>
            <w:r>
              <w:rPr>
                <w:rFonts w:ascii="Consolas" w:hAnsi="Consolas"/>
                <w:sz w:val="18"/>
              </w:rPr>
              <w:t>class Transf</w:t>
            </w:r>
            <w:r>
              <w:rPr>
                <w:rFonts w:ascii="Consolas" w:hAnsi="Consolas"/>
                <w:sz w:val="18"/>
              </w:rPr>
              <w:t>er implements InventoryHolder {</w:t>
            </w:r>
            <w:r>
              <w:br/>
            </w:r>
            <w:r>
              <w:rPr>
                <w:rFonts w:ascii="Consolas" w:hAnsi="Consolas"/>
                <w:sz w:val="18"/>
              </w:rPr>
              <w:t xml:space="preserve">    final String id, productId, fromId, toId;</w:t>
            </w:r>
            <w:r>
              <w:br/>
            </w:r>
            <w:r>
              <w:rPr>
                <w:rFonts w:ascii="Consolas" w:hAnsi="Consolas"/>
                <w:sz w:val="18"/>
              </w:rPr>
              <w:t xml:space="preserve">    int quantity;</w:t>
            </w:r>
            <w:r>
              <w:br/>
            </w:r>
            <w:r>
              <w:rPr>
                <w:rFonts w:ascii="Consolas" w:hAnsi="Consolas"/>
                <w:sz w:val="18"/>
              </w:rPr>
              <w:t xml:space="preserve">    long createdAt;</w:t>
            </w:r>
            <w:r>
              <w:br/>
            </w:r>
            <w:r>
              <w:rPr>
                <w:rFonts w:ascii="Consolas" w:hAnsi="Consolas"/>
                <w:sz w:val="18"/>
              </w:rPr>
              <w:t xml:space="preserve">    // ...</w:t>
            </w:r>
            <w:r>
              <w:br/>
            </w:r>
            <w:r>
              <w:rPr>
                <w:rFonts w:ascii="Consolas" w:hAnsi="Consolas"/>
                <w:sz w:val="18"/>
              </w:rPr>
              <w:t>}</w:t>
            </w:r>
            <w:r>
              <w:br/>
            </w:r>
            <w:r>
              <w:br/>
            </w:r>
            <w:r>
              <w:rPr>
                <w:rFonts w:ascii="Consolas" w:hAnsi="Consolas"/>
                <w:sz w:val="18"/>
              </w:rPr>
              <w:t>// InventoryManager gains:</w:t>
            </w:r>
            <w:r>
              <w:br/>
            </w:r>
            <w:r>
              <w:rPr>
                <w:rFonts w:ascii="Consolas" w:hAnsi="Consolas"/>
                <w:sz w:val="18"/>
              </w:rPr>
              <w:t>public String initiateTransfer(String pid, String fromId, String toId, int qty) {</w:t>
            </w:r>
            <w:r>
              <w:br/>
            </w:r>
            <w:r>
              <w:rPr>
                <w:rFonts w:ascii="Consolas" w:hAnsi="Consolas"/>
                <w:sz w:val="18"/>
              </w:rPr>
              <w:t xml:space="preserve">    if (!warehous</w:t>
            </w:r>
            <w:r>
              <w:rPr>
                <w:rFonts w:ascii="Consolas" w:hAnsi="Consolas"/>
                <w:sz w:val="18"/>
              </w:rPr>
              <w:t>es.get(fromId).removeStock(pid, qty)) return null;</w:t>
            </w:r>
            <w:r>
              <w:br/>
            </w:r>
            <w:r>
              <w:rPr>
                <w:rFonts w:ascii="Consolas" w:hAnsi="Consolas"/>
                <w:sz w:val="18"/>
              </w:rPr>
              <w:t xml:space="preserve">    Transfer t = new Transfer(uuid(), pid, qty, fromId, toId);</w:t>
            </w:r>
            <w:r>
              <w:br/>
            </w:r>
            <w:r>
              <w:rPr>
                <w:rFonts w:ascii="Consolas" w:hAnsi="Consolas"/>
                <w:sz w:val="18"/>
              </w:rPr>
              <w:t xml:space="preserve">    transfers.put(t.id, t);</w:t>
            </w:r>
            <w:r>
              <w:br/>
            </w:r>
            <w:r>
              <w:rPr>
                <w:rFonts w:ascii="Consolas" w:hAnsi="Consolas"/>
                <w:sz w:val="18"/>
              </w:rPr>
              <w:t xml:space="preserve">    return t.id;</w:t>
            </w:r>
            <w:r>
              <w:br/>
            </w:r>
            <w:r>
              <w:rPr>
                <w:rFonts w:ascii="Consolas" w:hAnsi="Consolas"/>
                <w:sz w:val="18"/>
              </w:rPr>
              <w:t>}</w:t>
            </w:r>
            <w:r>
              <w:br/>
            </w:r>
            <w:r>
              <w:br/>
            </w:r>
            <w:r>
              <w:rPr>
                <w:rFonts w:ascii="Consolas" w:hAnsi="Consolas"/>
                <w:sz w:val="18"/>
              </w:rPr>
              <w:t>public boolean completeTransfer(String transferId) {</w:t>
            </w:r>
            <w:r>
              <w:br/>
            </w:r>
            <w:r>
              <w:rPr>
                <w:rFonts w:ascii="Consolas" w:hAnsi="Consolas"/>
                <w:sz w:val="18"/>
              </w:rPr>
              <w:t xml:space="preserve">    Transfer t = transfers.remove(transferId);</w:t>
            </w:r>
            <w:r>
              <w:br/>
            </w:r>
            <w:r>
              <w:rPr>
                <w:rFonts w:ascii="Consolas" w:hAnsi="Consolas"/>
                <w:sz w:val="18"/>
              </w:rPr>
              <w:t xml:space="preserve">    if (t == null) return false;</w:t>
            </w:r>
            <w:r>
              <w:br/>
            </w:r>
            <w:r>
              <w:rPr>
                <w:rFonts w:ascii="Consolas" w:hAnsi="Consolas"/>
                <w:sz w:val="18"/>
              </w:rPr>
              <w:t xml:space="preserve">    warehouses.get(t.toId).addStock(t.productId, t.quantity);</w:t>
            </w:r>
            <w:r>
              <w:br/>
            </w:r>
            <w:r>
              <w:rPr>
                <w:rFonts w:ascii="Consolas" w:hAnsi="Consolas"/>
                <w:sz w:val="18"/>
              </w:rPr>
              <w:t xml:space="preserve">    return true;</w:t>
            </w:r>
            <w:r>
              <w:br/>
            </w:r>
            <w:r>
              <w:rPr>
                <w:rFonts w:ascii="Consolas" w:hAnsi="Consolas"/>
                <w:sz w:val="18"/>
              </w:rPr>
              <w:t>}</w:t>
            </w:r>
          </w:p>
        </w:tc>
      </w:tr>
    </w:tbl>
    <w:p w:rsidR="000670D8" w:rsidRDefault="00EA1CBF">
      <w:pPr>
        <w:pStyle w:val="Heading4"/>
      </w:pPr>
      <w:r>
        <w:lastRenderedPageBreak/>
        <w:t>5.3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"Persist across restart"</w:t>
            </w:r>
          </w:p>
        </w:tc>
        <w:tc>
          <w:tcPr>
            <w:tcW w:w="4986" w:type="dxa"/>
          </w:tcPr>
          <w:p w:rsidR="000670D8" w:rsidRDefault="00EA1CBF">
            <w:r>
              <w:t xml:space="preserve">Inject a </w:t>
            </w:r>
            <w:r>
              <w:rPr>
                <w:rFonts w:ascii="Consolas" w:hAnsi="Consolas"/>
                <w:sz w:val="20"/>
              </w:rPr>
              <w:t>WarehouseRepository</w:t>
            </w:r>
            <w:r>
              <w:t>; write on every state-mutating call; load on boot. Repository interface = clean DIP boundary.</w:t>
            </w:r>
          </w:p>
        </w:tc>
      </w:tr>
      <w:tr w:rsidR="000670D8">
        <w:tc>
          <w:tcPr>
            <w:tcW w:w="4986" w:type="dxa"/>
          </w:tcPr>
          <w:p w:rsidR="000670D8" w:rsidRDefault="00EA1CBF">
            <w:r>
              <w:t>"Multiple notification channels (email + Slack + page)"</w:t>
            </w:r>
          </w:p>
        </w:tc>
        <w:tc>
          <w:tcPr>
            <w:tcW w:w="4986" w:type="dxa"/>
          </w:tcPr>
          <w:p w:rsidR="000670D8" w:rsidRDefault="00EA1CBF">
            <w:r>
              <w:t xml:space="preserve">Compose listeners — </w:t>
            </w:r>
            <w:r>
              <w:rPr>
                <w:rFonts w:ascii="Consolas" w:hAnsi="Consolas"/>
                <w:sz w:val="20"/>
              </w:rPr>
              <w:t>CompositeAlertListener(List&lt;AlertListener&gt;)</w:t>
            </w:r>
            <w:r>
              <w:t xml:space="preserve"> fans out. Observer co</w:t>
            </w:r>
            <w:r>
              <w:t>mposes naturally.</w:t>
            </w:r>
          </w:p>
        </w:tc>
      </w:tr>
      <w:tr w:rsidR="000670D8">
        <w:tc>
          <w:tcPr>
            <w:tcW w:w="4986" w:type="dxa"/>
          </w:tcPr>
          <w:p w:rsidR="000670D8" w:rsidRDefault="00EA1CBF">
            <w:r>
              <w:t>"Rate-limit alerts (don't page if last fired &lt; 1 min ago)"</w:t>
            </w:r>
          </w:p>
        </w:tc>
        <w:tc>
          <w:tcPr>
            <w:tcW w:w="4986" w:type="dxa"/>
          </w:tcPr>
          <w:p w:rsidR="000670D8" w:rsidRDefault="00EA1CBF">
            <w:r>
              <w:t xml:space="preserve">Decorate the listener — </w:t>
            </w:r>
            <w:r>
              <w:rPr>
                <w:rFonts w:ascii="Consolas" w:hAnsi="Consolas"/>
                <w:sz w:val="20"/>
              </w:rPr>
              <w:t>RateLimitedAlertListener(AlertListener, Duration)</w:t>
            </w:r>
            <w:r>
              <w:t>. Stackable.</w:t>
            </w:r>
          </w:p>
        </w:tc>
      </w:tr>
      <w:tr w:rsidR="000670D8">
        <w:tc>
          <w:tcPr>
            <w:tcW w:w="4986" w:type="dxa"/>
          </w:tcPr>
          <w:p w:rsidR="000670D8" w:rsidRDefault="00EA1CBF">
            <w:r>
              <w:t>"Audit log of every stock change"</w:t>
            </w:r>
          </w:p>
        </w:tc>
        <w:tc>
          <w:tcPr>
            <w:tcW w:w="4986" w:type="dxa"/>
          </w:tcPr>
          <w:p w:rsidR="000670D8" w:rsidRDefault="00EA1CBF">
            <w:r>
              <w:t xml:space="preserve">Add a second Observer interface — </w:t>
            </w:r>
            <w:r>
              <w:rPr>
                <w:rFonts w:ascii="Consolas" w:hAnsi="Consolas"/>
                <w:sz w:val="20"/>
              </w:rPr>
              <w:t>InventoryListener.onSto</w:t>
            </w:r>
            <w:r>
              <w:rPr>
                <w:rFonts w:ascii="Consolas" w:hAnsi="Consolas"/>
                <w:sz w:val="20"/>
              </w:rPr>
              <w:t>ckChanged(...)</w:t>
            </w:r>
            <w:r>
              <w:t>. Same fire-outside-lock pattern.</w:t>
            </w:r>
          </w:p>
        </w:tc>
      </w:tr>
      <w:tr w:rsidR="000670D8">
        <w:tc>
          <w:tcPr>
            <w:tcW w:w="4986" w:type="dxa"/>
          </w:tcPr>
          <w:p w:rsidR="000670D8" w:rsidRDefault="00EA1CBF">
            <w:r>
              <w:t>"Dynamic add/remove of warehouses"</w:t>
            </w:r>
          </w:p>
        </w:tc>
        <w:tc>
          <w:tcPr>
            <w:tcW w:w="4986" w:type="dxa"/>
          </w:tcPr>
          <w:p w:rsidR="000670D8" w:rsidRDefault="00EA1CBF">
            <w:r>
              <w:t xml:space="preserve">Replace </w:t>
            </w:r>
            <w:r>
              <w:rPr>
                <w:rFonts w:ascii="Consolas" w:hAnsi="Consolas"/>
                <w:sz w:val="20"/>
              </w:rPr>
              <w:t>final Map&lt;&gt;</w:t>
            </w:r>
            <w:r>
              <w:t xml:space="preserve"> with </w:t>
            </w:r>
            <w:r>
              <w:rPr>
                <w:rFonts w:ascii="Consolas" w:hAnsi="Consolas"/>
                <w:sz w:val="20"/>
              </w:rPr>
              <w:t>volatile AtomicReference&lt;Map&lt;&gt;&gt;</w:t>
            </w:r>
            <w:r>
              <w:t xml:space="preserve">; mutate atomically by swap. Or move to ConcurrentHashMap and accept eventual consistency in </w:t>
            </w:r>
            <w:r>
              <w:rPr>
                <w:rFonts w:ascii="Consolas" w:hAnsi="Consolas"/>
                <w:sz w:val="20"/>
              </w:rPr>
              <w:t>getWarehousesWithAvaila</w:t>
            </w:r>
            <w:r>
              <w:rPr>
                <w:rFonts w:ascii="Consolas" w:hAnsi="Consolas"/>
                <w:sz w:val="20"/>
              </w:rPr>
              <w:t>bility</w:t>
            </w:r>
            <w:r>
              <w:t>.</w:t>
            </w:r>
          </w:p>
        </w:tc>
      </w:tr>
      <w:tr w:rsidR="000670D8">
        <w:tc>
          <w:tcPr>
            <w:tcW w:w="4986" w:type="dxa"/>
          </w:tcPr>
          <w:p w:rsidR="000670D8" w:rsidRDefault="00EA1CBF">
            <w:r>
              <w:t>"Per-product locks instead of per-warehouse"</w:t>
            </w:r>
          </w:p>
        </w:tc>
        <w:tc>
          <w:tcPr>
            <w:tcW w:w="4986" w:type="dxa"/>
          </w:tcPr>
          <w:p w:rsidR="000670D8" w:rsidRDefault="00EA1CBF">
            <w:r>
              <w:t>Finer concurrency but trickier — transfer of the same product between warehouses needs to lock BOTH product-level locks; ordering still required. Default to per-warehouse unless contention is measured.</w:t>
            </w:r>
          </w:p>
        </w:tc>
      </w:tr>
    </w:tbl>
    <w:p w:rsidR="000670D8" w:rsidRDefault="000670D8">
      <w:pPr>
        <w:pBdr>
          <w:bottom w:val="single" w:sz="6" w:space="1" w:color="999999"/>
        </w:pBdr>
        <w:spacing w:before="40" w:after="40"/>
      </w:pPr>
    </w:p>
    <w:p w:rsidR="000670D8" w:rsidRDefault="00EA1CBF">
      <w:pPr>
        <w:pStyle w:val="Heading3"/>
      </w:pPr>
      <w:r>
        <w:lastRenderedPageBreak/>
        <w:t>Design Patterns — Hello Interview's canonical 8</w:t>
      </w:r>
    </w:p>
    <w:p w:rsidR="000670D8" w:rsidRDefault="00EA1CBF">
      <w:pPr>
        <w:ind w:left="567"/>
      </w:pPr>
      <w:r>
        <w:rPr>
          <w:i/>
        </w:rPr>
        <w:t>**HI's stance:** *"Patterns arise from good design decisions, not the other way around. Most interview designs use zero to two patterns maximum."*</w:t>
      </w:r>
    </w:p>
    <w:p w:rsidR="000670D8" w:rsidRDefault="000670D8">
      <w:pPr>
        <w:ind w:left="567"/>
      </w:pPr>
    </w:p>
    <w:p w:rsidR="000670D8" w:rsidRDefault="00EA1CBF">
      <w:pPr>
        <w:ind w:left="567"/>
      </w:pPr>
      <w:r>
        <w:rPr>
          <w:i/>
        </w:rPr>
        <w:t xml:space="preserve">**Inventory Management's base uses ONE pattern (Observer) </w:t>
      </w:r>
      <w:r>
        <w:rPr>
          <w:i/>
        </w:rPr>
        <w:t>— explicitly justified by the requirement** *"keep notification pluggable; what happens after is someone else's problem."* That sentence is the Observer contract in plain English.</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p>
        </w:tc>
      </w:tr>
      <w:tr w:rsidR="000670D8">
        <w:tc>
          <w:tcPr>
            <w:tcW w:w="4986" w:type="dxa"/>
          </w:tcPr>
          <w:p w:rsidR="000670D8" w:rsidRDefault="00EA1CBF">
            <w:r>
              <w:rPr>
                <w:b/>
              </w:rPr>
              <w:t xml:space="preserve">2. </w:t>
            </w:r>
            <w:r>
              <w:rPr>
                <w:b/>
              </w:rPr>
              <w:t>Entities</w:t>
            </w:r>
          </w:p>
        </w:tc>
        <w:tc>
          <w:tcPr>
            <w:tcW w:w="4986" w:type="dxa"/>
          </w:tcPr>
          <w:p w:rsidR="000670D8" w:rsidRDefault="00EA1CBF">
            <w:r>
              <w:rPr>
                <w:b/>
              </w:rPr>
              <w:t>Sometimes</w:t>
            </w:r>
            <w:r>
              <w:t xml:space="preserve"> — if a clear seam exists. </w:t>
            </w:r>
            <w:r>
              <w:rPr>
                <w:i/>
              </w:rPr>
              <w:t>AlertListener belongs here.</w:t>
            </w:r>
          </w:p>
        </w:tc>
      </w:tr>
      <w:tr w:rsidR="000670D8">
        <w:tc>
          <w:tcPr>
            <w:tcW w:w="4986" w:type="dxa"/>
          </w:tcPr>
          <w:p w:rsidR="000670D8" w:rsidRDefault="00EA1CBF">
            <w:r>
              <w:rPr>
                <w:b/>
              </w:rPr>
              <w:t>3. Class Design</w:t>
            </w:r>
          </w:p>
        </w:tc>
        <w:tc>
          <w:tcPr>
            <w:tcW w:w="4986" w:type="dxa"/>
          </w:tcPr>
          <w:p w:rsidR="000670D8" w:rsidRDefault="00EA1CBF">
            <w:r>
              <w:rPr>
                <w:b/>
              </w:rPr>
              <w:t>YES, when you can state the design pressure in one sentence.</w:t>
            </w:r>
            <w:r>
              <w:t xml:space="preserve"> </w:t>
            </w:r>
            <w:r>
              <w:rPr>
                <w:i/>
              </w:rPr>
              <w:t>Observer passes.</w:t>
            </w:r>
          </w:p>
        </w:tc>
      </w:tr>
      <w:tr w:rsidR="000670D8">
        <w:tc>
          <w:tcPr>
            <w:tcW w:w="4986" w:type="dxa"/>
          </w:tcPr>
          <w:p w:rsidR="000670D8" w:rsidRDefault="00EA1CBF">
            <w:r>
              <w:rPr>
                <w:b/>
              </w:rPr>
              <w:t>4. Implementation</w:t>
            </w:r>
          </w:p>
        </w:tc>
        <w:tc>
          <w:tcPr>
            <w:tcW w:w="4986" w:type="dxa"/>
          </w:tcPr>
          <w:p w:rsidR="000670D8" w:rsidRDefault="00EA1CBF">
            <w:r>
              <w:rPr>
                <w:b/>
              </w:rPr>
              <w:t>No new patterns.</w:t>
            </w:r>
          </w:p>
        </w:tc>
      </w:tr>
      <w:tr w:rsidR="000670D8">
        <w:tc>
          <w:tcPr>
            <w:tcW w:w="4986" w:type="dxa"/>
          </w:tcPr>
          <w:p w:rsidR="000670D8" w:rsidRDefault="00EA1CBF">
            <w:r>
              <w:rPr>
                <w:b/>
              </w:rPr>
              <w:t>5. Extensibility</w:t>
            </w:r>
          </w:p>
        </w:tc>
        <w:tc>
          <w:tcPr>
            <w:tcW w:w="4986" w:type="dxa"/>
          </w:tcPr>
          <w:p w:rsidR="000670D8" w:rsidRDefault="00EA1CBF">
            <w:r>
              <w:rPr>
                <w:b/>
              </w:rPr>
              <w:t xml:space="preserve">YES — Composite listener, </w:t>
            </w:r>
            <w:r>
              <w:rPr>
                <w:b/>
              </w:rPr>
              <w:t>Decorator for rate-limiting, InventoryHolder interface for in-transit.</w:t>
            </w:r>
          </w:p>
        </w:tc>
      </w:tr>
    </w:tbl>
    <w:p w:rsidR="000670D8" w:rsidRDefault="00EA1CBF">
      <w:pPr>
        <w:pStyle w:val="Heading4"/>
      </w:pPr>
      <w:r>
        <w:t>Hello Interview's canonical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p>
        </w:tc>
        <w:tc>
          <w:tcPr>
            <w:tcW w:w="1994" w:type="dxa"/>
          </w:tcPr>
          <w:p w:rsidR="000670D8" w:rsidRDefault="00EA1CBF">
            <w:r>
              <w:t>Behavioral</w:t>
            </w:r>
          </w:p>
        </w:tc>
        <w:tc>
          <w:tcPr>
            <w:tcW w:w="1994" w:type="dxa"/>
          </w:tcPr>
          <w:p w:rsidR="000670D8" w:rsidRDefault="00EA1CBF">
            <w:r>
              <w:t>"different rules" · "swap algorithms"</w:t>
            </w:r>
          </w:p>
        </w:tc>
        <w:tc>
          <w:tcPr>
            <w:tcW w:w="1994" w:type="dxa"/>
          </w:tcPr>
          <w:p w:rsidR="000670D8" w:rsidRDefault="00EA1CBF">
            <w:r>
              <w:rPr>
                <w:i/>
              </w:rPr>
              <w:t xml:space="preserve">"Promote behavior </w:t>
            </w:r>
            <w:r>
              <w:rPr>
                <w:i/>
              </w:rPr>
              <w:t>to an interface; inject."</w:t>
            </w:r>
          </w:p>
        </w:tc>
      </w:tr>
      <w:tr w:rsidR="000670D8">
        <w:tc>
          <w:tcPr>
            <w:tcW w:w="1994" w:type="dxa"/>
          </w:tcPr>
          <w:p w:rsidR="000670D8" w:rsidRDefault="00EA1CBF">
            <w:r>
              <w:t>2</w:t>
            </w:r>
          </w:p>
        </w:tc>
        <w:tc>
          <w:tcPr>
            <w:tcW w:w="1994" w:type="dxa"/>
          </w:tcPr>
          <w:p w:rsidR="000670D8" w:rsidRDefault="00EA1CBF">
            <w:r>
              <w:rPr>
                <w:b/>
              </w:rPr>
              <w:t>Observer</w:t>
            </w:r>
            <w:r>
              <w:t xml:space="preserve"> </w:t>
            </w:r>
            <w:r>
              <w:t>⭐</w:t>
            </w:r>
          </w:p>
        </w:tc>
        <w:tc>
          <w:tcPr>
            <w:tcW w:w="1994" w:type="dxa"/>
          </w:tcPr>
          <w:p w:rsidR="000670D8" w:rsidRDefault="00EA1CBF">
            <w:r>
              <w:t>Behavioral</w:t>
            </w:r>
          </w:p>
        </w:tc>
        <w:tc>
          <w:tcPr>
            <w:tcW w:w="1994" w:type="dxa"/>
          </w:tcPr>
          <w:p w:rsidR="000670D8" w:rsidRDefault="00EA1CBF">
            <w:r>
              <w:t>"notify multiple" · "pluggable notification" · "callback when X happens"</w:t>
            </w:r>
          </w:p>
        </w:tc>
        <w:tc>
          <w:tcPr>
            <w:tcW w:w="1994" w:type="dxa"/>
          </w:tcPr>
          <w:p w:rsidR="000670D8" w:rsidRDefault="00EA1CBF">
            <w:r>
              <w:rPr>
                <w:i/>
              </w:rPr>
              <w:t>"X publishes events; subscribers register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w:t>
            </w:r>
          </w:p>
        </w:tc>
        <w:tc>
          <w:tcPr>
            <w:tcW w:w="1994" w:type="dxa"/>
          </w:tcPr>
          <w:p w:rsidR="000670D8" w:rsidRDefault="00EA1CBF">
            <w:r>
              <w:rPr>
                <w:i/>
              </w:rPr>
              <w:t>"Each state owns i</w:t>
            </w:r>
            <w:r>
              <w:rPr>
                <w:i/>
              </w:rPr>
              <w:t>ts transitions."</w:t>
            </w:r>
          </w:p>
        </w:tc>
      </w:tr>
      <w:tr w:rsidR="000670D8">
        <w:tc>
          <w:tcPr>
            <w:tcW w:w="1994" w:type="dxa"/>
          </w:tcPr>
          <w:p w:rsidR="000670D8" w:rsidRDefault="00EA1CBF">
            <w:r>
              <w:t>4</w:t>
            </w:r>
          </w:p>
        </w:tc>
        <w:tc>
          <w:tcPr>
            <w:tcW w:w="1994" w:type="dxa"/>
          </w:tcPr>
          <w:p w:rsidR="000670D8" w:rsidRDefault="00EA1CBF">
            <w:r>
              <w:rPr>
                <w:b/>
              </w:rPr>
              <w:t>Factory</w:t>
            </w:r>
          </w:p>
        </w:tc>
        <w:tc>
          <w:tcPr>
            <w:tcW w:w="1994" w:type="dxa"/>
          </w:tcPr>
          <w:p w:rsidR="000670D8" w:rsidRDefault="00EA1CBF">
            <w:r>
              <w:t>Creational</w:t>
            </w:r>
          </w:p>
        </w:tc>
        <w:tc>
          <w:tcPr>
            <w:tcW w:w="1994" w:type="dxa"/>
          </w:tcPr>
          <w:p w:rsidR="000670D8" w:rsidRDefault="00EA1CBF">
            <w:r>
              <w:t>"heterogeneous config"</w:t>
            </w:r>
          </w:p>
        </w:tc>
        <w:tc>
          <w:tcPr>
            <w:tcW w:w="1994" w:type="dxa"/>
          </w:tcPr>
          <w:p w:rsidR="000670D8" w:rsidRDefault="00EA1CBF">
            <w:r>
              <w:rPr>
                <w:i/>
              </w:rPr>
              <w:t>"Centralize creation behind a method."</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w:t>
            </w:r>
          </w:p>
        </w:tc>
        <w:tc>
          <w:tcPr>
            <w:tcW w:w="1994" w:type="dxa"/>
          </w:tcPr>
          <w:p w:rsidR="000670D8" w:rsidRDefault="00EA1CBF">
            <w:r>
              <w:rPr>
                <w:i/>
              </w:rPr>
              <w:t>"Builder collects fields incrementally."</w:t>
            </w:r>
          </w:p>
        </w:tc>
      </w:tr>
      <w:tr w:rsidR="000670D8">
        <w:tc>
          <w:tcPr>
            <w:tcW w:w="1994" w:type="dxa"/>
          </w:tcPr>
          <w:p w:rsidR="000670D8" w:rsidRDefault="00EA1CBF">
            <w:r>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w:t>
            </w:r>
          </w:p>
        </w:tc>
        <w:tc>
          <w:tcPr>
            <w:tcW w:w="1994" w:type="dxa"/>
          </w:tcPr>
          <w:p w:rsidR="000670D8" w:rsidRDefault="00EA1CBF">
            <w:r>
              <w:rPr>
                <w:i/>
              </w:rPr>
              <w:t xml:space="preserve">"Resist textbook </w:t>
            </w:r>
            <w:r>
              <w:rPr>
                <w:i/>
              </w:rPr>
              <w:t>Singleton; DI a single instance."</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"wrap with X" · "rate-limit / log / retry the listener"</w:t>
            </w:r>
          </w:p>
        </w:tc>
        <w:tc>
          <w:tcPr>
            <w:tcW w:w="1994" w:type="dxa"/>
          </w:tcPr>
          <w:p w:rsidR="000670D8" w:rsidRDefault="00EA1CBF">
            <w:r>
              <w:rPr>
                <w:i/>
              </w:rPr>
              <w:t>"Wrap X in decorators, each adding one concern."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"single entry point"</w:t>
            </w:r>
          </w:p>
        </w:tc>
        <w:tc>
          <w:tcPr>
            <w:tcW w:w="1994" w:type="dxa"/>
          </w:tcPr>
          <w:p w:rsidR="000670D8" w:rsidRDefault="00EA1CBF">
            <w:r>
              <w:rPr>
                <w:i/>
              </w:rPr>
              <w:t>"Orchestrators usually ARE facades."</w:t>
            </w:r>
          </w:p>
        </w:tc>
      </w:tr>
    </w:tbl>
    <w:p w:rsidR="000670D8" w:rsidRDefault="00EA1CBF">
      <w:pPr>
        <w:pStyle w:val="Heading4"/>
      </w:pPr>
      <w:r>
        <w:lastRenderedPageBreak/>
        <w:t>How this maps</w:t>
      </w:r>
      <w:r>
        <w:t xml:space="preserve"> to Inventory Management specifically</w:t>
      </w:r>
    </w:p>
    <w:p w:rsidR="000670D8" w:rsidRDefault="00EA1CBF">
      <w:r>
        <w:rPr>
          <w:b/>
        </w:rPr>
        <w:t>Already in the BASE design — call out by name:</w:t>
      </w:r>
    </w:p>
    <w:p w:rsidR="000670D8" w:rsidRDefault="00EA1CBF">
      <w:pPr>
        <w:pStyle w:val="ListBullet"/>
        <w:ind w:left="283"/>
      </w:pPr>
      <w:r>
        <w:rPr>
          <w:b/>
        </w:rPr>
        <w:t>Observer (#2)</w:t>
      </w:r>
      <w:r>
        <w:t xml:space="preserve"> </w:t>
      </w:r>
      <w:r>
        <w:t>⭐</w:t>
      </w:r>
      <w:r>
        <w:t xml:space="preserve"> — </w:t>
      </w:r>
      <w:r>
        <w:rPr>
          <w:rFonts w:ascii="Consolas" w:hAnsi="Consolas"/>
          <w:sz w:val="20"/>
        </w:rPr>
        <w:t>AlertListener</w:t>
      </w:r>
      <w:r>
        <w:t xml:space="preserve"> interface; warehouses are subjects, listeners are observers. </w:t>
      </w:r>
      <w:r>
        <w:rPr>
          <w:b/>
        </w:rPr>
        <w:t>Justified directly by R7 + the clarifying-Q answer.</w:t>
      </w:r>
      <w:r>
        <w:t xml:space="preserve"> Name it in Step 2.</w:t>
      </w:r>
    </w:p>
    <w:p w:rsidR="000670D8" w:rsidRDefault="00EA1CBF">
      <w:pPr>
        <w:pStyle w:val="ListBullet"/>
        <w:ind w:left="283"/>
      </w:pPr>
      <w:r>
        <w:rPr>
          <w:b/>
        </w:rPr>
        <w:t xml:space="preserve">Facade </w:t>
      </w:r>
      <w:r>
        <w:rPr>
          <w:b/>
        </w:rPr>
        <w:t>(#8)</w:t>
      </w:r>
      <w:r>
        <w:t xml:space="preserve"> — </w:t>
      </w:r>
      <w:r>
        <w:rPr>
          <w:rFonts w:ascii="Consolas" w:hAnsi="Consolas"/>
          <w:sz w:val="20"/>
        </w:rPr>
        <w:t>InventoryManager</w:t>
      </w:r>
      <w:r>
        <w:t xml:space="preserve"> is the only class application code touches.</w:t>
      </w:r>
    </w:p>
    <w:p w:rsidR="000670D8" w:rsidRDefault="00EA1CBF">
      <w:pPr>
        <w:pStyle w:val="ListBullet"/>
        <w:ind w:left="283"/>
      </w:pPr>
      <w:r>
        <w:rPr>
          <w:b/>
        </w:rPr>
        <w:t>Information Expert</w:t>
      </w:r>
      <w:r>
        <w:t xml:space="preserve"> (GRASP principle) — per-warehouse state lives on each Warehouse.</w:t>
      </w:r>
    </w:p>
    <w:p w:rsidR="000670D8" w:rsidRDefault="00EA1CBF">
      <w:pPr>
        <w:pStyle w:val="ListBullet"/>
        <w:ind w:left="283"/>
      </w:pPr>
      <w:r>
        <w:rPr>
          <w:b/>
        </w:rPr>
        <w:t>Tell, Don't Ask</w:t>
      </w:r>
      <w:r>
        <w:t xml:space="preserve"> (principle) — InventoryManager calls </w:t>
      </w:r>
      <w:r>
        <w:rPr>
          <w:rFonts w:ascii="Consolas" w:hAnsi="Consolas"/>
          <w:sz w:val="20"/>
        </w:rPr>
        <w:t>warehouse.addStock(...)</w:t>
      </w:r>
      <w:r>
        <w:t>; never reaches into the inv</w:t>
      </w:r>
      <w:r>
        <w:t>entory map.</w:t>
      </w:r>
    </w:p>
    <w:p w:rsidR="000670D8" w:rsidRDefault="00EA1CBF">
      <w:pPr>
        <w:pStyle w:val="ListBullet"/>
        <w:ind w:left="283"/>
      </w:pPr>
      <w:r>
        <w:rPr>
          <w:b/>
        </w:rPr>
        <w:t>Immutability</w:t>
      </w:r>
      <w:r>
        <w:t xml:space="preserve"> (principle) — </w:t>
      </w:r>
      <w:r>
        <w:rPr>
          <w:rFonts w:ascii="Consolas" w:hAnsi="Consolas"/>
          <w:sz w:val="20"/>
        </w:rPr>
        <w:t>AlertConfig</w:t>
      </w:r>
      <w:r>
        <w:t xml:space="preserve"> is a record. The warehouses map is immutable post-ctor.</w:t>
      </w:r>
    </w:p>
    <w:p w:rsidR="000670D8" w:rsidRDefault="00EA1CBF">
      <w:pPr>
        <w:ind w:left="567"/>
      </w:pPr>
      <w:r>
        <w:rPr>
          <w:i/>
        </w:rPr>
        <w:t>**Why no Strategy in base?** The one-sentence test fails: there's no algorithmic variation in the problem. Pricing isn't a thing, allocation rules ar</w:t>
      </w:r>
      <w:r>
        <w:rPr>
          <w:i/>
        </w:rPr>
        <w:t>en't a thing, the alert math is fixed (threshold crossing). Save Strategy for §5 if "different alert delivery semantics" or "different allocation policies" come up.</w:t>
      </w:r>
    </w:p>
    <w:p w:rsidR="000670D8" w:rsidRDefault="00EA1CBF">
      <w:r>
        <w:rPr>
          <w:b/>
        </w:rPr>
        <w:t>Reach for these on the matching Step-5 follow-up — 3-beat phrasing (problem → pattern → tra</w:t>
      </w:r>
      <w:r>
        <w:rPr>
          <w:b/>
        </w:rPr>
        <w:t>deoff):</w:t>
      </w:r>
    </w:p>
    <w:tbl>
      <w:tblPr>
        <w:tblStyle w:val="TableGrid"/>
        <w:tblW w:w="0" w:type="auto"/>
        <w:tblLook w:val="04A0" w:firstRow="1" w:lastRow="0" w:firstColumn="1" w:lastColumn="0" w:noHBand="0" w:noVBand="1"/>
      </w:tblPr>
      <w:tblGrid>
        <w:gridCol w:w="2941"/>
        <w:gridCol w:w="2966"/>
        <w:gridCol w:w="4281"/>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"Multiple notification channels"</w:t>
            </w:r>
          </w:p>
        </w:tc>
        <w:tc>
          <w:tcPr>
            <w:tcW w:w="3324" w:type="dxa"/>
          </w:tcPr>
          <w:p w:rsidR="000670D8" w:rsidRDefault="00EA1CBF">
            <w:r>
              <w:rPr>
                <w:b/>
              </w:rPr>
              <w:t>Composite listener (Observer + Composite)</w:t>
            </w:r>
          </w:p>
        </w:tc>
        <w:tc>
          <w:tcPr>
            <w:tcW w:w="3324" w:type="dxa"/>
          </w:tcPr>
          <w:p w:rsidR="000670D8" w:rsidRDefault="00EA1CBF">
            <w:r>
              <w:rPr>
                <w:i/>
              </w:rPr>
              <w:t>"Wrap multiple listeners in `CompositeAlertListener(List&lt;AlertListener&gt;)`. Implements AlertListener — slot in as one. Observer composes</w:t>
            </w:r>
            <w:r>
              <w:rPr>
                <w:i/>
              </w:rPr>
              <w:t xml:space="preserve"> naturally."</w:t>
            </w:r>
          </w:p>
        </w:tc>
      </w:tr>
      <w:tr w:rsidR="000670D8">
        <w:tc>
          <w:tcPr>
            <w:tcW w:w="3324" w:type="dxa"/>
          </w:tcPr>
          <w:p w:rsidR="000670D8" w:rsidRDefault="00EA1CBF">
            <w:r>
              <w:t>"Rate-limit / debounce alerts"</w:t>
            </w:r>
          </w:p>
        </w:tc>
        <w:tc>
          <w:tcPr>
            <w:tcW w:w="3324" w:type="dxa"/>
          </w:tcPr>
          <w:p w:rsidR="000670D8" w:rsidRDefault="00EA1CBF">
            <w:r>
              <w:rPr>
                <w:b/>
              </w:rPr>
              <w:t>Decorator (#7)</w:t>
            </w:r>
          </w:p>
        </w:tc>
        <w:tc>
          <w:tcPr>
            <w:tcW w:w="3324" w:type="dxa"/>
          </w:tcPr>
          <w:p w:rsidR="000670D8" w:rsidRDefault="00EA1CBF">
            <w:r>
              <w:rPr>
                <w:i/>
              </w:rPr>
              <w:t>"`RateLimitedAlertListener(AlertListener, Duration)`. Stackable with email/Slack/page wrappers. Decorator on the listener axis."</w:t>
            </w:r>
          </w:p>
        </w:tc>
      </w:tr>
      <w:tr w:rsidR="000670D8">
        <w:tc>
          <w:tcPr>
            <w:tcW w:w="3324" w:type="dxa"/>
          </w:tcPr>
          <w:p w:rsidR="000670D8" w:rsidRDefault="00EA1CBF">
            <w:r>
              <w:t>"Persist across restart"</w:t>
            </w:r>
          </w:p>
        </w:tc>
        <w:tc>
          <w:tcPr>
            <w:tcW w:w="3324" w:type="dxa"/>
          </w:tcPr>
          <w:p w:rsidR="000670D8" w:rsidRDefault="00EA1CBF">
            <w:r>
              <w:t>(Repository — not HI's 8)</w:t>
            </w:r>
          </w:p>
        </w:tc>
        <w:tc>
          <w:tcPr>
            <w:tcW w:w="3324" w:type="dxa"/>
          </w:tcPr>
          <w:p w:rsidR="000670D8" w:rsidRDefault="00EA1CBF">
            <w:r>
              <w:t>Describe techni</w:t>
            </w:r>
            <w:r>
              <w:t xml:space="preserve">que: </w:t>
            </w:r>
            <w:r>
              <w:rPr>
                <w:i/>
              </w:rPr>
              <w:t>"Inject `WarehouseRepository`; write on every mutation."</w:t>
            </w:r>
            <w:r>
              <w:t xml:space="preserve"> Name Repository only if asked.</w:t>
            </w:r>
          </w:p>
        </w:tc>
      </w:tr>
      <w:tr w:rsidR="000670D8">
        <w:tc>
          <w:tcPr>
            <w:tcW w:w="3324" w:type="dxa"/>
          </w:tcPr>
          <w:p w:rsidR="000670D8" w:rsidRDefault="00EA1CBF">
            <w:r>
              <w:t>"Multiple kinds of warehouses (cold-storage, hazmat)"</w:t>
            </w:r>
          </w:p>
        </w:tc>
        <w:tc>
          <w:tcPr>
            <w:tcW w:w="3324" w:type="dxa"/>
          </w:tcPr>
          <w:p w:rsidR="000670D8" w:rsidRDefault="00EA1CBF">
            <w:r>
              <w:rPr>
                <w:b/>
              </w:rPr>
              <w:t>Factory (#4)</w:t>
            </w:r>
          </w:p>
        </w:tc>
        <w:tc>
          <w:tcPr>
            <w:tcW w:w="3324" w:type="dxa"/>
          </w:tcPr>
          <w:p w:rsidR="000670D8" w:rsidRDefault="00EA1CBF">
            <w:r>
              <w:rPr>
                <w:i/>
              </w:rPr>
              <w:t>"`WarehouseFactory.create(WarehouseKind)` produces the right pre-configured warehouse."</w:t>
            </w:r>
          </w:p>
        </w:tc>
      </w:tr>
      <w:tr w:rsidR="000670D8">
        <w:tc>
          <w:tcPr>
            <w:tcW w:w="3324" w:type="dxa"/>
          </w:tcPr>
          <w:p w:rsidR="000670D8" w:rsidRDefault="00EA1CBF">
            <w:r>
              <w:t>"Diffe</w:t>
            </w:r>
            <w:r>
              <w:t>rent alert-firing semantics (level-triggered vs edge-triggered)"</w:t>
            </w:r>
          </w:p>
        </w:tc>
        <w:tc>
          <w:tcPr>
            <w:tcW w:w="3324" w:type="dxa"/>
          </w:tcPr>
          <w:p w:rsidR="000670D8" w:rsidRDefault="00EA1CBF">
            <w:r>
              <w:rPr>
                <w:b/>
              </w:rPr>
              <w:t>Strategy (#1)</w:t>
            </w:r>
          </w:p>
        </w:tc>
        <w:tc>
          <w:tcPr>
            <w:tcW w:w="3324" w:type="dxa"/>
          </w:tcPr>
          <w:p w:rsidR="000670D8" w:rsidRDefault="00EA1CBF">
            <w:r>
              <w:rPr>
                <w:i/>
              </w:rPr>
              <w:t>"`AlertTriggerStrategy` — extracts the threshold-crossing logic. Today's threshold-crossing impl is one strategy; future 'time-since-last-fire' is another."</w:t>
            </w:r>
          </w:p>
        </w:tc>
      </w:tr>
      <w:tr w:rsidR="000670D8">
        <w:tc>
          <w:tcPr>
            <w:tcW w:w="3324" w:type="dxa"/>
          </w:tcPr>
          <w:p w:rsidR="000670D8" w:rsidRDefault="00EA1CBF">
            <w:r>
              <w:t>"Reservations durin</w:t>
            </w:r>
            <w:r>
              <w:t>g checkout"</w:t>
            </w:r>
          </w:p>
        </w:tc>
        <w:tc>
          <w:tcPr>
            <w:tcW w:w="3324" w:type="dxa"/>
          </w:tcPr>
          <w:p w:rsidR="000670D8" w:rsidRDefault="00EA1CBF">
            <w:r>
              <w:t>(per-warehouse state extension)</w:t>
            </w:r>
          </w:p>
        </w:tc>
        <w:tc>
          <w:tcPr>
            <w:tcW w:w="3324" w:type="dxa"/>
          </w:tcPr>
          <w:p w:rsidR="000670D8" w:rsidRDefault="00EA1CBF">
            <w:r>
              <w:rPr>
                <w:i/>
              </w:rPr>
              <w:t>"Two new maps on Warehouse — reserved + reservations. Same per-warehouse lock. See §5.1."</w:t>
            </w:r>
          </w:p>
        </w:tc>
      </w:tr>
      <w:tr w:rsidR="000670D8">
        <w:tc>
          <w:tcPr>
            <w:tcW w:w="3324" w:type="dxa"/>
          </w:tcPr>
          <w:p w:rsidR="000670D8" w:rsidRDefault="00EA1CBF">
            <w:r>
              <w:t>"In-transit inventory between warehouses"</w:t>
            </w:r>
          </w:p>
        </w:tc>
        <w:tc>
          <w:tcPr>
            <w:tcW w:w="3324" w:type="dxa"/>
          </w:tcPr>
          <w:p w:rsidR="000670D8" w:rsidRDefault="00EA1CBF">
            <w:r>
              <w:t>(Polymorphism over inventory)</w:t>
            </w:r>
          </w:p>
        </w:tc>
        <w:tc>
          <w:tcPr>
            <w:tcW w:w="3324" w:type="dxa"/>
          </w:tcPr>
          <w:p w:rsidR="000670D8" w:rsidRDefault="00EA1CBF">
            <w:r>
              <w:rPr>
                <w:i/>
              </w:rPr>
              <w:t xml:space="preserve">"Extract `InventoryHolder` interface. Both </w:t>
            </w:r>
            <w:r>
              <w:rPr>
                <w:i/>
              </w:rPr>
              <w:t>Warehouse and Transfer implement it. See §5.2."</w:t>
            </w:r>
          </w:p>
        </w:tc>
      </w:tr>
    </w:tbl>
    <w:p w:rsidR="000670D8" w:rsidRDefault="00EA1CBF">
      <w:r>
        <w:rPr>
          <w:b/>
        </w:rPr>
        <w:t>Patterns to actively refuse:</w:t>
      </w:r>
    </w:p>
    <w:p w:rsidR="000670D8" w:rsidRDefault="00EA1CBF">
      <w:pPr>
        <w:pStyle w:val="ListBullet"/>
        <w:ind w:left="283"/>
      </w:pPr>
      <w:r>
        <w:rPr>
          <w:b/>
        </w:rPr>
        <w:t>Singleton on InventoryManager</w:t>
      </w:r>
      <w:r>
        <w:t xml:space="preserve"> — kills tests; DI a single instance.</w:t>
      </w:r>
    </w:p>
    <w:p w:rsidR="000670D8" w:rsidRDefault="00EA1CBF">
      <w:pPr>
        <w:pStyle w:val="ListBullet"/>
        <w:ind w:left="283"/>
      </w:pPr>
      <w:r>
        <w:rPr>
          <w:b/>
        </w:rPr>
        <w:t>State pattern on Warehouse</w:t>
      </w:r>
      <w:r>
        <w:t xml:space="preserve"> — there are no per-state behaviors; warehouses are uniform.</w:t>
      </w:r>
    </w:p>
    <w:p w:rsidR="000670D8" w:rsidRDefault="00EA1CBF">
      <w:pPr>
        <w:pStyle w:val="ListBullet"/>
        <w:ind w:left="283"/>
      </w:pPr>
      <w:r>
        <w:rPr>
          <w:b/>
        </w:rPr>
        <w:t>Builder for `Warehouse(i</w:t>
      </w:r>
      <w:r>
        <w:rPr>
          <w:b/>
        </w:rPr>
        <w:t>d)`</w:t>
      </w:r>
      <w:r>
        <w:t xml:space="preserve"> — one constructor arg. Pure ceremony.</w:t>
      </w:r>
    </w:p>
    <w:p w:rsidR="000670D8" w:rsidRDefault="00EA1CBF">
      <w:pPr>
        <w:pStyle w:val="ListBullet"/>
        <w:ind w:left="283"/>
      </w:pPr>
      <w:r>
        <w:rPr>
          <w:b/>
        </w:rPr>
        <w:t>Strategy on the threshold-crossing math</w:t>
      </w:r>
      <w:r>
        <w:t xml:space="preserve"> — there's only one correct rule; promoting it to an interface is speculative abstraction.</w:t>
      </w:r>
    </w:p>
    <w:p w:rsidR="000670D8" w:rsidRDefault="00EA1CBF">
      <w:pPr>
        <w:pStyle w:val="Heading4"/>
      </w:pPr>
      <w:r>
        <w:lastRenderedPageBreak/>
        <w:t>One sentence to say at the end of Step 3</w:t>
      </w:r>
    </w:p>
    <w:p w:rsidR="000670D8" w:rsidRDefault="00EA1CBF">
      <w:pPr>
        <w:ind w:left="567"/>
      </w:pPr>
      <w:r>
        <w:rPr>
          <w:i/>
        </w:rPr>
        <w:t xml:space="preserve">*"The base design names one pattern out </w:t>
      </w:r>
      <w:r>
        <w:rPr>
          <w:i/>
        </w:rPr>
        <w:t>loud — Observer for the AlertListener — plus Facade and Information Expert as principles. Observer earns rent here because the requirements explicitly say notification delivery is pluggable. Other patterns (Composite listener, Decorator for rate-limit, Str</w:t>
      </w:r>
      <w:r>
        <w:rPr>
          <w:i/>
        </w:rPr>
        <w:t>ategy for allocation) land in Step 5 if their triggers surface."*</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W</w:t>
      </w:r>
      <w:r>
        <w:t xml:space="preserve"> = number of warehouses, </w:t>
      </w:r>
      <w:r>
        <w:rPr>
          <w:rFonts w:ascii="Consolas" w:hAnsi="Consolas"/>
          <w:sz w:val="20"/>
        </w:rPr>
        <w:t>P</w:t>
      </w:r>
      <w:r>
        <w:t xml:space="preserve"> = products per warehouse, </w:t>
      </w:r>
      <w:r>
        <w:rPr>
          <w:rFonts w:ascii="Consolas" w:hAnsi="Consolas"/>
          <w:sz w:val="20"/>
        </w:rPr>
        <w:t>A</w:t>
      </w:r>
      <w:r>
        <w:t xml:space="preserve"> = alert configs per (warehouse, product) —</w:t>
      </w:r>
      <w:r>
        <w:t xml:space="preserve"> typically 1–3.</w:t>
      </w:r>
    </w:p>
    <w:tbl>
      <w:tblPr>
        <w:tblStyle w:val="TableGrid"/>
        <w:tblW w:w="0" w:type="auto"/>
        <w:tblLook w:val="04A0" w:firstRow="1" w:lastRow="0" w:firstColumn="1" w:lastColumn="0" w:noHBand="0" w:noVBand="1"/>
      </w:tblPr>
      <w:tblGrid>
        <w:gridCol w:w="3406"/>
        <w:gridCol w:w="2193"/>
        <w:gridCol w:w="2177"/>
        <w:gridCol w:w="2412"/>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addStock</w:t>
            </w:r>
            <w:r>
              <w:t xml:space="preserve"> / </w:t>
            </w:r>
            <w:r>
              <w:rPr>
                <w:rFonts w:ascii="Consolas" w:hAnsi="Consolas"/>
                <w:sz w:val="20"/>
              </w:rPr>
              <w:t>removeStock</w:t>
            </w:r>
          </w:p>
        </w:tc>
        <w:tc>
          <w:tcPr>
            <w:tcW w:w="2493" w:type="dxa"/>
          </w:tcPr>
          <w:p w:rsidR="000670D8" w:rsidRDefault="00EA1CBF">
            <w:r>
              <w:rPr>
                <w:b/>
              </w:rPr>
              <w:t>`O(A)`</w:t>
            </w:r>
            <w:r>
              <w:t xml:space="preserve"> for alert collection</w:t>
            </w:r>
          </w:p>
        </w:tc>
        <w:tc>
          <w:tcPr>
            <w:tcW w:w="2493" w:type="dxa"/>
          </w:tcPr>
          <w:p w:rsidR="000670D8" w:rsidRDefault="00EA1CBF">
            <w:r>
              <w:t>O(A) per call</w:t>
            </w:r>
          </w:p>
        </w:tc>
        <w:tc>
          <w:tcPr>
            <w:tcW w:w="2493" w:type="dxa"/>
          </w:tcPr>
          <w:p w:rsidR="000670D8" w:rsidRDefault="00EA1CBF">
            <w:r>
              <w:t>HashMap get/put is O(1); only the alert scan is bounded by A</w:t>
            </w:r>
          </w:p>
        </w:tc>
      </w:tr>
      <w:tr w:rsidR="000670D8">
        <w:tc>
          <w:tcPr>
            <w:tcW w:w="2493" w:type="dxa"/>
          </w:tcPr>
          <w:p w:rsidR="000670D8" w:rsidRDefault="00EA1CBF">
            <w:r>
              <w:rPr>
                <w:rFonts w:ascii="Consolas" w:hAnsi="Consolas"/>
                <w:sz w:val="20"/>
              </w:rPr>
              <w:t>getStock</w:t>
            </w:r>
            <w:r>
              <w:t xml:space="preserve"> / </w:t>
            </w:r>
            <w:r>
              <w:rPr>
                <w:rFonts w:ascii="Consolas" w:hAnsi="Consolas"/>
                <w:sz w:val="20"/>
              </w:rPr>
              <w:t>checkAvailability</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Single map lookup</w:t>
            </w:r>
          </w:p>
        </w:tc>
      </w:tr>
      <w:tr w:rsidR="000670D8">
        <w:tc>
          <w:tcPr>
            <w:tcW w:w="2493" w:type="dxa"/>
          </w:tcPr>
          <w:p w:rsidR="000670D8" w:rsidRDefault="00EA1CBF">
            <w:r>
              <w:rPr>
                <w:rFonts w:ascii="Consolas" w:hAnsi="Consolas"/>
                <w:sz w:val="20"/>
              </w:rPr>
              <w:t>transfer</w:t>
            </w:r>
          </w:p>
        </w:tc>
        <w:tc>
          <w:tcPr>
            <w:tcW w:w="2493" w:type="dxa"/>
          </w:tcPr>
          <w:p w:rsidR="000670D8" w:rsidRDefault="00EA1CBF">
            <w:r>
              <w:rPr>
                <w:b/>
              </w:rPr>
              <w:t>`O(A)`</w:t>
            </w:r>
            <w:r>
              <w:t xml:space="preserve"> (dominated by removeStock + addStock)</w:t>
            </w:r>
          </w:p>
        </w:tc>
        <w:tc>
          <w:tcPr>
            <w:tcW w:w="2493" w:type="dxa"/>
          </w:tcPr>
          <w:p w:rsidR="000670D8" w:rsidRDefault="00EA1CBF">
            <w:r>
              <w:t>O(A)</w:t>
            </w:r>
          </w:p>
        </w:tc>
        <w:tc>
          <w:tcPr>
            <w:tcW w:w="2493" w:type="dxa"/>
          </w:tcPr>
          <w:p w:rsidR="000670D8" w:rsidRDefault="00EA1CBF">
            <w:r>
              <w:t>Two locks acquired in order; pure delegation otherwise</w:t>
            </w:r>
          </w:p>
        </w:tc>
      </w:tr>
      <w:tr w:rsidR="000670D8">
        <w:tc>
          <w:tcPr>
            <w:tcW w:w="2493" w:type="dxa"/>
          </w:tcPr>
          <w:p w:rsidR="000670D8" w:rsidRDefault="00EA1CBF">
            <w:r>
              <w:rPr>
                <w:rFonts w:ascii="Consolas" w:hAnsi="Consolas"/>
                <w:sz w:val="20"/>
              </w:rPr>
              <w:t>getWarehousesWithAvailability</w:t>
            </w:r>
          </w:p>
        </w:tc>
        <w:tc>
          <w:tcPr>
            <w:tcW w:w="2493" w:type="dxa"/>
          </w:tcPr>
          <w:p w:rsidR="000670D8" w:rsidRDefault="00EA1CBF">
            <w:r>
              <w:rPr>
                <w:b/>
              </w:rPr>
              <w:t>`O(W)`</w:t>
            </w:r>
            <w:r>
              <w:t xml:space="preserve"> — checks every warehouse</w:t>
            </w:r>
          </w:p>
        </w:tc>
        <w:tc>
          <w:tcPr>
            <w:tcW w:w="2493" w:type="dxa"/>
          </w:tcPr>
          <w:p w:rsidR="000670D8" w:rsidRDefault="00EA1CBF">
            <w:r>
              <w:t>O(matching)</w:t>
            </w:r>
          </w:p>
        </w:tc>
        <w:tc>
          <w:tcPr>
            <w:tcW w:w="2493" w:type="dxa"/>
          </w:tcPr>
          <w:p w:rsidR="000670D8" w:rsidRDefault="00EA1CBF">
            <w:r>
              <w:t xml:space="preserve">Could be </w:t>
            </w:r>
            <w:r>
              <w:rPr>
                <w:rFonts w:ascii="Consolas" w:hAnsi="Consolas"/>
                <w:sz w:val="20"/>
              </w:rPr>
              <w:t>O(1)</w:t>
            </w:r>
            <w:r>
              <w:t xml:space="preserve"> with an inverted index </w:t>
            </w:r>
            <w:r>
              <w:rPr>
                <w:rFonts w:ascii="Consolas" w:hAnsi="Consolas"/>
                <w:sz w:val="20"/>
              </w:rPr>
              <w:t>Map&lt;product, List&lt;warehouseId&gt;&gt;</w:t>
            </w:r>
            <w:r>
              <w:t xml:space="preserve"> — call out th</w:t>
            </w:r>
            <w:r>
              <w:t>e tradeoff</w:t>
            </w:r>
          </w:p>
        </w:tc>
      </w:tr>
      <w:tr w:rsidR="000670D8">
        <w:tc>
          <w:tcPr>
            <w:tcW w:w="2493" w:type="dxa"/>
          </w:tcPr>
          <w:p w:rsidR="000670D8" w:rsidRDefault="00EA1CBF">
            <w:r>
              <w:rPr>
                <w:rFonts w:ascii="Consolas" w:hAnsi="Consolas"/>
                <w:sz w:val="20"/>
              </w:rPr>
              <w:t>setLowStockAlert</w:t>
            </w:r>
          </w:p>
        </w:tc>
        <w:tc>
          <w:tcPr>
            <w:tcW w:w="2493" w:type="dxa"/>
          </w:tcPr>
          <w:p w:rsidR="000670D8" w:rsidRDefault="00EA1CBF">
            <w:r>
              <w:rPr>
                <w:b/>
              </w:rPr>
              <w:t>`O(1)`</w:t>
            </w:r>
            <w:r>
              <w:t xml:space="preserve"> amortized</w:t>
            </w:r>
          </w:p>
        </w:tc>
        <w:tc>
          <w:tcPr>
            <w:tcW w:w="2493" w:type="dxa"/>
          </w:tcPr>
          <w:p w:rsidR="000670D8" w:rsidRDefault="00EA1CBF">
            <w:r>
              <w:t>O(1) per call</w:t>
            </w:r>
          </w:p>
        </w:tc>
        <w:tc>
          <w:tcPr>
            <w:tcW w:w="2493" w:type="dxa"/>
          </w:tcPr>
          <w:p w:rsidR="000670D8" w:rsidRDefault="00EA1CBF">
            <w:r>
              <w:t>Add to per-product list</w:t>
            </w:r>
          </w:p>
        </w:tc>
      </w:tr>
      <w:tr w:rsidR="000670D8">
        <w:tc>
          <w:tcPr>
            <w:tcW w:w="2493" w:type="dxa"/>
          </w:tcPr>
          <w:p w:rsidR="000670D8" w:rsidRDefault="00EA1CBF">
            <w:r>
              <w:t>Storage — Warehouse</w:t>
            </w:r>
          </w:p>
        </w:tc>
        <w:tc>
          <w:tcPr>
            <w:tcW w:w="2493" w:type="dxa"/>
          </w:tcPr>
          <w:p w:rsidR="000670D8" w:rsidRDefault="00EA1CBF">
            <w:r>
              <w:t>—</w:t>
            </w:r>
          </w:p>
        </w:tc>
        <w:tc>
          <w:tcPr>
            <w:tcW w:w="2493" w:type="dxa"/>
          </w:tcPr>
          <w:p w:rsidR="000670D8" w:rsidRDefault="00EA1CBF">
            <w:r>
              <w:rPr>
                <w:b/>
              </w:rPr>
              <w:t>`O(P + A·P)`</w:t>
            </w:r>
          </w:p>
        </w:tc>
        <w:tc>
          <w:tcPr>
            <w:tcW w:w="2493" w:type="dxa"/>
          </w:tcPr>
          <w:p w:rsidR="000670D8" w:rsidRDefault="00EA1CBF">
            <w:r>
              <w:t>Inventory map + alert-config map</w:t>
            </w:r>
          </w:p>
        </w:tc>
      </w:tr>
      <w:tr w:rsidR="000670D8">
        <w:tc>
          <w:tcPr>
            <w:tcW w:w="2493" w:type="dxa"/>
          </w:tcPr>
          <w:p w:rsidR="000670D8" w:rsidRDefault="00EA1CBF">
            <w:r>
              <w:t>Storage — InventoryManager</w:t>
            </w:r>
          </w:p>
        </w:tc>
        <w:tc>
          <w:tcPr>
            <w:tcW w:w="2493" w:type="dxa"/>
          </w:tcPr>
          <w:p w:rsidR="000670D8" w:rsidRDefault="00EA1CBF">
            <w:r>
              <w:t>—</w:t>
            </w:r>
          </w:p>
        </w:tc>
        <w:tc>
          <w:tcPr>
            <w:tcW w:w="2493" w:type="dxa"/>
          </w:tcPr>
          <w:p w:rsidR="000670D8" w:rsidRDefault="00EA1CBF">
            <w:r>
              <w:rPr>
                <w:b/>
              </w:rPr>
              <w:t>`O(W)`</w:t>
            </w:r>
          </w:p>
        </w:tc>
        <w:tc>
          <w:tcPr>
            <w:tcW w:w="2493" w:type="dxa"/>
          </w:tcPr>
          <w:p w:rsidR="000670D8" w:rsidRDefault="00EA1CBF">
            <w:r>
              <w:t>Just the warehouses map</w:t>
            </w:r>
          </w:p>
        </w:tc>
      </w:tr>
    </w:tbl>
    <w:p w:rsidR="000670D8" w:rsidRDefault="00EA1CBF">
      <w:pPr>
        <w:ind w:left="567"/>
      </w:pPr>
      <w:r>
        <w:rPr>
          <w:i/>
        </w:rPr>
        <w:t xml:space="preserve">**Senior callout:** *"All hot-path </w:t>
      </w:r>
      <w:r>
        <w:rPr>
          <w:i/>
        </w:rPr>
        <w:t>operations are O(1) or O(A) where A is small. The only `O(W)` operation is `getWarehousesWithAvailability`. If W grew to thousands and that became a bottleneck, I'd maintain an inverted index — per-product list of warehouse ids — keyed by product. Tradeoff</w:t>
      </w:r>
      <w:r>
        <w:rPr>
          <w:i/>
        </w:rPr>
        <w:t>: one more map to keep consistent on every add/remove."*</w:t>
      </w:r>
    </w:p>
    <w:p w:rsidR="000670D8" w:rsidRDefault="00EA1CBF">
      <w:pPr>
        <w:pStyle w:val="Heading4"/>
      </w:pPr>
      <w:r>
        <w:t>2. Concurrency / thread-safety — the full menu</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Per-warehouse `synchronized(this)`</w:t>
            </w:r>
            <w:r>
              <w:t xml:space="preserve"> </w:t>
            </w:r>
            <w:r>
              <w:t>⭐</w:t>
            </w:r>
          </w:p>
        </w:tc>
        <w:tc>
          <w:tcPr>
            <w:tcW w:w="3324" w:type="dxa"/>
          </w:tcPr>
          <w:p w:rsidR="000670D8" w:rsidRDefault="00EA1CBF">
            <w:r>
              <w:rPr>
                <w:b/>
              </w:rPr>
              <w:t>Default.</w:t>
            </w:r>
            <w:r>
              <w:t xml:space="preserve"> Correct + simple</w:t>
            </w:r>
          </w:p>
        </w:tc>
        <w:tc>
          <w:tcPr>
            <w:tcW w:w="3324" w:type="dxa"/>
          </w:tcPr>
          <w:p w:rsidR="000670D8" w:rsidRDefault="00EA1CBF">
            <w:r>
              <w:t xml:space="preserve">Same-warehouse traffic serializes; different warehouses are </w:t>
            </w:r>
            <w:r>
              <w:t>independent</w:t>
            </w:r>
          </w:p>
        </w:tc>
      </w:tr>
      <w:tr w:rsidR="000670D8">
        <w:tc>
          <w:tcPr>
            <w:tcW w:w="3324" w:type="dxa"/>
          </w:tcPr>
          <w:p w:rsidR="000670D8" w:rsidRDefault="00EA1CBF">
            <w:r>
              <w:t>Per-product locks within a warehouse</w:t>
            </w:r>
          </w:p>
        </w:tc>
        <w:tc>
          <w:tcPr>
            <w:tcW w:w="3324" w:type="dxa"/>
          </w:tcPr>
          <w:p w:rsidR="000670D8" w:rsidRDefault="00EA1CBF">
            <w:r>
              <w:t>High contention on a single warehouse</w:t>
            </w:r>
          </w:p>
        </w:tc>
        <w:tc>
          <w:tcPr>
            <w:tcW w:w="3324" w:type="dxa"/>
          </w:tcPr>
          <w:p w:rsidR="000670D8" w:rsidRDefault="00EA1CBF">
            <w:r>
              <w:t>Tricky — transfer needs BOTH product locks in BOTH warehouses with ordering</w:t>
            </w:r>
          </w:p>
        </w:tc>
      </w:tr>
      <w:tr w:rsidR="000670D8">
        <w:tc>
          <w:tcPr>
            <w:tcW w:w="3324" w:type="dxa"/>
          </w:tcPr>
          <w:p w:rsidR="000670D8" w:rsidRDefault="00EA1CBF">
            <w:r>
              <w:rPr>
                <w:rFonts w:ascii="Consolas" w:hAnsi="Consolas"/>
                <w:sz w:val="20"/>
              </w:rPr>
              <w:t>ReadWriteLock</w:t>
            </w:r>
            <w:r>
              <w:t xml:space="preserve"> per warehouse</w:t>
            </w:r>
          </w:p>
        </w:tc>
        <w:tc>
          <w:tcPr>
            <w:tcW w:w="3324" w:type="dxa"/>
          </w:tcPr>
          <w:p w:rsidR="000670D8" w:rsidRDefault="00EA1CBF">
            <w:r>
              <w:t>Heavily read-biased workloads</w:t>
            </w:r>
          </w:p>
        </w:tc>
        <w:tc>
          <w:tcPr>
            <w:tcW w:w="3324" w:type="dxa"/>
          </w:tcPr>
          <w:p w:rsidR="000670D8" w:rsidRDefault="00EA1CBF">
            <w:r>
              <w:t>Slight complexity; reads + writes</w:t>
            </w:r>
            <w:r>
              <w:t xml:space="preserve"> still serialize against each other; only concurrent reads benefit</w:t>
            </w:r>
          </w:p>
        </w:tc>
      </w:tr>
      <w:tr w:rsidR="000670D8">
        <w:tc>
          <w:tcPr>
            <w:tcW w:w="3324" w:type="dxa"/>
          </w:tcPr>
          <w:p w:rsidR="000670D8" w:rsidRDefault="00EA1CBF">
            <w:r>
              <w:t xml:space="preserve">Coordination (single command </w:t>
            </w:r>
            <w:r>
              <w:lastRenderedPageBreak/>
              <w:t>thread)</w:t>
            </w:r>
          </w:p>
        </w:tc>
        <w:tc>
          <w:tcPr>
            <w:tcW w:w="3324" w:type="dxa"/>
          </w:tcPr>
          <w:p w:rsidR="000670D8" w:rsidRDefault="00EA1CBF">
            <w:r>
              <w:lastRenderedPageBreak/>
              <w:t xml:space="preserve">Distributed / strict ordering </w:t>
            </w:r>
            <w:r>
              <w:lastRenderedPageBreak/>
              <w:t>required</w:t>
            </w:r>
          </w:p>
        </w:tc>
        <w:tc>
          <w:tcPr>
            <w:tcW w:w="3324" w:type="dxa"/>
          </w:tcPr>
          <w:p w:rsidR="000670D8" w:rsidRDefault="00EA1CBF">
            <w:r>
              <w:lastRenderedPageBreak/>
              <w:t xml:space="preserve">All work serialized through a </w:t>
            </w:r>
            <w:r>
              <w:lastRenderedPageBreak/>
              <w:t>queue — a bottleneck unless carefully sharded</w:t>
            </w:r>
          </w:p>
        </w:tc>
      </w:tr>
    </w:tbl>
    <w:p w:rsidR="000670D8" w:rsidRDefault="00EA1CBF">
      <w:pPr>
        <w:ind w:left="567"/>
      </w:pPr>
      <w:r>
        <w:rPr>
          <w:i/>
        </w:rPr>
        <w:lastRenderedPageBreak/>
        <w:t>**The two deadlock traps in this pr</w:t>
      </w:r>
      <w:r>
        <w:rPr>
          <w:i/>
        </w:rPr>
        <w:t>oblem:**</w:t>
      </w:r>
    </w:p>
    <w:p w:rsidR="000670D8" w:rsidRDefault="00EA1CBF">
      <w:pPr>
        <w:ind w:left="567"/>
      </w:pPr>
      <w:r>
        <w:rPr>
          <w:i/>
        </w:rPr>
        <w:t>1. **Bidirectional transfer:** A→B and B→A concurrent. Fix: **acquire warehouse locks in `compareTo` order** (the only pattern shown in the code).</w:t>
      </w:r>
    </w:p>
    <w:p w:rsidR="000670D8" w:rsidRDefault="00EA1CBF">
      <w:pPr>
        <w:ind w:left="567"/>
      </w:pPr>
      <w:r>
        <w:rPr>
          <w:i/>
        </w:rPr>
        <w:t>2. **Self-transfer:** `synchronized(x); synchronized(x);` is reentrant in Java, but the operation is</w:t>
      </w:r>
      <w:r>
        <w:rPr>
          <w:i/>
        </w:rPr>
        <w:t xml:space="preserve"> nonsensical. Reject `fromId.equals(toId)` at the boundary.</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Basic invariants</w:t>
            </w:r>
          </w:p>
        </w:tc>
        <w:tc>
          <w:tcPr>
            <w:tcW w:w="4986" w:type="dxa"/>
          </w:tcPr>
          <w:p w:rsidR="000670D8" w:rsidRDefault="00EA1CBF">
            <w:r>
              <w:rPr>
                <w:rFonts w:ascii="Consolas" w:hAnsi="Consolas"/>
                <w:sz w:val="20"/>
              </w:rPr>
              <w:t>removeStock</w:t>
            </w:r>
            <w:r>
              <w:t xml:space="preserve"> returns false (no state change) when insufficient; </w:t>
            </w:r>
            <w:r>
              <w:rPr>
                <w:rFonts w:ascii="Consolas" w:hAnsi="Consolas"/>
                <w:sz w:val="20"/>
              </w:rPr>
              <w:t>transfer</w:t>
            </w:r>
            <w:r>
              <w:t xml:space="preserve"> rolls back the same way</w:t>
            </w:r>
          </w:p>
        </w:tc>
      </w:tr>
      <w:tr w:rsidR="000670D8">
        <w:tc>
          <w:tcPr>
            <w:tcW w:w="4986" w:type="dxa"/>
          </w:tcPr>
          <w:p w:rsidR="000670D8" w:rsidRDefault="00EA1CBF">
            <w:r>
              <w:rPr>
                <w:b/>
              </w:rPr>
              <w:t>Alert crossing</w:t>
            </w:r>
          </w:p>
        </w:tc>
        <w:tc>
          <w:tcPr>
            <w:tcW w:w="4986" w:type="dxa"/>
          </w:tcPr>
          <w:p w:rsidR="000670D8" w:rsidRDefault="00EA1CBF">
            <w:r>
              <w:t>Stock crosses down → fire; stays below → no duplicate; recovery; crosses again → fire again</w:t>
            </w:r>
          </w:p>
        </w:tc>
      </w:tr>
      <w:tr w:rsidR="000670D8">
        <w:tc>
          <w:tcPr>
            <w:tcW w:w="4986" w:type="dxa"/>
          </w:tcPr>
          <w:p w:rsidR="000670D8" w:rsidRDefault="00EA1CBF">
            <w:r>
              <w:t>Multi-alert per product</w:t>
            </w:r>
          </w:p>
        </w:tc>
        <w:tc>
          <w:tcPr>
            <w:tcW w:w="4986" w:type="dxa"/>
          </w:tcPr>
          <w:p w:rsidR="000670D8" w:rsidRDefault="00EA1CBF">
            <w:r>
              <w:t>Two configs at thresholds 20 and 5 → first fires at 20→19, second fires at 6→5</w:t>
            </w:r>
          </w:p>
        </w:tc>
      </w:tr>
      <w:tr w:rsidR="000670D8">
        <w:tc>
          <w:tcPr>
            <w:tcW w:w="4986" w:type="dxa"/>
          </w:tcPr>
          <w:p w:rsidR="000670D8" w:rsidRDefault="00EA1CBF">
            <w:r>
              <w:t>Multi-warehouse availability</w:t>
            </w:r>
          </w:p>
        </w:tc>
        <w:tc>
          <w:tcPr>
            <w:tcW w:w="4986" w:type="dxa"/>
          </w:tcPr>
          <w:p w:rsidR="000670D8" w:rsidRDefault="00EA1CBF">
            <w:r>
              <w:t>Stock in EAST=30, WEST=10 → qu</w:t>
            </w:r>
            <w:r>
              <w:t>ery for &gt;=20 returns [EAST] only</w:t>
            </w:r>
          </w:p>
        </w:tc>
      </w:tr>
      <w:tr w:rsidR="000670D8">
        <w:tc>
          <w:tcPr>
            <w:tcW w:w="4986" w:type="dxa"/>
          </w:tcPr>
          <w:p w:rsidR="000670D8" w:rsidRDefault="00EA1CBF">
            <w:r>
              <w:t>Concurrent same-warehouse</w:t>
            </w:r>
          </w:p>
        </w:tc>
        <w:tc>
          <w:tcPr>
            <w:tcW w:w="4986" w:type="dxa"/>
          </w:tcPr>
          <w:p w:rsidR="000670D8" w:rsidRDefault="00EA1CBF">
            <w:r>
              <w:t>50 threads remove 1-unit each from a warehouse with 20 stock → exactly 20 succeed, 30 fail</w:t>
            </w:r>
          </w:p>
        </w:tc>
      </w:tr>
      <w:tr w:rsidR="000670D8">
        <w:tc>
          <w:tcPr>
            <w:tcW w:w="4986" w:type="dxa"/>
          </w:tcPr>
          <w:p w:rsidR="000670D8" w:rsidRDefault="00EA1CBF">
            <w:r>
              <w:rPr>
                <w:b/>
              </w:rPr>
              <w:t>Concurrent transfer</w:t>
            </w:r>
          </w:p>
        </w:tc>
        <w:tc>
          <w:tcPr>
            <w:tcW w:w="4986" w:type="dxa"/>
          </w:tcPr>
          <w:p w:rsidR="000670D8" w:rsidRDefault="00EA1CBF">
            <w:r>
              <w:t>100 threads A↔B both directions; 1 unit each → all 100 succeed, no deadlock, A+B tot</w:t>
            </w:r>
            <w:r>
              <w:t>al unchanged</w:t>
            </w:r>
          </w:p>
        </w:tc>
      </w:tr>
      <w:tr w:rsidR="000670D8">
        <w:tc>
          <w:tcPr>
            <w:tcW w:w="4986" w:type="dxa"/>
          </w:tcPr>
          <w:p w:rsidR="000670D8" w:rsidRDefault="00EA1CBF">
            <w:r>
              <w:t>Listener exception</w:t>
            </w:r>
          </w:p>
        </w:tc>
        <w:tc>
          <w:tcPr>
            <w:tcW w:w="4986" w:type="dxa"/>
          </w:tcPr>
          <w:p w:rsidR="000670D8" w:rsidRDefault="00EA1CBF">
            <w:r>
              <w:t>Throwing listener does not corrupt warehouse state or kill the caller</w:t>
            </w:r>
          </w:p>
        </w:tc>
      </w:tr>
      <w:tr w:rsidR="000670D8">
        <w:tc>
          <w:tcPr>
            <w:tcW w:w="4986" w:type="dxa"/>
          </w:tcPr>
          <w:p w:rsidR="000670D8" w:rsidRDefault="00EA1CBF">
            <w:r>
              <w:t>Self-transfer</w:t>
            </w:r>
          </w:p>
        </w:tc>
        <w:tc>
          <w:tcPr>
            <w:tcW w:w="4986" w:type="dxa"/>
          </w:tcPr>
          <w:p w:rsidR="000670D8" w:rsidRDefault="00EA1CBF">
            <w:r>
              <w:rPr>
                <w:rFonts w:ascii="Consolas" w:hAnsi="Consolas"/>
                <w:sz w:val="20"/>
              </w:rPr>
              <w:t>transfer(p, "X", "X", 5)</w:t>
            </w:r>
            <w:r>
              <w:t xml:space="preserve"> returns false without any state change</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 xml:space="preserve">void hundred_threads_bidirectional_transfer_no_deadlock() throws </w:t>
            </w:r>
            <w:r>
              <w:rPr>
                <w:rFonts w:ascii="Consolas" w:hAnsi="Consolas"/>
                <w:sz w:val="18"/>
              </w:rPr>
              <w:t>Exception {</w:t>
            </w:r>
            <w:r>
              <w:br/>
            </w:r>
            <w:r>
              <w:rPr>
                <w:rFonts w:ascii="Consolas" w:hAnsi="Consolas"/>
                <w:sz w:val="18"/>
              </w:rPr>
              <w:t xml:space="preserve">    InventoryManager mgr = new InventoryManager(List.of("A", "B"));</w:t>
            </w:r>
            <w:r>
              <w:br/>
            </w:r>
            <w:r>
              <w:rPr>
                <w:rFonts w:ascii="Consolas" w:hAnsi="Consolas"/>
                <w:sz w:val="18"/>
              </w:rPr>
              <w:t xml:space="preserve">    mgr.addStock("A", "WIDGET", 1000);</w:t>
            </w:r>
            <w:r>
              <w:br/>
            </w:r>
            <w:r>
              <w:rPr>
                <w:rFonts w:ascii="Consolas" w:hAnsi="Consolas"/>
                <w:sz w:val="18"/>
              </w:rPr>
              <w:t xml:space="preserve">    mgr.addStock("B", "WIDGET", 1000);</w:t>
            </w:r>
            <w:r>
              <w:br/>
            </w:r>
            <w:r>
              <w:br/>
            </w:r>
            <w:r>
              <w:rPr>
                <w:rFonts w:ascii="Consolas" w:hAnsi="Consolas"/>
                <w:sz w:val="18"/>
              </w:rPr>
              <w:t xml:space="preserve">    int N = 100;</w:t>
            </w:r>
            <w:r>
              <w:br/>
            </w:r>
            <w:r>
              <w:rPr>
                <w:rFonts w:ascii="Consolas" w:hAnsi="Consolas"/>
                <w:sz w:val="18"/>
              </w:rPr>
              <w:t xml:space="preserve">    ExecutorService pool = Executors.newFixedThreadPool(N);</w:t>
            </w:r>
            <w:r>
              <w:br/>
            </w:r>
            <w:r>
              <w:rPr>
                <w:rFonts w:ascii="Consolas" w:hAnsi="Consolas"/>
                <w:sz w:val="18"/>
              </w:rPr>
              <w:t xml:space="preserve">    CountDownLatch fire = new CountDownLatch(1);</w:t>
            </w:r>
            <w:r>
              <w:br/>
            </w:r>
            <w:r>
              <w:rPr>
                <w:rFonts w:ascii="Consolas" w:hAnsi="Consolas"/>
                <w:sz w:val="18"/>
              </w:rPr>
              <w:t xml:space="preserve">    AtomicInteger ok = new AtomicInteger();</w:t>
            </w:r>
            <w:r>
              <w:br/>
            </w:r>
            <w:r>
              <w:br/>
            </w:r>
            <w:r>
              <w:rPr>
                <w:rFonts w:ascii="Consolas" w:hAnsi="Consolas"/>
                <w:sz w:val="18"/>
              </w:rPr>
              <w:t xml:space="preserve">    for (int i = 0; i &lt; N; i++) {</w:t>
            </w:r>
            <w:r>
              <w:br/>
            </w:r>
            <w:r>
              <w:rPr>
                <w:rFonts w:ascii="Consolas" w:hAnsi="Consolas"/>
                <w:sz w:val="18"/>
              </w:rPr>
              <w:t xml:space="preserve">        final int n = i;</w:t>
            </w:r>
            <w:r>
              <w:br/>
            </w:r>
            <w:r>
              <w:rPr>
                <w:rFonts w:ascii="Consolas" w:hAnsi="Consolas"/>
                <w:sz w:val="18"/>
              </w:rPr>
              <w:t xml:space="preserve">        pool.submit(() -&gt; {</w:t>
            </w:r>
            <w:r>
              <w:br/>
            </w:r>
            <w:r>
              <w:rPr>
                <w:rFonts w:ascii="Consolas" w:hAnsi="Consolas"/>
                <w:sz w:val="18"/>
              </w:rPr>
              <w:t xml:space="preserve">            try { fire.await(); } catch (InterruptedException e) { return; </w:t>
            </w:r>
            <w:r>
              <w:rPr>
                <w:rFonts w:ascii="Consolas" w:hAnsi="Consolas"/>
                <w:sz w:val="18"/>
              </w:rPr>
              <w:t>}</w:t>
            </w:r>
            <w:r>
              <w:br/>
            </w:r>
            <w:r>
              <w:rPr>
                <w:rFonts w:ascii="Consolas" w:hAnsi="Consolas"/>
                <w:sz w:val="18"/>
              </w:rPr>
              <w:t xml:space="preserve">            String from = (n % 2 == 0) ? "A" : "B";</w:t>
            </w:r>
            <w:r>
              <w:br/>
            </w:r>
            <w:r>
              <w:rPr>
                <w:rFonts w:ascii="Consolas" w:hAnsi="Consolas"/>
                <w:sz w:val="18"/>
              </w:rPr>
              <w:t xml:space="preserve">            String to   = (n % 2 == 0) ? "B" : "A";</w:t>
            </w:r>
            <w:r>
              <w:br/>
            </w:r>
            <w:r>
              <w:rPr>
                <w:rFonts w:ascii="Consolas" w:hAnsi="Consolas"/>
                <w:sz w:val="18"/>
              </w:rPr>
              <w:t xml:space="preserve">            if (mgr.transfer("WIDGET", from, to, 1)) ok.incrementAndGet();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fire.countDown();</w:t>
            </w:r>
            <w:r>
              <w:br/>
            </w:r>
            <w:r>
              <w:rPr>
                <w:rFonts w:ascii="Consolas" w:hAnsi="Consolas"/>
                <w:sz w:val="18"/>
              </w:rPr>
              <w:t xml:space="preserve">    pool.shutdown();</w:t>
            </w:r>
            <w:r>
              <w:br/>
            </w:r>
            <w:r>
              <w:rPr>
                <w:rFonts w:ascii="Consolas" w:hAnsi="Consolas"/>
                <w:sz w:val="18"/>
              </w:rPr>
              <w:t xml:space="preserve">    boolean fi</w:t>
            </w:r>
            <w:r>
              <w:rPr>
                <w:rFonts w:ascii="Consolas" w:hAnsi="Consolas"/>
                <w:sz w:val="18"/>
              </w:rPr>
              <w:t>nished = pool.awaitTermination(5, TimeUnit.SECONDS);</w:t>
            </w:r>
            <w:r>
              <w:br/>
            </w:r>
            <w:r>
              <w:br/>
            </w:r>
            <w:r>
              <w:rPr>
                <w:rFonts w:ascii="Consolas" w:hAnsi="Consolas"/>
                <w:sz w:val="18"/>
              </w:rPr>
              <w:lastRenderedPageBreak/>
              <w:t xml:space="preserve">    assertTrue(finished);</w:t>
            </w:r>
            <w:r>
              <w:br/>
            </w:r>
            <w:r>
              <w:rPr>
                <w:rFonts w:ascii="Consolas" w:hAnsi="Consolas"/>
                <w:sz w:val="18"/>
              </w:rPr>
              <w:t xml:space="preserve">    assertEquals(100, ok.get());</w:t>
            </w:r>
            <w:r>
              <w:br/>
            </w:r>
            <w:r>
              <w:rPr>
                <w:rFonts w:ascii="Consolas" w:hAnsi="Consolas"/>
                <w:sz w:val="18"/>
              </w:rPr>
              <w:t xml:space="preserve">    assertEquals(2000, mgr.getStock("A", "WIDGET") + mgr.getStock("B", "WIDGET"));</w:t>
            </w:r>
            <w:r>
              <w:br/>
            </w:r>
            <w:r>
              <w:rPr>
                <w:rFonts w:ascii="Consolas" w:hAnsi="Consolas"/>
                <w:sz w:val="18"/>
              </w:rPr>
              <w:t>}</w:t>
            </w:r>
          </w:p>
        </w:tc>
      </w:tr>
    </w:tbl>
    <w:p w:rsidR="000670D8" w:rsidRDefault="00EA1CBF">
      <w:pPr>
        <w:ind w:left="567"/>
      </w:pPr>
      <w:r>
        <w:rPr>
          <w:i/>
        </w:rPr>
        <w:lastRenderedPageBreak/>
        <w:t xml:space="preserve">**Senior callout:** *"This is THE test for this problem. </w:t>
      </w:r>
      <w:r>
        <w:rPr>
          <w:i/>
        </w:rPr>
        <w:t>Without `compareTo`-ordered lock acquisition, `awaitTermination` would time out — that's deadlock. With ordered locks, all 100 complete and the 2000-total invariant holds."*</w:t>
      </w:r>
    </w:p>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InventoryManage</w:t>
            </w:r>
            <w:r>
              <w:t>r = routing + cross-warehouse coordination. Warehouse = per-location state. AlertConfig = threshold+listener pair. AlertListener = notification mechanism. Four reasons to change, four types.</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New notification channel = new </w:t>
            </w:r>
            <w:r>
              <w:rPr>
                <w:rFonts w:ascii="Consolas" w:hAnsi="Consolas"/>
                <w:sz w:val="20"/>
              </w:rPr>
              <w:t>AlertListener</w:t>
            </w:r>
            <w:r>
              <w:t xml:space="preserve"> impl.</w:t>
            </w:r>
            <w:r>
              <w:t xml:space="preserve"> New reservation system = new fields on Warehouse + new methods. Zero changes to existing methods on InventoryManager.</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w:t>
            </w:r>
            <w:r>
              <w:rPr>
                <w:rFonts w:ascii="Consolas" w:hAnsi="Consolas"/>
                <w:sz w:val="20"/>
              </w:rPr>
              <w:t>AlertListener</w:t>
            </w:r>
            <w:r>
              <w:t xml:space="preserve"> substitutable behind the interface — same </w:t>
            </w:r>
            <w:r>
              <w:rPr>
                <w:rFonts w:ascii="Consolas" w:hAnsi="Consolas"/>
                <w:sz w:val="20"/>
              </w:rPr>
              <w:t>onLowStock(...)</w:t>
            </w:r>
            <w:r>
              <w:t xml:space="preserve"> contract, same expected absence of side effects on the warehouse.</w:t>
            </w:r>
          </w:p>
        </w:tc>
      </w:tr>
      <w:tr w:rsidR="000670D8">
        <w:tc>
          <w:tcPr>
            <w:tcW w:w="4986" w:type="dxa"/>
          </w:tcPr>
          <w:p w:rsidR="000670D8" w:rsidRDefault="00EA1CBF">
            <w:r>
              <w:rPr>
                <w:b/>
              </w:rPr>
              <w:t>I</w:t>
            </w:r>
            <w:r>
              <w:t xml:space="preserve"> Interface Segregation</w:t>
            </w:r>
          </w:p>
        </w:tc>
        <w:tc>
          <w:tcPr>
            <w:tcW w:w="4986" w:type="dxa"/>
          </w:tcPr>
          <w:p w:rsidR="000670D8" w:rsidRDefault="00EA1CBF">
            <w:r>
              <w:rPr>
                <w:rFonts w:ascii="Consolas" w:hAnsi="Consolas"/>
                <w:sz w:val="20"/>
              </w:rPr>
              <w:t>AlertListener</w:t>
            </w:r>
            <w:r>
              <w:t xml:space="preserve"> has ONE method. No </w:t>
            </w:r>
            <w:r>
              <w:rPr>
                <w:rFonts w:ascii="Consolas" w:hAnsi="Consolas"/>
                <w:sz w:val="20"/>
              </w:rPr>
              <w:t>onRecovery</w:t>
            </w:r>
            <w:r>
              <w:t xml:space="preserve">, </w:t>
            </w:r>
            <w:r>
              <w:rPr>
                <w:rFonts w:ascii="Consolas" w:hAnsi="Consolas"/>
                <w:sz w:val="20"/>
              </w:rPr>
              <w:t>onAdd</w:t>
            </w:r>
            <w:r>
              <w:t xml:space="preserve">, </w:t>
            </w:r>
            <w:r>
              <w:rPr>
                <w:rFonts w:ascii="Consolas" w:hAnsi="Consolas"/>
                <w:sz w:val="20"/>
              </w:rPr>
              <w:t>onWhatever</w:t>
            </w:r>
            <w:r>
              <w:t xml:space="preserve"> mixed in. Recovery alerts (if added) get their own interface or are a separate Observer.</w:t>
            </w:r>
          </w:p>
        </w:tc>
      </w:tr>
      <w:tr w:rsidR="000670D8">
        <w:tc>
          <w:tcPr>
            <w:tcW w:w="4986" w:type="dxa"/>
          </w:tcPr>
          <w:p w:rsidR="000670D8" w:rsidRDefault="00EA1CBF">
            <w:r>
              <w:rPr>
                <w:b/>
              </w:rPr>
              <w:t>D</w:t>
            </w:r>
            <w:r>
              <w:t xml:space="preserve"> Dependenc</w:t>
            </w:r>
            <w:r>
              <w:t>y Inversion</w:t>
            </w:r>
          </w:p>
        </w:tc>
        <w:tc>
          <w:tcPr>
            <w:tcW w:w="4986" w:type="dxa"/>
          </w:tcPr>
          <w:p w:rsidR="000670D8" w:rsidRDefault="00EA1CBF">
            <w:r>
              <w:t xml:space="preserve">Warehouse depends on the </w:t>
            </w:r>
            <w:r>
              <w:rPr>
                <w:rFonts w:ascii="Consolas" w:hAnsi="Consolas"/>
                <w:sz w:val="20"/>
              </w:rPr>
              <w:t>AlertListener</w:t>
            </w:r>
            <w:r>
              <w:t xml:space="preserve"> interface, not on </w:t>
            </w:r>
            <w:r>
              <w:rPr>
                <w:rFonts w:ascii="Consolas" w:hAnsi="Consolas"/>
                <w:sz w:val="20"/>
              </w:rPr>
              <w:t>EmailAlertListener</w:t>
            </w:r>
            <w:r>
              <w:t xml:space="preserve"> or </w:t>
            </w:r>
            <w:r>
              <w:rPr>
                <w:rFonts w:ascii="Consolas" w:hAnsi="Consolas"/>
                <w:sz w:val="20"/>
              </w:rPr>
              <w:t>WebhookAlertListener</w:t>
            </w:r>
            <w:r>
              <w:t xml:space="preserve"> concretes. Listener wiring happens at composition time, outside the hot path.</w:t>
            </w:r>
          </w:p>
        </w:tc>
      </w:tr>
    </w:tbl>
    <w:p w:rsidR="000670D8" w:rsidRDefault="00EA1CBF">
      <w:pPr>
        <w:pStyle w:val="Heading4"/>
      </w:pPr>
      <w:r>
        <w:t>5. "Summarize your design in 30 seconds"</w:t>
      </w:r>
    </w:p>
    <w:p w:rsidR="000670D8" w:rsidRDefault="00EA1CBF">
      <w:pPr>
        <w:ind w:left="567"/>
      </w:pPr>
      <w:r>
        <w:rPr>
          <w:i/>
        </w:rPr>
        <w:t xml:space="preserve">*"Four types: </w:t>
      </w:r>
      <w:r>
        <w:rPr>
          <w:i/>
        </w:rPr>
        <w:t>InventoryManager (orchestrator + facade), Warehouse (per-location inventory map + per-product alert-config map + per-warehouse synchronized lock), AlertConfig (immutable threshold + listener pair), AlertListener (Observer interface — pluggable notification</w:t>
      </w:r>
      <w:r>
        <w:rPr>
          <w:i/>
        </w:rPr>
        <w:t>). The base design names Observer by name — explicitly justified by the requirement to keep notification pluggable. Two concurrency rules: (a) every Warehouse mutation is `synchronized(this)`; (b) `transfer` acquires both warehouse locks in `compareTo`-ord</w:t>
      </w:r>
      <w:r>
        <w:rPr>
          <w:i/>
        </w:rPr>
        <w:t>ered sequence to prevent deadlock when threads transfer in opposite directions concurrently. Alerts use the THRESHOLD-CROSSING rule — `prev &gt;= threshold &amp;&amp; next &lt; threshold` — which captures fire-once + no-duplicate + natural-reset-on-recovery in one arith</w:t>
      </w:r>
      <w:r>
        <w:rPr>
          <w:i/>
        </w:rPr>
        <w:t>metic check, with zero state on AlertConfig. Alerts are COLLECTED while holding the lock but FIRED after releasing it — prevents slow listeners from holding the warehouse lock and prevents reentrant-callback deadlocks. The 100-thread bidirectional-transfer</w:t>
      </w:r>
      <w:r>
        <w:rPr>
          <w:i/>
        </w:rPr>
        <w:t xml:space="preserve"> driver test proves no deadlock and 2000-unit total invariant. Extensions: reservation pool for checkout (additional reserved map on Warehouse), in-transit inventory via `InventoryHolder` interface that both Warehouse and Transfer implement."*</w:t>
      </w:r>
    </w:p>
    <w:p w:rsidR="000670D8" w:rsidRDefault="00EA1CBF">
      <w:r>
        <w:t>That's ~60 s</w:t>
      </w:r>
      <w:r>
        <w:t>econds. Hits: structure, the Observer + lock-ordering choices, the threshold-crossing rule, the fire-outside-lock pattern, and the empirical concurrency proof.</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"The headline correctness concerns are no-negative</w:t>
      </w:r>
      <w:r>
        <w:rPr>
          <w:i/>
        </w:rPr>
        <w:t xml:space="preserve"> inventory and transfer atomicity under concurrent calls."</w:t>
      </w:r>
    </w:p>
    <w:p w:rsidR="000670D8" w:rsidRDefault="00EA1CBF">
      <w:pPr>
        <w:pStyle w:val="ListBullet"/>
        <w:ind w:left="283"/>
      </w:pPr>
      <w:r>
        <w:rPr>
          <w:b/>
        </w:rPr>
        <w:t>Why Observer in the base:</w:t>
      </w:r>
      <w:r>
        <w:t xml:space="preserve"> </w:t>
      </w:r>
      <w:r>
        <w:rPr>
          <w:i/>
        </w:rPr>
        <w:t>"R7 + the clarifying-Q literally describe Observer — pluggable callback that doesn't care what the listener does. This isn't pattern-stuffing; it's responding to the state</w:t>
      </w:r>
      <w:r>
        <w:rPr>
          <w:i/>
        </w:rPr>
        <w:t>d requirement."</w:t>
      </w:r>
    </w:p>
    <w:p w:rsidR="000670D8" w:rsidRDefault="00EA1CBF">
      <w:pPr>
        <w:pStyle w:val="ListBullet"/>
        <w:ind w:left="283"/>
      </w:pPr>
      <w:r>
        <w:rPr>
          <w:b/>
        </w:rPr>
        <w:t>Why threshold-CROSSING:</w:t>
      </w:r>
      <w:r>
        <w:t xml:space="preserve"> </w:t>
      </w:r>
      <w:r>
        <w:rPr>
          <w:i/>
        </w:rPr>
        <w:t>"`prev &gt;= threshold &amp;&amp; next &lt; threshold` fires once on the downward crossing, naturally doesn't duplicate while below, and naturally resets on recovery. Zero state on AlertConfig."</w:t>
      </w:r>
    </w:p>
    <w:p w:rsidR="000670D8" w:rsidRDefault="00EA1CBF">
      <w:pPr>
        <w:pStyle w:val="ListBullet"/>
        <w:ind w:left="283"/>
      </w:pPr>
      <w:r>
        <w:rPr>
          <w:b/>
        </w:rPr>
        <w:t>Why collect-under-lock fire-outside</w:t>
      </w:r>
      <w:r>
        <w:rPr>
          <w:b/>
        </w:rPr>
        <w:t>-lock:</w:t>
      </w:r>
      <w:r>
        <w:t xml:space="preserve"> </w:t>
      </w:r>
      <w:r>
        <w:rPr>
          <w:i/>
        </w:rPr>
        <w:t>"A slow listener doing network I/O would hold the warehouse lock for seconds — every other operation blocks. A listener calling back into the warehouse would re-enter the lock. Both go away if we decouple capture from delivery."</w:t>
      </w:r>
    </w:p>
    <w:p w:rsidR="000670D8" w:rsidRDefault="00EA1CBF">
      <w:pPr>
        <w:pStyle w:val="ListBullet"/>
        <w:ind w:left="283"/>
      </w:pPr>
      <w:r>
        <w:rPr>
          <w:b/>
        </w:rPr>
        <w:t>Why ordered lock acq</w:t>
      </w:r>
      <w:r>
        <w:rPr>
          <w:b/>
        </w:rPr>
        <w:t>uisition in transfer:</w:t>
      </w:r>
      <w:r>
        <w:t xml:space="preserve"> </w:t>
      </w:r>
      <w:r>
        <w:rPr>
          <w:i/>
        </w:rPr>
        <w:t>"Without it, A→B and B→A concurrent threads deadlock. With it, both threads acquire EAST before WEST — no cycle, no deadlock."</w:t>
      </w:r>
    </w:p>
    <w:p w:rsidR="000670D8" w:rsidRDefault="00EA1CBF">
      <w:pPr>
        <w:pStyle w:val="ListBullet"/>
        <w:ind w:left="283"/>
      </w:pPr>
      <w:r>
        <w:rPr>
          <w:b/>
        </w:rPr>
        <w:t>Why per-warehouse (not global, not per-product):</w:t>
      </w:r>
      <w:r>
        <w:t xml:space="preserve"> </w:t>
      </w:r>
      <w:r>
        <w:rPr>
          <w:i/>
        </w:rPr>
        <w:t>"Coarse enough to be simple — one lock per warehouse. Fine</w:t>
      </w:r>
      <w:r>
        <w:rPr>
          <w:i/>
        </w:rPr>
        <w:t xml:space="preserve"> enough that different warehouses run in parallel. Per-product would force product-level lock ordering across warehouses for transfer — more correct in theory, way more complex in practice."</w:t>
      </w:r>
    </w:p>
    <w:p w:rsidR="000670D8" w:rsidRDefault="00EA1CBF">
      <w:pPr>
        <w:pStyle w:val="ListBullet"/>
        <w:ind w:left="283"/>
      </w:pPr>
      <w:r>
        <w:rPr>
          <w:b/>
        </w:rPr>
        <w:t>On reservations:</w:t>
      </w:r>
      <w:r>
        <w:t xml:space="preserve"> </w:t>
      </w:r>
      <w:r>
        <w:rPr>
          <w:i/>
        </w:rPr>
        <w:t xml:space="preserve">"Reserved inventory is a third map on Warehouse </w:t>
      </w:r>
      <w:r>
        <w:rPr>
          <w:i/>
        </w:rPr>
        <w:t>— same per-warehouse lock, no new granularity needed. Background sweeper releases expired reservations."</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No `synchronized` on the warehouse mutators</w:t>
      </w:r>
      <w:r>
        <w:t xml:space="preserve"> — concurrent removes can both pass </w:t>
      </w:r>
      <w:r>
        <w:rPr>
          <w:rFonts w:ascii="Consolas" w:hAnsi="Consolas"/>
          <w:sz w:val="20"/>
        </w:rPr>
        <w:t>prev &gt;= quantity</w:t>
      </w:r>
      <w:r>
        <w:t xml:space="preserve"> and both decrement; inventory goes negative.</w:t>
      </w:r>
    </w:p>
    <w:p w:rsidR="000670D8" w:rsidRDefault="00EA1CBF">
      <w:pPr>
        <w:pStyle w:val="ListBullet"/>
        <w:ind w:left="283"/>
      </w:pPr>
      <w:r>
        <w:rPr>
          <w:b/>
        </w:rPr>
        <w:t>Firing listeners INSIDE the synchronized block</w:t>
      </w:r>
      <w:r>
        <w:t xml:space="preserve"> — a slow listener holds the warehouse lock; a listener calling back into the warehouse deadlocks (non-reentrant) or surprises (reentrant).</w:t>
      </w:r>
    </w:p>
    <w:p w:rsidR="000670D8" w:rsidRDefault="00EA1CBF">
      <w:pPr>
        <w:pStyle w:val="ListBullet"/>
        <w:ind w:left="283"/>
      </w:pPr>
      <w:r>
        <w:rPr>
          <w:b/>
        </w:rPr>
        <w:t>No lock ordering in `tra</w:t>
      </w:r>
      <w:r>
        <w:rPr>
          <w:b/>
        </w:rPr>
        <w:t>nsfer`</w:t>
      </w:r>
      <w:r>
        <w:t xml:space="preserve"> — guaranteed deadlock under bidirectional concurrent transfers.</w:t>
      </w:r>
    </w:p>
    <w:p w:rsidR="000670D8" w:rsidRDefault="00EA1CBF">
      <w:pPr>
        <w:pStyle w:val="ListBullet"/>
        <w:ind w:left="283"/>
      </w:pPr>
      <w:r>
        <w:rPr>
          <w:b/>
        </w:rPr>
        <w:t>Mutating BEFORE the negative-stock check in `removeStock`</w:t>
      </w:r>
      <w:r>
        <w:t xml:space="preserve"> — partial state change on failure. Always validate first, mutate after.</w:t>
      </w:r>
    </w:p>
    <w:p w:rsidR="000670D8" w:rsidRDefault="00EA1CBF">
      <w:pPr>
        <w:pStyle w:val="ListBullet"/>
        <w:ind w:left="283"/>
      </w:pPr>
      <w:r>
        <w:rPr>
          <w:b/>
        </w:rPr>
        <w:t>Using "currently below" instead of CROSSING for alerts</w:t>
      </w:r>
      <w:r>
        <w:t xml:space="preserve"> </w:t>
      </w:r>
      <w:r>
        <w:t>— duplicate fires on every removal while below the threshold; spam.</w:t>
      </w:r>
    </w:p>
    <w:p w:rsidR="000670D8" w:rsidRDefault="00EA1CBF">
      <w:pPr>
        <w:pStyle w:val="ListBullet"/>
        <w:ind w:left="283"/>
      </w:pPr>
      <w:r>
        <w:rPr>
          <w:b/>
        </w:rPr>
        <w:t>State on AlertConfig</w:t>
      </w:r>
      <w:r>
        <w:t xml:space="preserve"> (e.g., </w:t>
      </w:r>
      <w:r>
        <w:rPr>
          <w:rFonts w:ascii="Consolas" w:hAnsi="Consolas"/>
          <w:sz w:val="20"/>
        </w:rPr>
        <w:t>boolean hasFired</w:t>
      </w:r>
      <w:r>
        <w:t>) — works for fire-once, but the recovery-then-drop reset becomes a new bug surface. CROSSING captures everything with zero state.</w:t>
      </w:r>
    </w:p>
    <w:p w:rsidR="000670D8" w:rsidRDefault="00EA1CBF">
      <w:pPr>
        <w:pStyle w:val="ListBullet"/>
        <w:ind w:left="283"/>
      </w:pPr>
      <w:r>
        <w:rPr>
          <w:b/>
        </w:rPr>
        <w:t>`Product` cla</w:t>
      </w:r>
      <w:r>
        <w:rPr>
          <w:b/>
        </w:rPr>
        <w:t>ss with no behavior</w:t>
      </w:r>
      <w:r>
        <w:t xml:space="preserve"> — speculative ceremony.</w:t>
      </w:r>
    </w:p>
    <w:p w:rsidR="000670D8" w:rsidRDefault="00EA1CBF">
      <w:pPr>
        <w:pStyle w:val="ListBullet"/>
        <w:ind w:left="283"/>
      </w:pPr>
      <w:r>
        <w:rPr>
          <w:b/>
        </w:rPr>
        <w:t>Single global lock on InventoryManager</w:t>
      </w:r>
      <w:r>
        <w:t xml:space="preserve"> — different warehouses serialize for no correctness reason.</w:t>
      </w:r>
    </w:p>
    <w:p w:rsidR="000670D8" w:rsidRDefault="00EA1CBF">
      <w:pPr>
        <w:pStyle w:val="ListBullet"/>
        <w:ind w:left="283"/>
      </w:pPr>
      <w:r>
        <w:rPr>
          <w:b/>
        </w:rPr>
        <w:t>Forgetting to guard `fromId.equals(toId)` in transfer</w:t>
      </w:r>
      <w:r>
        <w:t xml:space="preserve"> — operation is nonsensical; should reject at the boundary.</w:t>
      </w:r>
    </w:p>
    <w:p w:rsidR="000670D8" w:rsidRDefault="00EA1CBF">
      <w:pPr>
        <w:pStyle w:val="ListBullet"/>
        <w:ind w:left="283"/>
      </w:pPr>
      <w:r>
        <w:rPr>
          <w:b/>
        </w:rPr>
        <w:t>Returning the internal `inventory` map</w:t>
      </w:r>
      <w:r>
        <w:t xml:space="preserve"> from any method — caller can mutate it and bypass all synchronization. Defensive copies or no exposure.</w:t>
      </w:r>
    </w:p>
    <w:p w:rsidR="000670D8" w:rsidRDefault="00EA1CBF">
      <w:pPr>
        <w:pStyle w:val="ListBullet"/>
        <w:ind w:left="283"/>
      </w:pPr>
      <w:r>
        <w:rPr>
          <w:b/>
        </w:rPr>
        <w:t>Skipping the bidirectional-transfer test</w:t>
      </w:r>
      <w:r>
        <w:t xml:space="preserve"> — the empirical deadlock proof is exactly what the interviewer wants to </w:t>
      </w:r>
      <w:r>
        <w:t>see.</w:t>
      </w:r>
    </w:p>
    <w:p w:rsidR="000670D8" w:rsidRDefault="000670D8">
      <w:pPr>
        <w:pBdr>
          <w:bottom w:val="single" w:sz="6" w:space="1" w:color="999999"/>
        </w:pBdr>
        <w:spacing w:before="40" w:after="40"/>
      </w:pPr>
    </w:p>
    <w:p w:rsidR="000670D8" w:rsidRDefault="00EA1CBF">
      <w:pPr>
        <w:pStyle w:val="Heading3"/>
      </w:pPr>
      <w:r>
        <w:lastRenderedPageBreak/>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model/AlertListener.java</w:t>
            </w:r>
          </w:p>
        </w:tc>
        <w:tc>
          <w:tcPr>
            <w:tcW w:w="4986" w:type="dxa"/>
          </w:tcPr>
          <w:p w:rsidR="000670D8" w:rsidRDefault="00EA1CBF">
            <w:r>
              <w:t xml:space="preserve">Observer interface — </w:t>
            </w:r>
            <w:r>
              <w:rPr>
                <w:rFonts w:ascii="Consolas" w:hAnsi="Consolas"/>
                <w:sz w:val="20"/>
              </w:rPr>
              <w:t>onLowStock(warehouseId, productId, currentQty)</w:t>
            </w:r>
          </w:p>
        </w:tc>
      </w:tr>
      <w:tr w:rsidR="000670D8">
        <w:tc>
          <w:tcPr>
            <w:tcW w:w="4986" w:type="dxa"/>
          </w:tcPr>
          <w:p w:rsidR="000670D8" w:rsidRDefault="00EA1CBF">
            <w:r>
              <w:rPr>
                <w:rFonts w:ascii="Consolas" w:hAnsi="Consolas"/>
                <w:sz w:val="20"/>
              </w:rPr>
              <w:t>model/AlertConfig.java</w:t>
            </w:r>
          </w:p>
        </w:tc>
        <w:tc>
          <w:tcPr>
            <w:tcW w:w="4986" w:type="dxa"/>
          </w:tcPr>
          <w:p w:rsidR="000670D8" w:rsidRDefault="00EA1CBF">
            <w:r>
              <w:t>Immutable record pairing threshold + listener</w:t>
            </w:r>
          </w:p>
        </w:tc>
      </w:tr>
      <w:tr w:rsidR="000670D8">
        <w:tc>
          <w:tcPr>
            <w:tcW w:w="4986" w:type="dxa"/>
          </w:tcPr>
          <w:p w:rsidR="000670D8" w:rsidRDefault="00EA1CBF">
            <w:r>
              <w:rPr>
                <w:rFonts w:ascii="Consolas" w:hAnsi="Consolas"/>
                <w:sz w:val="20"/>
              </w:rPr>
              <w:t>Warehouse.java</w:t>
            </w:r>
          </w:p>
        </w:tc>
        <w:tc>
          <w:tcPr>
            <w:tcW w:w="4986" w:type="dxa"/>
          </w:tcPr>
          <w:p w:rsidR="000670D8" w:rsidRDefault="00EA1CBF">
            <w:r>
              <w:rPr>
                <w:b/>
              </w:rPr>
              <w:t>The hot class</w:t>
            </w:r>
            <w:r>
              <w:t xml:space="preserve"> — per-warehouse </w:t>
            </w:r>
            <w:r>
              <w:rPr>
                <w:rFonts w:ascii="Consolas" w:hAnsi="Consolas"/>
                <w:sz w:val="20"/>
              </w:rPr>
              <w:t>synchronized(this)</w:t>
            </w:r>
            <w:r>
              <w:t xml:space="preserve">, threshold-CROSSING check, </w:t>
            </w:r>
            <w:r>
              <w:rPr>
                <w:b/>
              </w:rPr>
              <w:t>fire-outside-lock</w:t>
            </w:r>
            <w:r>
              <w:t xml:space="preserve"> pattern, isolated listener exceptions</w:t>
            </w:r>
          </w:p>
        </w:tc>
      </w:tr>
      <w:tr w:rsidR="000670D8">
        <w:tc>
          <w:tcPr>
            <w:tcW w:w="4986" w:type="dxa"/>
          </w:tcPr>
          <w:p w:rsidR="000670D8" w:rsidRDefault="00EA1CBF">
            <w:r>
              <w:rPr>
                <w:rFonts w:ascii="Consolas" w:hAnsi="Consolas"/>
                <w:sz w:val="20"/>
              </w:rPr>
              <w:t>InventoryManager.java</w:t>
            </w:r>
          </w:p>
        </w:tc>
        <w:tc>
          <w:tcPr>
            <w:tcW w:w="4986" w:type="dxa"/>
          </w:tcPr>
          <w:p w:rsidR="000670D8" w:rsidRDefault="00EA1CBF">
            <w:r>
              <w:t>Orchestrator + facade — ordered-lock transfer, cross-warehouse queries</w:t>
            </w:r>
          </w:p>
        </w:tc>
      </w:tr>
      <w:tr w:rsidR="000670D8">
        <w:tc>
          <w:tcPr>
            <w:tcW w:w="4986" w:type="dxa"/>
          </w:tcPr>
          <w:p w:rsidR="000670D8" w:rsidRDefault="00EA1CBF">
            <w:r>
              <w:rPr>
                <w:rFonts w:ascii="Consolas" w:hAnsi="Consolas"/>
                <w:sz w:val="20"/>
              </w:rPr>
              <w:t>InventoryManag</w:t>
            </w:r>
            <w:r>
              <w:rPr>
                <w:rFonts w:ascii="Consolas" w:hAnsi="Consolas"/>
                <w:sz w:val="20"/>
              </w:rPr>
              <w:t>erDriver.java</w:t>
            </w:r>
          </w:p>
        </w:tc>
        <w:tc>
          <w:tcPr>
            <w:tcW w:w="4986" w:type="dxa"/>
          </w:tcPr>
          <w:p w:rsidR="000670D8" w:rsidRDefault="00EA1CBF">
            <w:r>
              <w:t xml:space="preserve">5 scenarios — basics / alert crossing / negative rejection / </w:t>
            </w:r>
            <w:r>
              <w:rPr>
                <w:b/>
              </w:rPr>
              <w:t>50-thread concurrent remove</w:t>
            </w:r>
            <w:r>
              <w:t xml:space="preserve"> / </w:t>
            </w:r>
            <w:r>
              <w:rPr>
                <w:b/>
              </w:rPr>
              <w:t>100-thread bidirectional A↔B transfer (deadlock test)</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w:t>
            </w:r>
            <w:r>
              <w:rPr>
                <w:rFonts w:ascii="Consolas" w:hAnsi="Consolas"/>
                <w:sz w:val="18"/>
              </w:rPr>
              <w:t>viewquestions.hello_all_questions.inventory.InventoryManagerDriver</w:t>
            </w:r>
          </w:p>
        </w:tc>
      </w:tr>
    </w:tbl>
    <w:p w:rsidR="000670D8" w:rsidRDefault="00EA1CBF">
      <w:r>
        <w:br w:type="page"/>
      </w:r>
    </w:p>
    <w:p w:rsidR="000670D8" w:rsidRDefault="00EA1CBF">
      <w:pPr>
        <w:pStyle w:val="Heading1"/>
      </w:pPr>
      <w:r>
        <w:lastRenderedPageBreak/>
        <w:t>12. Notification System</w:t>
      </w:r>
    </w:p>
    <w:p w:rsidR="000670D8" w:rsidRDefault="00EA1CBF">
      <w:r>
        <w:rPr>
          <w:b/>
          <w:color w:val="666666"/>
          <w:sz w:val="20"/>
        </w:rPr>
        <w:t>Tier 3 — Advanced</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Notification, Recipient, Channel (Email/SMS/Push — Strategy), NotificationService, Subscription, Topic</w:t>
            </w:r>
          </w:p>
          <w:p w:rsidR="000670D8" w:rsidRDefault="00EA1CBF">
            <w:pPr>
              <w:spacing w:before="60" w:after="60"/>
            </w:pPr>
            <w:r>
              <w:rPr>
                <w:b/>
                <w:color w:val="333333"/>
                <w:sz w:val="20"/>
              </w:rPr>
              <w:t xml:space="preserve">PATTERNS (Day 1)  </w:t>
            </w:r>
            <w:r>
              <w:rPr>
                <w:sz w:val="20"/>
              </w:rPr>
              <w:t>Strategy (Channel), Observer (Topic→Subscribers), Factory (channel registry), async fan-out</w:t>
            </w:r>
          </w:p>
          <w:p w:rsidR="000670D8" w:rsidRDefault="00EA1CBF">
            <w:pPr>
              <w:spacing w:before="60" w:after="60"/>
            </w:pPr>
            <w:r>
              <w:rPr>
                <w:b/>
                <w:color w:val="333333"/>
                <w:sz w:val="20"/>
              </w:rPr>
              <w:t xml:space="preserve">PATTERNS (Step 5)  </w:t>
            </w:r>
            <w:r>
              <w:rPr>
                <w:sz w:val="20"/>
              </w:rPr>
              <w:t>Retry with exponential backoff, templating (Decorator), deduplication, priority queues for SMS vs marketing</w:t>
            </w:r>
          </w:p>
          <w:p w:rsidR="000670D8" w:rsidRDefault="00EA1CBF">
            <w:pPr>
              <w:spacing w:before="60" w:after="60"/>
            </w:pPr>
            <w:r>
              <w:rPr>
                <w:b/>
                <w:color w:val="333333"/>
                <w:sz w:val="20"/>
              </w:rPr>
              <w:t xml:space="preserve">SENIOR SIGNAL  </w:t>
            </w:r>
            <w:r>
              <w:rPr>
                <w:sz w:val="20"/>
              </w:rPr>
              <w:t>CopyOnWriteArrayList f</w:t>
            </w:r>
            <w:r>
              <w:rPr>
                <w:sz w:val="20"/>
              </w:rPr>
              <w:t>or topic subscribers — read-heavy fan-out, lock-free. Per-channel async send + retry-with-backoff via ScheduledExecutorService. Channel chosen by recipient preference + Strategy.</w:t>
            </w:r>
          </w:p>
          <w:p w:rsidR="000670D8" w:rsidRDefault="00EA1CBF">
            <w:pPr>
              <w:spacing w:before="60" w:after="0"/>
            </w:pPr>
            <w:r>
              <w:rPr>
                <w:b/>
                <w:color w:val="333333"/>
                <w:sz w:val="20"/>
              </w:rPr>
              <w:t>TOP TRAPS</w:t>
            </w:r>
          </w:p>
          <w:p w:rsidR="000670D8" w:rsidRDefault="00EA1CBF">
            <w:pPr>
              <w:spacing w:after="0"/>
              <w:ind w:left="340"/>
            </w:pPr>
            <w:r>
              <w:rPr>
                <w:sz w:val="20"/>
              </w:rPr>
              <w:t>•  Synchronous send blocks publisher thread (use async)</w:t>
            </w:r>
          </w:p>
          <w:p w:rsidR="000670D8" w:rsidRDefault="00EA1CBF">
            <w:pPr>
              <w:spacing w:after="0"/>
              <w:ind w:left="340"/>
            </w:pPr>
            <w:r>
              <w:rPr>
                <w:sz w:val="20"/>
              </w:rPr>
              <w:t>•  ArrayLis</w:t>
            </w:r>
            <w:r>
              <w:rPr>
                <w:sz w:val="20"/>
              </w:rPr>
              <w:t>t of subscribers — concurrent mod exception</w:t>
            </w:r>
          </w:p>
          <w:p w:rsidR="000670D8" w:rsidRDefault="00EA1CBF">
            <w:pPr>
              <w:spacing w:after="0"/>
              <w:ind w:left="340"/>
            </w:pPr>
            <w:r>
              <w:rPr>
                <w:sz w:val="20"/>
              </w:rPr>
              <w:t>•  No retry on transient channel failure — silent drops</w:t>
            </w:r>
          </w:p>
          <w:p w:rsidR="000670D8" w:rsidRDefault="00EA1CBF">
            <w:pPr>
              <w:spacing w:before="120" w:after="60"/>
            </w:pPr>
            <w:r>
              <w:rPr>
                <w:b/>
                <w:color w:val="333333"/>
                <w:sz w:val="20"/>
              </w:rPr>
              <w:t>SOUNDBITE</w:t>
            </w:r>
          </w:p>
          <w:p w:rsidR="000670D8" w:rsidRDefault="00EA1CBF">
            <w:pPr>
              <w:ind w:left="227"/>
            </w:pPr>
            <w:r>
              <w:rPr>
                <w:i/>
                <w:sz w:val="20"/>
              </w:rPr>
              <w:t>"Topic has CopyOnWriteArrayList of subscribers — lock-free fan-out. Each subscriber's preferred Channel chosen by Strategy. Async send + retry wit</w:t>
            </w:r>
            <w:r>
              <w:rPr>
                <w:i/>
                <w:sz w:val="20"/>
              </w:rPr>
              <w:t>h exponential backoff via ScheduledExecutorService. Templating is a Decorator on the message body."</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 xml:space="preserve">Notification System is the **canonical "Strategy + Observer + two-layer </w:t>
      </w:r>
      <w:r>
        <w:rPr>
          <w:i/>
        </w:rPr>
        <w:t>failure isolation" problem**. Three signals separate senior from mid: (a) **Strategy** per channel — one sender impl per `NotificationChannel`, justified by R3's explicit enumeration; (b) **Observer** on outcomes — pluggable listeners receive every deliver</w:t>
      </w:r>
      <w:r>
        <w:rPr>
          <w:i/>
        </w:rPr>
        <w:t>y result; (c) **failure isolation at TWO layers** — a throwing sender can't take down other channels, AND a throwing listener can't take down other listeners.</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 xml:space="preserve">Entities &amp; </w:t>
            </w:r>
            <w:r>
              <w:t>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(Strategy + Observer; fan-out shape)</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send</w:t>
            </w:r>
            <w:r>
              <w:t xml:space="preserve"> w/ two-layer try/catch + listener fan-out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(retries with Decorator, async dispatch, rate limiting, template</w:t>
            </w:r>
            <w:r>
              <w:t xml:space="preserve"> rendering)</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 the longest — the failure-isolation pattern lives there.</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 xml:space="preserve">Mental models — internalize these </w:t>
      </w:r>
      <w:r>
        <w:t>BEFORE you walk in</w:t>
      </w:r>
    </w:p>
    <w:p w:rsidR="000670D8" w:rsidRDefault="00EA1CBF">
      <w:pPr>
        <w:pStyle w:val="Heading4"/>
      </w:pPr>
      <w:r>
        <w:t>M1. The fan-out flow — one notification, N channels, N results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svc.send(Notification("user-A", "Welcome"))</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channels = preferences[user-A]          |   &lt;-- user's </w:t>
            </w:r>
            <w:r>
              <w:rPr>
                <w:rFonts w:ascii="Consolas" w:hAnsi="Consolas"/>
                <w:sz w:val="18"/>
              </w:rPr>
              <w:t>opt-in set</w:t>
            </w:r>
            <w:r>
              <w:br/>
            </w:r>
            <w:r>
              <w:rPr>
                <w:rFonts w:ascii="Consolas" w:hAnsi="Consolas"/>
                <w:sz w:val="18"/>
              </w:rPr>
              <w:t xml:space="preserve">   |          ?? all configured channels     |       (fallback when unset)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for each channel in channels: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deliverTo(notification, channel)       |   &lt;-- isolated per channel</w:t>
            </w:r>
            <w:r>
              <w:br/>
            </w:r>
            <w:r>
              <w:rPr>
                <w:rFonts w:ascii="Consolas" w:hAnsi="Consolas"/>
                <w:sz w:val="18"/>
              </w:rPr>
              <w:t xml:space="preserve">   |    sender = sendersByChannel[channel]   |</w:t>
            </w:r>
            <w:r>
              <w:br/>
            </w:r>
            <w:r>
              <w:rPr>
                <w:rFonts w:ascii="Consolas" w:hAnsi="Consolas"/>
                <w:sz w:val="18"/>
              </w:rPr>
              <w:t xml:space="preserve">   |    try { sender.send(notification);     |</w:t>
            </w:r>
            <w:r>
              <w:br/>
            </w:r>
            <w:r>
              <w:rPr>
                <w:rFonts w:ascii="Consolas" w:hAnsi="Consolas"/>
                <w:sz w:val="18"/>
              </w:rPr>
              <w:lastRenderedPageBreak/>
              <w:t xml:space="preserve">   |          → DeliveryResult.sent }        |</w:t>
            </w:r>
            <w:r>
              <w:br/>
            </w:r>
            <w:r>
              <w:rPr>
                <w:rFonts w:ascii="Consolas" w:hAnsi="Consolas"/>
                <w:sz w:val="18"/>
              </w:rPr>
              <w:t xml:space="preserve">   |    catch (Throwable t) {            </w:t>
            </w:r>
            <w:r>
              <w:rPr>
                <w:rFonts w:ascii="Consolas" w:hAnsi="Consolas"/>
                <w:sz w:val="18"/>
              </w:rPr>
              <w:t xml:space="preserve">    |</w:t>
            </w:r>
            <w:r>
              <w:br/>
            </w:r>
            <w:r>
              <w:rPr>
                <w:rFonts w:ascii="Consolas" w:hAnsi="Consolas"/>
                <w:sz w:val="18"/>
              </w:rPr>
              <w:t xml:space="preserve">   |          → DeliveryResult.failed(t.msg) |   ← isolation layer 1</w:t>
            </w:r>
            <w:r>
              <w:br/>
            </w:r>
            <w:r>
              <w:rPr>
                <w:rFonts w:ascii="Consolas" w:hAnsi="Consolas"/>
                <w:sz w:val="18"/>
              </w:rPr>
              <w:t xml:space="preserve">   |    }                                    |       (sender throw caught)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rPr>
                <w:rFonts w:ascii="Consolas" w:hAnsi="Consolas"/>
                <w:sz w:val="18"/>
              </w:rPr>
              <w:t>------+</w:t>
            </w:r>
            <w:r>
              <w:br/>
            </w:r>
            <w:r>
              <w:rPr>
                <w:rFonts w:ascii="Consolas" w:hAnsi="Consolas"/>
                <w:sz w:val="18"/>
              </w:rPr>
              <w:t xml:space="preserve">   |  fireListeners(result)                  |</w:t>
            </w:r>
            <w:r>
              <w:br/>
            </w:r>
            <w:r>
              <w:rPr>
                <w:rFonts w:ascii="Consolas" w:hAnsi="Consolas"/>
                <w:sz w:val="18"/>
              </w:rPr>
              <w:t xml:space="preserve">   |    for each listener:                   |</w:t>
            </w:r>
            <w:r>
              <w:br/>
            </w:r>
            <w:r>
              <w:rPr>
                <w:rFonts w:ascii="Consolas" w:hAnsi="Consolas"/>
                <w:sz w:val="18"/>
              </w:rPr>
              <w:t xml:space="preserve">   |      try { listener.onDelivered/Failed }|</w:t>
            </w:r>
            <w:r>
              <w:br/>
            </w:r>
            <w:r>
              <w:rPr>
                <w:rFonts w:ascii="Consolas" w:hAnsi="Consolas"/>
                <w:sz w:val="18"/>
              </w:rPr>
              <w:t xml:space="preserve">   |      catch (Throwable t) {              |   ← isolation layer 2</w:t>
            </w:r>
            <w:r>
              <w:br/>
            </w:r>
            <w:r>
              <w:rPr>
                <w:rFonts w:ascii="Consolas" w:hAnsi="Consolas"/>
                <w:sz w:val="18"/>
              </w:rPr>
              <w:t xml:space="preserve">   |          stderr log; continue    </w:t>
            </w:r>
            <w:r>
              <w:rPr>
                <w:rFonts w:ascii="Consolas" w:hAnsi="Consolas"/>
                <w:sz w:val="18"/>
              </w:rPr>
              <w:t xml:space="preserve">       |       (listener throw caught)</w:t>
            </w:r>
            <w:r>
              <w:br/>
            </w:r>
            <w:r>
              <w:rPr>
                <w:rFonts w:ascii="Consolas" w:hAnsi="Consolas"/>
                <w:sz w:val="18"/>
              </w:rPr>
              <w:t xml:space="preserve">   |      }                                  |</w:t>
            </w:r>
            <w:r>
              <w:br/>
            </w:r>
            <w:r>
              <w:rPr>
                <w:rFonts w:ascii="Consolas" w:hAnsi="Consolas"/>
                <w:sz w:val="18"/>
              </w:rPr>
              <w:t xml:space="preserve">   +-----------------------------------------+</w:t>
            </w:r>
            <w:r>
              <w:br/>
            </w:r>
            <w:r>
              <w:br/>
            </w:r>
            <w:r>
              <w:rPr>
                <w:rFonts w:ascii="Consolas" w:hAnsi="Consolas"/>
                <w:sz w:val="18"/>
              </w:rPr>
              <w:t xml:space="preserve">   Returns:  List&lt;DeliveryResult&gt;  — one per attempted channel,</w:t>
            </w:r>
            <w:r>
              <w:br/>
            </w:r>
            <w:r>
              <w:rPr>
                <w:rFonts w:ascii="Consolas" w:hAnsi="Consolas"/>
                <w:sz w:val="18"/>
              </w:rPr>
              <w:t xml:space="preserve">                                     both successes and fa</w:t>
            </w:r>
            <w:r>
              <w:rPr>
                <w:rFonts w:ascii="Consolas" w:hAnsi="Consolas"/>
                <w:sz w:val="18"/>
              </w:rPr>
              <w:t>ilures</w:t>
            </w:r>
          </w:p>
        </w:tc>
      </w:tr>
    </w:tbl>
    <w:p w:rsidR="000670D8" w:rsidRDefault="00EA1CBF">
      <w:r>
        <w:rPr>
          <w:b/>
        </w:rPr>
        <w:lastRenderedPageBreak/>
        <w:t>Senior soundbite (memorize):</w:t>
      </w:r>
      <w:r>
        <w:t xml:space="preserve"> </w:t>
      </w:r>
      <w:r>
        <w:rPr>
          <w:i/>
        </w:rPr>
        <w:t>"Failure isolation lives at TWO layers. A throwing sender becomes a FAILED DeliveryResult — never crashes the other channels for the same notification. A throwing listener is logged-and-skipped — never crashes the other</w:t>
      </w:r>
      <w:r>
        <w:rPr>
          <w:i/>
        </w:rPr>
        <w:t xml:space="preserve"> listeners or the caller. Both `try/catch` blocks are around `Throwable`, not just `Exception`, so even OOM-on-a-misbehaving-listener doesn't propagate."</w:t>
      </w:r>
    </w:p>
    <w:p w:rsidR="000670D8" w:rsidRDefault="00EA1CBF">
      <w:pPr>
        <w:pStyle w:val="Heading4"/>
      </w:pPr>
      <w:r>
        <w:t>M2. Strategy registry as `EnumMap&lt;NotificationChannel, NotificationSender&gt;`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Configuration (passed to ctor):  List&lt;NotificationSender&gt; senders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Build EnumMap once at ctor:</w:t>
            </w:r>
            <w:r>
              <w:br/>
            </w:r>
            <w:r>
              <w:rPr>
                <w:rFonts w:ascii="Consolas" w:hAnsi="Consolas"/>
                <w:sz w:val="18"/>
              </w:rPr>
              <w:t xml:space="preserve">        for (s in senders) map.put(s.channel(), s)</w:t>
            </w:r>
            <w:r>
              <w:br/>
            </w:r>
            <w:r>
              <w:rPr>
                <w:rFonts w:ascii="Consolas" w:hAnsi="Consolas"/>
                <w:sz w:val="18"/>
              </w:rPr>
              <w:t xml:space="preserve">        sendersByChannel = unmodifiableMap(map)     ← immutable post-ctor</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Lookup at runtime:  sendersByChannel.get(channel)  ← O(1), no scan</w:t>
            </w:r>
            <w:r>
              <w:br/>
            </w:r>
            <w:r>
              <w:br/>
            </w:r>
            <w:r>
              <w:rPr>
                <w:rFonts w:ascii="Consolas" w:hAnsi="Consolas"/>
                <w:sz w:val="18"/>
              </w:rPr>
              <w:t xml:space="preserve">   Why EnumMap (not HashMap)?</w:t>
            </w:r>
            <w:r>
              <w:br/>
            </w:r>
            <w:r>
              <w:rPr>
                <w:rFonts w:ascii="Consolas" w:hAnsi="Consolas"/>
                <w:sz w:val="18"/>
              </w:rPr>
              <w:t xml:space="preserve">     - O(1) lookup with ZERO hashing overhead (uses ordinal as array index)</w:t>
            </w:r>
            <w:r>
              <w:br/>
            </w:r>
            <w:r>
              <w:rPr>
                <w:rFonts w:ascii="Consolas" w:hAnsi="Consolas"/>
                <w:sz w:val="18"/>
              </w:rPr>
              <w:t xml:space="preserve">     - Cache-friendly (contiguous array under the hood)</w:t>
            </w:r>
            <w:r>
              <w:br/>
            </w:r>
            <w:r>
              <w:rPr>
                <w:rFonts w:ascii="Consolas" w:hAnsi="Consolas"/>
                <w:sz w:val="18"/>
              </w:rPr>
              <w:t xml:space="preserve">     - The idi</w:t>
            </w:r>
            <w:r>
              <w:rPr>
                <w:rFonts w:ascii="Consolas" w:hAnsi="Consolas"/>
                <w:sz w:val="18"/>
              </w:rPr>
              <w:t>omatic Map&lt;EnumType, T&gt; in Java</w:t>
            </w:r>
            <w:r>
              <w:br/>
            </w:r>
            <w:r>
              <w:br/>
            </w:r>
            <w:r>
              <w:rPr>
                <w:rFonts w:ascii="Consolas" w:hAnsi="Consolas"/>
                <w:sz w:val="18"/>
              </w:rPr>
              <w:t xml:space="preserve">   Why immutable post-ctor?</w:t>
            </w:r>
            <w:r>
              <w:br/>
            </w:r>
            <w:r>
              <w:rPr>
                <w:rFonts w:ascii="Consolas" w:hAnsi="Consolas"/>
                <w:sz w:val="18"/>
              </w:rPr>
              <w:t xml:space="preserve">     - No locks around iteration / lookup</w:t>
            </w:r>
            <w:r>
              <w:br/>
            </w:r>
            <w:r>
              <w:rPr>
                <w:rFonts w:ascii="Consolas" w:hAnsi="Consolas"/>
                <w:sz w:val="18"/>
              </w:rPr>
              <w:t xml:space="preserve">     - Two threads concurrently calling send() can't race the senders map</w:t>
            </w:r>
            <w:r>
              <w:br/>
            </w:r>
            <w:r>
              <w:rPr>
                <w:rFonts w:ascii="Consolas" w:hAnsi="Consolas"/>
                <w:sz w:val="18"/>
              </w:rPr>
              <w:t xml:space="preserve">     - "Set once at startup" matches the requirement; dynamic add/remove → Step</w:t>
            </w:r>
            <w:r>
              <w:rPr>
                <w:rFonts w:ascii="Consolas" w:hAnsi="Consolas"/>
                <w:sz w:val="18"/>
              </w:rPr>
              <w:t xml:space="preserve"> 5</w:t>
            </w:r>
          </w:p>
        </w:tc>
      </w:tr>
    </w:tbl>
    <w:p w:rsidR="000670D8" w:rsidRDefault="00EA1CBF">
      <w:pPr>
        <w:pStyle w:val="Heading4"/>
      </w:pPr>
      <w:r>
        <w:t>M3. Observer registry as `CopyOnWriteArrayList&lt;NotificationListener&gt;`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Listeners can be added / removed at any time. Fan-out happens on every send.</w:t>
            </w:r>
            <w:r>
              <w:br/>
            </w:r>
            <w:r>
              <w:rPr>
                <w:rFonts w:ascii="Consolas" w:hAnsi="Consolas"/>
                <w:sz w:val="18"/>
              </w:rPr>
              <w:t xml:space="preserve">   We need: SAFE concurrent iteration while another thread mutates.</w:t>
            </w:r>
            <w:r>
              <w:br/>
            </w:r>
            <w:r>
              <w:br/>
            </w:r>
            <w:r>
              <w:rPr>
                <w:rFonts w:ascii="Consolas" w:hAnsi="Consolas"/>
                <w:sz w:val="18"/>
              </w:rPr>
              <w:t xml:space="preserve">   Options:</w:t>
            </w:r>
            <w:r>
              <w:br/>
            </w:r>
            <w:r>
              <w:rPr>
                <w:rFonts w:ascii="Consolas" w:hAnsi="Consolas"/>
                <w:sz w:val="18"/>
              </w:rPr>
              <w:t xml:space="preserve">     synchronized(lis</w:t>
            </w:r>
            <w:r>
              <w:rPr>
                <w:rFonts w:ascii="Consolas" w:hAnsi="Consolas"/>
                <w:sz w:val="18"/>
              </w:rPr>
              <w:t>teners) iteration       → serializes all sends</w:t>
            </w:r>
            <w:r>
              <w:br/>
            </w:r>
            <w:r>
              <w:rPr>
                <w:rFonts w:ascii="Consolas" w:hAnsi="Consolas"/>
                <w:sz w:val="18"/>
              </w:rPr>
              <w:t xml:space="preserve">     ReadWriteLock                           → still serializes iteration vs add</w:t>
            </w:r>
            <w:r>
              <w:br/>
            </w:r>
            <w:r>
              <w:rPr>
                <w:rFonts w:ascii="Consolas" w:hAnsi="Consolas"/>
                <w:sz w:val="18"/>
              </w:rPr>
              <w:t xml:space="preserve">     ConcurrentHashMap.values()              → wrong shape; we need a list</w:t>
            </w:r>
            <w:r>
              <w:br/>
            </w:r>
            <w:r>
              <w:rPr>
                <w:rFonts w:ascii="Consolas" w:hAnsi="Consolas"/>
                <w:sz w:val="18"/>
              </w:rPr>
              <w:t xml:space="preserve">     CopyOnWriteArrayList                    → lock-free iteration </w:t>
            </w:r>
            <w:r>
              <w:rPr>
                <w:rFonts w:ascii="Consolas" w:hAnsi="Consolas"/>
                <w:sz w:val="18"/>
              </w:rPr>
              <w:t>⭐</w:t>
            </w:r>
            <w:r>
              <w:br/>
            </w:r>
            <w:r>
              <w:lastRenderedPageBreak/>
              <w:br/>
            </w:r>
            <w:r>
              <w:rPr>
                <w:rFonts w:ascii="Consolas" w:hAnsi="Consolas"/>
                <w:sz w:val="18"/>
              </w:rPr>
              <w:t xml:space="preserve">   CopyOnWriteArrayList semantics:</w:t>
            </w:r>
            <w:r>
              <w:br/>
            </w:r>
            <w:r>
              <w:rPr>
                <w:rFonts w:ascii="Consolas" w:hAnsi="Consolas"/>
                <w:sz w:val="18"/>
              </w:rPr>
              <w:t xml:space="preserve">     - iteration is over a SNAPSHOT taken at iterator-creation time</w:t>
            </w:r>
            <w:r>
              <w:br/>
            </w:r>
            <w:r>
              <w:rPr>
                <w:rFonts w:ascii="Consolas" w:hAnsi="Consolas"/>
                <w:sz w:val="18"/>
              </w:rPr>
              <w:t xml:space="preserve">     - add/remove copies the underlying array (cheap unless huge listener counts)</w:t>
            </w:r>
            <w:r>
              <w:br/>
            </w:r>
            <w:r>
              <w:rPr>
                <w:rFonts w:ascii="Consolas" w:hAnsi="Consolas"/>
                <w:sz w:val="18"/>
              </w:rPr>
              <w:t xml:space="preserve"> </w:t>
            </w:r>
            <w:r>
              <w:rPr>
                <w:rFonts w:ascii="Consolas" w:hAnsi="Consolas"/>
                <w:sz w:val="18"/>
              </w:rPr>
              <w:t xml:space="preserve">    - readers (the fan-out loop) NEVER lock; writers (add/remove) take a brief lock</w:t>
            </w:r>
            <w:r>
              <w:br/>
            </w:r>
            <w:r>
              <w:br/>
            </w:r>
            <w:r>
              <w:rPr>
                <w:rFonts w:ascii="Consolas" w:hAnsi="Consolas"/>
                <w:sz w:val="18"/>
              </w:rPr>
              <w:t xml:space="preserve">   Cost: each add/remove is O(N) array copy.</w:t>
            </w:r>
            <w:r>
              <w:br/>
            </w:r>
            <w:r>
              <w:rPr>
                <w:rFonts w:ascii="Consolas" w:hAnsi="Consolas"/>
                <w:sz w:val="18"/>
              </w:rPr>
              <w:t xml:space="preserve">   Win:  zero contention on the hot path (send), which is what we optimize.</w:t>
            </w:r>
            <w:r>
              <w:br/>
            </w:r>
            <w:r>
              <w:br/>
            </w:r>
            <w:r>
              <w:rPr>
                <w:rFonts w:ascii="Consolas" w:hAnsi="Consolas"/>
                <w:sz w:val="18"/>
              </w:rPr>
              <w:t xml:space="preserve">   For 10s-100s of listeners with rare add/remove</w:t>
            </w:r>
            <w:r>
              <w:rPr>
                <w:rFonts w:ascii="Consolas" w:hAnsi="Consolas"/>
                <w:sz w:val="18"/>
              </w:rPr>
              <w:t>, this is the right structure.</w:t>
            </w:r>
          </w:p>
        </w:tc>
      </w:tr>
    </w:tbl>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"Notification systems have two correctness traps everyone falls into — one bad sender taking down all channels, and one bad listener taking down the rest of the l</w:t>
      </w:r>
      <w:r>
        <w:rPr>
          <w:i/>
        </w:rPr>
        <w:t>isteners. Let me clarify scope on both."</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"Multiple channels (email / SMS / push / slack). User preferences per channel. Pluggable observers on outcomes?"</w:t>
            </w:r>
          </w:p>
        </w:tc>
      </w:tr>
      <w:tr w:rsidR="000670D8">
        <w:tc>
          <w:tcPr>
            <w:tcW w:w="4986" w:type="dxa"/>
          </w:tcPr>
          <w:p w:rsidR="000670D8" w:rsidRDefault="00EA1CBF">
            <w:r>
              <w:t>Rules / completion</w:t>
            </w:r>
          </w:p>
        </w:tc>
        <w:tc>
          <w:tcPr>
            <w:tcW w:w="4986" w:type="dxa"/>
          </w:tcPr>
          <w:p w:rsidR="000670D8" w:rsidRDefault="00EA1CBF">
            <w:r>
              <w:t xml:space="preserve">"Send returns one </w:t>
            </w:r>
            <w:r>
              <w:t>result per attempted channel — both successes and failures? Failed sends don't block the others?"</w:t>
            </w:r>
          </w:p>
        </w:tc>
      </w:tr>
      <w:tr w:rsidR="000670D8">
        <w:tc>
          <w:tcPr>
            <w:tcW w:w="4986" w:type="dxa"/>
          </w:tcPr>
          <w:p w:rsidR="000670D8" w:rsidRDefault="00EA1CBF">
            <w:r>
              <w:t>Error handling</w:t>
            </w:r>
          </w:p>
        </w:tc>
        <w:tc>
          <w:tcPr>
            <w:tcW w:w="4986" w:type="dxa"/>
          </w:tcPr>
          <w:p w:rsidR="000670D8" w:rsidRDefault="00EA1CBF">
            <w:r>
              <w:t>"Sender exception → reported as FAILED, never propagated? Listener exception → logged, never blocks other listeners?"</w:t>
            </w:r>
          </w:p>
        </w:tc>
      </w:tr>
      <w:tr w:rsidR="000670D8">
        <w:tc>
          <w:tcPr>
            <w:tcW w:w="4986" w:type="dxa"/>
          </w:tcPr>
          <w:p w:rsidR="000670D8" w:rsidRDefault="00EA1CBF">
            <w:r>
              <w:t>Concurrency</w:t>
            </w:r>
          </w:p>
        </w:tc>
        <w:tc>
          <w:tcPr>
            <w:tcW w:w="4986" w:type="dxa"/>
          </w:tcPr>
          <w:p w:rsidR="000670D8" w:rsidRDefault="00EA1CBF">
            <w:r>
              <w:t>"Multi-thre</w:t>
            </w:r>
            <w:r>
              <w:t xml:space="preserve">aded callers can </w:t>
            </w:r>
            <w:r>
              <w:rPr>
                <w:rFonts w:ascii="Consolas" w:hAnsi="Consolas"/>
                <w:sz w:val="20"/>
              </w:rPr>
              <w:t>send()</w:t>
            </w:r>
            <w:r>
              <w:t xml:space="preserve"> concurrently? Listener add/remove safe against in-flight fan-outs?"</w:t>
            </w:r>
          </w:p>
        </w:tc>
      </w:tr>
      <w:tr w:rsidR="000670D8">
        <w:tc>
          <w:tcPr>
            <w:tcW w:w="4986" w:type="dxa"/>
          </w:tcPr>
          <w:p w:rsidR="000670D8" w:rsidRDefault="00EA1CBF">
            <w:r>
              <w:t>Scope boundaries</w:t>
            </w:r>
          </w:p>
        </w:tc>
        <w:tc>
          <w:tcPr>
            <w:tcW w:w="4986" w:type="dxa"/>
          </w:tcPr>
          <w:p w:rsidR="000670D8" w:rsidRDefault="00EA1CBF">
            <w:r>
              <w:t>"Out: actual SMTP/Twilio/FCM integration, async dispatch, retries with backoff, rate limiting, templates, persistence. Confirm?"</w:t>
            </w:r>
          </w:p>
        </w:tc>
      </w:tr>
    </w:tbl>
    <w:p w:rsidR="000670D8" w:rsidRDefault="00EA1CBF">
      <w:pPr>
        <w:pStyle w:val="Heading4"/>
      </w:pPr>
      <w:r>
        <w:t>What to write on</w:t>
      </w:r>
      <w:r>
        <w:t xml:space="preserve">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Support N channels: EMAIL, SMS, PUSH (add SLACK as a Step-5 example).</w:t>
            </w:r>
            <w:r>
              <w:br/>
            </w:r>
            <w:r>
              <w:rPr>
                <w:rFonts w:ascii="Consolas" w:hAnsi="Consolas"/>
                <w:sz w:val="18"/>
              </w:rPr>
              <w:t>2. send(Notification) fans out to all channels in the recipient's preferences</w:t>
            </w:r>
            <w:r>
              <w:br/>
            </w:r>
            <w:r>
              <w:rPr>
                <w:rFonts w:ascii="Consolas" w:hAnsi="Consolas"/>
                <w:sz w:val="18"/>
              </w:rPr>
              <w:t xml:space="preserve">   (or to ALL configured channels if no preferences set).</w:t>
            </w:r>
            <w:r>
              <w:br/>
            </w:r>
            <w:r>
              <w:rPr>
                <w:rFonts w:ascii="Consolas" w:hAnsi="Consolas"/>
                <w:sz w:val="18"/>
              </w:rPr>
              <w:t>3. Returns o</w:t>
            </w:r>
            <w:r>
              <w:rPr>
                <w:rFonts w:ascii="Consolas" w:hAnsi="Consolas"/>
                <w:sz w:val="18"/>
              </w:rPr>
              <w:t>ne DeliveryResult per attempted channel — both successes AND failures</w:t>
            </w:r>
            <w:r>
              <w:br/>
            </w:r>
            <w:r>
              <w:rPr>
                <w:rFonts w:ascii="Consolas" w:hAnsi="Consolas"/>
                <w:sz w:val="18"/>
              </w:rPr>
              <w:t xml:space="preserve">   appear in the list.</w:t>
            </w:r>
            <w:r>
              <w:br/>
            </w:r>
            <w:r>
              <w:rPr>
                <w:rFonts w:ascii="Consolas" w:hAnsi="Consolas"/>
                <w:sz w:val="18"/>
              </w:rPr>
              <w:t>4. Pluggable observers on outcomes — addListener / removeListener.</w:t>
            </w:r>
            <w:r>
              <w:br/>
            </w:r>
            <w:r>
              <w:rPr>
                <w:rFonts w:ascii="Consolas" w:hAnsi="Consolas"/>
                <w:sz w:val="18"/>
              </w:rPr>
              <w:t>5. Failure isolation:</w:t>
            </w:r>
            <w:r>
              <w:br/>
            </w:r>
            <w:r>
              <w:rPr>
                <w:rFonts w:ascii="Consolas" w:hAnsi="Consolas"/>
                <w:sz w:val="18"/>
              </w:rPr>
              <w:t xml:space="preserve">   (a) sender throws → DeliveryResult.failed(...) for that channel only;</w:t>
            </w:r>
            <w:r>
              <w:br/>
            </w:r>
            <w:r>
              <w:rPr>
                <w:rFonts w:ascii="Consolas" w:hAnsi="Consolas"/>
                <w:sz w:val="18"/>
              </w:rPr>
              <w:t xml:space="preserve"> </w:t>
            </w:r>
            <w:r>
              <w:rPr>
                <w:rFonts w:ascii="Consolas" w:hAnsi="Consolas"/>
                <w:sz w:val="18"/>
              </w:rPr>
              <w:t xml:space="preserve">      other channels for the SAME notification still deliver.</w:t>
            </w:r>
            <w:r>
              <w:br/>
            </w:r>
            <w:r>
              <w:rPr>
                <w:rFonts w:ascii="Consolas" w:hAnsi="Consolas"/>
                <w:sz w:val="18"/>
              </w:rPr>
              <w:t xml:space="preserve">   (b) listener throws → logged to stderr, the next listener still fires.</w:t>
            </w:r>
            <w:r>
              <w:br/>
            </w:r>
            <w:r>
              <w:rPr>
                <w:rFonts w:ascii="Consolas" w:hAnsi="Consolas"/>
                <w:sz w:val="18"/>
              </w:rPr>
              <w:t>6. Per-user channel preferences (opt-in subset of channels).</w:t>
            </w:r>
            <w:r>
              <w:br/>
            </w:r>
            <w:r>
              <w:rPr>
                <w:rFonts w:ascii="Consolas" w:hAnsi="Consolas"/>
                <w:sz w:val="18"/>
              </w:rPr>
              <w:t>7. Thread-safe — concurrent senders, concurrent listener ad</w:t>
            </w:r>
            <w:r>
              <w:rPr>
                <w:rFonts w:ascii="Consolas" w:hAnsi="Consolas"/>
                <w:sz w:val="18"/>
              </w:rPr>
              <w:t>d/remove.</w:t>
            </w:r>
            <w:r>
              <w:br/>
            </w:r>
            <w:r>
              <w:br/>
            </w:r>
            <w:r>
              <w:rPr>
                <w:rFonts w:ascii="Consolas" w:hAnsi="Consolas"/>
                <w:sz w:val="18"/>
              </w:rPr>
              <w:t>Out of Scope</w:t>
            </w:r>
            <w:r>
              <w:br/>
            </w:r>
            <w:r>
              <w:rPr>
                <w:rFonts w:ascii="Consolas" w:hAnsi="Consolas"/>
                <w:sz w:val="18"/>
              </w:rPr>
              <w:t>- Retries with exponential backoff (Decorator in Step 5)</w:t>
            </w:r>
            <w:r>
              <w:br/>
            </w:r>
            <w:r>
              <w:rPr>
                <w:rFonts w:ascii="Consolas" w:hAnsi="Consolas"/>
                <w:sz w:val="18"/>
              </w:rPr>
              <w:lastRenderedPageBreak/>
              <w:t>- Async dispatch / queue-per-channel (Step 5)</w:t>
            </w:r>
            <w:r>
              <w:br/>
            </w:r>
            <w:r>
              <w:rPr>
                <w:rFonts w:ascii="Consolas" w:hAnsi="Consolas"/>
                <w:sz w:val="18"/>
              </w:rPr>
              <w:t>- Rate limiting per channel (Decorator)</w:t>
            </w:r>
            <w:r>
              <w:br/>
            </w:r>
            <w:r>
              <w:rPr>
                <w:rFonts w:ascii="Consolas" w:hAnsi="Consolas"/>
                <w:sz w:val="18"/>
              </w:rPr>
              <w:t>- Template rendering / localization</w:t>
            </w:r>
            <w:r>
              <w:br/>
            </w:r>
            <w:r>
              <w:rPr>
                <w:rFonts w:ascii="Consolas" w:hAnsi="Consolas"/>
                <w:sz w:val="18"/>
              </w:rPr>
              <w:t>- Multi-tenant / per-customer SLAs</w:t>
            </w:r>
            <w:r>
              <w:br/>
            </w:r>
            <w:r>
              <w:rPr>
                <w:rFonts w:ascii="Consolas" w:hAnsi="Consolas"/>
                <w:sz w:val="18"/>
              </w:rPr>
              <w:t xml:space="preserve">- Persistence of </w:t>
            </w:r>
            <w:r>
              <w:rPr>
                <w:rFonts w:ascii="Consolas" w:hAnsi="Consolas"/>
                <w:sz w:val="18"/>
              </w:rPr>
              <w:t>notification history</w:t>
            </w:r>
            <w:r>
              <w:br/>
            </w:r>
            <w:r>
              <w:rPr>
                <w:rFonts w:ascii="Consolas" w:hAnsi="Consolas"/>
                <w:sz w:val="18"/>
              </w:rPr>
              <w:t>- Webhook delivery to third parties (out of scope but mention)</w:t>
            </w:r>
          </w:p>
        </w:tc>
      </w:tr>
    </w:tbl>
    <w:p w:rsidR="000670D8" w:rsidRDefault="00EA1CBF">
      <w:pPr>
        <w:pStyle w:val="Heading4"/>
      </w:pPr>
      <w:r>
        <w:lastRenderedPageBreak/>
        <w:t>Close the step</w:t>
      </w:r>
    </w:p>
    <w:p w:rsidR="000670D8" w:rsidRDefault="00EA1CBF">
      <w:pPr>
        <w:ind w:left="567"/>
      </w:pPr>
      <w:r>
        <w:rPr>
          <w:i/>
        </w:rPr>
        <w:t xml:space="preserve">"Two load-bearing requirements: failure isolation at both layers, and the fan-out shape (one notification → N attempts → N results). Those are where the </w:t>
      </w:r>
      <w:r>
        <w:rPr>
          <w:i/>
        </w:rPr>
        <w:t>senior signal lives."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"Seven types: **NotificationService** (orchestrator + facade), **Notification** (immutable payload), **DeliveryResult** (per-channel outcome), **NotificationSender** (St</w:t>
      </w:r>
      <w:r>
        <w:rPr>
          <w:i/>
        </w:rPr>
        <w:t>rategy interface — one impl per channel), **NotificationListener** (Observer interface), **NotificationChannel** + **DeliveryStatus** (enums). Strategy and Observer both earn rent in the base — explicitly justified by R1 and R4."</w:t>
      </w:r>
    </w:p>
    <w:p w:rsidR="000670D8" w:rsidRDefault="00EA1CBF">
      <w:pPr>
        <w:pStyle w:val="Heading4"/>
      </w:pPr>
      <w:r>
        <w:t>Why no `User` class</w:t>
      </w:r>
    </w:p>
    <w:p w:rsidR="000670D8" w:rsidRDefault="00EA1CBF">
      <w:pPr>
        <w:ind w:left="567"/>
      </w:pPr>
      <w:r>
        <w:rPr>
          <w:i/>
        </w:rPr>
        <w:t xml:space="preserve">"User </w:t>
      </w:r>
      <w:r>
        <w:rPr>
          <w:i/>
        </w:rPr>
        <w:t>preferences are just `userId → Set&lt;Channel&gt;`. There's no user-level behavior to model — user identity is a string opaque to the notification system. If preferences grow rules (DND hours, quiet times, escalation policy), then a User entity earns its place."</w:t>
      </w:r>
    </w:p>
    <w:p w:rsidR="000670D8" w:rsidRDefault="00EA1CBF">
      <w:pPr>
        <w:pStyle w:val="Heading4"/>
      </w:pPr>
      <w:r>
        <w:t>Why Notification is immutable</w:t>
      </w:r>
    </w:p>
    <w:p w:rsidR="000670D8" w:rsidRDefault="00EA1CBF">
      <w:pPr>
        <w:ind w:left="567"/>
      </w:pPr>
      <w:r>
        <w:rPr>
          <w:i/>
        </w:rPr>
        <w:t>"The same Notification is delivered to N channels. Mutability would mean one channel could rewrite the subject before the next channel reads it — race-condition city. Immutable + `Map.copyOf` on metadata in the compact constr</w:t>
      </w:r>
      <w:r>
        <w:rPr>
          <w:i/>
        </w:rPr>
        <w:t>uctor closes that off entirely."</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NotificationService    (orchestrator + facade: send, addListener, setPreferences)</w:t>
            </w:r>
            <w:r>
              <w:br/>
            </w:r>
            <w:r>
              <w:rPr>
                <w:rFonts w:ascii="Consolas" w:hAnsi="Consolas"/>
                <w:sz w:val="18"/>
              </w:rPr>
              <w:t>- Notification           (immutable record — id + recipient + subject + body + metadata)</w:t>
            </w:r>
            <w:r>
              <w:br/>
            </w:r>
            <w:r>
              <w:rPr>
                <w:rFonts w:ascii="Consolas" w:hAnsi="Consolas"/>
                <w:sz w:val="18"/>
              </w:rPr>
              <w:t>- DeliveryResu</w:t>
            </w:r>
            <w:r>
              <w:rPr>
                <w:rFonts w:ascii="Consolas" w:hAnsi="Consolas"/>
                <w:sz w:val="18"/>
              </w:rPr>
              <w:t>lt         (immutable per-channel outcome — sent OR failed; .sent / .failed factories)</w:t>
            </w:r>
            <w:r>
              <w:br/>
            </w:r>
            <w:r>
              <w:rPr>
                <w:rFonts w:ascii="Consolas" w:hAnsi="Consolas"/>
                <w:sz w:val="18"/>
              </w:rPr>
              <w:t>- NotificationSender     (Strategy interface — channel() + send(notification))</w:t>
            </w:r>
            <w:r>
              <w:br/>
            </w:r>
            <w:r>
              <w:rPr>
                <w:rFonts w:ascii="Consolas" w:hAnsi="Consolas"/>
                <w:sz w:val="18"/>
              </w:rPr>
              <w:t>- NotificationListener   (Observer interface — onDelivered / onFailed)</w:t>
            </w:r>
            <w:r>
              <w:br/>
            </w:r>
            <w:r>
              <w:br/>
            </w:r>
            <w:r>
              <w:rPr>
                <w:rFonts w:ascii="Consolas" w:hAnsi="Consolas"/>
                <w:sz w:val="18"/>
              </w:rPr>
              <w:t>Enums</w:t>
            </w:r>
            <w:r>
              <w:br/>
            </w:r>
            <w:r>
              <w:rPr>
                <w:rFonts w:ascii="Consolas" w:hAnsi="Consolas"/>
                <w:sz w:val="18"/>
              </w:rPr>
              <w:t>- Notificati</w:t>
            </w:r>
            <w:r>
              <w:rPr>
                <w:rFonts w:ascii="Consolas" w:hAnsi="Consolas"/>
                <w:sz w:val="18"/>
              </w:rPr>
              <w:t>onChannel    { EMAIL, SMS, PUSH, SLACK }</w:t>
            </w:r>
            <w:r>
              <w:br/>
            </w:r>
            <w:r>
              <w:rPr>
                <w:rFonts w:ascii="Consolas" w:hAnsi="Consolas"/>
                <w:sz w:val="18"/>
              </w:rPr>
              <w:t>- DeliveryStatus         { SENT, FAILED }</w:t>
            </w:r>
            <w:r>
              <w:br/>
            </w:r>
            <w:r>
              <w:br/>
            </w:r>
            <w:r>
              <w:rPr>
                <w:rFonts w:ascii="Consolas" w:hAnsi="Consolas"/>
                <w:sz w:val="18"/>
              </w:rPr>
              <w:t>NOT entities</w:t>
            </w:r>
            <w:r>
              <w:br/>
            </w:r>
            <w:r>
              <w:rPr>
                <w:rFonts w:ascii="Consolas" w:hAnsi="Consolas"/>
                <w:sz w:val="18"/>
              </w:rPr>
              <w:t>- User                   (preferences keyed by userId string — no behavior)</w:t>
            </w:r>
            <w:r>
              <w:br/>
            </w:r>
            <w:r>
              <w:rPr>
                <w:rFonts w:ascii="Consolas" w:hAnsi="Consolas"/>
                <w:sz w:val="18"/>
              </w:rPr>
              <w:t>- Template               (Step 5 — rendering is sender-side for v1)</w:t>
            </w:r>
            <w:r>
              <w:br/>
            </w:r>
            <w:r>
              <w:rPr>
                <w:rFonts w:ascii="Consolas" w:hAnsi="Consolas"/>
                <w:sz w:val="18"/>
              </w:rPr>
              <w:t xml:space="preserve">- Notification </w:t>
            </w:r>
            <w:r>
              <w:rPr>
                <w:rFonts w:ascii="Consolas" w:hAnsi="Consolas"/>
                <w:sz w:val="18"/>
              </w:rPr>
              <w:t>queue     (synchronous v1; async is Step 5)</w:t>
            </w:r>
            <w:r>
              <w:br/>
            </w:r>
            <w:r>
              <w:br/>
            </w:r>
            <w:r>
              <w:rPr>
                <w:rFonts w:ascii="Consolas" w:hAnsi="Consolas"/>
                <w:sz w:val="18"/>
              </w:rPr>
              <w:t>Relationships</w:t>
            </w:r>
            <w:r>
              <w:br/>
            </w:r>
            <w:r>
              <w:rPr>
                <w:rFonts w:ascii="Consolas" w:hAnsi="Consolas"/>
                <w:sz w:val="18"/>
              </w:rPr>
              <w:t>- NotificationService owns:</w:t>
            </w:r>
            <w:r>
              <w:br/>
            </w:r>
            <w:r>
              <w:rPr>
                <w:rFonts w:ascii="Consolas" w:hAnsi="Consolas"/>
                <w:sz w:val="18"/>
              </w:rPr>
              <w:lastRenderedPageBreak/>
              <w:t xml:space="preserve">    EnumMap&lt;NotificationChannel, NotificationSender&gt;    sendersByChannel    (immutable post-ctor)</w:t>
            </w:r>
            <w:r>
              <w:br/>
            </w:r>
            <w:r>
              <w:rPr>
                <w:rFonts w:ascii="Consolas" w:hAnsi="Consolas"/>
                <w:sz w:val="18"/>
              </w:rPr>
              <w:t xml:space="preserve">    ConcurrentHashMap&lt;String, Set&lt;NotificationChannel&gt;&gt; preferences    </w:t>
            </w:r>
            <w:r>
              <w:rPr>
                <w:rFonts w:ascii="Consolas" w:hAnsi="Consolas"/>
                <w:sz w:val="18"/>
              </w:rPr>
              <w:t xml:space="preserve">     (per-user opt-in)</w:t>
            </w:r>
            <w:r>
              <w:br/>
            </w:r>
            <w:r>
              <w:rPr>
                <w:rFonts w:ascii="Consolas" w:hAnsi="Consolas"/>
                <w:sz w:val="18"/>
              </w:rPr>
              <w:t xml:space="preserve">    CopyOnWriteArrayList&lt;NotificationListener&gt;          listeners            (lock-free fan-out)</w:t>
            </w:r>
            <w:r>
              <w:br/>
            </w:r>
            <w:r>
              <w:rPr>
                <w:rFonts w:ascii="Consolas" w:hAnsi="Consolas"/>
                <w:sz w:val="18"/>
              </w:rPr>
              <w:t>- send returns List&lt;DeliveryResult&gt;: one per attempted channel</w:t>
            </w:r>
            <w:r>
              <w:br/>
            </w:r>
            <w:r>
              <w:rPr>
                <w:rFonts w:ascii="Consolas" w:hAnsi="Consolas"/>
                <w:sz w:val="18"/>
              </w:rPr>
              <w:t>- Listeners observe; they never block delivery (only catch around them)</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NotificationService            |   &lt;- orchestrator + facade</w:t>
            </w:r>
            <w:r>
              <w:br/>
            </w:r>
            <w:r>
              <w:rPr>
                <w:rFonts w:ascii="Consolas" w:hAnsi="Consolas"/>
                <w:sz w:val="18"/>
              </w:rPr>
              <w:t xml:space="preserve">                  |  send(notification) → List&lt;Result&gt;      |</w:t>
            </w:r>
            <w:r>
              <w:br/>
            </w:r>
            <w:r>
              <w:rPr>
                <w:rFonts w:ascii="Consolas" w:hAnsi="Consolas"/>
                <w:sz w:val="18"/>
              </w:rPr>
              <w:t xml:space="preserve">                 </w:t>
            </w:r>
            <w:r>
              <w:rPr>
                <w:rFonts w:ascii="Consolas" w:hAnsi="Consolas"/>
                <w:sz w:val="18"/>
              </w:rPr>
              <w:t xml:space="preserve"> |  setPreferences / addListener / remove  |</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owns | (3 stores)    |                |</w:t>
            </w:r>
            <w:r>
              <w:br/>
            </w:r>
            <w:r>
              <w:rPr>
                <w:rFonts w:ascii="Consolas" w:hAnsi="Consolas"/>
                <w:sz w:val="18"/>
              </w:rPr>
              <w:t xml:space="preserve">                       v          </w:t>
            </w:r>
            <w:r>
              <w:rPr>
                <w:rFonts w:ascii="Consolas" w:hAnsi="Consolas"/>
                <w:sz w:val="18"/>
              </w:rPr>
              <w:t xml:space="preserve">     v                v</w:t>
            </w:r>
            <w:r>
              <w:br/>
            </w:r>
            <w:r>
              <w:rPr>
                <w:rFonts w:ascii="Consolas" w:hAnsi="Consolas"/>
                <w:sz w:val="18"/>
              </w:rPr>
              <w:t xml:space="preserve">       EnumMap&lt;Channel, Sender&gt;     ConcurrentHashMap     CopyOnWriteArrayList</w:t>
            </w:r>
            <w:r>
              <w:br/>
            </w:r>
            <w:r>
              <w:rPr>
                <w:rFonts w:ascii="Consolas" w:hAnsi="Consolas"/>
                <w:sz w:val="18"/>
              </w:rPr>
              <w:t xml:space="preserve">       sendersByChannel             &lt;userId, Set&lt;Channel&gt;&gt; NotificationListener</w:t>
            </w:r>
            <w:r>
              <w:br/>
            </w:r>
            <w:r>
              <w:rPr>
                <w:rFonts w:ascii="Consolas" w:hAnsi="Consolas"/>
                <w:sz w:val="18"/>
              </w:rPr>
              <w:t xml:space="preserve">       (immutable post-ctor)        preferences            listeners</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&lt;&lt;interface&gt;&gt;        |     impls (one per channel):</w:t>
            </w:r>
            <w:r>
              <w:br/>
            </w:r>
            <w:r>
              <w:rPr>
                <w:rFonts w:ascii="Consolas" w:hAnsi="Consolas"/>
                <w:sz w:val="18"/>
              </w:rPr>
              <w:t xml:space="preserve">       | NotificationSender   | --- EmailSender</w:t>
            </w:r>
            <w:r>
              <w:br/>
            </w:r>
            <w:r>
              <w:rPr>
                <w:rFonts w:ascii="Consolas" w:hAnsi="Consolas"/>
                <w:sz w:val="18"/>
              </w:rPr>
              <w:t xml:space="preserve">       +----------------------+     SmsSender</w:t>
            </w:r>
            <w:r>
              <w:br/>
            </w:r>
            <w:r>
              <w:rPr>
                <w:rFonts w:ascii="Consolas" w:hAnsi="Consolas"/>
                <w:sz w:val="18"/>
              </w:rPr>
              <w:t xml:space="preserve">       | + channel()          |     PushSender</w:t>
            </w:r>
            <w:r>
              <w:br/>
            </w:r>
            <w:r>
              <w:rPr>
                <w:rFonts w:ascii="Consolas" w:hAnsi="Consolas"/>
                <w:sz w:val="18"/>
              </w:rPr>
              <w:t xml:space="preserve">       | + send(notification) |     (SlackSender — Step 5 example)</w:t>
            </w:r>
            <w:r>
              <w:br/>
            </w:r>
            <w:r>
              <w:rPr>
                <w:rFonts w:ascii="Consolas" w:hAnsi="Consolas"/>
                <w:sz w:val="18"/>
              </w:rPr>
              <w:t xml:space="preserve">       +----------------------+</w:t>
            </w:r>
            <w:r>
              <w:br/>
            </w:r>
            <w:r>
              <w:br/>
            </w:r>
            <w:r>
              <w:rPr>
                <w:rFonts w:ascii="Consolas" w:hAnsi="Consolas"/>
                <w:sz w:val="18"/>
              </w:rPr>
              <w:t xml:space="preserve">       +----------------------+</w:t>
            </w:r>
            <w:r>
              <w:br/>
            </w:r>
            <w:r>
              <w:rPr>
                <w:rFonts w:ascii="Consolas" w:hAnsi="Consolas"/>
                <w:sz w:val="18"/>
              </w:rPr>
              <w:t xml:space="preserve">       | &lt;&lt;interface&gt;&gt;        |     impls (any observers):</w:t>
            </w:r>
            <w:r>
              <w:br/>
            </w:r>
            <w:r>
              <w:rPr>
                <w:rFonts w:ascii="Consolas" w:hAnsi="Consolas"/>
                <w:sz w:val="18"/>
              </w:rPr>
              <w:t xml:space="preserve">       | Notificat</w:t>
            </w:r>
            <w:r>
              <w:rPr>
                <w:rFonts w:ascii="Consolas" w:hAnsi="Consolas"/>
                <w:sz w:val="18"/>
              </w:rPr>
              <w:t>ionListener | --- AuditListener</w:t>
            </w:r>
            <w:r>
              <w:br/>
            </w:r>
            <w:r>
              <w:rPr>
                <w:rFonts w:ascii="Consolas" w:hAnsi="Consolas"/>
                <w:sz w:val="18"/>
              </w:rPr>
              <w:t xml:space="preserve">       +----------------------+     MetricsListener</w:t>
            </w:r>
            <w:r>
              <w:br/>
            </w:r>
            <w:r>
              <w:rPr>
                <w:rFonts w:ascii="Consolas" w:hAnsi="Consolas"/>
                <w:sz w:val="18"/>
              </w:rPr>
              <w:t xml:space="preserve">       | + onDelivered(result)|     RetryTriggerListener</w:t>
            </w:r>
            <w:r>
              <w:br/>
            </w:r>
            <w:r>
              <w:rPr>
                <w:rFonts w:ascii="Consolas" w:hAnsi="Consolas"/>
                <w:sz w:val="18"/>
              </w:rPr>
              <w:t xml:space="preserve">       | + onFailed(result)   |</w:t>
            </w:r>
            <w:r>
              <w:br/>
            </w:r>
            <w:r>
              <w:rPr>
                <w:rFonts w:ascii="Consolas" w:hAnsi="Consolas"/>
                <w:sz w:val="18"/>
              </w:rPr>
              <w:t xml:space="preserve">       +----------------------+</w:t>
            </w:r>
          </w:p>
        </w:tc>
      </w:tr>
    </w:tbl>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NotificationService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NotificationService must own</w:t>
            </w:r>
          </w:p>
        </w:tc>
      </w:tr>
      <w:tr w:rsidR="000670D8">
        <w:tc>
          <w:tcPr>
            <w:tcW w:w="4986" w:type="dxa"/>
          </w:tcPr>
          <w:p w:rsidR="000670D8" w:rsidRDefault="00EA1CBF">
            <w:r>
              <w:t>Multiple channels</w:t>
            </w:r>
          </w:p>
        </w:tc>
        <w:tc>
          <w:tcPr>
            <w:tcW w:w="4986" w:type="dxa"/>
          </w:tcPr>
          <w:p w:rsidR="000670D8" w:rsidRDefault="00EA1CBF">
            <w:r>
              <w:rPr>
                <w:rFonts w:ascii="Consolas" w:hAnsi="Consolas"/>
                <w:sz w:val="20"/>
              </w:rPr>
              <w:t>EnumMap&lt;NotificationChannel, NotificationSender&gt; sendersByChannel</w:t>
            </w:r>
          </w:p>
        </w:tc>
      </w:tr>
      <w:tr w:rsidR="000670D8">
        <w:tc>
          <w:tcPr>
            <w:tcW w:w="4986" w:type="dxa"/>
          </w:tcPr>
          <w:p w:rsidR="000670D8" w:rsidRDefault="00EA1CBF">
            <w:r>
              <w:t>Per-user preferences</w:t>
            </w:r>
          </w:p>
        </w:tc>
        <w:tc>
          <w:tcPr>
            <w:tcW w:w="4986" w:type="dxa"/>
          </w:tcPr>
          <w:p w:rsidR="000670D8" w:rsidRDefault="00EA1CBF">
            <w:r>
              <w:rPr>
                <w:rFonts w:ascii="Consolas" w:hAnsi="Consolas"/>
                <w:sz w:val="20"/>
              </w:rPr>
              <w:t>ConcurrentHashMap&lt;String, Set&lt;NotificationChannel&gt;&gt; pr</w:t>
            </w:r>
            <w:r>
              <w:rPr>
                <w:rFonts w:ascii="Consolas" w:hAnsi="Consolas"/>
                <w:sz w:val="20"/>
              </w:rPr>
              <w:t>eferences</w:t>
            </w:r>
          </w:p>
        </w:tc>
      </w:tr>
      <w:tr w:rsidR="000670D8">
        <w:tc>
          <w:tcPr>
            <w:tcW w:w="4986" w:type="dxa"/>
          </w:tcPr>
          <w:p w:rsidR="000670D8" w:rsidRDefault="00EA1CBF">
            <w:r>
              <w:t>Observer fan-out</w:t>
            </w:r>
          </w:p>
        </w:tc>
        <w:tc>
          <w:tcPr>
            <w:tcW w:w="4986" w:type="dxa"/>
          </w:tcPr>
          <w:p w:rsidR="000670D8" w:rsidRDefault="00EA1CBF">
            <w:r>
              <w:rPr>
                <w:rFonts w:ascii="Consolas" w:hAnsi="Consolas"/>
                <w:sz w:val="20"/>
              </w:rPr>
              <w:t>CopyOnWriteArrayList&lt;NotificationListener&gt; listeners</w:t>
            </w:r>
          </w:p>
        </w:tc>
      </w:tr>
      <w:tr w:rsidR="000670D8">
        <w:tc>
          <w:tcPr>
            <w:tcW w:w="4986" w:type="dxa"/>
          </w:tcPr>
          <w:p w:rsidR="000670D8" w:rsidRDefault="00EA1CBF">
            <w:r>
              <w:t>Time injection</w:t>
            </w:r>
          </w:p>
        </w:tc>
        <w:tc>
          <w:tcPr>
            <w:tcW w:w="4986" w:type="dxa"/>
          </w:tcPr>
          <w:p w:rsidR="000670D8" w:rsidRDefault="00EA1CBF">
            <w:r>
              <w:rPr>
                <w:rFonts w:ascii="Consolas" w:hAnsi="Consolas"/>
                <w:sz w:val="20"/>
              </w:rPr>
              <w:t>Clock clock</w:t>
            </w:r>
          </w:p>
        </w:tc>
      </w:tr>
    </w:tbl>
    <w:p w:rsidR="000670D8" w:rsidRDefault="00EA1CBF">
      <w:pPr>
        <w:pStyle w:val="Heading4"/>
      </w:pPr>
      <w:r>
        <w:t>NotificationService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lastRenderedPageBreak/>
              <w:t>Send</w:t>
            </w:r>
          </w:p>
        </w:tc>
        <w:tc>
          <w:tcPr>
            <w:tcW w:w="4986" w:type="dxa"/>
          </w:tcPr>
          <w:p w:rsidR="000670D8" w:rsidRDefault="00EA1CBF">
            <w:r>
              <w:rPr>
                <w:rFonts w:ascii="Consolas" w:hAnsi="Consolas"/>
                <w:sz w:val="20"/>
              </w:rPr>
              <w:t>List&lt;DeliveryResult&gt; send(Notification notification)</w:t>
            </w:r>
          </w:p>
        </w:tc>
      </w:tr>
      <w:tr w:rsidR="000670D8">
        <w:tc>
          <w:tcPr>
            <w:tcW w:w="4986" w:type="dxa"/>
          </w:tcPr>
          <w:p w:rsidR="000670D8" w:rsidRDefault="00EA1CBF">
            <w:r>
              <w:t>Preferences</w:t>
            </w:r>
          </w:p>
        </w:tc>
        <w:tc>
          <w:tcPr>
            <w:tcW w:w="4986" w:type="dxa"/>
          </w:tcPr>
          <w:p w:rsidR="000670D8" w:rsidRDefault="00EA1CBF">
            <w:r>
              <w:rPr>
                <w:rFonts w:ascii="Consolas" w:hAnsi="Consolas"/>
                <w:sz w:val="20"/>
              </w:rPr>
              <w:t xml:space="preserve">void </w:t>
            </w:r>
            <w:r>
              <w:rPr>
                <w:rFonts w:ascii="Consolas" w:hAnsi="Consolas"/>
                <w:sz w:val="20"/>
              </w:rPr>
              <w:t>setPreferences(String userId, Set&lt;Channel&gt; ch)</w:t>
            </w:r>
          </w:p>
        </w:tc>
      </w:tr>
      <w:tr w:rsidR="000670D8">
        <w:tc>
          <w:tcPr>
            <w:tcW w:w="4986" w:type="dxa"/>
          </w:tcPr>
          <w:p w:rsidR="000670D8" w:rsidRDefault="00EA1CBF">
            <w:r>
              <w:t>Observer subscribe</w:t>
            </w:r>
          </w:p>
        </w:tc>
        <w:tc>
          <w:tcPr>
            <w:tcW w:w="4986" w:type="dxa"/>
          </w:tcPr>
          <w:p w:rsidR="000670D8" w:rsidRDefault="00EA1CBF">
            <w:r>
              <w:rPr>
                <w:rFonts w:ascii="Consolas" w:hAnsi="Consolas"/>
                <w:sz w:val="20"/>
              </w:rPr>
              <w:t>void addListener(NotificationListener listener)</w:t>
            </w:r>
          </w:p>
        </w:tc>
      </w:tr>
      <w:tr w:rsidR="000670D8">
        <w:tc>
          <w:tcPr>
            <w:tcW w:w="4986" w:type="dxa"/>
          </w:tcPr>
          <w:p w:rsidR="000670D8" w:rsidRDefault="00EA1CBF">
            <w:r>
              <w:t>Observer unsubscribe</w:t>
            </w:r>
          </w:p>
        </w:tc>
        <w:tc>
          <w:tcPr>
            <w:tcW w:w="4986" w:type="dxa"/>
          </w:tcPr>
          <w:p w:rsidR="000670D8" w:rsidRDefault="00EA1CBF">
            <w:r>
              <w:rPr>
                <w:rFonts w:ascii="Consolas" w:hAnsi="Consolas"/>
                <w:sz w:val="20"/>
              </w:rPr>
              <w:t>void removeListener(NotificationListener listener)</w:t>
            </w:r>
          </w:p>
        </w:tc>
      </w:tr>
    </w:tbl>
    <w:p w:rsidR="000670D8" w:rsidRDefault="00EA1CBF">
      <w:pPr>
        <w:pStyle w:val="Heading4"/>
      </w:pPr>
      <w:r>
        <w:t>NotificationService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w:t>
            </w:r>
            <w:r>
              <w:rPr>
                <w:rFonts w:ascii="Consolas" w:hAnsi="Consolas"/>
                <w:sz w:val="18"/>
              </w:rPr>
              <w:t>c class NotificationService {</w:t>
            </w:r>
            <w:r>
              <w:br/>
            </w:r>
            <w:r>
              <w:rPr>
                <w:rFonts w:ascii="Consolas" w:hAnsi="Consolas"/>
                <w:sz w:val="18"/>
              </w:rPr>
              <w:t xml:space="preserve">    private final Map&lt;NotificationChannel, NotificationSender&gt; sendersByChannel;</w:t>
            </w:r>
            <w:r>
              <w:br/>
            </w:r>
            <w:r>
              <w:rPr>
                <w:rFonts w:ascii="Consolas" w:hAnsi="Consolas"/>
                <w:sz w:val="18"/>
              </w:rPr>
              <w:t xml:space="preserve">    private final Map&lt;String, Set&lt;NotificationChannel&gt;&gt;         preferences = new ConcurrentHashMap&lt;&gt;();</w:t>
            </w:r>
            <w:r>
              <w:br/>
            </w:r>
            <w:r>
              <w:rPr>
                <w:rFonts w:ascii="Consolas" w:hAnsi="Consolas"/>
                <w:sz w:val="18"/>
              </w:rPr>
              <w:t xml:space="preserve">    private final List&lt;NotificationListe</w:t>
            </w:r>
            <w:r>
              <w:rPr>
                <w:rFonts w:ascii="Consolas" w:hAnsi="Consolas"/>
                <w:sz w:val="18"/>
              </w:rPr>
              <w:t>ner&gt;                    listeners   = new CopyOnWriteArrayList&lt;&gt;();</w:t>
            </w:r>
            <w:r>
              <w:br/>
            </w:r>
            <w:r>
              <w:rPr>
                <w:rFonts w:ascii="Consolas" w:hAnsi="Consolas"/>
                <w:sz w:val="18"/>
              </w:rPr>
              <w:t xml:space="preserve">    private final Clock clock;</w:t>
            </w:r>
            <w:r>
              <w:br/>
            </w:r>
            <w:r>
              <w:br/>
            </w:r>
            <w:r>
              <w:rPr>
                <w:rFonts w:ascii="Consolas" w:hAnsi="Consolas"/>
                <w:sz w:val="18"/>
              </w:rPr>
              <w:t xml:space="preserve">    public NotificationService(List&lt;NotificationSender&gt; senders, Clock clock) {</w:t>
            </w:r>
            <w:r>
              <w:br/>
            </w:r>
            <w:r>
              <w:rPr>
                <w:rFonts w:ascii="Consolas" w:hAnsi="Consolas"/>
                <w:sz w:val="18"/>
              </w:rPr>
              <w:t xml:space="preserve">        EnumMap&lt;NotificationChannel, NotificationSender&gt; map = new EnumMap&lt;&gt;</w:t>
            </w:r>
            <w:r>
              <w:rPr>
                <w:rFonts w:ascii="Consolas" w:hAnsi="Consolas"/>
                <w:sz w:val="18"/>
              </w:rPr>
              <w:t>(NotificationChannel.class);</w:t>
            </w:r>
            <w:r>
              <w:br/>
            </w:r>
            <w:r>
              <w:rPr>
                <w:rFonts w:ascii="Consolas" w:hAnsi="Consolas"/>
                <w:sz w:val="18"/>
              </w:rPr>
              <w:t xml:space="preserve">        for (NotificationSender s : senders) map.put(s.channel(), s);</w:t>
            </w:r>
            <w:r>
              <w:br/>
            </w:r>
            <w:r>
              <w:rPr>
                <w:rFonts w:ascii="Consolas" w:hAnsi="Consolas"/>
                <w:sz w:val="18"/>
              </w:rPr>
              <w:t xml:space="preserve">        this.sendersByChannel = Collections.unmodifiableMap(map);</w:t>
            </w:r>
            <w:r>
              <w:br/>
            </w:r>
            <w:r>
              <w:rPr>
                <w:rFonts w:ascii="Consolas" w:hAnsi="Consolas"/>
                <w:sz w:val="18"/>
              </w:rPr>
              <w:t xml:space="preserve">        this.clock = clock;</w:t>
            </w:r>
            <w:r>
              <w:br/>
            </w:r>
            <w:r>
              <w:rPr>
                <w:rFonts w:ascii="Consolas" w:hAnsi="Consolas"/>
                <w:sz w:val="18"/>
              </w:rPr>
              <w:t xml:space="preserve">    }</w:t>
            </w:r>
            <w:r>
              <w:br/>
            </w:r>
            <w:r>
              <w:br/>
            </w:r>
            <w:r>
              <w:rPr>
                <w:rFonts w:ascii="Consolas" w:hAnsi="Consolas"/>
                <w:sz w:val="18"/>
              </w:rPr>
              <w:t xml:space="preserve">    public List&lt;DeliveryResult&gt; send(Notification notification) { /* Step 4 */ }</w:t>
            </w:r>
            <w:r>
              <w:br/>
            </w:r>
            <w:r>
              <w:rPr>
                <w:rFonts w:ascii="Consolas" w:hAnsi="Consolas"/>
                <w:sz w:val="18"/>
              </w:rPr>
              <w:t xml:space="preserve">    public void setPreferences(String userId, Set&lt;NotificationChannel&gt; channels);</w:t>
            </w:r>
            <w:r>
              <w:br/>
            </w:r>
            <w:r>
              <w:rPr>
                <w:rFonts w:ascii="Consolas" w:hAnsi="Consolas"/>
                <w:sz w:val="18"/>
              </w:rPr>
              <w:t xml:space="preserve">    public void addListener(NotificationListener listener);</w:t>
            </w:r>
            <w:r>
              <w:br/>
            </w:r>
            <w:r>
              <w:rPr>
                <w:rFonts w:ascii="Consolas" w:hAnsi="Consolas"/>
                <w:sz w:val="18"/>
              </w:rPr>
              <w:t xml:space="preserve">    public void removeListener(No</w:t>
            </w:r>
            <w:r>
              <w:rPr>
                <w:rFonts w:ascii="Consolas" w:hAnsi="Consolas"/>
                <w:sz w:val="18"/>
              </w:rPr>
              <w:t>tificationListener listener);</w:t>
            </w:r>
            <w:r>
              <w:br/>
            </w:r>
            <w:r>
              <w:rPr>
                <w:rFonts w:ascii="Consolas" w:hAnsi="Consolas"/>
                <w:sz w:val="18"/>
              </w:rPr>
              <w:t>}</w:t>
            </w:r>
          </w:p>
        </w:tc>
      </w:tr>
    </w:tbl>
    <w:p w:rsidR="000670D8" w:rsidRDefault="00EA1CBF">
      <w:pPr>
        <w:pStyle w:val="Heading4"/>
      </w:pPr>
      <w:r>
        <w:t>Strategy interface — one impl per channel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NotificationSender {</w:t>
            </w:r>
            <w:r>
              <w:br/>
            </w:r>
            <w:r>
              <w:rPr>
                <w:rFonts w:ascii="Consolas" w:hAnsi="Consolas"/>
                <w:sz w:val="18"/>
              </w:rPr>
              <w:t xml:space="preserve">    NotificationChannel channel();</w:t>
            </w:r>
            <w:r>
              <w:br/>
            </w:r>
            <w:r>
              <w:rPr>
                <w:rFonts w:ascii="Consolas" w:hAnsi="Consolas"/>
                <w:sz w:val="18"/>
              </w:rPr>
              <w:t xml:space="preserve">    void send(Notification notification);   // MAY throw — service catches</w:t>
            </w:r>
            <w:r>
              <w:br/>
            </w:r>
            <w:r>
              <w:rPr>
                <w:rFonts w:ascii="Consolas" w:hAnsi="Consolas"/>
                <w:sz w:val="18"/>
              </w:rPr>
              <w:t>}</w:t>
            </w:r>
          </w:p>
        </w:tc>
      </w:tr>
    </w:tbl>
    <w:p w:rsidR="000670D8" w:rsidRDefault="00EA1CBF">
      <w:pPr>
        <w:pStyle w:val="Heading4"/>
      </w:pPr>
      <w:r>
        <w:t>Observer interface — pluggable</w:t>
      </w:r>
      <w:r>
        <w:t xml:space="preserve"> outcome listeners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NotificationListener {</w:t>
            </w:r>
            <w:r>
              <w:br/>
            </w:r>
            <w:r>
              <w:rPr>
                <w:rFonts w:ascii="Consolas" w:hAnsi="Consolas"/>
                <w:sz w:val="18"/>
              </w:rPr>
              <w:t xml:space="preserve">    void onDelivered(DeliveryResult result);</w:t>
            </w:r>
            <w:r>
              <w:br/>
            </w:r>
            <w:r>
              <w:rPr>
                <w:rFonts w:ascii="Consolas" w:hAnsi="Consolas"/>
                <w:sz w:val="18"/>
              </w:rPr>
              <w:t xml:space="preserve">    void onFailed(DeliveryResult result);</w:t>
            </w:r>
            <w:r>
              <w:br/>
            </w:r>
            <w:r>
              <w:rPr>
                <w:rFonts w:ascii="Consolas" w:hAnsi="Consolas"/>
                <w:sz w:val="18"/>
              </w:rPr>
              <w:t>}</w:t>
            </w:r>
          </w:p>
        </w:tc>
      </w:tr>
    </w:tbl>
    <w:p w:rsidR="000670D8" w:rsidRDefault="00EA1CBF">
      <w:pPr>
        <w:pStyle w:val="Heading4"/>
      </w:pPr>
      <w:r>
        <w:t>Records — immutable boundary types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Notification(String id, String recipientId, String subject</w:t>
            </w:r>
            <w:r>
              <w:rPr>
                <w:rFonts w:ascii="Consolas" w:hAnsi="Consolas"/>
                <w:sz w:val="18"/>
              </w:rPr>
              <w:t>,</w:t>
            </w:r>
            <w:r>
              <w:br/>
            </w:r>
            <w:r>
              <w:rPr>
                <w:rFonts w:ascii="Consolas" w:hAnsi="Consolas"/>
                <w:sz w:val="18"/>
              </w:rPr>
              <w:t xml:space="preserve">                           String body, Map&lt;String, String&gt; metadata, Instant createdAt) {</w:t>
            </w:r>
            <w:r>
              <w:br/>
            </w:r>
            <w:r>
              <w:rPr>
                <w:rFonts w:ascii="Consolas" w:hAnsi="Consolas"/>
                <w:sz w:val="18"/>
              </w:rPr>
              <w:t xml:space="preserve">    public Notification {</w:t>
            </w:r>
            <w:r>
              <w:br/>
            </w:r>
            <w:r>
              <w:rPr>
                <w:rFonts w:ascii="Consolas" w:hAnsi="Consolas"/>
                <w:sz w:val="18"/>
              </w:rPr>
              <w:t xml:space="preserve">        // ... null checks ...</w:t>
            </w:r>
            <w:r>
              <w:br/>
            </w:r>
            <w:r>
              <w:rPr>
                <w:rFonts w:ascii="Consolas" w:hAnsi="Consolas"/>
                <w:sz w:val="18"/>
              </w:rPr>
              <w:t xml:space="preserve">        metadata = metadata == null ? Map.of() : Map.copyOf(metadata);   // defensive immutable copy</w:t>
            </w:r>
            <w:r>
              <w:br/>
            </w:r>
            <w:r>
              <w:rPr>
                <w:rFonts w:ascii="Consolas" w:hAnsi="Consolas"/>
                <w:sz w:val="18"/>
              </w:rPr>
              <w:t xml:space="preserve">    }</w:t>
            </w:r>
            <w:r>
              <w:br/>
            </w:r>
            <w:r>
              <w:rPr>
                <w:rFonts w:ascii="Consolas" w:hAnsi="Consolas"/>
                <w:sz w:val="18"/>
              </w:rPr>
              <w:t>}</w:t>
            </w:r>
            <w:r>
              <w:br/>
            </w:r>
            <w:r>
              <w:br/>
            </w:r>
            <w:r>
              <w:rPr>
                <w:rFonts w:ascii="Consolas" w:hAnsi="Consolas"/>
                <w:sz w:val="18"/>
              </w:rPr>
              <w:lastRenderedPageBreak/>
              <w:t>public record DeliveryResult(String notificationId, NotificationChannel channel,</w:t>
            </w:r>
            <w:r>
              <w:br/>
            </w:r>
            <w:r>
              <w:rPr>
                <w:rFonts w:ascii="Consolas" w:hAnsi="Consolas"/>
                <w:sz w:val="18"/>
              </w:rPr>
              <w:t xml:space="preserve">                             DeliveryStatus status, String errorMessage, Instant attemptedAt) {</w:t>
            </w:r>
            <w:r>
              <w:br/>
            </w:r>
            <w:r>
              <w:rPr>
                <w:rFonts w:ascii="Consolas" w:hAnsi="Consolas"/>
                <w:sz w:val="18"/>
              </w:rPr>
              <w:t xml:space="preserve">    public static DeliveryResult sent(String id, NotificationChannel ch, In</w:t>
            </w:r>
            <w:r>
              <w:rPr>
                <w:rFonts w:ascii="Consolas" w:hAnsi="Consolas"/>
                <w:sz w:val="18"/>
              </w:rPr>
              <w:t>stant at) { ... }</w:t>
            </w:r>
            <w:r>
              <w:br/>
            </w:r>
            <w:r>
              <w:rPr>
                <w:rFonts w:ascii="Consolas" w:hAnsi="Consolas"/>
                <w:sz w:val="18"/>
              </w:rPr>
              <w:t xml:space="preserve">    public static DeliveryResult failed(String id, NotificationChannel ch, String msg, Instant at) { ... }</w:t>
            </w:r>
            <w:r>
              <w:br/>
            </w:r>
            <w:r>
              <w:rPr>
                <w:rFonts w:ascii="Consolas" w:hAnsi="Consolas"/>
                <w:sz w:val="18"/>
              </w:rPr>
              <w:t xml:space="preserve">    public boolean isSent() { return status == DeliveryStatus.SENT; }</w:t>
            </w:r>
            <w:r>
              <w:br/>
            </w:r>
            <w:r>
              <w:rPr>
                <w:rFonts w:ascii="Consolas" w:hAnsi="Consolas"/>
                <w:sz w:val="18"/>
              </w:rPr>
              <w:t>}</w:t>
            </w:r>
          </w:p>
        </w:tc>
      </w:tr>
    </w:tbl>
    <w:p w:rsidR="000670D8" w:rsidRDefault="00EA1CBF">
      <w:pPr>
        <w:pStyle w:val="Heading4"/>
      </w:pPr>
      <w:r>
        <w:lastRenderedPageBreak/>
        <w:t>The principle to verbalize — Strategy + Observer + Tell-Do</w:t>
      </w:r>
      <w:r>
        <w:t>n't-Ask</w:t>
      </w:r>
    </w:p>
    <w:p w:rsidR="000670D8" w:rsidRDefault="00EA1CBF">
      <w:pPr>
        <w:ind w:left="567"/>
      </w:pPr>
      <w:r>
        <w:rPr>
          <w:i/>
        </w:rPr>
        <w:t>"Strategy lets each Sender own its own vendor integration (SMTP for email, Twilio for SMS, FCM for push) — the service doesn't know what's inside. Observer makes outcome handling pluggable — listeners observe results, never block delivery. Tell-Don</w:t>
      </w:r>
      <w:r>
        <w:rPr>
          <w:i/>
        </w:rPr>
        <w:t>'t-Ask: the service tells listeners 'this happened'; listeners don't ask 'is this for me?' — that's their own filtering concern."</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"Real Java or pseudo-code? I'll do `send` first — both failure-isolation lay</w:t>
      </w:r>
      <w:r>
        <w:rPr>
          <w:i/>
        </w:rPr>
        <w:t>ers live there — then the listener fan-out, then dry-run the burst scenario."</w:t>
      </w:r>
    </w:p>
    <w:p w:rsidR="000670D8" w:rsidRDefault="00EA1CBF">
      <w:pPr>
        <w:pStyle w:val="Heading4"/>
      </w:pPr>
      <w:r>
        <w:t>4.1 `send` — fan-out with two-layer isolation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List&lt;DeliveryResult&gt; send(Notification notification) {</w:t>
            </w:r>
            <w:r>
              <w:br/>
            </w:r>
            <w:r>
              <w:rPr>
                <w:rFonts w:ascii="Consolas" w:hAnsi="Consolas"/>
                <w:sz w:val="18"/>
              </w:rPr>
              <w:t xml:space="preserve">    Set&lt;NotificationChannel&gt; channels = preferences.getOrDefault(</w:t>
            </w:r>
            <w:r>
              <w:br/>
            </w:r>
            <w:r>
              <w:rPr>
                <w:rFonts w:ascii="Consolas" w:hAnsi="Consolas"/>
                <w:sz w:val="18"/>
              </w:rPr>
              <w:t xml:space="preserve">    </w:t>
            </w:r>
            <w:r>
              <w:rPr>
                <w:rFonts w:ascii="Consolas" w:hAnsi="Consolas"/>
                <w:sz w:val="18"/>
              </w:rPr>
              <w:t xml:space="preserve">        notification.recipientId(), sendersByChannel.keySet());</w:t>
            </w:r>
            <w:r>
              <w:br/>
            </w:r>
            <w:r>
              <w:br/>
            </w:r>
            <w:r>
              <w:rPr>
                <w:rFonts w:ascii="Consolas" w:hAnsi="Consolas"/>
                <w:sz w:val="18"/>
              </w:rPr>
              <w:t xml:space="preserve">    List&lt;DeliveryResult&gt; results = new ArrayList&lt;&gt;(channels.size());</w:t>
            </w:r>
            <w:r>
              <w:br/>
            </w:r>
            <w:r>
              <w:rPr>
                <w:rFonts w:ascii="Consolas" w:hAnsi="Consolas"/>
                <w:sz w:val="18"/>
              </w:rPr>
              <w:t xml:space="preserve">    for (NotificationChannel channel : channels) {</w:t>
            </w:r>
            <w:r>
              <w:br/>
            </w:r>
            <w:r>
              <w:rPr>
                <w:rFonts w:ascii="Consolas" w:hAnsi="Consolas"/>
                <w:sz w:val="18"/>
              </w:rPr>
              <w:t xml:space="preserve">        DeliveryResult result = deliverTo(notification, channel);  // ←</w:t>
            </w:r>
            <w:r>
              <w:rPr>
                <w:rFonts w:ascii="Consolas" w:hAnsi="Consolas"/>
                <w:sz w:val="18"/>
              </w:rPr>
              <w:t xml:space="preserve"> layer 1 (sender catch)</w:t>
            </w:r>
            <w:r>
              <w:br/>
            </w:r>
            <w:r>
              <w:rPr>
                <w:rFonts w:ascii="Consolas" w:hAnsi="Consolas"/>
                <w:sz w:val="18"/>
              </w:rPr>
              <w:t xml:space="preserve">        results.add(result);</w:t>
            </w:r>
            <w:r>
              <w:br/>
            </w:r>
            <w:r>
              <w:rPr>
                <w:rFonts w:ascii="Consolas" w:hAnsi="Consolas"/>
                <w:sz w:val="18"/>
              </w:rPr>
              <w:t xml:space="preserve">        fireListeners(result);                                      // ← layer 2 (listener catch)</w:t>
            </w:r>
            <w:r>
              <w:br/>
            </w:r>
            <w:r>
              <w:rPr>
                <w:rFonts w:ascii="Consolas" w:hAnsi="Consolas"/>
                <w:sz w:val="18"/>
              </w:rPr>
              <w:t xml:space="preserve">    }</w:t>
            </w:r>
            <w:r>
              <w:br/>
            </w:r>
            <w:r>
              <w:rPr>
                <w:rFonts w:ascii="Consolas" w:hAnsi="Consolas"/>
                <w:sz w:val="18"/>
              </w:rPr>
              <w:t xml:space="preserve">    return results;</w:t>
            </w:r>
            <w:r>
              <w:br/>
            </w:r>
            <w:r>
              <w:rPr>
                <w:rFonts w:ascii="Consolas" w:hAnsi="Consolas"/>
                <w:sz w:val="18"/>
              </w:rPr>
              <w:t>}</w:t>
            </w:r>
            <w:r>
              <w:br/>
            </w:r>
            <w:r>
              <w:br/>
            </w:r>
            <w:r>
              <w:rPr>
                <w:rFonts w:ascii="Consolas" w:hAnsi="Consolas"/>
                <w:sz w:val="18"/>
              </w:rPr>
              <w:t>// Failure isolation layer 1 — one channel's throw never crashes the others.</w:t>
            </w:r>
            <w:r>
              <w:br/>
            </w:r>
            <w:r>
              <w:rPr>
                <w:rFonts w:ascii="Consolas" w:hAnsi="Consolas"/>
                <w:sz w:val="18"/>
              </w:rPr>
              <w:t>private DeliveryResult deliverTo(Notification notification, NotificationChannel channel) {</w:t>
            </w:r>
            <w:r>
              <w:br/>
            </w:r>
            <w:r>
              <w:rPr>
                <w:rFonts w:ascii="Consolas" w:hAnsi="Consolas"/>
                <w:sz w:val="18"/>
              </w:rPr>
              <w:t xml:space="preserve">    NotificationSender sender = sendersByChannel.get(channel);</w:t>
            </w:r>
            <w:r>
              <w:br/>
            </w:r>
            <w:r>
              <w:rPr>
                <w:rFonts w:ascii="Consolas" w:hAnsi="Consolas"/>
                <w:sz w:val="18"/>
              </w:rPr>
              <w:t xml:space="preserve">    if (sender == null) {</w:t>
            </w:r>
            <w:r>
              <w:br/>
            </w:r>
            <w:r>
              <w:rPr>
                <w:rFonts w:ascii="Consolas" w:hAnsi="Consolas"/>
                <w:sz w:val="18"/>
              </w:rPr>
              <w:t xml:space="preserve">        return DeliveryResult.failed(notification.id(), channel,</w:t>
            </w:r>
            <w:r>
              <w:br/>
            </w:r>
            <w:r>
              <w:rPr>
                <w:rFonts w:ascii="Consolas" w:hAnsi="Consolas"/>
                <w:sz w:val="18"/>
              </w:rPr>
              <w:t xml:space="preserve">          </w:t>
            </w:r>
            <w:r>
              <w:rPr>
                <w:rFonts w:ascii="Consolas" w:hAnsi="Consolas"/>
                <w:sz w:val="18"/>
              </w:rPr>
              <w:t xml:space="preserve">      "no sender configured for " + channel, clock.instant());</w:t>
            </w:r>
            <w:r>
              <w:br/>
            </w:r>
            <w:r>
              <w:rPr>
                <w:rFonts w:ascii="Consolas" w:hAnsi="Consolas"/>
                <w:sz w:val="18"/>
              </w:rPr>
              <w:t xml:space="preserve">    }</w:t>
            </w:r>
            <w:r>
              <w:br/>
            </w:r>
            <w:r>
              <w:rPr>
                <w:rFonts w:ascii="Consolas" w:hAnsi="Consolas"/>
                <w:sz w:val="18"/>
              </w:rPr>
              <w:t xml:space="preserve">    try {</w:t>
            </w:r>
            <w:r>
              <w:br/>
            </w:r>
            <w:r>
              <w:rPr>
                <w:rFonts w:ascii="Consolas" w:hAnsi="Consolas"/>
                <w:sz w:val="18"/>
              </w:rPr>
              <w:t xml:space="preserve">        sender.send(notification);</w:t>
            </w:r>
            <w:r>
              <w:br/>
            </w:r>
            <w:r>
              <w:rPr>
                <w:rFonts w:ascii="Consolas" w:hAnsi="Consolas"/>
                <w:sz w:val="18"/>
              </w:rPr>
              <w:t xml:space="preserve">        return DeliveryResult.sent(notification.id(), channel, clock.instant());</w:t>
            </w:r>
            <w:r>
              <w:br/>
            </w:r>
            <w:r>
              <w:rPr>
                <w:rFonts w:ascii="Consolas" w:hAnsi="Consolas"/>
                <w:sz w:val="18"/>
              </w:rPr>
              <w:t xml:space="preserve">    } catch (Throwable t) {</w:t>
            </w:r>
            <w:r>
              <w:br/>
            </w:r>
            <w:r>
              <w:rPr>
                <w:rFonts w:ascii="Consolas" w:hAnsi="Consolas"/>
                <w:sz w:val="18"/>
              </w:rPr>
              <w:t xml:space="preserve">        return DeliveryResult.fai</w:t>
            </w:r>
            <w:r>
              <w:rPr>
                <w:rFonts w:ascii="Consolas" w:hAnsi="Consolas"/>
                <w:sz w:val="18"/>
              </w:rPr>
              <w:t xml:space="preserve">led(notification.id(), channel, t.getMessage(), </w:t>
            </w:r>
            <w:r>
              <w:rPr>
                <w:rFonts w:ascii="Consolas" w:hAnsi="Consolas"/>
                <w:sz w:val="18"/>
              </w:rPr>
              <w:lastRenderedPageBreak/>
              <w:t>clock.instant());</w:t>
            </w:r>
            <w:r>
              <w:br/>
            </w:r>
            <w:r>
              <w:rPr>
                <w:rFonts w:ascii="Consolas" w:hAnsi="Consolas"/>
                <w:sz w:val="18"/>
              </w:rPr>
              <w:t xml:space="preserve">    }</w:t>
            </w:r>
            <w:r>
              <w:br/>
            </w:r>
            <w:r>
              <w:rPr>
                <w:rFonts w:ascii="Consolas" w:hAnsi="Consolas"/>
                <w:sz w:val="18"/>
              </w:rPr>
              <w:t>}</w:t>
            </w:r>
            <w:r>
              <w:br/>
            </w:r>
            <w:r>
              <w:br/>
            </w:r>
            <w:r>
              <w:rPr>
                <w:rFonts w:ascii="Consolas" w:hAnsi="Consolas"/>
                <w:sz w:val="18"/>
              </w:rPr>
              <w:t>// Failure isolation layer 2 — one listener's throw never breaks the others.</w:t>
            </w:r>
            <w:r>
              <w:br/>
            </w:r>
            <w:r>
              <w:rPr>
                <w:rFonts w:ascii="Consolas" w:hAnsi="Consolas"/>
                <w:sz w:val="18"/>
              </w:rPr>
              <w:t>private void fireListeners(DeliveryResult result) {</w:t>
            </w:r>
            <w:r>
              <w:br/>
            </w:r>
            <w:r>
              <w:rPr>
                <w:rFonts w:ascii="Consolas" w:hAnsi="Consolas"/>
                <w:sz w:val="18"/>
              </w:rPr>
              <w:t xml:space="preserve">    for (NotificationListener listener : listeners) </w:t>
            </w:r>
            <w:r>
              <w:rPr>
                <w:rFonts w:ascii="Consolas" w:hAnsi="Consolas"/>
                <w:sz w:val="18"/>
              </w:rPr>
              <w:t>{</w:t>
            </w:r>
            <w:r>
              <w:br/>
            </w:r>
            <w:r>
              <w:rPr>
                <w:rFonts w:ascii="Consolas" w:hAnsi="Consolas"/>
                <w:sz w:val="18"/>
              </w:rPr>
              <w:t xml:space="preserve">        try {</w:t>
            </w:r>
            <w:r>
              <w:br/>
            </w:r>
            <w:r>
              <w:rPr>
                <w:rFonts w:ascii="Consolas" w:hAnsi="Consolas"/>
                <w:sz w:val="18"/>
              </w:rPr>
              <w:t xml:space="preserve">            if (result.isSent()) listener.onDelivered(result);</w:t>
            </w:r>
            <w:r>
              <w:br/>
            </w:r>
            <w:r>
              <w:rPr>
                <w:rFonts w:ascii="Consolas" w:hAnsi="Consolas"/>
                <w:sz w:val="18"/>
              </w:rPr>
              <w:t xml:space="preserve">            else                 listener.onFailed(result);</w:t>
            </w:r>
            <w:r>
              <w:br/>
            </w:r>
            <w:r>
              <w:rPr>
                <w:rFonts w:ascii="Consolas" w:hAnsi="Consolas"/>
                <w:sz w:val="18"/>
              </w:rPr>
              <w:t xml:space="preserve">        } catch (Throwable t) {</w:t>
            </w:r>
            <w:r>
              <w:br/>
            </w:r>
            <w:r>
              <w:rPr>
                <w:rFonts w:ascii="Consolas" w:hAnsi="Consolas"/>
                <w:sz w:val="18"/>
              </w:rPr>
              <w:t xml:space="preserve">            System.err.println("notification: listener threw — " + t.getMessage());</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r>
        <w:rPr>
          <w:b/>
        </w:rPr>
        <w:lastRenderedPageBreak/>
        <w:t>Four callouts to deliver out loud while writing this:</w:t>
      </w:r>
    </w:p>
    <w:p w:rsidR="000670D8" w:rsidRDefault="00EA1CBF">
      <w:pPr>
        <w:pStyle w:val="ListNumber"/>
        <w:ind w:left="283"/>
      </w:pPr>
      <w:r>
        <w:rPr>
          <w:i/>
        </w:rPr>
        <w:t>"`preferences.getOrDefault(recipientId, sendersByChannel.keySet())` — if a user hasn't set preferences, we default to ALL configured channels. Caller can override per-recipient at regi</w:t>
      </w:r>
      <w:r>
        <w:rPr>
          <w:i/>
        </w:rPr>
        <w:t>stration time."</w:t>
      </w:r>
    </w:p>
    <w:p w:rsidR="000670D8" w:rsidRDefault="00EA1CBF">
      <w:pPr>
        <w:pStyle w:val="ListNumber"/>
        <w:ind w:left="283"/>
      </w:pPr>
      <w:r>
        <w:rPr>
          <w:i/>
        </w:rPr>
        <w:t>"Two try-catches, both around `Throwable` (not `Exception`). A misbehaving sender catching an OOM or AssertionError would still corrupt the loop if I caught Exception. Throwable is the right choice for isolation boundaries."</w:t>
      </w:r>
    </w:p>
    <w:p w:rsidR="000670D8" w:rsidRDefault="00EA1CBF">
      <w:pPr>
        <w:pStyle w:val="ListNumber"/>
        <w:ind w:left="283"/>
      </w:pPr>
      <w:r>
        <w:rPr>
          <w:i/>
        </w:rPr>
        <w:t>"`fireListeners` is called AFTER the sender attempt, AFTER the result is recorded. Listeners observe outcomes — they're not in the critical path. Cleanly separates 'did the delivery happen?' from 'who needs to know about it?'."</w:t>
      </w:r>
    </w:p>
    <w:p w:rsidR="000670D8" w:rsidRDefault="00EA1CBF">
      <w:pPr>
        <w:pStyle w:val="ListNumber"/>
        <w:ind w:left="283"/>
      </w:pPr>
      <w:r>
        <w:rPr>
          <w:i/>
        </w:rPr>
        <w:t xml:space="preserve">"`CopyOnWriteArrayList` for </w:t>
      </w:r>
      <w:r>
        <w:rPr>
          <w:i/>
        </w:rPr>
        <w:t>listeners means this iteration is over a snapshot — totally safe even if another thread is calling `addListener` mid-fan-out. No outer lock on the service."</w:t>
      </w:r>
    </w:p>
    <w:p w:rsidR="000670D8" w:rsidRDefault="00EA1CBF">
      <w:pPr>
        <w:pStyle w:val="Heading4"/>
      </w:pPr>
      <w:r>
        <w:t>4.2 `setPreferences` and listener add/remove — trivial but worth showing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setPreferences</w:t>
            </w:r>
            <w:r>
              <w:rPr>
                <w:rFonts w:ascii="Consolas" w:hAnsi="Consolas"/>
                <w:sz w:val="18"/>
              </w:rPr>
              <w:t>(String userId, Set&lt;NotificationChannel&gt; channels) {</w:t>
            </w:r>
            <w:r>
              <w:br/>
            </w:r>
            <w:r>
              <w:rPr>
                <w:rFonts w:ascii="Consolas" w:hAnsi="Consolas"/>
                <w:sz w:val="18"/>
              </w:rPr>
              <w:t xml:space="preserve">    preferences.put(userId, Set.copyOf(channels));   // defensive immutable copy</w:t>
            </w:r>
            <w:r>
              <w:br/>
            </w:r>
            <w:r>
              <w:rPr>
                <w:rFonts w:ascii="Consolas" w:hAnsi="Consolas"/>
                <w:sz w:val="18"/>
              </w:rPr>
              <w:t>}</w:t>
            </w:r>
            <w:r>
              <w:br/>
            </w:r>
            <w:r>
              <w:br/>
            </w:r>
            <w:r>
              <w:rPr>
                <w:rFonts w:ascii="Consolas" w:hAnsi="Consolas"/>
                <w:sz w:val="18"/>
              </w:rPr>
              <w:t>public void addListener(NotificationListener listener)    { listeners.add(listener); }</w:t>
            </w:r>
            <w:r>
              <w:br/>
            </w:r>
            <w:r>
              <w:rPr>
                <w:rFonts w:ascii="Consolas" w:hAnsi="Consolas"/>
                <w:sz w:val="18"/>
              </w:rPr>
              <w:t>public void removeListener(Notif</w:t>
            </w:r>
            <w:r>
              <w:rPr>
                <w:rFonts w:ascii="Consolas" w:hAnsi="Consolas"/>
                <w:sz w:val="18"/>
              </w:rPr>
              <w:t>icationListener listener) { listeners.remove(listener); }</w:t>
            </w:r>
          </w:p>
        </w:tc>
      </w:tr>
    </w:tbl>
    <w:p w:rsidR="000670D8" w:rsidRDefault="00EA1CBF">
      <w:pPr>
        <w:ind w:left="567"/>
      </w:pPr>
      <w:r>
        <w:rPr>
          <w:i/>
        </w:rPr>
        <w:t>*"`Set.copyOf` on the channels argument — caller can't mutate our preferences map after the call. Defensive copies at every boundary."*</w:t>
      </w:r>
    </w:p>
    <w:p w:rsidR="000670D8" w:rsidRDefault="00EA1CBF">
      <w:pPr>
        <w:pStyle w:val="Heading4"/>
      </w:pPr>
      <w:r>
        <w:t>4.3 Concrete senders — adapters around vendor SDKs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w:t>
            </w:r>
            <w:r>
              <w:rPr>
                <w:rFonts w:ascii="Consolas" w:hAnsi="Consolas"/>
                <w:sz w:val="18"/>
              </w:rPr>
              <w:t>ss EmailSender implements NotificationSender {</w:t>
            </w:r>
            <w:r>
              <w:br/>
            </w:r>
            <w:r>
              <w:rPr>
                <w:rFonts w:ascii="Consolas" w:hAnsi="Consolas"/>
                <w:sz w:val="18"/>
              </w:rPr>
              <w:t xml:space="preserve">    public NotificationChannel channel() { return NotificationChannel.EMAIL; }</w:t>
            </w:r>
            <w:r>
              <w:br/>
            </w:r>
            <w:r>
              <w:rPr>
                <w:rFonts w:ascii="Consolas" w:hAnsi="Consolas"/>
                <w:sz w:val="18"/>
              </w:rPr>
              <w:t xml:space="preserve">    public void send(Notification n)     { /* SMTP / SES / SendGrid call */ }</w:t>
            </w:r>
            <w:r>
              <w:br/>
            </w:r>
            <w:r>
              <w:rPr>
                <w:rFonts w:ascii="Consolas" w:hAnsi="Consolas"/>
                <w:sz w:val="18"/>
              </w:rPr>
              <w:t>}</w:t>
            </w:r>
            <w:r>
              <w:br/>
            </w:r>
            <w:r>
              <w:br/>
            </w:r>
            <w:r>
              <w:rPr>
                <w:rFonts w:ascii="Consolas" w:hAnsi="Consolas"/>
                <w:sz w:val="18"/>
              </w:rPr>
              <w:t>public class SmsSender implements NotificationSen</w:t>
            </w:r>
            <w:r>
              <w:rPr>
                <w:rFonts w:ascii="Consolas" w:hAnsi="Consolas"/>
                <w:sz w:val="18"/>
              </w:rPr>
              <w:t>der {</w:t>
            </w:r>
            <w:r>
              <w:br/>
            </w:r>
            <w:r>
              <w:rPr>
                <w:rFonts w:ascii="Consolas" w:hAnsi="Consolas"/>
                <w:sz w:val="18"/>
              </w:rPr>
              <w:t xml:space="preserve">    public NotificationChannel channel() { return NotificationChannel.SMS; }</w:t>
            </w:r>
            <w:r>
              <w:br/>
            </w:r>
            <w:r>
              <w:rPr>
                <w:rFonts w:ascii="Consolas" w:hAnsi="Consolas"/>
                <w:sz w:val="18"/>
              </w:rPr>
              <w:t xml:space="preserve">    public void send(Notification n) {</w:t>
            </w:r>
            <w:r>
              <w:br/>
            </w:r>
            <w:r>
              <w:rPr>
                <w:rFonts w:ascii="Consolas" w:hAnsi="Consolas"/>
                <w:sz w:val="18"/>
              </w:rPr>
              <w:t xml:space="preserve">        // Twilio / MSG91 — truncate body to 160 chars</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PushSender implements NotificationSender {</w:t>
            </w:r>
            <w:r>
              <w:br/>
            </w:r>
            <w:r>
              <w:rPr>
                <w:rFonts w:ascii="Consolas" w:hAnsi="Consolas"/>
                <w:sz w:val="18"/>
              </w:rPr>
              <w:lastRenderedPageBreak/>
              <w:t xml:space="preserve">    public NotificationChannel channel() { return NotificationChannel.PUSH; }</w:t>
            </w:r>
            <w:r>
              <w:br/>
            </w:r>
            <w:r>
              <w:rPr>
                <w:rFonts w:ascii="Consolas" w:hAnsi="Consolas"/>
                <w:sz w:val="18"/>
              </w:rPr>
              <w:t xml:space="preserve">    public void send(Notification n)     { /* FCM / APNs */ }</w:t>
            </w:r>
            <w:r>
              <w:br/>
            </w:r>
            <w:r>
              <w:rPr>
                <w:rFonts w:ascii="Consolas" w:hAnsi="Consolas"/>
                <w:sz w:val="18"/>
              </w:rPr>
              <w:t>}</w:t>
            </w:r>
          </w:p>
        </w:tc>
      </w:tr>
    </w:tbl>
    <w:p w:rsidR="000670D8" w:rsidRDefault="00EA1CBF">
      <w:pPr>
        <w:ind w:left="567"/>
      </w:pPr>
      <w:r>
        <w:rPr>
          <w:i/>
        </w:rPr>
        <w:lastRenderedPageBreak/>
        <w:t>*"Each sender is essentially an Adapter around a vendor SDK. The Strategy interface is the seam — the service doe</w:t>
      </w:r>
      <w:r>
        <w:rPr>
          <w:i/>
        </w:rPr>
        <w:t>sn't know whether 'EmailSender' is SMTP, SES, or SendGrid. Swap implementations at composition time without touching the service."*</w:t>
      </w:r>
    </w:p>
    <w:p w:rsidR="000670D8" w:rsidRDefault="00EA1CBF">
      <w:pPr>
        <w:pStyle w:val="Heading4"/>
      </w:pPr>
      <w:r>
        <w:t>4.4 Verification — dry-run sender-failure isolation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3 senders — EmailSender (OK), SmsSender that throws "rate-limit e</w:t>
            </w:r>
            <w:r>
              <w:rPr>
                <w:rFonts w:ascii="Consolas" w:hAnsi="Consolas"/>
                <w:sz w:val="18"/>
              </w:rPr>
              <w:t>xceeded", PushSender (OK).</w:t>
            </w:r>
            <w:r>
              <w:br/>
            </w:r>
            <w:r>
              <w:rPr>
                <w:rFonts w:ascii="Consolas" w:hAnsi="Consolas"/>
                <w:sz w:val="18"/>
              </w:rPr>
              <w:t xml:space="preserve">       No preferences set for user-C → defaults to all 3 channels.</w:t>
            </w:r>
            <w:r>
              <w:br/>
            </w:r>
            <w:r>
              <w:br/>
            </w:r>
            <w:r>
              <w:rPr>
                <w:rFonts w:ascii="Consolas" w:hAnsi="Consolas"/>
                <w:sz w:val="18"/>
              </w:rPr>
              <w:t>send(Notification("user-C", "Alert", "Suspicious login")):</w:t>
            </w:r>
            <w:r>
              <w:br/>
            </w:r>
            <w:r>
              <w:rPr>
                <w:rFonts w:ascii="Consolas" w:hAnsi="Consolas"/>
                <w:sz w:val="18"/>
              </w:rPr>
              <w:t xml:space="preserve">   channels = {EMAIL, SMS, PUSH}</w:t>
            </w:r>
            <w:r>
              <w:br/>
            </w:r>
            <w:r>
              <w:rPr>
                <w:rFonts w:ascii="Consolas" w:hAnsi="Consolas"/>
                <w:sz w:val="18"/>
              </w:rPr>
              <w:t xml:space="preserve">   deliverTo(n, EMAIL):</w:t>
            </w:r>
            <w:r>
              <w:br/>
            </w:r>
            <w:r>
              <w:rPr>
                <w:rFonts w:ascii="Consolas" w:hAnsi="Consolas"/>
                <w:sz w:val="18"/>
              </w:rPr>
              <w:t xml:space="preserve">     emailSender.send(n)              → OK</w:t>
            </w:r>
            <w:r>
              <w:br/>
            </w:r>
            <w:r>
              <w:rPr>
                <w:rFonts w:ascii="Consolas" w:hAnsi="Consolas"/>
                <w:sz w:val="18"/>
              </w:rPr>
              <w:t xml:space="preserve">  </w:t>
            </w:r>
            <w:r>
              <w:rPr>
                <w:rFonts w:ascii="Consolas" w:hAnsi="Consolas"/>
                <w:sz w:val="18"/>
              </w:rPr>
              <w:t xml:space="preserve">   return DeliveryResult.sent(EMAIL)                                  ✓</w:t>
            </w:r>
            <w:r>
              <w:br/>
            </w:r>
            <w:r>
              <w:rPr>
                <w:rFonts w:ascii="Consolas" w:hAnsi="Consolas"/>
                <w:sz w:val="18"/>
              </w:rPr>
              <w:t xml:space="preserve">   deliverTo(n, SMS):</w:t>
            </w:r>
            <w:r>
              <w:br/>
            </w:r>
            <w:r>
              <w:rPr>
                <w:rFonts w:ascii="Consolas" w:hAnsi="Consolas"/>
                <w:sz w:val="18"/>
              </w:rPr>
              <w:t xml:space="preserve">     smsSender.send(n) throws "rate-limit exceeded"</w:t>
            </w:r>
            <w:r>
              <w:br/>
            </w:r>
            <w:r>
              <w:rPr>
                <w:rFonts w:ascii="Consolas" w:hAnsi="Consolas"/>
                <w:sz w:val="18"/>
              </w:rPr>
              <w:t xml:space="preserve">     catch (Throwable):</w:t>
            </w:r>
            <w:r>
              <w:br/>
            </w:r>
            <w:r>
              <w:rPr>
                <w:rFonts w:ascii="Consolas" w:hAnsi="Consolas"/>
                <w:sz w:val="18"/>
              </w:rPr>
              <w:t xml:space="preserve">     return DeliveryResult.failed(SMS, "rate-limit exceeded")           ✓</w:t>
            </w:r>
            <w:r>
              <w:br/>
            </w:r>
            <w:r>
              <w:rPr>
                <w:rFonts w:ascii="Consolas" w:hAnsi="Consolas"/>
                <w:sz w:val="18"/>
              </w:rPr>
              <w:t xml:space="preserve">   deliverTo</w:t>
            </w:r>
            <w:r>
              <w:rPr>
                <w:rFonts w:ascii="Consolas" w:hAnsi="Consolas"/>
                <w:sz w:val="18"/>
              </w:rPr>
              <w:t>(n, PUSH):</w:t>
            </w:r>
            <w:r>
              <w:br/>
            </w:r>
            <w:r>
              <w:rPr>
                <w:rFonts w:ascii="Consolas" w:hAnsi="Consolas"/>
                <w:sz w:val="18"/>
              </w:rPr>
              <w:t xml:space="preserve">     pushSender.send(n)               → OK     ← NOT skipped despite SMS throwing</w:t>
            </w:r>
            <w:r>
              <w:br/>
            </w:r>
            <w:r>
              <w:rPr>
                <w:rFonts w:ascii="Consolas" w:hAnsi="Consolas"/>
                <w:sz w:val="18"/>
              </w:rPr>
              <w:t xml:space="preserve">     return DeliveryResult.sent(PUSH)                                   ✓</w:t>
            </w:r>
            <w:r>
              <w:br/>
            </w:r>
            <w:r>
              <w:br/>
            </w:r>
            <w:r>
              <w:rPr>
                <w:rFonts w:ascii="Consolas" w:hAnsi="Consolas"/>
                <w:sz w:val="18"/>
              </w:rPr>
              <w:t>Returns: [sent(EMAIL), failed(SMS, ...), sent(PUSH)]</w:t>
            </w:r>
            <w:r>
              <w:br/>
            </w:r>
            <w:r>
              <w:rPr>
                <w:rFonts w:ascii="Consolas" w:hAnsi="Consolas"/>
                <w:sz w:val="18"/>
              </w:rPr>
              <w:t>Listener invocations: 3 (one per re</w:t>
            </w:r>
            <w:r>
              <w:rPr>
                <w:rFonts w:ascii="Consolas" w:hAnsi="Consolas"/>
                <w:sz w:val="18"/>
              </w:rPr>
              <w:t>sult — both outcomes observed).</w:t>
            </w:r>
          </w:p>
        </w:tc>
      </w:tr>
    </w:tbl>
    <w:p w:rsidR="000670D8" w:rsidRDefault="00EA1CBF">
      <w:pPr>
        <w:pStyle w:val="Heading4"/>
      </w:pPr>
      <w:r>
        <w:t>4.5 Verification — listener-failure isolation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2 listeners on the service:</w:t>
            </w:r>
            <w:r>
              <w:br/>
            </w:r>
            <w:r>
              <w:rPr>
                <w:rFonts w:ascii="Consolas" w:hAnsi="Consolas"/>
                <w:sz w:val="18"/>
              </w:rPr>
              <w:t xml:space="preserve">   - badListener.onDelivered → throws RuntimeException("listener bug")</w:t>
            </w:r>
            <w:r>
              <w:br/>
            </w:r>
            <w:r>
              <w:rPr>
                <w:rFonts w:ascii="Consolas" w:hAnsi="Consolas"/>
                <w:sz w:val="18"/>
              </w:rPr>
              <w:t xml:space="preserve">   - goodListener (CountingListener)</w:t>
            </w:r>
            <w:r>
              <w:br/>
            </w:r>
            <w:r>
              <w:br/>
            </w:r>
            <w:r>
              <w:rPr>
                <w:rFonts w:ascii="Consolas" w:hAnsi="Consolas"/>
                <w:sz w:val="18"/>
              </w:rPr>
              <w:t>send(Notification("user-D", "Beep</w:t>
            </w:r>
            <w:r>
              <w:rPr>
                <w:rFonts w:ascii="Consolas" w:hAnsi="Consolas"/>
                <w:sz w:val="18"/>
              </w:rPr>
              <w:t>")) → 3 channels → 3 results, 3 fireListeners calls.</w:t>
            </w:r>
            <w:r>
              <w:br/>
            </w:r>
            <w:r>
              <w:br/>
            </w:r>
            <w:r>
              <w:rPr>
                <w:rFonts w:ascii="Consolas" w:hAnsi="Consolas"/>
                <w:sz w:val="18"/>
              </w:rPr>
              <w:t>Per fireListeners call:</w:t>
            </w:r>
            <w:r>
              <w:br/>
            </w:r>
            <w:r>
              <w:rPr>
                <w:rFonts w:ascii="Consolas" w:hAnsi="Consolas"/>
                <w:sz w:val="18"/>
              </w:rPr>
              <w:t xml:space="preserve">   for listener in [badListener, goodListener]:</w:t>
            </w:r>
            <w:r>
              <w:br/>
            </w:r>
            <w:r>
              <w:rPr>
                <w:rFonts w:ascii="Consolas" w:hAnsi="Consolas"/>
                <w:sz w:val="18"/>
              </w:rPr>
              <w:t xml:space="preserve">     try { listener.onDelivered/Failed(result) }</w:t>
            </w:r>
            <w:r>
              <w:br/>
            </w:r>
            <w:r>
              <w:rPr>
                <w:rFonts w:ascii="Consolas" w:hAnsi="Consolas"/>
                <w:sz w:val="18"/>
              </w:rPr>
              <w:t xml:space="preserve">     catch (Throwable t): stderr "notification: listener threw — listener bug"</w:t>
            </w:r>
            <w:r>
              <w:br/>
            </w:r>
            <w:r>
              <w:br/>
            </w:r>
            <w:r>
              <w:rPr>
                <w:rFonts w:ascii="Consolas" w:hAnsi="Consolas"/>
                <w:sz w:val="18"/>
              </w:rPr>
              <w:t xml:space="preserve"> </w:t>
            </w:r>
            <w:r>
              <w:rPr>
                <w:rFonts w:ascii="Consolas" w:hAnsi="Consolas"/>
                <w:sz w:val="18"/>
              </w:rPr>
              <w:t xml:space="preserve">  First listener throws (logged); the second listener STILL fires.</w:t>
            </w:r>
            <w:r>
              <w:br/>
            </w:r>
            <w:r>
              <w:br/>
            </w:r>
            <w:r>
              <w:rPr>
                <w:rFonts w:ascii="Consolas" w:hAnsi="Consolas"/>
                <w:sz w:val="18"/>
              </w:rPr>
              <w:t>After all 3 channel attempts:</w:t>
            </w:r>
            <w:r>
              <w:br/>
            </w:r>
            <w:r>
              <w:rPr>
                <w:rFonts w:ascii="Consolas" w:hAnsi="Consolas"/>
                <w:sz w:val="18"/>
              </w:rPr>
              <w:t xml:space="preserve">   goodListener.delivered count = 3    ← every channel observed despite badListener throwing</w:t>
            </w:r>
            <w:r>
              <w:br/>
            </w:r>
            <w:r>
              <w:rPr>
                <w:rFonts w:ascii="Consolas" w:hAnsi="Consolas"/>
                <w:sz w:val="18"/>
              </w:rPr>
              <w:t xml:space="preserve">                                                                 </w:t>
            </w:r>
            <w:r>
              <w:rPr>
                <w:rFonts w:ascii="Consolas" w:hAnsi="Consolas"/>
                <w:sz w:val="18"/>
              </w:rPr>
              <w:t xml:space="preserve">                             ✓</w:t>
            </w:r>
          </w:p>
        </w:tc>
      </w:tr>
    </w:tbl>
    <w:p w:rsidR="000670D8" w:rsidRDefault="00EA1CBF">
      <w:pPr>
        <w:pStyle w:val="Heading4"/>
      </w:pPr>
      <w:r>
        <w:t>4.6 Verification — concurrent burst (the load-bearing test)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1 CountingListener attached. 50 threads × 1 notification each × 3 channels = 150 delivery attempts.</w:t>
            </w:r>
            <w:r>
              <w:br/>
            </w:r>
            <w:r>
              <w:br/>
            </w:r>
            <w:r>
              <w:rPr>
                <w:rFonts w:ascii="Consolas" w:hAnsi="Consolas"/>
                <w:sz w:val="18"/>
              </w:rPr>
              <w:t>All 50 threads release simultaneously via CountDownLatch</w:t>
            </w:r>
            <w:r>
              <w:rPr>
                <w:rFonts w:ascii="Consolas" w:hAnsi="Consolas"/>
                <w:sz w:val="18"/>
              </w:rPr>
              <w:t xml:space="preserve"> barrier.</w:t>
            </w:r>
            <w:r>
              <w:br/>
            </w:r>
            <w:r>
              <w:rPr>
                <w:rFonts w:ascii="Consolas" w:hAnsi="Consolas"/>
                <w:sz w:val="18"/>
              </w:rPr>
              <w:lastRenderedPageBreak/>
              <w:t>Each thread calls svc.send(notification).</w:t>
            </w:r>
            <w:r>
              <w:br/>
            </w:r>
            <w:r>
              <w:rPr>
                <w:rFonts w:ascii="Consolas" w:hAnsi="Consolas"/>
                <w:sz w:val="18"/>
              </w:rPr>
              <w:t>Each send fans out to 3 channels → 3 DeliveryResults.</w:t>
            </w:r>
            <w:r>
              <w:br/>
            </w:r>
            <w:r>
              <w:rPr>
                <w:rFonts w:ascii="Consolas" w:hAnsi="Consolas"/>
                <w:sz w:val="18"/>
              </w:rPr>
              <w:t>Each DeliveryResult fires fireListeners → 1 invocation on the counting listener.</w:t>
            </w:r>
            <w:r>
              <w:br/>
            </w:r>
            <w:r>
              <w:br/>
            </w:r>
            <w:r>
              <w:rPr>
                <w:rFonts w:ascii="Consolas" w:hAnsi="Consolas"/>
                <w:sz w:val="18"/>
              </w:rPr>
              <w:t>After pool.shutdown() + awaitTermination:</w:t>
            </w:r>
            <w:r>
              <w:br/>
            </w:r>
            <w:r>
              <w:rPr>
                <w:rFonts w:ascii="Consolas" w:hAnsi="Consolas"/>
                <w:sz w:val="18"/>
              </w:rPr>
              <w:t xml:space="preserve">   total DeliveryResults r</w:t>
            </w:r>
            <w:r>
              <w:rPr>
                <w:rFonts w:ascii="Consolas" w:hAnsi="Consolas"/>
                <w:sz w:val="18"/>
              </w:rPr>
              <w:t>eturned across all 50 sends: 150     ✓</w:t>
            </w:r>
            <w:r>
              <w:br/>
            </w:r>
            <w:r>
              <w:rPr>
                <w:rFonts w:ascii="Consolas" w:hAnsi="Consolas"/>
                <w:sz w:val="18"/>
              </w:rPr>
              <w:t xml:space="preserve">   listener.delivered count:                            150     ✓</w:t>
            </w:r>
            <w:r>
              <w:br/>
            </w:r>
            <w:r>
              <w:rPr>
                <w:rFonts w:ascii="Consolas" w:hAnsi="Consolas"/>
                <w:sz w:val="18"/>
              </w:rPr>
              <w:t xml:space="preserve">   No lost results, no lost listener invocations.</w:t>
            </w:r>
            <w:r>
              <w:br/>
            </w:r>
            <w:r>
              <w:br/>
            </w:r>
            <w:r>
              <w:rPr>
                <w:rFonts w:ascii="Consolas" w:hAnsi="Consolas"/>
                <w:sz w:val="18"/>
              </w:rPr>
              <w:t>What makes this test pass without an outer lock on the service:</w:t>
            </w:r>
            <w:r>
              <w:br/>
            </w:r>
            <w:r>
              <w:rPr>
                <w:rFonts w:ascii="Consolas" w:hAnsi="Consolas"/>
                <w:sz w:val="18"/>
              </w:rPr>
              <w:t xml:space="preserve">   - sendersByChannel is immutable post-ctor — iteration is safe</w:t>
            </w:r>
            <w:r>
              <w:br/>
            </w:r>
            <w:r>
              <w:rPr>
                <w:rFonts w:ascii="Consolas" w:hAnsi="Consolas"/>
                <w:sz w:val="18"/>
              </w:rPr>
              <w:t xml:space="preserve">   - preferences is a ConcurrentHashMap — getOrDefault is safe</w:t>
            </w:r>
            <w:r>
              <w:br/>
            </w:r>
            <w:r>
              <w:rPr>
                <w:rFonts w:ascii="Consolas" w:hAnsi="Consolas"/>
                <w:sz w:val="18"/>
              </w:rPr>
              <w:t xml:space="preserve">   - listeners is a CopyOnWriteArrayList — iteration is over a snapshot, safe with concurrent add/remove</w:t>
            </w:r>
          </w:p>
        </w:tc>
      </w:tr>
    </w:tbl>
    <w:p w:rsidR="000670D8" w:rsidRDefault="00EA1CBF">
      <w:pPr>
        <w:ind w:left="567"/>
      </w:pPr>
      <w:r>
        <w:rPr>
          <w:i/>
        </w:rPr>
        <w:lastRenderedPageBreak/>
        <w:t xml:space="preserve">**This is the </w:t>
      </w:r>
      <w:r>
        <w:rPr>
          <w:i/>
        </w:rPr>
        <w:t>empirical concurrency proof.** Mention you'd verify it with `CountDownLatch` + `AtomicInteger` counter + asserting `expected == actual`.</w:t>
      </w:r>
    </w:p>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pPr>
        <w:pStyle w:val="Heading4"/>
      </w:pPr>
      <w:r>
        <w:t>5.1 "Retries with exponential backoff for transient failures"</w:t>
      </w:r>
    </w:p>
    <w:p w:rsidR="000670D8" w:rsidRDefault="00EA1CBF">
      <w:pPr>
        <w:ind w:left="567"/>
      </w:pPr>
      <w:r>
        <w:rPr>
          <w:i/>
        </w:rPr>
        <w:t>**Problem in current des</w:t>
      </w:r>
      <w:r>
        <w:rPr>
          <w:i/>
        </w:rPr>
        <w:t>ign:** *"A 503 from Twilio is treated as a definitive FAILED. In reality, transient errors should be retried with backoff before giving up."*</w:t>
      </w:r>
    </w:p>
    <w:p w:rsidR="000670D8" w:rsidRDefault="000670D8">
      <w:pPr>
        <w:ind w:left="567"/>
      </w:pPr>
    </w:p>
    <w:p w:rsidR="000670D8" w:rsidRDefault="00EA1CBF">
      <w:pPr>
        <w:ind w:left="567"/>
      </w:pPr>
      <w:r>
        <w:rPr>
          <w:i/>
        </w:rPr>
        <w:t>**Pattern as the fix:** *"Decorator. Wrap each Sender in `RetryingSender(delegate, RetryPolicy)`. The wrapper cat</w:t>
      </w:r>
      <w:r>
        <w:rPr>
          <w:i/>
        </w:rPr>
        <w:t>ches transient errors (vendor-specific error code matching), waits per policy (exponential + jitter), retries — falls through to FAILED only after retries exhausted. The service doesn't know it's wrapped; the Strategy interface is the seam."*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class </w:t>
            </w:r>
            <w:r>
              <w:rPr>
                <w:rFonts w:ascii="Consolas" w:hAnsi="Consolas"/>
                <w:sz w:val="18"/>
              </w:rPr>
              <w:t>RetryingSender implements NotificationSender {</w:t>
            </w:r>
            <w:r>
              <w:br/>
            </w:r>
            <w:r>
              <w:rPr>
                <w:rFonts w:ascii="Consolas" w:hAnsi="Consolas"/>
                <w:sz w:val="18"/>
              </w:rPr>
              <w:t xml:space="preserve">    private final NotificationSender delegate;</w:t>
            </w:r>
            <w:r>
              <w:br/>
            </w:r>
            <w:r>
              <w:rPr>
                <w:rFonts w:ascii="Consolas" w:hAnsi="Consolas"/>
                <w:sz w:val="18"/>
              </w:rPr>
              <w:t xml:space="preserve">    private final int maxAttempts;</w:t>
            </w:r>
            <w:r>
              <w:br/>
            </w:r>
            <w:r>
              <w:rPr>
                <w:rFonts w:ascii="Consolas" w:hAnsi="Consolas"/>
                <w:sz w:val="18"/>
              </w:rPr>
              <w:t xml:space="preserve">    private final Duration baseBackoff;</w:t>
            </w:r>
            <w:r>
              <w:br/>
            </w:r>
            <w:r>
              <w:br/>
            </w:r>
            <w:r>
              <w:rPr>
                <w:rFonts w:ascii="Consolas" w:hAnsi="Consolas"/>
                <w:sz w:val="18"/>
              </w:rPr>
              <w:t xml:space="preserve">    public NotificationChannel channel() { return delegate.channel(); }</w:t>
            </w:r>
            <w:r>
              <w:br/>
            </w:r>
            <w:r>
              <w:br/>
            </w:r>
            <w:r>
              <w:rPr>
                <w:rFonts w:ascii="Consolas" w:hAnsi="Consolas"/>
                <w:sz w:val="18"/>
              </w:rPr>
              <w:t xml:space="preserve">    public vo</w:t>
            </w:r>
            <w:r>
              <w:rPr>
                <w:rFonts w:ascii="Consolas" w:hAnsi="Consolas"/>
                <w:sz w:val="18"/>
              </w:rPr>
              <w:t>id send(Notification n) {</w:t>
            </w:r>
            <w:r>
              <w:br/>
            </w:r>
            <w:r>
              <w:rPr>
                <w:rFonts w:ascii="Consolas" w:hAnsi="Consolas"/>
                <w:sz w:val="18"/>
              </w:rPr>
              <w:t xml:space="preserve">        Throwable lastError = null;</w:t>
            </w:r>
            <w:r>
              <w:br/>
            </w:r>
            <w:r>
              <w:rPr>
                <w:rFonts w:ascii="Consolas" w:hAnsi="Consolas"/>
                <w:sz w:val="18"/>
              </w:rPr>
              <w:t xml:space="preserve">        for (int attempt = 1; attempt &lt;= maxAttempts; attempt++) {</w:t>
            </w:r>
            <w:r>
              <w:br/>
            </w:r>
            <w:r>
              <w:rPr>
                <w:rFonts w:ascii="Consolas" w:hAnsi="Consolas"/>
                <w:sz w:val="18"/>
              </w:rPr>
              <w:t xml:space="preserve">            try { delegate.send(n); return; }</w:t>
            </w:r>
            <w:r>
              <w:br/>
            </w:r>
            <w:r>
              <w:rPr>
                <w:rFonts w:ascii="Consolas" w:hAnsi="Consolas"/>
                <w:sz w:val="18"/>
              </w:rPr>
              <w:t xml:space="preserve">            catch (Throwable t) {</w:t>
            </w:r>
            <w:r>
              <w:br/>
            </w:r>
            <w:r>
              <w:rPr>
                <w:rFonts w:ascii="Consolas" w:hAnsi="Consolas"/>
                <w:sz w:val="18"/>
              </w:rPr>
              <w:t xml:space="preserve">                lastError = t;</w:t>
            </w:r>
            <w:r>
              <w:br/>
            </w:r>
            <w:r>
              <w:rPr>
                <w:rFonts w:ascii="Consolas" w:hAnsi="Consolas"/>
                <w:sz w:val="18"/>
              </w:rPr>
              <w:t xml:space="preserve">                </w:t>
            </w:r>
            <w:r>
              <w:rPr>
                <w:rFonts w:ascii="Consolas" w:hAnsi="Consolas"/>
                <w:sz w:val="18"/>
              </w:rPr>
              <w:t>if (attempt &lt; maxAttempts) sleepExponential(attempt);</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throw new RuntimeException("retries exhausted", lastError);</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5.2 "Async dispatch — `send` shouldn't block the caller"</w:t>
      </w:r>
    </w:p>
    <w:p w:rsidR="000670D8" w:rsidRDefault="00EA1CBF">
      <w:pPr>
        <w:ind w:left="567"/>
      </w:pPr>
      <w:r>
        <w:rPr>
          <w:i/>
        </w:rPr>
        <w:t>**Problem in current design:** *"`send` bloc</w:t>
      </w:r>
      <w:r>
        <w:rPr>
          <w:i/>
        </w:rPr>
        <w:t>ks the caller for the duration of N synchronous vendor calls. For an API handler firing notifications on every request, that's tail-latency hostile."*</w:t>
      </w:r>
    </w:p>
    <w:p w:rsidR="000670D8" w:rsidRDefault="000670D8">
      <w:pPr>
        <w:ind w:left="567"/>
      </w:pPr>
    </w:p>
    <w:p w:rsidR="000670D8" w:rsidRDefault="00EA1CBF">
      <w:pPr>
        <w:ind w:left="567"/>
      </w:pPr>
      <w:r>
        <w:rPr>
          <w:i/>
        </w:rPr>
        <w:t xml:space="preserve">**Pattern as the fix:** *"Queue-per-channel + dedicated worker thread (same pattern as the Logger async </w:t>
      </w:r>
      <w:r>
        <w:rPr>
          <w:i/>
        </w:rPr>
        <w:t>section). `send` enqueues per channel and returns immediately; workers drain the queues. Bounded queues with explicit overflow policy (drop newest / block / dead-letter)."*</w:t>
      </w:r>
    </w:p>
    <w:p w:rsidR="000670D8" w:rsidRDefault="000670D8">
      <w:pPr>
        <w:ind w:left="567"/>
      </w:pPr>
    </w:p>
    <w:p w:rsidR="000670D8" w:rsidRDefault="00EA1CBF">
      <w:pPr>
        <w:ind w:left="567"/>
      </w:pPr>
      <w:r>
        <w:rPr>
          <w:i/>
        </w:rPr>
        <w:t>**Tradeoffs to mention:**</w:t>
      </w:r>
    </w:p>
    <w:p w:rsidR="000670D8" w:rsidRDefault="00EA1CBF">
      <w:pPr>
        <w:ind w:left="567"/>
      </w:pPr>
      <w:r>
        <w:rPr>
          <w:i/>
        </w:rPr>
        <w:t>- Worker lifecycle (shutdown drain)</w:t>
      </w:r>
    </w:p>
    <w:p w:rsidR="000670D8" w:rsidRDefault="00EA1CBF">
      <w:pPr>
        <w:ind w:left="567"/>
      </w:pPr>
      <w:r>
        <w:rPr>
          <w:i/>
        </w:rPr>
        <w:t>- Overflow policy de</w:t>
      </w:r>
      <w:r>
        <w:rPr>
          <w:i/>
        </w:rPr>
        <w:t>cision (drop is usually right for notifications — losing a delivery is preferable to blocking a request)</w:t>
      </w:r>
    </w:p>
    <w:p w:rsidR="000670D8" w:rsidRDefault="00EA1CBF">
      <w:pPr>
        <w:ind w:left="567"/>
      </w:pPr>
      <w:r>
        <w:rPr>
          <w:i/>
        </w:rPr>
        <w:t>- Debuggability: stack traces no longer point to the call site</w:t>
      </w:r>
    </w:p>
    <w:p w:rsidR="000670D8" w:rsidRDefault="00EA1CBF">
      <w:pPr>
        <w:pStyle w:val="Heading4"/>
      </w:pPr>
      <w:r>
        <w:t>5.3 "Rate limiting per channel (Twilio costs money per SMS)"</w:t>
      </w:r>
    </w:p>
    <w:p w:rsidR="000670D8" w:rsidRDefault="00EA1CBF">
      <w:pPr>
        <w:ind w:left="567"/>
      </w:pPr>
      <w:r>
        <w:rPr>
          <w:i/>
        </w:rPr>
        <w:t xml:space="preserve">**Problem in current </w:t>
      </w:r>
      <w:r>
        <w:rPr>
          <w:i/>
        </w:rPr>
        <w:t>design:** *"No throttling. A bug that fires 100k SMS in a loop bankrupts you and gets the account suspended."*</w:t>
      </w:r>
    </w:p>
    <w:p w:rsidR="000670D8" w:rsidRDefault="000670D8">
      <w:pPr>
        <w:ind w:left="567"/>
      </w:pPr>
    </w:p>
    <w:p w:rsidR="000670D8" w:rsidRDefault="00EA1CBF">
      <w:pPr>
        <w:ind w:left="567"/>
      </w:pPr>
      <w:r>
        <w:rPr>
          <w:i/>
        </w:rPr>
        <w:t>**Pattern as the fix:** *"**Decorator** again — `RateLimitedSender(delegate, ratePerSecond)`. Wraps the underlying sender with a token bucket (s</w:t>
      </w:r>
      <w:r>
        <w:rPr>
          <w:i/>
        </w:rPr>
        <w:t>ame algorithm as Rate Limiter walkthrough). Composable with retry: `RetryingSender(RateLimitedSender(EmailSender()))`."*</w:t>
      </w:r>
    </w:p>
    <w:p w:rsidR="000670D8" w:rsidRDefault="00EA1CBF">
      <w:pPr>
        <w:pStyle w:val="Heading4"/>
      </w:pPr>
      <w:r>
        <w:t>5.4 "Template rendering — same notification, different per-channel format"</w:t>
      </w:r>
    </w:p>
    <w:p w:rsidR="000670D8" w:rsidRDefault="00EA1CBF">
      <w:pPr>
        <w:ind w:left="567"/>
      </w:pPr>
      <w:r>
        <w:rPr>
          <w:i/>
        </w:rPr>
        <w:t>**Problem in current design:** *"Each sender does its own ad</w:t>
      </w:r>
      <w:r>
        <w:rPr>
          <w:i/>
        </w:rPr>
        <w:t>-hoc formatting in `send`. Real systems have templates per (channel, locale) — e.g., short SMS vs HTML email."*</w:t>
      </w:r>
    </w:p>
    <w:p w:rsidR="000670D8" w:rsidRDefault="000670D8">
      <w:pPr>
        <w:ind w:left="567"/>
      </w:pPr>
    </w:p>
    <w:p w:rsidR="000670D8" w:rsidRDefault="00EA1CBF">
      <w:pPr>
        <w:ind w:left="567"/>
      </w:pPr>
      <w:r>
        <w:rPr>
          <w:i/>
        </w:rPr>
        <w:t>**Pattern as the fix:** *"Add a `TemplateRenderer` Strategy. Notification gets a `templateKey` instead of raw subject/body. Each sender looks u</w:t>
      </w:r>
      <w:r>
        <w:rPr>
          <w:i/>
        </w:rPr>
        <w:t>p its (channel-specific, locale-specific) template and renders. Templating itself is a separate concern from sending."*</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"Audit log — every delivery"</w:t>
            </w:r>
          </w:p>
        </w:tc>
        <w:tc>
          <w:tcPr>
            <w:tcW w:w="4986" w:type="dxa"/>
          </w:tcPr>
          <w:p w:rsidR="000670D8" w:rsidRDefault="00EA1CBF">
            <w:r>
              <w:t xml:space="preserve">Already a listener — </w:t>
            </w:r>
            <w:r>
              <w:rPr>
                <w:rFonts w:ascii="Consolas" w:hAnsi="Consolas"/>
                <w:sz w:val="20"/>
              </w:rPr>
              <w:t>AuditListener</w:t>
            </w:r>
            <w:r>
              <w:t xml:space="preserve"> writes to a log table. The Observer is exactly for this.</w:t>
            </w:r>
          </w:p>
        </w:tc>
      </w:tr>
      <w:tr w:rsidR="000670D8">
        <w:tc>
          <w:tcPr>
            <w:tcW w:w="4986" w:type="dxa"/>
          </w:tcPr>
          <w:p w:rsidR="000670D8" w:rsidRDefault="00EA1CBF">
            <w:r>
              <w:t>"Metrics — count of sends per channel"</w:t>
            </w:r>
          </w:p>
        </w:tc>
        <w:tc>
          <w:tcPr>
            <w:tcW w:w="4986" w:type="dxa"/>
          </w:tcPr>
          <w:p w:rsidR="000670D8" w:rsidRDefault="00EA1CBF">
            <w:r>
              <w:t xml:space="preserve">Same — </w:t>
            </w:r>
            <w:r>
              <w:rPr>
                <w:rFonts w:ascii="Consolas" w:hAnsi="Consolas"/>
                <w:sz w:val="20"/>
              </w:rPr>
              <w:t>MetricsListener</w:t>
            </w:r>
            <w:r>
              <w:t xml:space="preserve"> increments counters per channel + outcome.</w:t>
            </w:r>
          </w:p>
        </w:tc>
      </w:tr>
      <w:tr w:rsidR="000670D8">
        <w:tc>
          <w:tcPr>
            <w:tcW w:w="4986" w:type="dxa"/>
          </w:tcPr>
          <w:p w:rsidR="000670D8" w:rsidRDefault="00EA1CBF">
            <w:r>
              <w:t>"Multi-tenant — different vendors per tenant"</w:t>
            </w:r>
          </w:p>
        </w:tc>
        <w:tc>
          <w:tcPr>
            <w:tcW w:w="4986" w:type="dxa"/>
          </w:tcPr>
          <w:p w:rsidR="000670D8" w:rsidRDefault="00EA1CBF">
            <w:r>
              <w:t xml:space="preserve">Route by tenant id: </w:t>
            </w:r>
            <w:r>
              <w:rPr>
                <w:rFonts w:ascii="Consolas" w:hAnsi="Consolas"/>
                <w:sz w:val="20"/>
              </w:rPr>
              <w:t>sendersByTenant</w:t>
            </w:r>
            <w:r>
              <w:t xml:space="preserve"> map of st</w:t>
            </w:r>
            <w:r>
              <w:t>rategy registries. Per-tenant SLA enforcement.</w:t>
            </w:r>
          </w:p>
        </w:tc>
      </w:tr>
      <w:tr w:rsidR="000670D8">
        <w:tc>
          <w:tcPr>
            <w:tcW w:w="4986" w:type="dxa"/>
          </w:tcPr>
          <w:p w:rsidR="000670D8" w:rsidRDefault="00EA1CBF">
            <w:r>
              <w:t>"Hot reload of preferences"</w:t>
            </w:r>
          </w:p>
        </w:tc>
        <w:tc>
          <w:tcPr>
            <w:tcW w:w="4986" w:type="dxa"/>
          </w:tcPr>
          <w:p w:rsidR="000670D8" w:rsidRDefault="00EA1CBF">
            <w:r>
              <w:t xml:space="preserve">Preferences already in ConcurrentHashMap — </w:t>
            </w:r>
            <w:r>
              <w:rPr>
                <w:rFonts w:ascii="Consolas" w:hAnsi="Consolas"/>
                <w:sz w:val="20"/>
              </w:rPr>
              <w:lastRenderedPageBreak/>
              <w:t>setPreferences</w:t>
            </w:r>
            <w:r>
              <w:t xml:space="preserve"> is atomic per user. No work needed.</w:t>
            </w:r>
          </w:p>
        </w:tc>
      </w:tr>
      <w:tr w:rsidR="000670D8">
        <w:tc>
          <w:tcPr>
            <w:tcW w:w="4986" w:type="dxa"/>
          </w:tcPr>
          <w:p w:rsidR="000670D8" w:rsidRDefault="00EA1CBF">
            <w:r>
              <w:lastRenderedPageBreak/>
              <w:t>"Notification de-duplication"</w:t>
            </w:r>
          </w:p>
        </w:tc>
        <w:tc>
          <w:tcPr>
            <w:tcW w:w="4986" w:type="dxa"/>
          </w:tcPr>
          <w:p w:rsidR="000670D8" w:rsidRDefault="00EA1CBF">
            <w:r>
              <w:t xml:space="preserve">Add an idempotency key on Notification + cache (same </w:t>
            </w:r>
            <w:r>
              <w:t>pattern as PaymentGateway). Skip if seen recently.</w:t>
            </w:r>
          </w:p>
        </w:tc>
      </w:tr>
      <w:tr w:rsidR="000670D8">
        <w:tc>
          <w:tcPr>
            <w:tcW w:w="4986" w:type="dxa"/>
          </w:tcPr>
          <w:p w:rsidR="000670D8" w:rsidRDefault="00EA1CBF">
            <w:r>
              <w:t>"Quiet hours / Do Not Disturb"</w:t>
            </w:r>
          </w:p>
        </w:tc>
        <w:tc>
          <w:tcPr>
            <w:tcW w:w="4986" w:type="dxa"/>
          </w:tcPr>
          <w:p w:rsidR="000670D8" w:rsidRDefault="00EA1CBF">
            <w:r>
              <w:t xml:space="preserve">New entity </w:t>
            </w:r>
            <w:r>
              <w:rPr>
                <w:rFonts w:ascii="Consolas" w:hAnsi="Consolas"/>
                <w:sz w:val="20"/>
              </w:rPr>
              <w:t>UserDndSchedule</w:t>
            </w:r>
            <w:r>
              <w:t>; service filters channels based on local time before fan-out.</w:t>
            </w:r>
          </w:p>
        </w:tc>
      </w:tr>
      <w:tr w:rsidR="000670D8">
        <w:tc>
          <w:tcPr>
            <w:tcW w:w="4986" w:type="dxa"/>
          </w:tcPr>
          <w:p w:rsidR="000670D8" w:rsidRDefault="00EA1CBF">
            <w:r>
              <w:t>"Webhook delivery to merchant systems"</w:t>
            </w:r>
          </w:p>
        </w:tc>
        <w:tc>
          <w:tcPr>
            <w:tcW w:w="4986" w:type="dxa"/>
          </w:tcPr>
          <w:p w:rsidR="000670D8" w:rsidRDefault="00EA1CBF">
            <w:r>
              <w:t xml:space="preserve">Another sender impl — </w:t>
            </w:r>
            <w:r>
              <w:rPr>
                <w:rFonts w:ascii="Consolas" w:hAnsi="Consolas"/>
                <w:sz w:val="20"/>
              </w:rPr>
              <w:t>WebhookSender</w:t>
            </w:r>
            <w:r>
              <w:t xml:space="preserve"> — that P</w:t>
            </w:r>
            <w:r>
              <w:t>OSTs to a configured URL. Same Strategy.</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**Two patterns earn rent in the base:**</w:t>
      </w:r>
    </w:p>
    <w:p w:rsidR="000670D8" w:rsidRDefault="00EA1CBF">
      <w:pPr>
        <w:ind w:left="567"/>
      </w:pPr>
      <w:r>
        <w:rPr>
          <w:i/>
        </w:rPr>
        <w:t>- **Strategy (#1)** for NotificationSender — justified by R1's channel enumeration.</w:t>
      </w:r>
    </w:p>
    <w:p w:rsidR="000670D8" w:rsidRDefault="00EA1CBF">
      <w:pPr>
        <w:ind w:left="567"/>
      </w:pPr>
      <w:r>
        <w:rPr>
          <w:i/>
        </w:rPr>
        <w:t>- **Observer (#2)** for NotificationListe</w:t>
      </w:r>
      <w:r>
        <w:rPr>
          <w:i/>
        </w:rPr>
        <w:t>ner — justified by R4's pluggable outcomes.</w:t>
      </w:r>
    </w:p>
    <w:p w:rsidR="000670D8" w:rsidRDefault="000670D8">
      <w:pPr>
        <w:ind w:left="567"/>
      </w:pPr>
    </w:p>
    <w:p w:rsidR="000670D8" w:rsidRDefault="00EA1CBF">
      <w:pPr>
        <w:ind w:left="567"/>
      </w:pPr>
      <w:r>
        <w:rPr>
          <w:i/>
        </w:rPr>
        <w:t>A third (**Decorator #7**) earns rent immediately in Step 5 for retries / rate limiting — name it ONLY when those follow-ups surface.</w:t>
      </w:r>
    </w:p>
    <w:p w:rsidR="000670D8" w:rsidRDefault="00EA1CBF">
      <w:pPr>
        <w:pStyle w:val="Heading4"/>
      </w:pPr>
      <w:r>
        <w:t>How this maps to NotificationSystem specifically</w:t>
      </w:r>
    </w:p>
    <w:p w:rsidR="000670D8" w:rsidRDefault="00EA1CBF">
      <w:r>
        <w:rPr>
          <w:b/>
        </w:rPr>
        <w:t>Already in the BASE design —</w:t>
      </w:r>
      <w:r>
        <w:rPr>
          <w:b/>
        </w:rPr>
        <w:t xml:space="preserve"> call out by name:</w:t>
      </w:r>
    </w:p>
    <w:p w:rsidR="000670D8" w:rsidRDefault="00EA1CBF">
      <w:pPr>
        <w:pStyle w:val="ListBullet"/>
        <w:ind w:left="283"/>
      </w:pPr>
      <w:r>
        <w:rPr>
          <w:b/>
        </w:rPr>
        <w:t>Strategy (#1)</w:t>
      </w:r>
      <w:r>
        <w:t xml:space="preserve"> </w:t>
      </w:r>
      <w:r>
        <w:t>⭐</w:t>
      </w:r>
      <w:r>
        <w:t xml:space="preserve"> — </w:t>
      </w:r>
      <w:r>
        <w:rPr>
          <w:rFonts w:ascii="Consolas" w:hAnsi="Consolas"/>
          <w:sz w:val="20"/>
        </w:rPr>
        <w:t>NotificationSender</w:t>
      </w:r>
      <w:r>
        <w:t xml:space="preserve"> interface; one impl per channel. Name it in Step 2.</w:t>
      </w:r>
    </w:p>
    <w:p w:rsidR="000670D8" w:rsidRDefault="00EA1CBF">
      <w:pPr>
        <w:pStyle w:val="ListBullet"/>
        <w:ind w:left="283"/>
      </w:pPr>
      <w:r>
        <w:rPr>
          <w:b/>
        </w:rPr>
        <w:t>Observer (#2)</w:t>
      </w:r>
      <w:r>
        <w:t xml:space="preserve"> — </w:t>
      </w:r>
      <w:r>
        <w:rPr>
          <w:rFonts w:ascii="Consolas" w:hAnsi="Consolas"/>
          <w:sz w:val="20"/>
        </w:rPr>
        <w:t>NotificationListener</w:t>
      </w:r>
      <w:r>
        <w:t xml:space="preserve"> interface; lock-free </w:t>
      </w:r>
      <w:r>
        <w:rPr>
          <w:rFonts w:ascii="Consolas" w:hAnsi="Consolas"/>
          <w:sz w:val="20"/>
        </w:rPr>
        <w:t>CopyOnWriteArrayList</w:t>
      </w:r>
      <w:r>
        <w:t>. Name it in Step 2.</w:t>
      </w:r>
    </w:p>
    <w:p w:rsidR="000670D8" w:rsidRDefault="00EA1CBF">
      <w:pPr>
        <w:pStyle w:val="ListBullet"/>
        <w:ind w:left="283"/>
      </w:pPr>
      <w:r>
        <w:rPr>
          <w:b/>
        </w:rPr>
        <w:t>Facade (#8)</w:t>
      </w:r>
      <w:r>
        <w:t xml:space="preserve"> — </w:t>
      </w:r>
      <w:r>
        <w:rPr>
          <w:rFonts w:ascii="Consolas" w:hAnsi="Consolas"/>
          <w:sz w:val="20"/>
        </w:rPr>
        <w:t>NotificationService</w:t>
      </w:r>
      <w:r>
        <w:t xml:space="preserve"> is the only class application code touches.</w:t>
      </w:r>
    </w:p>
    <w:p w:rsidR="000670D8" w:rsidRDefault="00EA1CBF">
      <w:pPr>
        <w:pStyle w:val="ListBullet"/>
        <w:ind w:left="283"/>
      </w:pPr>
      <w:r>
        <w:rPr>
          <w:b/>
        </w:rPr>
        <w:t>Tell-Don't-Ask</w:t>
      </w:r>
      <w:r>
        <w:t xml:space="preserve"> (principle) — service tells listeners "this happened"; listeners filter themselves.</w:t>
      </w:r>
    </w:p>
    <w:p w:rsidR="000670D8" w:rsidRDefault="00EA1CBF">
      <w:pPr>
        <w:pStyle w:val="ListBullet"/>
        <w:ind w:left="283"/>
      </w:pPr>
      <w:r>
        <w:rPr>
          <w:b/>
        </w:rPr>
        <w:t>Dependency Injection</w:t>
      </w:r>
      <w:r>
        <w:t xml:space="preserve"> (principle) — Senders + Clock injected.</w:t>
      </w:r>
    </w:p>
    <w:p w:rsidR="000670D8" w:rsidRDefault="00EA1CBF">
      <w:pPr>
        <w:pStyle w:val="ListBullet"/>
        <w:ind w:left="283"/>
      </w:pPr>
      <w:r>
        <w:rPr>
          <w:b/>
        </w:rPr>
        <w:t>Immutability</w:t>
      </w:r>
      <w:r>
        <w:t xml:space="preserve"> (principle) — Notification + DeliveryR</w:t>
      </w:r>
      <w:r>
        <w:t>esult are records.</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"Retries / rate limiting / logging"</w:t>
            </w:r>
          </w:p>
        </w:tc>
        <w:tc>
          <w:tcPr>
            <w:tcW w:w="3324" w:type="dxa"/>
          </w:tcPr>
          <w:p w:rsidR="000670D8" w:rsidRDefault="00EA1CBF">
            <w:r>
              <w:rPr>
                <w:b/>
              </w:rPr>
              <w:t>Decorator (#7)</w:t>
            </w:r>
          </w:p>
        </w:tc>
        <w:tc>
          <w:tcPr>
            <w:tcW w:w="3324" w:type="dxa"/>
          </w:tcPr>
          <w:p w:rsidR="000670D8" w:rsidRDefault="00EA1CBF">
            <w:r>
              <w:rPr>
                <w:i/>
              </w:rPr>
              <w:t>"Wrap each Sender — `RetryingSender(delegate, policy)`, `RateLimitedSender(delegate, rps)`. Composable: retry-</w:t>
            </w:r>
            <w:r>
              <w:rPr>
                <w:i/>
              </w:rPr>
              <w:t>over-rate-limit-over-vendor."</w:t>
            </w:r>
          </w:p>
        </w:tc>
      </w:tr>
      <w:tr w:rsidR="000670D8">
        <w:tc>
          <w:tcPr>
            <w:tcW w:w="3324" w:type="dxa"/>
          </w:tcPr>
          <w:p w:rsidR="000670D8" w:rsidRDefault="00EA1CBF">
            <w:r>
              <w:t>"Async dispatch"</w:t>
            </w:r>
          </w:p>
        </w:tc>
        <w:tc>
          <w:tcPr>
            <w:tcW w:w="3324" w:type="dxa"/>
          </w:tcPr>
          <w:p w:rsidR="000670D8" w:rsidRDefault="00EA1CBF">
            <w:r>
              <w:t>(Queue + worker)</w:t>
            </w:r>
          </w:p>
        </w:tc>
        <w:tc>
          <w:tcPr>
            <w:tcW w:w="3324" w:type="dxa"/>
          </w:tcPr>
          <w:p w:rsidR="000670D8" w:rsidRDefault="00EA1CBF">
            <w:r>
              <w:rPr>
                <w:i/>
              </w:rPr>
              <w:t>"Per-channel bounded queue with a dedicated worker. Same pattern as Logger's async extension."</w:t>
            </w:r>
          </w:p>
        </w:tc>
      </w:tr>
      <w:tr w:rsidR="000670D8">
        <w:tc>
          <w:tcPr>
            <w:tcW w:w="3324" w:type="dxa"/>
          </w:tcPr>
          <w:p w:rsidR="000670D8" w:rsidRDefault="00EA1CBF">
            <w:r>
              <w:t>"Different templates per channel"</w:t>
            </w:r>
          </w:p>
        </w:tc>
        <w:tc>
          <w:tcPr>
            <w:tcW w:w="3324" w:type="dxa"/>
          </w:tcPr>
          <w:p w:rsidR="000670D8" w:rsidRDefault="00EA1CBF">
            <w:r>
              <w:rPr>
                <w:b/>
              </w:rPr>
              <w:t>Strategy (#1)</w:t>
            </w:r>
            <w:r>
              <w:t xml:space="preserve"> </w:t>
            </w:r>
            <w:r>
              <w:t>⭐</w:t>
            </w:r>
          </w:p>
        </w:tc>
        <w:tc>
          <w:tcPr>
            <w:tcW w:w="3324" w:type="dxa"/>
          </w:tcPr>
          <w:p w:rsidR="000670D8" w:rsidRDefault="00EA1CBF">
            <w:r>
              <w:rPr>
                <w:i/>
              </w:rPr>
              <w:t xml:space="preserve">"`TemplateRenderer` Strategy registered per </w:t>
            </w:r>
            <w:r>
              <w:rPr>
                <w:i/>
              </w:rPr>
              <w:t>channel; service looks up + renders before sending."</w:t>
            </w:r>
          </w:p>
        </w:tc>
      </w:tr>
      <w:tr w:rsidR="000670D8">
        <w:tc>
          <w:tcPr>
            <w:tcW w:w="3324" w:type="dxa"/>
          </w:tcPr>
          <w:p w:rsidR="000670D8" w:rsidRDefault="00EA1CBF">
            <w:r>
              <w:t>"Multi-tenant"</w:t>
            </w:r>
          </w:p>
        </w:tc>
        <w:tc>
          <w:tcPr>
            <w:tcW w:w="3324" w:type="dxa"/>
          </w:tcPr>
          <w:p w:rsidR="000670D8" w:rsidRDefault="00EA1CBF">
            <w:r>
              <w:t>(Composite Strategy)</w:t>
            </w:r>
          </w:p>
        </w:tc>
        <w:tc>
          <w:tcPr>
            <w:tcW w:w="3324" w:type="dxa"/>
          </w:tcPr>
          <w:p w:rsidR="000670D8" w:rsidRDefault="00EA1CBF">
            <w:r>
              <w:rPr>
                <w:i/>
              </w:rPr>
              <w:t xml:space="preserve">"`Map&lt;TenantId, NotificationService&gt;` keyed by </w:t>
            </w:r>
            <w:r>
              <w:rPr>
                <w:i/>
              </w:rPr>
              <w:lastRenderedPageBreak/>
              <w:t>tenant; route at the boundary."</w:t>
            </w:r>
          </w:p>
        </w:tc>
      </w:tr>
      <w:tr w:rsidR="000670D8">
        <w:tc>
          <w:tcPr>
            <w:tcW w:w="3324" w:type="dxa"/>
          </w:tcPr>
          <w:p w:rsidR="000670D8" w:rsidRDefault="00EA1CBF">
            <w:r>
              <w:lastRenderedPageBreak/>
              <w:t>"Dedup / idempotency"</w:t>
            </w:r>
          </w:p>
        </w:tc>
        <w:tc>
          <w:tcPr>
            <w:tcW w:w="3324" w:type="dxa"/>
          </w:tcPr>
          <w:p w:rsidR="000670D8" w:rsidRDefault="00EA1CBF">
            <w:r>
              <w:t>(ConcurrentMap + key)</w:t>
            </w:r>
          </w:p>
        </w:tc>
        <w:tc>
          <w:tcPr>
            <w:tcW w:w="3324" w:type="dxa"/>
          </w:tcPr>
          <w:p w:rsidR="000670D8" w:rsidRDefault="00EA1CBF">
            <w:r>
              <w:rPr>
                <w:i/>
              </w:rPr>
              <w:t xml:space="preserve">"Same `computeIfAbsent` idempotency </w:t>
            </w:r>
            <w:r>
              <w:rPr>
                <w:i/>
              </w:rPr>
              <w:t>pattern as PaymentGateway."</w:t>
            </w:r>
          </w:p>
        </w:tc>
      </w:tr>
    </w:tbl>
    <w:p w:rsidR="000670D8" w:rsidRDefault="00EA1CBF">
      <w:r>
        <w:rPr>
          <w:b/>
        </w:rPr>
        <w:t>Patterns to actively refuse:</w:t>
      </w:r>
    </w:p>
    <w:p w:rsidR="000670D8" w:rsidRDefault="00EA1CBF">
      <w:pPr>
        <w:pStyle w:val="ListBullet"/>
        <w:ind w:left="283"/>
      </w:pPr>
      <w:r>
        <w:rPr>
          <w:b/>
        </w:rPr>
        <w:t>Singleton on NotificationService</w:t>
      </w:r>
      <w:r>
        <w:t xml:space="preserve"> — kills tests; DI a single instance.</w:t>
      </w:r>
    </w:p>
    <w:p w:rsidR="000670D8" w:rsidRDefault="00EA1CBF">
      <w:pPr>
        <w:pStyle w:val="ListBullet"/>
        <w:ind w:left="283"/>
      </w:pPr>
      <w:r>
        <w:rPr>
          <w:b/>
        </w:rPr>
        <w:t>State pattern on DeliveryStatus</w:t>
      </w:r>
      <w:r>
        <w:t xml:space="preserve"> — two values, no per-state behavior, enum is right.</w:t>
      </w:r>
    </w:p>
    <w:p w:rsidR="000670D8" w:rsidRDefault="00EA1CBF">
      <w:pPr>
        <w:pStyle w:val="ListBullet"/>
        <w:ind w:left="283"/>
      </w:pPr>
      <w:r>
        <w:rPr>
          <w:b/>
        </w:rPr>
        <w:t>Builder for the 1-arg `NotificationService(s</w:t>
      </w:r>
      <w:r>
        <w:rPr>
          <w:b/>
        </w:rPr>
        <w:t>enders)` ctor</w:t>
      </w:r>
      <w:r>
        <w:t xml:space="preserve"> — academic noise.</w:t>
      </w:r>
    </w:p>
    <w:p w:rsidR="000670D8" w:rsidRDefault="00EA1CBF">
      <w:pPr>
        <w:pStyle w:val="ListBullet"/>
        <w:ind w:left="283"/>
      </w:pPr>
      <w:r>
        <w:rPr>
          <w:b/>
        </w:rPr>
        <w:t>Chain of Responsibility for fan-out</w:t>
      </w:r>
      <w:r>
        <w:t xml:space="preserve"> — wrong shape. CoR is for "the first handler that handles it stops the chain"; we want every handler to run.</w:t>
      </w:r>
    </w:p>
    <w:p w:rsidR="000670D8" w:rsidRDefault="00EA1CBF">
      <w:pPr>
        <w:pStyle w:val="Heading4"/>
      </w:pPr>
      <w:r>
        <w:t>One sentence to say at the end of Step 3</w:t>
      </w:r>
    </w:p>
    <w:p w:rsidR="000670D8" w:rsidRDefault="00EA1CBF">
      <w:pPr>
        <w:ind w:left="567"/>
      </w:pPr>
      <w:r>
        <w:rPr>
          <w:i/>
        </w:rPr>
        <w:t>*"The base design names two patterns o</w:t>
      </w:r>
      <w:r>
        <w:rPr>
          <w:i/>
        </w:rPr>
        <w:t>ut loud — Strategy on NotificationSender, Observer on NotificationListener — plus Facade as a principle on NotificationService. Decorator lands in Step 5 if retry / rate-limit / logging follow-ups come up."*</w:t>
      </w:r>
    </w:p>
    <w:p w:rsidR="000670D8" w:rsidRDefault="000670D8">
      <w:pPr>
        <w:pBdr>
          <w:bottom w:val="single" w:sz="6" w:space="1" w:color="999999"/>
        </w:pBdr>
        <w:spacing w:before="40" w:after="40"/>
      </w:pPr>
    </w:p>
    <w:p w:rsidR="000670D8" w:rsidRDefault="00EA1CBF">
      <w:pPr>
        <w:pStyle w:val="Heading3"/>
      </w:pPr>
      <w:r>
        <w:t>Interview deep-dives — the questions you'll def</w:t>
      </w:r>
      <w:r>
        <w:t>initely get asked</w:t>
      </w:r>
    </w:p>
    <w:p w:rsidR="000670D8" w:rsidRDefault="00EA1CBF">
      <w:pPr>
        <w:pStyle w:val="Heading4"/>
      </w:pPr>
      <w:r>
        <w:t>1. Complexity (Big-O)</w:t>
      </w:r>
    </w:p>
    <w:p w:rsidR="000670D8" w:rsidRDefault="00EA1CBF">
      <w:r>
        <w:t xml:space="preserve">Let </w:t>
      </w:r>
      <w:r>
        <w:rPr>
          <w:rFonts w:ascii="Consolas" w:hAnsi="Consolas"/>
          <w:sz w:val="20"/>
        </w:rPr>
        <w:t>C</w:t>
      </w:r>
      <w:r>
        <w:t xml:space="preserve"> = number of channels in the recipient's preferences, </w:t>
      </w:r>
      <w:r>
        <w:rPr>
          <w:rFonts w:ascii="Consolas" w:hAnsi="Consolas"/>
          <w:sz w:val="20"/>
        </w:rPr>
        <w:t>L</w:t>
      </w:r>
      <w:r>
        <w:t xml:space="preserve"> = number of listeners, </w:t>
      </w:r>
      <w:r>
        <w:rPr>
          <w:rFonts w:ascii="Consolas" w:hAnsi="Consolas"/>
          <w:sz w:val="20"/>
        </w:rPr>
        <w:t>S</w:t>
      </w:r>
      <w:r>
        <w:t xml:space="preserve"> = number of senders (constant ≤ #channels).</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send(notification)</w:t>
            </w:r>
          </w:p>
        </w:tc>
        <w:tc>
          <w:tcPr>
            <w:tcW w:w="2493" w:type="dxa"/>
          </w:tcPr>
          <w:p w:rsidR="000670D8" w:rsidRDefault="00EA1CBF">
            <w:r>
              <w:rPr>
                <w:b/>
              </w:rPr>
              <w:t>`O(C · (1 + L))`</w:t>
            </w:r>
            <w:r>
              <w:t xml:space="preserve"> + sender I/O</w:t>
            </w:r>
          </w:p>
        </w:tc>
        <w:tc>
          <w:tcPr>
            <w:tcW w:w="2493" w:type="dxa"/>
          </w:tcPr>
          <w:p w:rsidR="000670D8" w:rsidRDefault="00EA1CBF">
            <w:r>
              <w:t xml:space="preserve">O(C) for </w:t>
            </w:r>
            <w:r>
              <w:t>results</w:t>
            </w:r>
          </w:p>
        </w:tc>
        <w:tc>
          <w:tcPr>
            <w:tcW w:w="2493" w:type="dxa"/>
          </w:tcPr>
          <w:p w:rsidR="000670D8" w:rsidRDefault="00EA1CBF">
            <w:r>
              <w:t>C sender calls + C × L listener invocations</w:t>
            </w:r>
          </w:p>
        </w:tc>
      </w:tr>
      <w:tr w:rsidR="000670D8">
        <w:tc>
          <w:tcPr>
            <w:tcW w:w="2493" w:type="dxa"/>
          </w:tcPr>
          <w:p w:rsidR="000670D8" w:rsidRDefault="00EA1CBF">
            <w:r>
              <w:rPr>
                <w:rFonts w:ascii="Consolas" w:hAnsi="Consolas"/>
                <w:sz w:val="20"/>
              </w:rPr>
              <w:t>deliverTo</w:t>
            </w:r>
            <w:r>
              <w:t xml:space="preserve"> (per channel)</w:t>
            </w:r>
          </w:p>
        </w:tc>
        <w:tc>
          <w:tcPr>
            <w:tcW w:w="2493" w:type="dxa"/>
          </w:tcPr>
          <w:p w:rsidR="000670D8" w:rsidRDefault="00EA1CBF">
            <w:r>
              <w:rPr>
                <w:rFonts w:ascii="Consolas" w:hAnsi="Consolas"/>
                <w:sz w:val="20"/>
              </w:rPr>
              <w:t>O(1)</w:t>
            </w:r>
            <w:r>
              <w:t xml:space="preserve"> EnumMap lookup + sender cost</w:t>
            </w:r>
          </w:p>
        </w:tc>
        <w:tc>
          <w:tcPr>
            <w:tcW w:w="2493" w:type="dxa"/>
          </w:tcPr>
          <w:p w:rsidR="000670D8" w:rsidRDefault="00EA1CBF">
            <w:r>
              <w:t>O(1)</w:t>
            </w:r>
          </w:p>
        </w:tc>
        <w:tc>
          <w:tcPr>
            <w:tcW w:w="2493" w:type="dxa"/>
          </w:tcPr>
          <w:p w:rsidR="000670D8" w:rsidRDefault="00EA1CBF">
            <w:r>
              <w:t>EnumMap.get is array index lookup, no hashing</w:t>
            </w:r>
          </w:p>
        </w:tc>
      </w:tr>
      <w:tr w:rsidR="000670D8">
        <w:tc>
          <w:tcPr>
            <w:tcW w:w="2493" w:type="dxa"/>
          </w:tcPr>
          <w:p w:rsidR="000670D8" w:rsidRDefault="00EA1CBF">
            <w:r>
              <w:rPr>
                <w:rFonts w:ascii="Consolas" w:hAnsi="Consolas"/>
                <w:sz w:val="20"/>
              </w:rPr>
              <w:t>fireListeners</w:t>
            </w:r>
          </w:p>
        </w:tc>
        <w:tc>
          <w:tcPr>
            <w:tcW w:w="2493" w:type="dxa"/>
          </w:tcPr>
          <w:p w:rsidR="000670D8" w:rsidRDefault="00EA1CBF">
            <w:r>
              <w:rPr>
                <w:b/>
              </w:rPr>
              <w:t>`O(L)`</w:t>
            </w:r>
          </w:p>
        </w:tc>
        <w:tc>
          <w:tcPr>
            <w:tcW w:w="2493" w:type="dxa"/>
          </w:tcPr>
          <w:p w:rsidR="000670D8" w:rsidRDefault="00EA1CBF">
            <w:r>
              <w:t>O(1)</w:t>
            </w:r>
          </w:p>
        </w:tc>
        <w:tc>
          <w:tcPr>
            <w:tcW w:w="2493" w:type="dxa"/>
          </w:tcPr>
          <w:p w:rsidR="000670D8" w:rsidRDefault="00EA1CBF">
            <w:r>
              <w:t>CopyOnWriteArrayList iteration is over a snapshot</w:t>
            </w:r>
          </w:p>
        </w:tc>
      </w:tr>
      <w:tr w:rsidR="000670D8">
        <w:tc>
          <w:tcPr>
            <w:tcW w:w="2493" w:type="dxa"/>
          </w:tcPr>
          <w:p w:rsidR="000670D8" w:rsidRDefault="00EA1CBF">
            <w:r>
              <w:rPr>
                <w:rFonts w:ascii="Consolas" w:hAnsi="Consolas"/>
                <w:sz w:val="20"/>
              </w:rPr>
              <w:t>setPreferences</w:t>
            </w:r>
          </w:p>
        </w:tc>
        <w:tc>
          <w:tcPr>
            <w:tcW w:w="2493" w:type="dxa"/>
          </w:tcPr>
          <w:p w:rsidR="000670D8" w:rsidRDefault="00EA1CBF">
            <w:r>
              <w:rPr>
                <w:b/>
              </w:rPr>
              <w:t>`</w:t>
            </w:r>
            <w:r>
              <w:rPr>
                <w:b/>
              </w:rPr>
              <w:t>O(1)`</w:t>
            </w:r>
            <w:r>
              <w:t xml:space="preserve"> amortized</w:t>
            </w:r>
          </w:p>
        </w:tc>
        <w:tc>
          <w:tcPr>
            <w:tcW w:w="2493" w:type="dxa"/>
          </w:tcPr>
          <w:p w:rsidR="000670D8" w:rsidRDefault="00EA1CBF">
            <w:r>
              <w:t>O(C)</w:t>
            </w:r>
          </w:p>
        </w:tc>
        <w:tc>
          <w:tcPr>
            <w:tcW w:w="2493" w:type="dxa"/>
          </w:tcPr>
          <w:p w:rsidR="000670D8" w:rsidRDefault="00EA1CBF">
            <w:r>
              <w:t>ConcurrentHashMap put</w:t>
            </w:r>
          </w:p>
        </w:tc>
      </w:tr>
      <w:tr w:rsidR="000670D8">
        <w:tc>
          <w:tcPr>
            <w:tcW w:w="2493" w:type="dxa"/>
          </w:tcPr>
          <w:p w:rsidR="000670D8" w:rsidRDefault="00EA1CBF">
            <w:r>
              <w:rPr>
                <w:rFonts w:ascii="Consolas" w:hAnsi="Consolas"/>
                <w:sz w:val="20"/>
              </w:rPr>
              <w:t>addListener</w:t>
            </w:r>
            <w:r>
              <w:t xml:space="preserve"> / </w:t>
            </w:r>
            <w:r>
              <w:rPr>
                <w:rFonts w:ascii="Consolas" w:hAnsi="Consolas"/>
                <w:sz w:val="20"/>
              </w:rPr>
              <w:t>removeListener</w:t>
            </w:r>
          </w:p>
        </w:tc>
        <w:tc>
          <w:tcPr>
            <w:tcW w:w="2493" w:type="dxa"/>
          </w:tcPr>
          <w:p w:rsidR="000670D8" w:rsidRDefault="00EA1CBF">
            <w:r>
              <w:rPr>
                <w:b/>
              </w:rPr>
              <w:t>`O(L)`</w:t>
            </w:r>
          </w:p>
        </w:tc>
        <w:tc>
          <w:tcPr>
            <w:tcW w:w="2493" w:type="dxa"/>
          </w:tcPr>
          <w:p w:rsidR="000670D8" w:rsidRDefault="00EA1CBF">
            <w:r>
              <w:t>O(L)</w:t>
            </w:r>
          </w:p>
        </w:tc>
        <w:tc>
          <w:tcPr>
            <w:tcW w:w="2493" w:type="dxa"/>
          </w:tcPr>
          <w:p w:rsidR="000670D8" w:rsidRDefault="00EA1CBF">
            <w:r>
              <w:t>CopyOnWriteArrayList copies the underlying array on mutation</w:t>
            </w:r>
          </w:p>
        </w:tc>
      </w:tr>
      <w:tr w:rsidR="000670D8">
        <w:tc>
          <w:tcPr>
            <w:tcW w:w="2493" w:type="dxa"/>
          </w:tcPr>
          <w:p w:rsidR="000670D8" w:rsidRDefault="00EA1CBF">
            <w:r>
              <w:t>Storage — sendersByChannel</w:t>
            </w:r>
          </w:p>
        </w:tc>
        <w:tc>
          <w:tcPr>
            <w:tcW w:w="2493" w:type="dxa"/>
          </w:tcPr>
          <w:p w:rsidR="000670D8" w:rsidRDefault="00EA1CBF">
            <w:r>
              <w:t>-</w:t>
            </w:r>
          </w:p>
        </w:tc>
        <w:tc>
          <w:tcPr>
            <w:tcW w:w="2493" w:type="dxa"/>
          </w:tcPr>
          <w:p w:rsidR="000670D8" w:rsidRDefault="00EA1CBF">
            <w:r>
              <w:rPr>
                <w:b/>
              </w:rPr>
              <w:t>`O(S)`</w:t>
            </w:r>
          </w:p>
        </w:tc>
        <w:tc>
          <w:tcPr>
            <w:tcW w:w="2493" w:type="dxa"/>
          </w:tcPr>
          <w:p w:rsidR="000670D8" w:rsidRDefault="00EA1CBF">
            <w:r>
              <w:t>One sender per configured channel</w:t>
            </w:r>
          </w:p>
        </w:tc>
      </w:tr>
      <w:tr w:rsidR="000670D8">
        <w:tc>
          <w:tcPr>
            <w:tcW w:w="2493" w:type="dxa"/>
          </w:tcPr>
          <w:p w:rsidR="000670D8" w:rsidRDefault="00EA1CBF">
            <w:r>
              <w:t>Storage — preferences</w:t>
            </w:r>
          </w:p>
        </w:tc>
        <w:tc>
          <w:tcPr>
            <w:tcW w:w="2493" w:type="dxa"/>
          </w:tcPr>
          <w:p w:rsidR="000670D8" w:rsidRDefault="00EA1CBF">
            <w:r>
              <w:t>-</w:t>
            </w:r>
          </w:p>
        </w:tc>
        <w:tc>
          <w:tcPr>
            <w:tcW w:w="2493" w:type="dxa"/>
          </w:tcPr>
          <w:p w:rsidR="000670D8" w:rsidRDefault="00EA1CBF">
            <w:r>
              <w:rPr>
                <w:b/>
              </w:rPr>
              <w:t>`O(N · C̄)`</w:t>
            </w:r>
          </w:p>
        </w:tc>
        <w:tc>
          <w:tcPr>
            <w:tcW w:w="2493" w:type="dxa"/>
          </w:tcPr>
          <w:p w:rsidR="000670D8" w:rsidRDefault="00EA1CBF">
            <w:r>
              <w:t xml:space="preserve">N </w:t>
            </w:r>
            <w:r>
              <w:t>users, average C̄ channels per user</w:t>
            </w:r>
          </w:p>
        </w:tc>
      </w:tr>
      <w:tr w:rsidR="000670D8">
        <w:tc>
          <w:tcPr>
            <w:tcW w:w="2493" w:type="dxa"/>
          </w:tcPr>
          <w:p w:rsidR="000670D8" w:rsidRDefault="00EA1CBF">
            <w:r>
              <w:t>Storage — listeners</w:t>
            </w:r>
          </w:p>
        </w:tc>
        <w:tc>
          <w:tcPr>
            <w:tcW w:w="2493" w:type="dxa"/>
          </w:tcPr>
          <w:p w:rsidR="000670D8" w:rsidRDefault="00EA1CBF">
            <w:r>
              <w:t>-</w:t>
            </w:r>
          </w:p>
        </w:tc>
        <w:tc>
          <w:tcPr>
            <w:tcW w:w="2493" w:type="dxa"/>
          </w:tcPr>
          <w:p w:rsidR="000670D8" w:rsidRDefault="00EA1CBF">
            <w:r>
              <w:rPr>
                <w:b/>
              </w:rPr>
              <w:t>`O(L)`</w:t>
            </w:r>
          </w:p>
        </w:tc>
        <w:tc>
          <w:tcPr>
            <w:tcW w:w="2493" w:type="dxa"/>
          </w:tcPr>
          <w:p w:rsidR="000670D8" w:rsidRDefault="000670D8"/>
        </w:tc>
      </w:tr>
    </w:tbl>
    <w:p w:rsidR="000670D8" w:rsidRDefault="00EA1CBF">
      <w:pPr>
        <w:ind w:left="567"/>
      </w:pPr>
      <w:r>
        <w:rPr>
          <w:i/>
        </w:rPr>
        <w:t>**Senior callout:** *"Send is `O(C · (1 + L))` plus the vendor I/O. The I/O dominates — sender latency (10s-100s of ms) makes the map lookups and listener iteration noise. If listener coun</w:t>
      </w:r>
      <w:r>
        <w:rPr>
          <w:i/>
        </w:rPr>
        <w:t>t grows large enough that `O(L)` per channel matters, the right move is async dispatch — same Step-5 pattern as Logger. CopyOnWriteArrayList's O(L) on add/remove is acceptable because we expect listener-config changes to be rare and at startup."*</w:t>
      </w:r>
    </w:p>
    <w:p w:rsidR="000670D8" w:rsidRDefault="00EA1CBF">
      <w:pPr>
        <w:pStyle w:val="Heading4"/>
      </w:pPr>
      <w:r>
        <w:lastRenderedPageBreak/>
        <w:t>2. Concur</w:t>
      </w:r>
      <w:r>
        <w:t>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`CopyOnWriteArrayList` for listeners</w:t>
            </w:r>
            <w:r>
              <w:t xml:space="preserve"> </w:t>
            </w:r>
            <w:r>
              <w:t>⭐</w:t>
            </w:r>
          </w:p>
        </w:tc>
        <w:tc>
          <w:tcPr>
            <w:tcW w:w="3324" w:type="dxa"/>
          </w:tcPr>
          <w:p w:rsidR="000670D8" w:rsidRDefault="00EA1CBF">
            <w:r>
              <w:rPr>
                <w:b/>
              </w:rPr>
              <w:t>Default.</w:t>
            </w:r>
            <w:r>
              <w:t xml:space="preserve"> Hot path is reads (fan-out); writes are rare.</w:t>
            </w:r>
          </w:p>
        </w:tc>
        <w:tc>
          <w:tcPr>
            <w:tcW w:w="3324" w:type="dxa"/>
          </w:tcPr>
          <w:p w:rsidR="000670D8" w:rsidRDefault="00EA1CBF">
            <w:r>
              <w:t>O(L) on add/remove; zero on read</w:t>
            </w:r>
          </w:p>
        </w:tc>
      </w:tr>
      <w:tr w:rsidR="000670D8">
        <w:tc>
          <w:tcPr>
            <w:tcW w:w="3324" w:type="dxa"/>
          </w:tcPr>
          <w:p w:rsidR="000670D8" w:rsidRDefault="00EA1CBF">
            <w:r>
              <w:rPr>
                <w:rFonts w:ascii="Consolas" w:hAnsi="Consolas"/>
                <w:sz w:val="20"/>
              </w:rPr>
              <w:t>ConcurrentHashMap</w:t>
            </w:r>
            <w:r>
              <w:t xml:space="preserve"> for preferences</w:t>
            </w:r>
          </w:p>
        </w:tc>
        <w:tc>
          <w:tcPr>
            <w:tcW w:w="3324" w:type="dxa"/>
          </w:tcPr>
          <w:p w:rsidR="000670D8" w:rsidRDefault="00EA1CBF">
            <w:r>
              <w:rPr>
                <w:b/>
              </w:rPr>
              <w:t>Default.</w:t>
            </w:r>
            <w:r>
              <w:t xml:space="preserve"> Per-key atomic puts.</w:t>
            </w:r>
          </w:p>
        </w:tc>
        <w:tc>
          <w:tcPr>
            <w:tcW w:w="3324" w:type="dxa"/>
          </w:tcPr>
          <w:p w:rsidR="000670D8" w:rsidRDefault="00EA1CBF">
            <w:r>
              <w:t>Slight overhead</w:t>
            </w:r>
            <w:r>
              <w:t xml:space="preserve"> vs HashMap</w:t>
            </w:r>
          </w:p>
        </w:tc>
      </w:tr>
      <w:tr w:rsidR="000670D8">
        <w:tc>
          <w:tcPr>
            <w:tcW w:w="3324" w:type="dxa"/>
          </w:tcPr>
          <w:p w:rsidR="000670D8" w:rsidRDefault="00EA1CBF">
            <w:r>
              <w:t>Immutable EnumMap for senders</w:t>
            </w:r>
          </w:p>
        </w:tc>
        <w:tc>
          <w:tcPr>
            <w:tcW w:w="3324" w:type="dxa"/>
          </w:tcPr>
          <w:p w:rsidR="000670D8" w:rsidRDefault="00EA1CBF">
            <w:r>
              <w:rPr>
                <w:b/>
              </w:rPr>
              <w:t>Default.</w:t>
            </w:r>
            <w:r>
              <w:t xml:space="preserve"> Set once at ctor.</w:t>
            </w:r>
          </w:p>
        </w:tc>
        <w:tc>
          <w:tcPr>
            <w:tcW w:w="3324" w:type="dxa"/>
          </w:tcPr>
          <w:p w:rsidR="000670D8" w:rsidRDefault="00EA1CBF">
            <w:r>
              <w:t>None at runtime</w:t>
            </w:r>
          </w:p>
        </w:tc>
      </w:tr>
      <w:tr w:rsidR="000670D8">
        <w:tc>
          <w:tcPr>
            <w:tcW w:w="3324" w:type="dxa"/>
          </w:tcPr>
          <w:p w:rsidR="000670D8" w:rsidRDefault="00EA1CBF">
            <w:r>
              <w:t>Synchronized fan-out</w:t>
            </w:r>
          </w:p>
        </w:tc>
        <w:tc>
          <w:tcPr>
            <w:tcW w:w="3324" w:type="dxa"/>
          </w:tcPr>
          <w:p w:rsidR="000670D8" w:rsidRDefault="00EA1CBF">
            <w:r>
              <w:t>Anti-pattern. Serializes all sends.</w:t>
            </w:r>
          </w:p>
        </w:tc>
        <w:tc>
          <w:tcPr>
            <w:tcW w:w="3324" w:type="dxa"/>
          </w:tcPr>
          <w:p w:rsidR="000670D8" w:rsidRDefault="00EA1CBF">
            <w:r>
              <w:t>Bottleneck across unrelated notifications</w:t>
            </w:r>
          </w:p>
        </w:tc>
      </w:tr>
      <w:tr w:rsidR="000670D8">
        <w:tc>
          <w:tcPr>
            <w:tcW w:w="3324" w:type="dxa"/>
          </w:tcPr>
          <w:p w:rsidR="000670D8" w:rsidRDefault="00EA1CBF">
            <w:r>
              <w:t>Async queue per channel (Step 5)</w:t>
            </w:r>
          </w:p>
        </w:tc>
        <w:tc>
          <w:tcPr>
            <w:tcW w:w="3324" w:type="dxa"/>
          </w:tcPr>
          <w:p w:rsidR="000670D8" w:rsidRDefault="00EA1CBF">
            <w:r>
              <w:t>Tail-latency-sensitive callers</w:t>
            </w:r>
          </w:p>
        </w:tc>
        <w:tc>
          <w:tcPr>
            <w:tcW w:w="3324" w:type="dxa"/>
          </w:tcPr>
          <w:p w:rsidR="000670D8" w:rsidRDefault="00EA1CBF">
            <w:r>
              <w:t>Worke</w:t>
            </w:r>
            <w:r>
              <w:t>r lifecycle + overflow policy</w:t>
            </w:r>
          </w:p>
        </w:tc>
      </w:tr>
    </w:tbl>
    <w:p w:rsidR="000670D8" w:rsidRDefault="00EA1CBF">
      <w:pPr>
        <w:ind w:left="567"/>
      </w:pPr>
      <w:r>
        <w:rPr>
          <w:i/>
        </w:rPr>
        <w:t>**The key insight:** *"No outer lock on the service. Three data structures each handle their own concurrency: immutable EnumMap (no mutation), ConcurrentHashMap (per-key atomic), CopyOnWriteArrayList (snapshot iteration). Com</w:t>
      </w:r>
      <w:r>
        <w:rPr>
          <w:i/>
        </w:rPr>
        <w:t>bined with the per-sender / per-listener try-catch, we get correct concurrent behavior without any explicit synchronized block."*</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Fan-out</w:t>
            </w:r>
          </w:p>
        </w:tc>
        <w:tc>
          <w:tcPr>
            <w:tcW w:w="4986" w:type="dxa"/>
          </w:tcPr>
          <w:p w:rsidR="000670D8" w:rsidRDefault="00EA1CBF">
            <w:r>
              <w:t xml:space="preserve">Notification with no preferences → fans out to all </w:t>
            </w:r>
            <w:r>
              <w:t>configured channels</w:t>
            </w:r>
          </w:p>
        </w:tc>
      </w:tr>
      <w:tr w:rsidR="000670D8">
        <w:tc>
          <w:tcPr>
            <w:tcW w:w="4986" w:type="dxa"/>
          </w:tcPr>
          <w:p w:rsidR="000670D8" w:rsidRDefault="00EA1CBF">
            <w:r>
              <w:t>User preferences</w:t>
            </w:r>
          </w:p>
        </w:tc>
        <w:tc>
          <w:tcPr>
            <w:tcW w:w="4986" w:type="dxa"/>
          </w:tcPr>
          <w:p w:rsidR="000670D8" w:rsidRDefault="00EA1CBF">
            <w:r>
              <w:t>User opts into EMAIL+PUSH → SMS sender NOT invoked, only 2 DeliveryResults</w:t>
            </w:r>
          </w:p>
        </w:tc>
      </w:tr>
      <w:tr w:rsidR="000670D8">
        <w:tc>
          <w:tcPr>
            <w:tcW w:w="4986" w:type="dxa"/>
          </w:tcPr>
          <w:p w:rsidR="000670D8" w:rsidRDefault="00EA1CBF">
            <w:r>
              <w:rPr>
                <w:b/>
              </w:rPr>
              <w:t>Sender failure isolation</w:t>
            </w:r>
          </w:p>
        </w:tc>
        <w:tc>
          <w:tcPr>
            <w:tcW w:w="4986" w:type="dxa"/>
          </w:tcPr>
          <w:p w:rsidR="000670D8" w:rsidRDefault="00EA1CBF">
            <w:r>
              <w:t>One sender throws → that channel's DeliveryResult is FAILED; other channels still deliver</w:t>
            </w:r>
          </w:p>
        </w:tc>
      </w:tr>
      <w:tr w:rsidR="000670D8">
        <w:tc>
          <w:tcPr>
            <w:tcW w:w="4986" w:type="dxa"/>
          </w:tcPr>
          <w:p w:rsidR="000670D8" w:rsidRDefault="00EA1CBF">
            <w:r>
              <w:rPr>
                <w:b/>
              </w:rPr>
              <w:t>Listener failure isolation</w:t>
            </w:r>
          </w:p>
        </w:tc>
        <w:tc>
          <w:tcPr>
            <w:tcW w:w="4986" w:type="dxa"/>
          </w:tcPr>
          <w:p w:rsidR="000670D8" w:rsidRDefault="00EA1CBF">
            <w:r>
              <w:t>One listener throws → other listeners still fire</w:t>
            </w:r>
          </w:p>
        </w:tc>
      </w:tr>
      <w:tr w:rsidR="000670D8">
        <w:tc>
          <w:tcPr>
            <w:tcW w:w="4986" w:type="dxa"/>
          </w:tcPr>
          <w:p w:rsidR="000670D8" w:rsidRDefault="00EA1CBF">
            <w:r>
              <w:t>Listener fan-out</w:t>
            </w:r>
          </w:p>
        </w:tc>
        <w:tc>
          <w:tcPr>
            <w:tcW w:w="4986" w:type="dxa"/>
          </w:tcPr>
          <w:p w:rsidR="000670D8" w:rsidRDefault="00EA1CBF">
            <w:r>
              <w:t>Each DeliveryResult fires onDelivered or onFailed exactly once per attached listener</w:t>
            </w:r>
          </w:p>
        </w:tc>
      </w:tr>
      <w:tr w:rsidR="000670D8">
        <w:tc>
          <w:tcPr>
            <w:tcW w:w="4986" w:type="dxa"/>
          </w:tcPr>
          <w:p w:rsidR="000670D8" w:rsidRDefault="00EA1CBF">
            <w:r>
              <w:t>Add/remove listener</w:t>
            </w:r>
          </w:p>
        </w:tc>
        <w:tc>
          <w:tcPr>
            <w:tcW w:w="4986" w:type="dxa"/>
          </w:tcPr>
          <w:p w:rsidR="000670D8" w:rsidRDefault="00EA1CBF">
            <w:r>
              <w:t>Listener removed mid-batch is not called for subsequent sends</w:t>
            </w:r>
          </w:p>
        </w:tc>
      </w:tr>
      <w:tr w:rsidR="000670D8">
        <w:tc>
          <w:tcPr>
            <w:tcW w:w="4986" w:type="dxa"/>
          </w:tcPr>
          <w:p w:rsidR="000670D8" w:rsidRDefault="00EA1CBF">
            <w:r>
              <w:t>Unknown channel</w:t>
            </w:r>
          </w:p>
        </w:tc>
        <w:tc>
          <w:tcPr>
            <w:tcW w:w="4986" w:type="dxa"/>
          </w:tcPr>
          <w:p w:rsidR="000670D8" w:rsidRDefault="00EA1CBF">
            <w:r>
              <w:t>Cha</w:t>
            </w:r>
            <w:r>
              <w:t>nnel in preferences without a configured sender → FAILED with "no sender configured"</w:t>
            </w:r>
          </w:p>
        </w:tc>
      </w:tr>
      <w:tr w:rsidR="000670D8">
        <w:tc>
          <w:tcPr>
            <w:tcW w:w="4986" w:type="dxa"/>
          </w:tcPr>
          <w:p w:rsidR="000670D8" w:rsidRDefault="00EA1CBF">
            <w:r>
              <w:rPr>
                <w:b/>
              </w:rPr>
              <w:t>Concurrent burst</w:t>
            </w:r>
          </w:p>
        </w:tc>
        <w:tc>
          <w:tcPr>
            <w:tcW w:w="4986" w:type="dxa"/>
          </w:tcPr>
          <w:p w:rsidR="000670D8" w:rsidRDefault="00EA1CBF">
            <w:r>
              <w:t>N threads × M channels = N·M deliveries; listener count == N·M; no lost results or invocations</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sender_throw_does_not_block_other_channels() {</w:t>
            </w:r>
            <w:r>
              <w:br/>
            </w:r>
            <w:r>
              <w:rPr>
                <w:rFonts w:ascii="Consolas" w:hAnsi="Consolas"/>
                <w:sz w:val="18"/>
              </w:rPr>
              <w:t xml:space="preserve">    NotificationService svc = new NotificationService(List.of(</w:t>
            </w:r>
            <w:r>
              <w:br/>
            </w:r>
            <w:r>
              <w:rPr>
                <w:rFonts w:ascii="Consolas" w:hAnsi="Consolas"/>
                <w:sz w:val="18"/>
              </w:rPr>
              <w:t xml:space="preserve">        new EmailSender(),</w:t>
            </w:r>
            <w:r>
              <w:br/>
            </w:r>
            <w:r>
              <w:rPr>
                <w:rFonts w:ascii="Consolas" w:hAnsi="Consolas"/>
                <w:sz w:val="18"/>
              </w:rPr>
              <w:t xml:space="preserve">        new ThrowingSender(NotificationChannel.SMS, "rate-limit"),</w:t>
            </w:r>
            <w:r>
              <w:br/>
            </w:r>
            <w:r>
              <w:rPr>
                <w:rFonts w:ascii="Consolas" w:hAnsi="Consolas"/>
                <w:sz w:val="18"/>
              </w:rPr>
              <w:t xml:space="preserve">        new PushSender()</w:t>
            </w:r>
            <w:r>
              <w:br/>
            </w:r>
            <w:r>
              <w:rPr>
                <w:rFonts w:ascii="Consolas" w:hAnsi="Consolas"/>
                <w:sz w:val="18"/>
              </w:rPr>
              <w:t xml:space="preserve">    ));</w:t>
            </w:r>
            <w:r>
              <w:br/>
            </w:r>
            <w:r>
              <w:rPr>
                <w:rFonts w:ascii="Consolas" w:hAnsi="Consolas"/>
                <w:sz w:val="18"/>
              </w:rPr>
              <w:t xml:space="preserve">    Notification n = new Notification("nid", "user-1", "subj", "b</w:t>
            </w:r>
            <w:r>
              <w:rPr>
                <w:rFonts w:ascii="Consolas" w:hAnsi="Consolas"/>
                <w:sz w:val="18"/>
              </w:rPr>
              <w:t>ody", Map.of(), Instant.now());</w:t>
            </w:r>
            <w:r>
              <w:br/>
            </w:r>
            <w:r>
              <w:rPr>
                <w:rFonts w:ascii="Consolas" w:hAnsi="Consolas"/>
                <w:sz w:val="18"/>
              </w:rPr>
              <w:t xml:space="preserve">    List&lt;DeliveryResult&gt; results = svc.send(n);</w:t>
            </w:r>
            <w:r>
              <w:br/>
            </w:r>
            <w:r>
              <w:br/>
            </w:r>
            <w:r>
              <w:rPr>
                <w:rFonts w:ascii="Consolas" w:hAnsi="Consolas"/>
                <w:sz w:val="18"/>
              </w:rPr>
              <w:t xml:space="preserve">    assertEquals(3, results.size());</w:t>
            </w:r>
            <w:r>
              <w:br/>
            </w:r>
            <w:r>
              <w:rPr>
                <w:rFonts w:ascii="Consolas" w:hAnsi="Consolas"/>
                <w:sz w:val="18"/>
              </w:rPr>
              <w:t xml:space="preserve">    assertTrue(results.stream().anyMatch(r -&gt; r.channel() == NotificationChannel.EMAIL &amp;&amp; r.isSent()));</w:t>
            </w:r>
            <w:r>
              <w:br/>
            </w:r>
            <w:r>
              <w:rPr>
                <w:rFonts w:ascii="Consolas" w:hAnsi="Consolas"/>
                <w:sz w:val="18"/>
              </w:rPr>
              <w:t xml:space="preserve">    assertTrue(results.stream().an</w:t>
            </w:r>
            <w:r>
              <w:rPr>
                <w:rFonts w:ascii="Consolas" w:hAnsi="Consolas"/>
                <w:sz w:val="18"/>
              </w:rPr>
              <w:t>yMatch(r -&gt; r.channel() == NotificationChannel.SMS &amp;&amp; !r.isSent()));</w:t>
            </w:r>
            <w:r>
              <w:br/>
            </w:r>
            <w:r>
              <w:rPr>
                <w:rFonts w:ascii="Consolas" w:hAnsi="Consolas"/>
                <w:sz w:val="18"/>
              </w:rPr>
              <w:t xml:space="preserve">    assertTrue(results.stream().anyMatch(r -&gt; r.channel() == NotificationChannel.PUSH &amp;&amp; r.isSent()));</w:t>
            </w:r>
            <w:r>
              <w:br/>
            </w:r>
            <w:r>
              <w:rPr>
                <w:rFonts w:ascii="Consolas" w:hAnsi="Consolas"/>
                <w:sz w:val="18"/>
              </w:rPr>
              <w:t>}</w:t>
            </w:r>
          </w:p>
        </w:tc>
      </w:tr>
    </w:tbl>
    <w:p w:rsidR="000670D8" w:rsidRDefault="00EA1CBF">
      <w:pPr>
        <w:ind w:left="567"/>
      </w:pPr>
      <w:r>
        <w:rPr>
          <w:i/>
        </w:rPr>
        <w:lastRenderedPageBreak/>
        <w:t>**Senior callout:** *"The sender-failure-isolation test is the senior signal. A n</w:t>
      </w:r>
      <w:r>
        <w:rPr>
          <w:i/>
        </w:rPr>
        <w:t>aïve implementation that loops without try-catch lets the SMS throw skip the PUSH sender. The test pins that behavior down — anyone refactoring `send` later will trip this assertion."*</w:t>
      </w:r>
    </w:p>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Serv</w:t>
            </w:r>
            <w:r>
              <w:t>ice = orchestration + fan-out. Each Sender = one channel's I/O. Each Listener = one observation concern. Notification = payload. DeliveryResult = outcome. Five reasons to change, five types.</w:t>
            </w:r>
          </w:p>
        </w:tc>
      </w:tr>
      <w:tr w:rsidR="000670D8">
        <w:tc>
          <w:tcPr>
            <w:tcW w:w="4986" w:type="dxa"/>
          </w:tcPr>
          <w:p w:rsidR="000670D8" w:rsidRDefault="00EA1CBF">
            <w:r>
              <w:rPr>
                <w:b/>
              </w:rPr>
              <w:t>O</w:t>
            </w:r>
            <w:r>
              <w:t xml:space="preserve"> Open/Closed</w:t>
            </w:r>
          </w:p>
        </w:tc>
        <w:tc>
          <w:tcPr>
            <w:tcW w:w="4986" w:type="dxa"/>
          </w:tcPr>
          <w:p w:rsidR="000670D8" w:rsidRDefault="00EA1CBF">
            <w:r>
              <w:t>Adding a new channel = new Sender class + register</w:t>
            </w:r>
            <w:r>
              <w:t xml:space="preserve"> at ctor. Adding a new observer = new Listener class + addListener. Service code unchanged.</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Sender substitutable behind the interface — same </w:t>
            </w:r>
            <w:r>
              <w:rPr>
                <w:rFonts w:ascii="Consolas" w:hAnsi="Consolas"/>
                <w:sz w:val="20"/>
              </w:rPr>
              <w:t>channel()</w:t>
            </w:r>
            <w:r>
              <w:t xml:space="preserve"> + </w:t>
            </w:r>
            <w:r>
              <w:rPr>
                <w:rFonts w:ascii="Consolas" w:hAnsi="Consolas"/>
                <w:sz w:val="20"/>
              </w:rPr>
              <w:t>send()</w:t>
            </w:r>
            <w:r>
              <w:t xml:space="preserve"> contract, same throws policy (vendor errors via Throwable).</w:t>
            </w:r>
          </w:p>
        </w:tc>
      </w:tr>
      <w:tr w:rsidR="000670D8">
        <w:tc>
          <w:tcPr>
            <w:tcW w:w="4986" w:type="dxa"/>
          </w:tcPr>
          <w:p w:rsidR="000670D8" w:rsidRDefault="00EA1CBF">
            <w:r>
              <w:rPr>
                <w:b/>
              </w:rPr>
              <w:t>I</w:t>
            </w:r>
            <w:r>
              <w:t xml:space="preserve"> Interf</w:t>
            </w:r>
            <w:r>
              <w:t>ace Segregation</w:t>
            </w:r>
          </w:p>
        </w:tc>
        <w:tc>
          <w:tcPr>
            <w:tcW w:w="4986" w:type="dxa"/>
          </w:tcPr>
          <w:p w:rsidR="000670D8" w:rsidRDefault="00EA1CBF">
            <w:r>
              <w:t>Sender has TWO narrow methods. Listener has TWO narrow methods (could split further but the pair is small). No fat interface.</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Service depends on Sender + Listener interfaces, not on EmailSender / AuditListener </w:t>
            </w:r>
            <w:r>
              <w:t>concretes. Senders injected at composition root.</w:t>
            </w:r>
          </w:p>
        </w:tc>
      </w:tr>
    </w:tbl>
    <w:p w:rsidR="000670D8" w:rsidRDefault="00EA1CBF">
      <w:pPr>
        <w:pStyle w:val="Heading4"/>
      </w:pPr>
      <w:r>
        <w:t>5. "Summarize your design in 30 seconds"</w:t>
      </w:r>
    </w:p>
    <w:p w:rsidR="000670D8" w:rsidRDefault="00EA1CBF">
      <w:pPr>
        <w:ind w:left="567"/>
      </w:pPr>
      <w:r>
        <w:rPr>
          <w:i/>
        </w:rPr>
        <w:t>*"NotificationService is the orchestrator + facade — one public method `send`. Strategy in the base for senders — one impl per channel, routed via an immutable EnumM</w:t>
      </w:r>
      <w:r>
        <w:rPr>
          <w:i/>
        </w:rPr>
        <w:t>ap. Observer in the base for listeners — pluggable, fired after each delivery attempt; stored in a CopyOnWriteArrayList so the fan-out loop is lock-free even under concurrent add/remove. Failure isolation at TWO layers: `Throwable` catch around each sender</w:t>
      </w:r>
      <w:r>
        <w:rPr>
          <w:i/>
        </w:rPr>
        <w:t xml:space="preserve"> call (one channel's throw becomes a FAILED result; others still deliver), and `Throwable` catch around each listener invocation (one listener's throw is logged; others still fire). Per-user preferences in ConcurrentHashMap; defaults to all configured chan</w:t>
      </w:r>
      <w:r>
        <w:rPr>
          <w:i/>
        </w:rPr>
        <w:t xml:space="preserve">nels when unset. No outer lock on the service — the three data structures each handle their own concurrency. `Clock` injected for deterministic timestamps. The driver test runs 50 threads × 3 channels = 150 deliveries with a counting listener and verifies </w:t>
      </w:r>
      <w:r>
        <w:rPr>
          <w:i/>
        </w:rPr>
        <w:t>all 150 listener invocations happen without loss. Extensions: Decorator for retries + rate-limiting, async dispatch per channel for tail latency, Strategy for templates, idempotency cache for de-dup."*</w:t>
      </w:r>
    </w:p>
    <w:p w:rsidR="000670D8" w:rsidRDefault="00EA1CBF">
      <w:r>
        <w:t>That's ~55 seconds. Hits: Strategy + Observer + two-la</w:t>
      </w:r>
      <w:r>
        <w:t>yer isolation + the empirical 150-count concurrency proof.</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"Two correctness traps — one bad sender taking down all channels, and one bad listener taking down the rest. Both are solved by `try-catch (Throwable)`</w:t>
      </w:r>
      <w:r>
        <w:rPr>
          <w:i/>
        </w:rPr>
        <w:t xml:space="preserve"> at the right boundaries."</w:t>
      </w:r>
    </w:p>
    <w:p w:rsidR="000670D8" w:rsidRDefault="00EA1CBF">
      <w:pPr>
        <w:pStyle w:val="ListBullet"/>
        <w:ind w:left="283"/>
      </w:pPr>
      <w:r>
        <w:rPr>
          <w:b/>
        </w:rPr>
        <w:t>Why Strategy + Observer in base:</w:t>
      </w:r>
      <w:r>
        <w:t xml:space="preserve"> </w:t>
      </w:r>
      <w:r>
        <w:rPr>
          <w:i/>
        </w:rPr>
        <w:t>"Both pass the one-sentence test. Strategy because R1 enumerates channels; Observer because R4 explicitly says listeners are pluggable. Not pattern-stuffing — responding to stated requirements."</w:t>
      </w:r>
    </w:p>
    <w:p w:rsidR="000670D8" w:rsidRDefault="00EA1CBF">
      <w:pPr>
        <w:pStyle w:val="ListBullet"/>
        <w:ind w:left="283"/>
      </w:pPr>
      <w:r>
        <w:rPr>
          <w:b/>
        </w:rPr>
        <w:lastRenderedPageBreak/>
        <w:t>W</w:t>
      </w:r>
      <w:r>
        <w:rPr>
          <w:b/>
        </w:rPr>
        <w:t>hy EnumMap for senders:</w:t>
      </w:r>
      <w:r>
        <w:t xml:space="preserve"> </w:t>
      </w:r>
      <w:r>
        <w:rPr>
          <w:i/>
        </w:rPr>
        <w:t>"O(1) lookup with zero hashing — uses the enum's ordinal as an array index. Idiomatic Java for `Map&lt;EnumType, T&gt;`."</w:t>
      </w:r>
    </w:p>
    <w:p w:rsidR="000670D8" w:rsidRDefault="00EA1CBF">
      <w:pPr>
        <w:pStyle w:val="ListBullet"/>
        <w:ind w:left="283"/>
      </w:pPr>
      <w:r>
        <w:rPr>
          <w:b/>
        </w:rPr>
        <w:t>Why CopyOnWriteArrayList for listeners:</w:t>
      </w:r>
      <w:r>
        <w:t xml:space="preserve"> </w:t>
      </w:r>
      <w:r>
        <w:rPr>
          <w:i/>
        </w:rPr>
        <w:t>"Fan-out is the hot path; add/remove is rare. CoW iterates over a snapshot —</w:t>
      </w:r>
      <w:r>
        <w:rPr>
          <w:i/>
        </w:rPr>
        <w:t xml:space="preserve"> zero contention on send. Trade O(L) on add for zero on read; right tradeoff for this workload."</w:t>
      </w:r>
    </w:p>
    <w:p w:rsidR="000670D8" w:rsidRDefault="00EA1CBF">
      <w:pPr>
        <w:pStyle w:val="ListBullet"/>
        <w:ind w:left="283"/>
      </w:pPr>
      <w:r>
        <w:rPr>
          <w:b/>
        </w:rPr>
        <w:t>Why Throwable not Exception in the catches:</w:t>
      </w:r>
      <w:r>
        <w:t xml:space="preserve"> </w:t>
      </w:r>
      <w:r>
        <w:rPr>
          <w:i/>
        </w:rPr>
        <w:t>"OOM and AssertionError can escape Exception catches. For isolation boundaries we want EVERYTHING contained."</w:t>
      </w:r>
    </w:p>
    <w:p w:rsidR="000670D8" w:rsidRDefault="00EA1CBF">
      <w:pPr>
        <w:pStyle w:val="ListBullet"/>
        <w:ind w:left="283"/>
      </w:pPr>
      <w:r>
        <w:rPr>
          <w:b/>
        </w:rPr>
        <w:t xml:space="preserve">Why </w:t>
      </w:r>
      <w:r>
        <w:rPr>
          <w:b/>
        </w:rPr>
        <w:t>fire listeners outside the sender call:</w:t>
      </w:r>
      <w:r>
        <w:t xml:space="preserve"> </w:t>
      </w:r>
      <w:r>
        <w:rPr>
          <w:i/>
        </w:rPr>
        <w:t>"Listeners observe outcomes — they're not in the critical path. Separating 'did the delivery happen' from 'who needs to know' keeps responsibilities clean."</w:t>
      </w:r>
    </w:p>
    <w:p w:rsidR="000670D8" w:rsidRDefault="00EA1CBF">
      <w:pPr>
        <w:pStyle w:val="ListBullet"/>
        <w:ind w:left="283"/>
      </w:pPr>
      <w:r>
        <w:rPr>
          <w:b/>
        </w:rPr>
        <w:t>On extensibility:</w:t>
      </w:r>
      <w:r>
        <w:t xml:space="preserve"> </w:t>
      </w:r>
      <w:r>
        <w:rPr>
          <w:i/>
        </w:rPr>
        <w:t>"Decorator stacks for retries + rate-limi</w:t>
      </w:r>
      <w:r>
        <w:rPr>
          <w:i/>
        </w:rPr>
        <w:t>ting + logging. Async dispatch for tail latency. Both compose without service changes — Strategy + Observer are the seams that enable it."</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Catching `Exception` not `Throwable`</w:t>
      </w:r>
      <w:r>
        <w:t xml:space="preserve"> in the isolation boundaries — an OOM or Assertion</w:t>
      </w:r>
      <w:r>
        <w:t>Error escapes and the loop breaks.</w:t>
      </w:r>
    </w:p>
    <w:p w:rsidR="000670D8" w:rsidRDefault="00EA1CBF">
      <w:pPr>
        <w:pStyle w:val="ListBullet"/>
        <w:ind w:left="283"/>
      </w:pPr>
      <w:r>
        <w:rPr>
          <w:b/>
        </w:rPr>
        <w:t>No try-catch around the sender</w:t>
      </w:r>
      <w:r>
        <w:t xml:space="preserve"> — one channel's exception crashes the entire send call; caller sees zero deliveries instead of N-1.</w:t>
      </w:r>
    </w:p>
    <w:p w:rsidR="000670D8" w:rsidRDefault="00EA1CBF">
      <w:pPr>
        <w:pStyle w:val="ListBullet"/>
        <w:ind w:left="283"/>
      </w:pPr>
      <w:r>
        <w:rPr>
          <w:b/>
        </w:rPr>
        <w:t>No try-catch around listeners</w:t>
      </w:r>
      <w:r>
        <w:t xml:space="preserve"> — one bad listener kills the others. Listener exceptions are</w:t>
      </w:r>
      <w:r>
        <w:t xml:space="preserve"> someone else's bug; the service must isolate them.</w:t>
      </w:r>
    </w:p>
    <w:p w:rsidR="000670D8" w:rsidRDefault="00EA1CBF">
      <w:pPr>
        <w:pStyle w:val="ListBullet"/>
        <w:ind w:left="283"/>
      </w:pPr>
      <w:r>
        <w:rPr>
          <w:b/>
        </w:rPr>
        <w:t>`synchronized(this)` on `send`</w:t>
      </w:r>
      <w:r>
        <w:t xml:space="preserve"> — serializes all notifications. The data structures already handle concurrency; outer locks are over-correction.</w:t>
      </w:r>
    </w:p>
    <w:p w:rsidR="000670D8" w:rsidRDefault="00EA1CBF">
      <w:pPr>
        <w:pStyle w:val="ListBullet"/>
        <w:ind w:left="283"/>
      </w:pPr>
      <w:r>
        <w:rPr>
          <w:b/>
        </w:rPr>
        <w:t>Mutable Notification</w:t>
      </w:r>
      <w:r>
        <w:t xml:space="preserve"> — same notification passed to 3 senders</w:t>
      </w:r>
      <w:r>
        <w:t xml:space="preserve">, one sender mutates body → other senders see the mutated value. Immutable record + </w:t>
      </w:r>
      <w:r>
        <w:rPr>
          <w:rFonts w:ascii="Consolas" w:hAnsi="Consolas"/>
          <w:sz w:val="20"/>
        </w:rPr>
        <w:t>Map.copyOf</w:t>
      </w:r>
      <w:r>
        <w:t xml:space="preserve"> closes this off.</w:t>
      </w:r>
    </w:p>
    <w:p w:rsidR="000670D8" w:rsidRDefault="00EA1CBF">
      <w:pPr>
        <w:pStyle w:val="ListBullet"/>
        <w:ind w:left="283"/>
      </w:pPr>
      <w:r>
        <w:rPr>
          <w:b/>
        </w:rPr>
        <w:t>`HashMap` for senders</w:t>
      </w:r>
      <w:r>
        <w:t xml:space="preserve"> — works but </w:t>
      </w:r>
      <w:r>
        <w:rPr>
          <w:rFonts w:ascii="Consolas" w:hAnsi="Consolas"/>
          <w:sz w:val="20"/>
        </w:rPr>
        <w:t>EnumMap</w:t>
      </w:r>
      <w:r>
        <w:t xml:space="preserve"> is the idiomatic choice and faster. Wins style points.</w:t>
      </w:r>
    </w:p>
    <w:p w:rsidR="000670D8" w:rsidRDefault="00EA1CBF">
      <w:pPr>
        <w:pStyle w:val="ListBullet"/>
        <w:ind w:left="283"/>
      </w:pPr>
      <w:r>
        <w:rPr>
          <w:b/>
        </w:rPr>
        <w:t>`ArrayList` for listeners</w:t>
      </w:r>
      <w:r>
        <w:t xml:space="preserve"> — fan-out + concurren</w:t>
      </w:r>
      <w:r>
        <w:t>t add/remove → ConcurrentModificationException eventually. Use CopyOnWriteArrayList.</w:t>
      </w:r>
    </w:p>
    <w:p w:rsidR="000670D8" w:rsidRDefault="00EA1CBF">
      <w:pPr>
        <w:pStyle w:val="ListBullet"/>
        <w:ind w:left="283"/>
      </w:pPr>
      <w:r>
        <w:rPr>
          <w:b/>
        </w:rPr>
        <w:t>Fan-out via parallel streams without explicit executors</w:t>
      </w:r>
      <w:r>
        <w:t xml:space="preserve"> — uses the common ForkJoinPool, which is wrong for I/O-heavy work and creates surprise dependencies.</w:t>
      </w:r>
    </w:p>
    <w:p w:rsidR="000670D8" w:rsidRDefault="00EA1CBF">
      <w:pPr>
        <w:pStyle w:val="ListBullet"/>
        <w:ind w:left="283"/>
      </w:pPr>
      <w:r>
        <w:rPr>
          <w:b/>
        </w:rPr>
        <w:t xml:space="preserve">Observer with </w:t>
      </w:r>
      <w:r>
        <w:rPr>
          <w:b/>
        </w:rPr>
        <w:t>one fat method `onDeliveryAttempt`</w:t>
      </w:r>
      <w:r>
        <w:t xml:space="preserve"> — caller has to check status. Two methods (</w:t>
      </w:r>
      <w:r>
        <w:rPr>
          <w:rFonts w:ascii="Consolas" w:hAnsi="Consolas"/>
          <w:sz w:val="20"/>
        </w:rPr>
        <w:t>onDelivered</w:t>
      </w:r>
      <w:r>
        <w:t>/</w:t>
      </w:r>
      <w:r>
        <w:rPr>
          <w:rFonts w:ascii="Consolas" w:hAnsi="Consolas"/>
          <w:sz w:val="20"/>
        </w:rPr>
        <w:t>onFailed</w:t>
      </w:r>
      <w:r>
        <w:t>) make the API self-documenting.</w:t>
      </w:r>
    </w:p>
    <w:p w:rsidR="000670D8" w:rsidRDefault="00EA1CBF">
      <w:pPr>
        <w:pStyle w:val="ListBullet"/>
        <w:ind w:left="283"/>
      </w:pPr>
      <w:r>
        <w:rPr>
          <w:b/>
        </w:rPr>
        <w:t>Skipping the concurrent burst test</w:t>
      </w:r>
      <w:r>
        <w:t xml:space="preserve"> — the empirical 150-count proof is the senior signal.</w:t>
      </w:r>
    </w:p>
    <w:p w:rsidR="000670D8" w:rsidRDefault="000670D8">
      <w:pPr>
        <w:pBdr>
          <w:bottom w:val="single" w:sz="6" w:space="1" w:color="999999"/>
        </w:pBdr>
        <w:spacing w:before="40" w:after="40"/>
      </w:pPr>
    </w:p>
    <w:p w:rsidR="000670D8" w:rsidRDefault="00EA1CBF">
      <w:pPr>
        <w:pStyle w:val="Heading3"/>
      </w:pPr>
      <w:r>
        <w:t>Files in this folder (your referenc</w:t>
      </w:r>
      <w:r>
        <w:t>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model/NotificationChannel.java</w:t>
            </w:r>
          </w:p>
        </w:tc>
        <w:tc>
          <w:tcPr>
            <w:tcW w:w="4986" w:type="dxa"/>
          </w:tcPr>
          <w:p w:rsidR="000670D8" w:rsidRDefault="00EA1CBF">
            <w:r>
              <w:t>Enum — EMAIL / SMS / PUSH / SLACK</w:t>
            </w:r>
          </w:p>
        </w:tc>
      </w:tr>
      <w:tr w:rsidR="000670D8">
        <w:tc>
          <w:tcPr>
            <w:tcW w:w="4986" w:type="dxa"/>
          </w:tcPr>
          <w:p w:rsidR="000670D8" w:rsidRDefault="00EA1CBF">
            <w:r>
              <w:rPr>
                <w:rFonts w:ascii="Consolas" w:hAnsi="Consolas"/>
                <w:sz w:val="20"/>
              </w:rPr>
              <w:t>model/DeliveryStatus.java</w:t>
            </w:r>
          </w:p>
        </w:tc>
        <w:tc>
          <w:tcPr>
            <w:tcW w:w="4986" w:type="dxa"/>
          </w:tcPr>
          <w:p w:rsidR="000670D8" w:rsidRDefault="00EA1CBF">
            <w:r>
              <w:t>Enum — SENT / FAILED</w:t>
            </w:r>
          </w:p>
        </w:tc>
      </w:tr>
      <w:tr w:rsidR="000670D8">
        <w:tc>
          <w:tcPr>
            <w:tcW w:w="4986" w:type="dxa"/>
          </w:tcPr>
          <w:p w:rsidR="000670D8" w:rsidRDefault="00EA1CBF">
            <w:r>
              <w:rPr>
                <w:rFonts w:ascii="Consolas" w:hAnsi="Consolas"/>
                <w:sz w:val="20"/>
              </w:rPr>
              <w:t>model/Notification.java</w:t>
            </w:r>
          </w:p>
        </w:tc>
        <w:tc>
          <w:tcPr>
            <w:tcW w:w="4986" w:type="dxa"/>
          </w:tcPr>
          <w:p w:rsidR="000670D8" w:rsidRDefault="00EA1CBF">
            <w:r>
              <w:t xml:space="preserve">Immutable record with defensive </w:t>
            </w:r>
            <w:r>
              <w:rPr>
                <w:rFonts w:ascii="Consolas" w:hAnsi="Consolas"/>
                <w:sz w:val="20"/>
              </w:rPr>
              <w:t>Map.copyOf</w:t>
            </w:r>
            <w:r>
              <w:t xml:space="preserve"> on metadata</w:t>
            </w:r>
          </w:p>
        </w:tc>
      </w:tr>
      <w:tr w:rsidR="000670D8">
        <w:tc>
          <w:tcPr>
            <w:tcW w:w="4986" w:type="dxa"/>
          </w:tcPr>
          <w:p w:rsidR="000670D8" w:rsidRDefault="00EA1CBF">
            <w:r>
              <w:rPr>
                <w:rFonts w:ascii="Consolas" w:hAnsi="Consolas"/>
                <w:sz w:val="20"/>
              </w:rPr>
              <w:t>model/DeliveryResult.java</w:t>
            </w:r>
          </w:p>
        </w:tc>
        <w:tc>
          <w:tcPr>
            <w:tcW w:w="4986" w:type="dxa"/>
          </w:tcPr>
          <w:p w:rsidR="000670D8" w:rsidRDefault="00EA1CBF">
            <w:r>
              <w:t xml:space="preserve">Immutable record + </w:t>
            </w:r>
            <w:r>
              <w:rPr>
                <w:rFonts w:ascii="Consolas" w:hAnsi="Consolas"/>
                <w:sz w:val="20"/>
              </w:rPr>
              <w:t>.sent</w:t>
            </w:r>
            <w:r>
              <w:t xml:space="preserve"> / </w:t>
            </w:r>
            <w:r>
              <w:rPr>
                <w:rFonts w:ascii="Consolas" w:hAnsi="Consolas"/>
                <w:sz w:val="20"/>
              </w:rPr>
              <w:t>.failed</w:t>
            </w:r>
            <w:r>
              <w:t xml:space="preserve"> factories</w:t>
            </w:r>
          </w:p>
        </w:tc>
      </w:tr>
      <w:tr w:rsidR="000670D8">
        <w:tc>
          <w:tcPr>
            <w:tcW w:w="4986" w:type="dxa"/>
          </w:tcPr>
          <w:p w:rsidR="000670D8" w:rsidRDefault="00EA1CBF">
            <w:r>
              <w:rPr>
                <w:rFonts w:ascii="Consolas" w:hAnsi="Consolas"/>
                <w:sz w:val="20"/>
              </w:rPr>
              <w:t>sender/NotificationSender.java</w:t>
            </w:r>
          </w:p>
        </w:tc>
        <w:tc>
          <w:tcPr>
            <w:tcW w:w="4986" w:type="dxa"/>
          </w:tcPr>
          <w:p w:rsidR="000670D8" w:rsidRDefault="00EA1CBF">
            <w:r>
              <w:t xml:space="preserve">Strategy interface — </w:t>
            </w:r>
            <w:r>
              <w:rPr>
                <w:rFonts w:ascii="Consolas" w:hAnsi="Consolas"/>
                <w:sz w:val="20"/>
              </w:rPr>
              <w:t>channel()</w:t>
            </w:r>
            <w:r>
              <w:t xml:space="preserve"> + </w:t>
            </w:r>
            <w:r>
              <w:rPr>
                <w:rFonts w:ascii="Consolas" w:hAnsi="Consolas"/>
                <w:sz w:val="20"/>
              </w:rPr>
              <w:t>send()</w:t>
            </w:r>
          </w:p>
        </w:tc>
      </w:tr>
      <w:tr w:rsidR="000670D8">
        <w:tc>
          <w:tcPr>
            <w:tcW w:w="4986" w:type="dxa"/>
          </w:tcPr>
          <w:p w:rsidR="000670D8" w:rsidRDefault="00EA1CBF">
            <w:r>
              <w:rPr>
                <w:rFonts w:ascii="Consolas" w:hAnsi="Consolas"/>
                <w:sz w:val="20"/>
              </w:rPr>
              <w:t>sender/EmailSender.java</w:t>
            </w:r>
            <w:r>
              <w:t xml:space="preserve"> / </w:t>
            </w:r>
            <w:r>
              <w:rPr>
                <w:rFonts w:ascii="Consolas" w:hAnsi="Consolas"/>
                <w:sz w:val="20"/>
              </w:rPr>
              <w:t>SmsSender.java</w:t>
            </w:r>
            <w:r>
              <w:t xml:space="preserve"> / </w:t>
            </w:r>
            <w:r>
              <w:rPr>
                <w:rFonts w:ascii="Consolas" w:hAnsi="Consolas"/>
                <w:sz w:val="20"/>
              </w:rPr>
              <w:t>PushSender.java</w:t>
            </w:r>
          </w:p>
        </w:tc>
        <w:tc>
          <w:tcPr>
            <w:tcW w:w="4986" w:type="dxa"/>
          </w:tcPr>
          <w:p w:rsidR="000670D8" w:rsidRDefault="00EA1CBF">
            <w:r>
              <w:t>Concrete senders (simulated vendor calls)</w:t>
            </w:r>
          </w:p>
        </w:tc>
      </w:tr>
      <w:tr w:rsidR="000670D8">
        <w:tc>
          <w:tcPr>
            <w:tcW w:w="4986" w:type="dxa"/>
          </w:tcPr>
          <w:p w:rsidR="000670D8" w:rsidRDefault="00EA1CBF">
            <w:r>
              <w:rPr>
                <w:rFonts w:ascii="Consolas" w:hAnsi="Consolas"/>
                <w:sz w:val="20"/>
              </w:rPr>
              <w:t>listener/N</w:t>
            </w:r>
            <w:r>
              <w:rPr>
                <w:rFonts w:ascii="Consolas" w:hAnsi="Consolas"/>
                <w:sz w:val="20"/>
              </w:rPr>
              <w:t>otificationListener.java</w:t>
            </w:r>
          </w:p>
        </w:tc>
        <w:tc>
          <w:tcPr>
            <w:tcW w:w="4986" w:type="dxa"/>
          </w:tcPr>
          <w:p w:rsidR="000670D8" w:rsidRDefault="00EA1CBF">
            <w:r>
              <w:t xml:space="preserve">Observer interface — </w:t>
            </w:r>
            <w:r>
              <w:rPr>
                <w:rFonts w:ascii="Consolas" w:hAnsi="Consolas"/>
                <w:sz w:val="20"/>
              </w:rPr>
              <w:t>onDelivered</w:t>
            </w:r>
            <w:r>
              <w:t xml:space="preserve"> + </w:t>
            </w:r>
            <w:r>
              <w:rPr>
                <w:rFonts w:ascii="Consolas" w:hAnsi="Consolas"/>
                <w:sz w:val="20"/>
              </w:rPr>
              <w:t>onFailed</w:t>
            </w:r>
          </w:p>
        </w:tc>
      </w:tr>
      <w:tr w:rsidR="000670D8">
        <w:tc>
          <w:tcPr>
            <w:tcW w:w="4986" w:type="dxa"/>
          </w:tcPr>
          <w:p w:rsidR="000670D8" w:rsidRDefault="00EA1CBF">
            <w:r>
              <w:rPr>
                <w:rFonts w:ascii="Consolas" w:hAnsi="Consolas"/>
                <w:sz w:val="20"/>
              </w:rPr>
              <w:lastRenderedPageBreak/>
              <w:t>NotificationService.java</w:t>
            </w:r>
          </w:p>
        </w:tc>
        <w:tc>
          <w:tcPr>
            <w:tcW w:w="4986" w:type="dxa"/>
          </w:tcPr>
          <w:p w:rsidR="000670D8" w:rsidRDefault="00EA1CBF">
            <w:r>
              <w:rPr>
                <w:b/>
              </w:rPr>
              <w:t>The hot class</w:t>
            </w:r>
            <w:r>
              <w:t xml:space="preserve"> — EnumMap routing + CopyOnWriteArrayList listeners + two-layer Throwable catch</w:t>
            </w:r>
          </w:p>
        </w:tc>
      </w:tr>
      <w:tr w:rsidR="000670D8">
        <w:tc>
          <w:tcPr>
            <w:tcW w:w="4986" w:type="dxa"/>
          </w:tcPr>
          <w:p w:rsidR="000670D8" w:rsidRDefault="00EA1CBF">
            <w:r>
              <w:rPr>
                <w:rFonts w:ascii="Consolas" w:hAnsi="Consolas"/>
                <w:sz w:val="20"/>
              </w:rPr>
              <w:t>NotificationServiceDriver.java</w:t>
            </w:r>
          </w:p>
        </w:tc>
        <w:tc>
          <w:tcPr>
            <w:tcW w:w="4986" w:type="dxa"/>
          </w:tcPr>
          <w:p w:rsidR="000670D8" w:rsidRDefault="00EA1CBF">
            <w:r>
              <w:t xml:space="preserve">5 scenarios — fan-out / preferences </w:t>
            </w:r>
            <w:r>
              <w:t xml:space="preserve">/ sender isolation / listener isolation / </w:t>
            </w:r>
            <w:r>
              <w:rPr>
                <w:b/>
              </w:rPr>
              <w:t>50-thread concurrent burst (150/150 ✓)</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-Dexec.mainClass=com.conceptcoding.interviewquestions.hello_all_questions.notification.NotificationServiceDriver</w:t>
            </w:r>
          </w:p>
        </w:tc>
      </w:tr>
    </w:tbl>
    <w:p w:rsidR="000670D8" w:rsidRDefault="00EA1CBF">
      <w:r>
        <w:br w:type="page"/>
      </w:r>
    </w:p>
    <w:p w:rsidR="000670D8" w:rsidRDefault="00EA1CBF">
      <w:pPr>
        <w:pStyle w:val="Heading1"/>
      </w:pPr>
      <w:r>
        <w:lastRenderedPageBreak/>
        <w:t>13. Job Scheduler</w:t>
      </w:r>
    </w:p>
    <w:p w:rsidR="000670D8" w:rsidRDefault="00EA1CBF">
      <w:r>
        <w:rPr>
          <w:b/>
          <w:color w:val="666666"/>
          <w:sz w:val="20"/>
        </w:rPr>
        <w:t>Tier 3 — Advanced</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Job (priority, runAt, payload, status), JobScheduler, Worker pool, JobStatus state machine, PriorityBlockingQueue</w:t>
            </w:r>
          </w:p>
          <w:p w:rsidR="000670D8" w:rsidRDefault="00EA1CBF">
            <w:pPr>
              <w:spacing w:before="60" w:after="60"/>
            </w:pPr>
            <w:r>
              <w:rPr>
                <w:b/>
                <w:color w:val="333333"/>
                <w:sz w:val="20"/>
              </w:rPr>
              <w:t xml:space="preserve">PATTERNS (Day 1)  </w:t>
            </w:r>
            <w:r>
              <w:rPr>
                <w:sz w:val="20"/>
              </w:rPr>
              <w:t xml:space="preserve">State machine (enum), Strategy for retry policy, Producer-Consumer </w:t>
            </w:r>
            <w:r>
              <w:rPr>
                <w:sz w:val="20"/>
              </w:rPr>
              <w:t>(queue + workers)</w:t>
            </w:r>
          </w:p>
          <w:p w:rsidR="000670D8" w:rsidRDefault="00EA1CBF">
            <w:pPr>
              <w:spacing w:before="60" w:after="60"/>
            </w:pPr>
            <w:r>
              <w:rPr>
                <w:b/>
                <w:color w:val="333333"/>
                <w:sz w:val="20"/>
              </w:rPr>
              <w:t xml:space="preserve">PATTERNS (Step 5)  </w:t>
            </w:r>
            <w:r>
              <w:rPr>
                <w:sz w:val="20"/>
              </w:rPr>
              <w:t>Persistence (job survives restart), cron expressions, circuit breaker per job-type, distributed via Kafka/SQS</w:t>
            </w:r>
          </w:p>
          <w:p w:rsidR="000670D8" w:rsidRDefault="00EA1CBF">
            <w:pPr>
              <w:spacing w:before="60" w:after="60"/>
            </w:pPr>
            <w:r>
              <w:rPr>
                <w:b/>
                <w:color w:val="333333"/>
                <w:sz w:val="20"/>
              </w:rPr>
              <w:t xml:space="preserve">SENIOR SIGNAL  </w:t>
            </w:r>
            <w:r>
              <w:rPr>
                <w:sz w:val="20"/>
              </w:rPr>
              <w:t xml:space="preserve">PriorityBlockingQueue orders by (priority DESC, runAt ASC). Workers drain. Cancellation flips </w:t>
            </w:r>
            <w:r>
              <w:rPr>
                <w:sz w:val="20"/>
              </w:rPr>
              <w:t>state — running job checks isInterrupted between phases. Delayed jobs via DelayQueue OR timestamp-gate in priority comparator.</w:t>
            </w:r>
          </w:p>
          <w:p w:rsidR="000670D8" w:rsidRDefault="00EA1CBF">
            <w:pPr>
              <w:spacing w:before="60" w:after="0"/>
            </w:pPr>
            <w:r>
              <w:rPr>
                <w:b/>
                <w:color w:val="333333"/>
                <w:sz w:val="20"/>
              </w:rPr>
              <w:t>TOP TRAPS</w:t>
            </w:r>
          </w:p>
          <w:p w:rsidR="000670D8" w:rsidRDefault="00EA1CBF">
            <w:pPr>
              <w:spacing w:after="0"/>
              <w:ind w:left="340"/>
            </w:pPr>
            <w:r>
              <w:rPr>
                <w:sz w:val="20"/>
              </w:rPr>
              <w:t>•  Worker death leaves job stuck RUNNING — need heartbeat / lease</w:t>
            </w:r>
          </w:p>
          <w:p w:rsidR="000670D8" w:rsidRDefault="00EA1CBF">
            <w:pPr>
              <w:spacing w:after="0"/>
              <w:ind w:left="340"/>
            </w:pPr>
            <w:r>
              <w:rPr>
                <w:sz w:val="20"/>
              </w:rPr>
              <w:t>•  Priority inversion — low-priority hogs worker, hig</w:t>
            </w:r>
            <w:r>
              <w:rPr>
                <w:sz w:val="20"/>
              </w:rPr>
              <w:t>h-priority starves</w:t>
            </w:r>
          </w:p>
          <w:p w:rsidR="000670D8" w:rsidRDefault="00EA1CBF">
            <w:pPr>
              <w:spacing w:after="0"/>
              <w:ind w:left="340"/>
            </w:pPr>
            <w:r>
              <w:rPr>
                <w:sz w:val="20"/>
              </w:rPr>
              <w:t>•  Unbounded queue → OOM</w:t>
            </w:r>
          </w:p>
          <w:p w:rsidR="000670D8" w:rsidRDefault="00EA1CBF">
            <w:pPr>
              <w:spacing w:before="120" w:after="60"/>
            </w:pPr>
            <w:r>
              <w:rPr>
                <w:b/>
                <w:color w:val="333333"/>
                <w:sz w:val="20"/>
              </w:rPr>
              <w:t>SOUNDBITE</w:t>
            </w:r>
          </w:p>
          <w:p w:rsidR="000670D8" w:rsidRDefault="00EA1CBF">
            <w:pPr>
              <w:ind w:left="227"/>
            </w:pPr>
            <w:r>
              <w:rPr>
                <w:i/>
                <w:sz w:val="20"/>
              </w:rPr>
              <w:t xml:space="preserve">"PriorityBlockingQueue orders jobs by priority + runAt. Worker pool drains. State machine in enum guards transitions. Retry Strategy — fixed delay or exponential. Cancellation flips state; running job </w:t>
            </w:r>
            <w:r>
              <w:rPr>
                <w:i/>
                <w:sz w:val="20"/>
              </w:rPr>
              <w:t>checks isInterrupted between steps and exits cleanly."</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 xml:space="preserve">Job Scheduler is the **canonical "PriorityBlockingQueue + Strategy for ordering + worker pool" archetype** at SDE‑2 </w:t>
      </w:r>
      <w:r>
        <w:rPr>
          <w:i/>
        </w:rPr>
        <w:t>level. Four signals separate senior from mid: (a) **Strategy** for scheduling policy as a `Comparator&lt;Job&gt;` — swappable policy = swappable comparator, (b) **`PriorityBlockingQueue&lt;Job&gt;` built with that comparator** for thread-safe priority dequeue, (c) **`</w:t>
      </w:r>
      <w:r>
        <w:rPr>
          <w:i/>
        </w:rPr>
        <w:t>ScheduledExecutorService` for delayed enqueue** so workers don't peek-and-sleep, (d) **retry with exponential backoff** that re-arms the job back onto the same queue.</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(Strategy + state machine on Job)</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submit</w:t>
            </w:r>
            <w:r>
              <w:t xml:space="preserve"> w/ delayed enqueue + worker loop + retry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(cron triggers, distributed scheduling, priority aging,</w:t>
            </w:r>
            <w:r>
              <w:t xml:space="preserve"> job dependencies)</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 the longest — worker loop + retry-with-backoff + delayed enqueue all converge there.</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w:t>
      </w:r>
      <w:r>
        <w:t>al models — internalize these BEFORE you walk in</w:t>
      </w:r>
    </w:p>
    <w:p w:rsidR="000670D8" w:rsidRDefault="00EA1CBF">
      <w:pPr>
        <w:pStyle w:val="Heading4"/>
      </w:pPr>
      <w:r>
        <w:t>M1. The submit-to-run pipeline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sched.submit(Job(priority=5, scheduledAt=now+200ms,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if scheduledAt &lt;= now → readyQueue.offer    |</w:t>
            </w:r>
            <w:r>
              <w:br/>
            </w:r>
            <w:r>
              <w:rPr>
                <w:rFonts w:ascii="Consolas" w:hAnsi="Consolas"/>
                <w:sz w:val="18"/>
              </w:rPr>
              <w:t xml:space="preserve">   | else → delayPool.schedule(() -&gt; queue.offer)|  ← ScheduledExecutorService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 (later, when delay elapses)</w:t>
            </w:r>
            <w:r>
              <w:br/>
            </w:r>
            <w:r>
              <w:rPr>
                <w:rFonts w:ascii="Consolas" w:hAnsi="Consolas"/>
                <w:sz w:val="18"/>
              </w:rPr>
              <w:t xml:space="preserve">   +------------------------</w:t>
            </w:r>
            <w:r>
              <w:rPr>
                <w:rFonts w:ascii="Consolas" w:hAnsi="Consolas"/>
                <w:sz w:val="18"/>
              </w:rPr>
              <w:t>--------------------+</w:t>
            </w:r>
            <w:r>
              <w:br/>
            </w:r>
            <w:r>
              <w:rPr>
                <w:rFonts w:ascii="Consolas" w:hAnsi="Consolas"/>
                <w:sz w:val="18"/>
              </w:rPr>
              <w:t xml:space="preserve">   | PriorityBlockingQueue&lt;Job&gt;                  |  ← ordered by policy.comparator()</w:t>
            </w:r>
            <w:r>
              <w:br/>
            </w:r>
            <w:r>
              <w:rPr>
                <w:rFonts w:ascii="Consolas" w:hAnsi="Consolas"/>
                <w:sz w:val="18"/>
              </w:rPr>
              <w:t xml:space="preserve">   |   ┌──────────────────────────────────────┐  |</w:t>
            </w:r>
            <w:r>
              <w:br/>
            </w:r>
            <w:r>
              <w:rPr>
                <w:rFonts w:ascii="Consolas" w:hAnsi="Consolas"/>
                <w:sz w:val="18"/>
              </w:rPr>
              <w:t xml:space="preserve">   |   │ [highest priority] ... [lowest]      │  |</w:t>
            </w:r>
            <w:r>
              <w:br/>
            </w:r>
            <w:r>
              <w:rPr>
                <w:rFonts w:ascii="Consolas" w:hAnsi="Consolas"/>
                <w:sz w:val="18"/>
              </w:rPr>
              <w:t xml:space="preserve">   |   └──────────────────────────────────────┘</w:t>
            </w:r>
            <w:r>
              <w:rPr>
                <w:rFonts w:ascii="Consolas" w:hAnsi="Consolas"/>
                <w:sz w:val="18"/>
              </w:rPr>
              <w:t xml:space="preserve">  |</w:t>
            </w:r>
            <w:r>
              <w:br/>
            </w:r>
            <w:r>
              <w:rPr>
                <w:rFonts w:ascii="Consolas" w:hAnsi="Consolas"/>
                <w:sz w:val="18"/>
              </w:rPr>
              <w:t xml:space="preserve">   +--------------------------------------------+</w:t>
            </w:r>
            <w:r>
              <w:br/>
            </w:r>
            <w:r>
              <w:rPr>
                <w:rFonts w:ascii="Consolas" w:hAnsi="Consolas"/>
                <w:sz w:val="18"/>
              </w:rPr>
              <w:lastRenderedPageBreak/>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N worker threads loop on queue.take()      |</w:t>
            </w:r>
            <w:r>
              <w:br/>
            </w:r>
            <w:r>
              <w:rPr>
                <w:rFonts w:ascii="Consolas" w:hAnsi="Consolas"/>
                <w:sz w:val="18"/>
              </w:rPr>
              <w:t xml:space="preserve">   |   take()   ← BLOCKS until job available    |</w:t>
            </w:r>
            <w:r>
              <w:br/>
            </w:r>
            <w:r>
              <w:rPr>
                <w:rFonts w:ascii="Consolas" w:hAnsi="Consolas"/>
                <w:sz w:val="18"/>
              </w:rPr>
              <w:t xml:space="preserve">   |   runJob() ← inside try/cat</w:t>
            </w:r>
            <w:r>
              <w:rPr>
                <w:rFonts w:ascii="Consolas" w:hAnsi="Consolas"/>
                <w:sz w:val="18"/>
              </w:rPr>
              <w:t>ch              |</w:t>
            </w:r>
            <w:r>
              <w:br/>
            </w:r>
            <w:r>
              <w:rPr>
                <w:rFonts w:ascii="Consolas" w:hAnsi="Consolas"/>
                <w:sz w:val="18"/>
              </w:rPr>
              <w:t xml:space="preserve">   |     status = RUNNING; fireStarted          |</w:t>
            </w:r>
            <w:r>
              <w:br/>
            </w:r>
            <w:r>
              <w:rPr>
                <w:rFonts w:ascii="Consolas" w:hAnsi="Consolas"/>
                <w:sz w:val="18"/>
              </w:rPr>
              <w:t xml:space="preserve">   |     payload.run()                          |</w:t>
            </w:r>
            <w:r>
              <w:br/>
            </w:r>
            <w:r>
              <w:rPr>
                <w:rFonts w:ascii="Consolas" w:hAnsi="Consolas"/>
                <w:sz w:val="18"/>
              </w:rPr>
              <w:t xml:space="preserve">   |     status = COMPLETED; fireCompleted      |</w:t>
            </w:r>
            <w:r>
              <w:br/>
            </w:r>
            <w:r>
              <w:rPr>
                <w:rFonts w:ascii="Consolas" w:hAnsi="Consolas"/>
                <w:sz w:val="18"/>
              </w:rPr>
              <w:t xml:space="preserve">   |   catch: handleFailure(job, t)             |</w:t>
            </w:r>
            <w:r>
              <w:br/>
            </w:r>
            <w:r>
              <w:rPr>
                <w:rFonts w:ascii="Consolas" w:hAnsi="Consolas"/>
                <w:sz w:val="18"/>
              </w:rPr>
              <w:t xml:space="preserve">   +----------------------------------</w:t>
            </w:r>
            <w:r>
              <w:rPr>
                <w:rFonts w:ascii="Consolas" w:hAnsi="Consolas"/>
                <w:sz w:val="18"/>
              </w:rPr>
              <w: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on failure → handleFailure:</w:t>
            </w:r>
            <w:r>
              <w:br/>
            </w:r>
            <w:r>
              <w:rPr>
                <w:rFonts w:ascii="Consolas" w:hAnsi="Consolas"/>
                <w:sz w:val="18"/>
              </w:rPr>
              <w:t xml:space="preserve">     if canRetry → delayPool.schedule(() -&gt; queue.offer) with exponential backoff</w:t>
            </w:r>
            <w:r>
              <w:br/>
            </w:r>
            <w:r>
              <w:rPr>
                <w:rFonts w:ascii="Consolas" w:hAnsi="Consolas"/>
                <w:sz w:val="18"/>
              </w:rPr>
              <w:t xml:space="preserve">     else        → status = FAILED; fireFailed(willRetry=false)</w:t>
            </w:r>
          </w:p>
        </w:tc>
      </w:tr>
    </w:tbl>
    <w:p w:rsidR="000670D8" w:rsidRDefault="00EA1CBF">
      <w:r>
        <w:rPr>
          <w:b/>
        </w:rPr>
        <w:lastRenderedPageBreak/>
        <w:t>Senior soundbite (memorize):</w:t>
      </w:r>
      <w:r>
        <w:t xml:space="preserve"> </w:t>
      </w:r>
      <w:r>
        <w:rPr>
          <w:i/>
        </w:rPr>
        <w:t>"Two executors: a fixed-size worker pool drains the ready queue, and a single-thread ScheduledExecutorService handles deferred enqueue. Workers never sleep, never peek-and-poll — they just `queue.take()` and block. The schedule pool puts the job into the q</w:t>
      </w:r>
      <w:r>
        <w:rPr>
          <w:i/>
        </w:rPr>
        <w:t>ueue at the right moment. Clean separation of 'when' and 'who'."</w:t>
      </w:r>
    </w:p>
    <w:p w:rsidR="000670D8" w:rsidRDefault="00EA1CBF">
      <w:pPr>
        <w:pStyle w:val="Heading4"/>
      </w:pPr>
      <w:r>
        <w:t>M2. Strategy as a Comparator — swappable in one 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SchedulingPolicy.comparator() — the ENTIRE Strategy interface</w:t>
            </w:r>
            <w:r>
              <w:br/>
            </w:r>
            <w:r>
              <w:br/>
            </w:r>
            <w:r>
              <w:rPr>
                <w:rFonts w:ascii="Consolas" w:hAnsi="Consolas"/>
                <w:sz w:val="18"/>
              </w:rPr>
              <w:t xml:space="preserve">   PriorityBlockingQueue&lt;Job&gt;(initialCapacity, policy.comparator())</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passed at construction</w:t>
            </w:r>
            <w:r>
              <w:br/>
            </w:r>
            <w:r>
              <w:br/>
            </w:r>
            <w:r>
              <w:rPr>
                <w:rFonts w:ascii="Consolas" w:hAnsi="Consolas"/>
                <w:sz w:val="18"/>
              </w:rPr>
              <w:t xml:space="preserve">   PriorityFirstPolicy:                  EarliestDeadlineFirstPolicy:</w:t>
            </w:r>
            <w:r>
              <w:br/>
            </w:r>
            <w:r>
              <w:rPr>
                <w:rFonts w:ascii="Consolas" w:hAnsi="Consolas"/>
                <w:sz w:val="18"/>
              </w:rPr>
              <w:t xml:space="preserve">     Comparator&lt;Job&gt; c =                   Comparator&lt;Job&gt; c =</w:t>
            </w:r>
            <w:r>
              <w:br/>
            </w:r>
            <w:r>
              <w:rPr>
                <w:rFonts w:ascii="Consolas" w:hAnsi="Consolas"/>
                <w:sz w:val="18"/>
              </w:rPr>
              <w:t xml:space="preserve">       compari</w:t>
            </w:r>
            <w:r>
              <w:rPr>
                <w:rFonts w:ascii="Consolas" w:hAnsi="Consolas"/>
                <w:sz w:val="18"/>
              </w:rPr>
              <w:t>ngInt(Job::getPriority)         comparing(Job::getScheduledAt)</w:t>
            </w:r>
            <w:r>
              <w:br/>
            </w:r>
            <w:r>
              <w:rPr>
                <w:rFonts w:ascii="Consolas" w:hAnsi="Consolas"/>
                <w:sz w:val="18"/>
              </w:rPr>
              <w:t xml:space="preserve">         .reversed()                          .thenComparing(Job::getCreatedAt);</w:t>
            </w:r>
            <w:r>
              <w:br/>
            </w:r>
            <w:r>
              <w:rPr>
                <w:rFonts w:ascii="Consolas" w:hAnsi="Consolas"/>
                <w:sz w:val="18"/>
              </w:rPr>
              <w:t xml:space="preserve">         .thenComparing(Job::getCreatedAt);</w:t>
            </w:r>
            <w:r>
              <w:br/>
            </w:r>
            <w:r>
              <w:br/>
            </w:r>
            <w:r>
              <w:rPr>
                <w:rFonts w:ascii="Consolas" w:hAnsi="Consolas"/>
                <w:sz w:val="18"/>
              </w:rPr>
              <w:t xml:space="preserve">   FifoPolicy:</w:t>
            </w:r>
            <w:r>
              <w:br/>
            </w:r>
            <w:r>
              <w:rPr>
                <w:rFonts w:ascii="Consolas" w:hAnsi="Consolas"/>
                <w:sz w:val="18"/>
              </w:rPr>
              <w:t xml:space="preserve">     Comparator&lt;Job&gt; c = comparing(Job::getCreatedAt</w:t>
            </w:r>
            <w:r>
              <w:rPr>
                <w:rFonts w:ascii="Consolas" w:hAnsi="Consolas"/>
                <w:sz w:val="18"/>
              </w:rPr>
              <w:t>);</w:t>
            </w:r>
            <w:r>
              <w:br/>
            </w:r>
            <w:r>
              <w:br/>
            </w:r>
            <w:r>
              <w:br/>
            </w:r>
            <w:r>
              <w:rPr>
                <w:rFonts w:ascii="Consolas" w:hAnsi="Consolas"/>
                <w:sz w:val="18"/>
              </w:rPr>
              <w:t xml:space="preserve">   Why TIE-BREAK by createdAt:</w:t>
            </w:r>
            <w:r>
              <w:br/>
            </w:r>
            <w:r>
              <w:rPr>
                <w:rFonts w:ascii="Consolas" w:hAnsi="Consolas"/>
                <w:sz w:val="18"/>
              </w:rPr>
              <w:t xml:space="preserve">     PriorityQueue ordering with non-total Comparator → non-deterministic order</w:t>
            </w:r>
            <w:r>
              <w:br/>
            </w:r>
            <w:r>
              <w:rPr>
                <w:rFonts w:ascii="Consolas" w:hAnsi="Consolas"/>
                <w:sz w:val="18"/>
              </w:rPr>
              <w:t xml:space="preserve">     for "equal" elements. Threads race the head. Adding createdAt as a tiebreak</w:t>
            </w:r>
            <w:r>
              <w:br/>
            </w:r>
            <w:r>
              <w:rPr>
                <w:rFonts w:ascii="Consolas" w:hAnsi="Consolas"/>
                <w:sz w:val="18"/>
              </w:rPr>
              <w:t xml:space="preserve">     makes the order strictly defined; the same submission </w:t>
            </w:r>
            <w:r>
              <w:rPr>
                <w:rFonts w:ascii="Consolas" w:hAnsi="Consolas"/>
                <w:sz w:val="18"/>
              </w:rPr>
              <w:t>sequence always</w:t>
            </w:r>
            <w:r>
              <w:br/>
            </w:r>
            <w:r>
              <w:rPr>
                <w:rFonts w:ascii="Consolas" w:hAnsi="Consolas"/>
                <w:sz w:val="18"/>
              </w:rPr>
              <w:t xml:space="preserve">     produces the same execution sequence.</w:t>
            </w:r>
          </w:p>
        </w:tc>
      </w:tr>
    </w:tbl>
    <w:p w:rsidR="000670D8" w:rsidRDefault="00EA1CBF">
      <w:pPr>
        <w:pStyle w:val="Heading4"/>
      </w:pPr>
      <w:r>
        <w:t>M3. Retry as re-enqueue, not as a loop inside the worker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Wrong:                                  Right:</w:t>
            </w:r>
            <w:r>
              <w:br/>
            </w:r>
            <w:r>
              <w:rPr>
                <w:rFonts w:ascii="Consolas" w:hAnsi="Consolas"/>
                <w:sz w:val="18"/>
              </w:rPr>
              <w:t xml:space="preserve">   -------                                 -------</w:t>
            </w:r>
            <w:r>
              <w:br/>
            </w:r>
            <w:r>
              <w:rPr>
                <w:rFonts w:ascii="Consolas" w:hAnsi="Consolas"/>
                <w:sz w:val="18"/>
              </w:rPr>
              <w:t xml:space="preserve">   while (attempts &lt; max) {                catch (Throwable t):</w:t>
            </w:r>
            <w:r>
              <w:br/>
            </w:r>
            <w:r>
              <w:rPr>
                <w:rFonts w:ascii="Consolas" w:hAnsi="Consolas"/>
                <w:sz w:val="18"/>
              </w:rPr>
              <w:t xml:space="preserve">     try { payload.run(); break; }           if (canRetry):</w:t>
            </w:r>
            <w:r>
              <w:br/>
            </w:r>
            <w:r>
              <w:rPr>
                <w:rFonts w:ascii="Consolas" w:hAnsi="Consolas"/>
                <w:sz w:val="18"/>
              </w:rPr>
              <w:t xml:space="preserve">     catch (Throwable t) {                     delayPool.schedule(</w:t>
            </w:r>
            <w:r>
              <w:br/>
            </w:r>
            <w:r>
              <w:rPr>
                <w:rFonts w:ascii="Consolas" w:hAnsi="Consolas"/>
                <w:sz w:val="18"/>
              </w:rPr>
              <w:t xml:space="preserve">       sleep(backoff);                           () -&gt; readyQueue</w:t>
            </w:r>
            <w:r>
              <w:rPr>
                <w:rFonts w:ascii="Consolas" w:hAnsi="Consolas"/>
                <w:sz w:val="18"/>
              </w:rPr>
              <w:t>.offer(job),</w:t>
            </w:r>
            <w:r>
              <w:br/>
            </w:r>
            <w:r>
              <w:rPr>
                <w:rFonts w:ascii="Consolas" w:hAnsi="Consolas"/>
                <w:sz w:val="18"/>
              </w:rPr>
              <w:t xml:space="preserve">       attempts++;                               backoff.toMillis(), MILLISECONDS);</w:t>
            </w:r>
            <w:r>
              <w:br/>
            </w:r>
            <w:r>
              <w:rPr>
                <w:rFonts w:ascii="Consolas" w:hAnsi="Consolas"/>
                <w:sz w:val="18"/>
              </w:rPr>
              <w:t xml:space="preserve">     }                                         status = RETRYING;</w:t>
            </w:r>
            <w:r>
              <w:br/>
            </w:r>
            <w:r>
              <w:rPr>
                <w:rFonts w:ascii="Consolas" w:hAnsi="Consolas"/>
                <w:sz w:val="18"/>
              </w:rPr>
              <w:t xml:space="preserve">   }                                         else:</w:t>
            </w:r>
            <w:r>
              <w:br/>
            </w:r>
            <w:r>
              <w:rPr>
                <w:rFonts w:ascii="Consolas" w:hAnsi="Consolas"/>
                <w:sz w:val="18"/>
              </w:rPr>
              <w:lastRenderedPageBreak/>
              <w:t xml:space="preserve">                                          </w:t>
            </w:r>
            <w:r>
              <w:rPr>
                <w:rFonts w:ascii="Consolas" w:hAnsi="Consolas"/>
                <w:sz w:val="18"/>
              </w:rPr>
              <w:t xml:space="preserve">     status = FAILED;</w:t>
            </w:r>
            <w:r>
              <w:br/>
            </w:r>
            <w:r>
              <w:rPr>
                <w:rFonts w:ascii="Consolas" w:hAnsi="Consolas"/>
                <w:sz w:val="18"/>
              </w:rPr>
              <w:t xml:space="preserve">                                                  </w:t>
            </w:r>
            <w:r>
              <w:br/>
            </w:r>
            <w:r>
              <w:rPr>
                <w:rFonts w:ascii="Consolas" w:hAnsi="Consolas"/>
                <w:sz w:val="18"/>
              </w:rPr>
              <w:t xml:space="preserve">   Problem with the loop-in-worker:        Win for re-enqueue:</w:t>
            </w:r>
            <w:r>
              <w:br/>
            </w:r>
            <w:r>
              <w:rPr>
                <w:rFonts w:ascii="Consolas" w:hAnsi="Consolas"/>
                <w:sz w:val="18"/>
              </w:rPr>
              <w:t xml:space="preserve">   - worker stuck in sleep — can't run     - worker is free to run other jobs</w:t>
            </w:r>
            <w:r>
              <w:br/>
            </w:r>
            <w:r>
              <w:rPr>
                <w:rFonts w:ascii="Consolas" w:hAnsi="Consolas"/>
                <w:sz w:val="18"/>
              </w:rPr>
              <w:t xml:space="preserve">     other jobs while one is in backoff   </w:t>
            </w:r>
            <w:r>
              <w:rPr>
                <w:rFonts w:ascii="Consolas" w:hAnsi="Consolas"/>
                <w:sz w:val="18"/>
              </w:rPr>
              <w:t xml:space="preserve">   during the backoff window</w:t>
            </w:r>
            <w:r>
              <w:br/>
            </w:r>
            <w:r>
              <w:rPr>
                <w:rFonts w:ascii="Consolas" w:hAnsi="Consolas"/>
                <w:sz w:val="18"/>
              </w:rPr>
              <w:t xml:space="preserve">   - hard to cancel mid-retry              - cancellation just clears job from queue</w:t>
            </w:r>
            <w:r>
              <w:br/>
            </w:r>
            <w:r>
              <w:rPr>
                <w:rFonts w:ascii="Consolas" w:hAnsi="Consolas"/>
                <w:sz w:val="18"/>
              </w:rPr>
              <w:t xml:space="preserve">   - difficult to add max-time policy      - backoff stays consistent with other</w:t>
            </w:r>
            <w:r>
              <w:br/>
            </w:r>
            <w:r>
              <w:rPr>
                <w:rFonts w:ascii="Consolas" w:hAnsi="Consolas"/>
                <w:sz w:val="18"/>
              </w:rPr>
              <w:t xml:space="preserve">                                             scheduled work</w:t>
            </w:r>
          </w:p>
        </w:tc>
      </w:tr>
    </w:tbl>
    <w:p w:rsidR="000670D8" w:rsidRDefault="00EA1CBF">
      <w:pPr>
        <w:ind w:left="567"/>
      </w:pPr>
      <w:r>
        <w:rPr>
          <w:i/>
        </w:rPr>
        <w:lastRenderedPageBreak/>
        <w:t>**The interview rule:** *retries are reschedules, not in-place loops.* Same principle as background timer queues in production systems (Kubernetes back-offs, AWS Step Functions retries, etc.).</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w:t>
      </w:r>
      <w:r>
        <w:rPr>
          <w:i/>
        </w:rPr>
        <w:t>Job scheduler at SDE-2 level usually means: priority queue + worker pool + delayed execution + retry. Let me clarify whether we're building an in-process scheduler (like a thread pool with extras) or a distributed one (like Sidekiq / Celery)."</w:t>
      </w:r>
    </w:p>
    <w:p w:rsidR="000670D8" w:rsidRDefault="00EA1CBF">
      <w:pPr>
        <w:pStyle w:val="Heading4"/>
      </w:pPr>
      <w:r>
        <w:t xml:space="preserve">Probe the 4 </w:t>
      </w:r>
      <w:r>
        <w:t>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"Submit a job with priority + scheduledAt. Multiple scheduling policies (FIFO, priority, EDF)? Cancellation?"</w:t>
            </w:r>
          </w:p>
        </w:tc>
      </w:tr>
      <w:tr w:rsidR="000670D8">
        <w:tc>
          <w:tcPr>
            <w:tcW w:w="4986" w:type="dxa"/>
          </w:tcPr>
          <w:p w:rsidR="000670D8" w:rsidRDefault="00EA1CBF">
            <w:r>
              <w:t>Rules / completion</w:t>
            </w:r>
          </w:p>
        </w:tc>
        <w:tc>
          <w:tcPr>
            <w:tcW w:w="4986" w:type="dxa"/>
          </w:tcPr>
          <w:p w:rsidR="000670D8" w:rsidRDefault="00EA1CBF">
            <w:r>
              <w:t>"Jobs that fail can retry with exponential backoff up to maxAttempts? After</w:t>
            </w:r>
            <w:r>
              <w:t xml:space="preserve"> exhausted → permanent FAILED?"</w:t>
            </w:r>
          </w:p>
        </w:tc>
      </w:tr>
      <w:tr w:rsidR="000670D8">
        <w:tc>
          <w:tcPr>
            <w:tcW w:w="4986" w:type="dxa"/>
          </w:tcPr>
          <w:p w:rsidR="000670D8" w:rsidRDefault="00EA1CBF">
            <w:r>
              <w:t>Error handling</w:t>
            </w:r>
          </w:p>
        </w:tc>
        <w:tc>
          <w:tcPr>
            <w:tcW w:w="4986" w:type="dxa"/>
          </w:tcPr>
          <w:p w:rsidR="000670D8" w:rsidRDefault="00EA1CBF">
            <w:r>
              <w:t>"Job exception caught at the worker boundary, never crashes the worker? Listener exception isolation?"</w:t>
            </w:r>
          </w:p>
        </w:tc>
      </w:tr>
      <w:tr w:rsidR="000670D8">
        <w:tc>
          <w:tcPr>
            <w:tcW w:w="4986" w:type="dxa"/>
          </w:tcPr>
          <w:p w:rsidR="000670D8" w:rsidRDefault="00EA1CBF">
            <w:r>
              <w:t>Concurrency</w:t>
            </w:r>
          </w:p>
        </w:tc>
        <w:tc>
          <w:tcPr>
            <w:tcW w:w="4986" w:type="dxa"/>
          </w:tcPr>
          <w:p w:rsidR="000670D8" w:rsidRDefault="00EA1CBF">
            <w:r>
              <w:t>"N worker threads sharing a single queue? Submit must be safe from many threads concurrently</w:t>
            </w:r>
            <w:r>
              <w:t>?"</w:t>
            </w:r>
          </w:p>
        </w:tc>
      </w:tr>
      <w:tr w:rsidR="000670D8">
        <w:tc>
          <w:tcPr>
            <w:tcW w:w="4986" w:type="dxa"/>
          </w:tcPr>
          <w:p w:rsidR="000670D8" w:rsidRDefault="00EA1CBF">
            <w:r>
              <w:t>Scope boundaries</w:t>
            </w:r>
          </w:p>
        </w:tc>
        <w:tc>
          <w:tcPr>
            <w:tcW w:w="4986" w:type="dxa"/>
          </w:tcPr>
          <w:p w:rsidR="000670D8" w:rsidRDefault="00EA1CBF">
            <w:r>
              <w:t>"Out: distributed across hosts, cron triggers, job dependencies, durable persistence.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submit(Job) — returns jobId. Job has: name, payload (Runnable), priority, scheduledA</w:t>
            </w:r>
            <w:r>
              <w:rPr>
                <w:rFonts w:ascii="Consolas" w:hAnsi="Consolas"/>
                <w:sz w:val="18"/>
              </w:rPr>
              <w:t>t, RetryPolicy.</w:t>
            </w:r>
            <w:r>
              <w:br/>
            </w:r>
            <w:r>
              <w:rPr>
                <w:rFonts w:ascii="Consolas" w:hAnsi="Consolas"/>
                <w:sz w:val="18"/>
              </w:rPr>
              <w:t>2. Scheduling policy is pluggable — at minimum: FIFO, PriorityFirst, EarliestDeadlineFirst.</w:t>
            </w:r>
            <w:r>
              <w:br/>
            </w:r>
            <w:r>
              <w:rPr>
                <w:rFonts w:ascii="Consolas" w:hAnsi="Consolas"/>
                <w:sz w:val="18"/>
              </w:rPr>
              <w:t>3. Jobs with scheduledAt in the future are DEFERRED — only enqueued when their time comes.</w:t>
            </w:r>
            <w:r>
              <w:br/>
            </w:r>
            <w:r>
              <w:rPr>
                <w:rFonts w:ascii="Consolas" w:hAnsi="Consolas"/>
                <w:sz w:val="18"/>
              </w:rPr>
              <w:t xml:space="preserve">4. Worker pool drains the queue concurrently — N workers </w:t>
            </w:r>
            <w:r>
              <w:rPr>
                <w:rFonts w:ascii="Consolas" w:hAnsi="Consolas"/>
                <w:sz w:val="18"/>
              </w:rPr>
              <w:t>configurable at construction.</w:t>
            </w:r>
            <w:r>
              <w:br/>
            </w:r>
            <w:r>
              <w:rPr>
                <w:rFonts w:ascii="Consolas" w:hAnsi="Consolas"/>
                <w:sz w:val="18"/>
              </w:rPr>
              <w:t>5. On failure, job retries up to RetryPolicy.maxAttempts with exponential backoff.</w:t>
            </w:r>
            <w:r>
              <w:br/>
            </w:r>
            <w:r>
              <w:rPr>
                <w:rFonts w:ascii="Consolas" w:hAnsi="Consolas"/>
                <w:sz w:val="18"/>
              </w:rPr>
              <w:t>6. Lifecycle observable via pluggable JobListener (Observer): onStarted / onCompleted / onFailed / onCancelled.</w:t>
            </w:r>
            <w:r>
              <w:br/>
            </w:r>
            <w:r>
              <w:rPr>
                <w:rFonts w:ascii="Consolas" w:hAnsi="Consolas"/>
                <w:sz w:val="18"/>
              </w:rPr>
              <w:t>7. cancel(jobId) — removes from</w:t>
            </w:r>
            <w:r>
              <w:rPr>
                <w:rFonts w:ascii="Consolas" w:hAnsi="Consolas"/>
                <w:sz w:val="18"/>
              </w:rPr>
              <w:t xml:space="preserve"> queue if still SCHEDULED. Running jobs not interruptible in v1.</w:t>
            </w:r>
            <w:r>
              <w:br/>
            </w:r>
            <w:r>
              <w:rPr>
                <w:rFonts w:ascii="Consolas" w:hAnsi="Consolas"/>
                <w:sz w:val="18"/>
              </w:rPr>
              <w:t>8. Graceful shutdown — stop accepting work, drain or interrupt workers, wait.</w:t>
            </w:r>
            <w:r>
              <w:br/>
            </w:r>
            <w:r>
              <w:br/>
            </w:r>
            <w:r>
              <w:rPr>
                <w:rFonts w:ascii="Consolas" w:hAnsi="Consolas"/>
                <w:sz w:val="18"/>
              </w:rPr>
              <w:t>Out of Scope</w:t>
            </w:r>
            <w:r>
              <w:br/>
            </w:r>
            <w:r>
              <w:rPr>
                <w:rFonts w:ascii="Consolas" w:hAnsi="Consolas"/>
                <w:sz w:val="18"/>
              </w:rPr>
              <w:lastRenderedPageBreak/>
              <w:t>- Distributed scheduling across multiple processes (Redis-backed queue would be Step 5)</w:t>
            </w:r>
            <w:r>
              <w:br/>
            </w:r>
            <w:r>
              <w:rPr>
                <w:rFonts w:ascii="Consolas" w:hAnsi="Consolas"/>
                <w:sz w:val="18"/>
              </w:rPr>
              <w:t xml:space="preserve">- Cron / </w:t>
            </w:r>
            <w:r>
              <w:rPr>
                <w:rFonts w:ascii="Consolas" w:hAnsi="Consolas"/>
                <w:sz w:val="18"/>
              </w:rPr>
              <w:t>recurring triggers (Step 5)</w:t>
            </w:r>
            <w:r>
              <w:br/>
            </w:r>
            <w:r>
              <w:rPr>
                <w:rFonts w:ascii="Consolas" w:hAnsi="Consolas"/>
                <w:sz w:val="18"/>
              </w:rPr>
              <w:t>- Job dependencies / DAGs (Step 5)</w:t>
            </w:r>
            <w:r>
              <w:br/>
            </w:r>
            <w:r>
              <w:rPr>
                <w:rFonts w:ascii="Consolas" w:hAnsi="Consolas"/>
                <w:sz w:val="18"/>
              </w:rPr>
              <w:t>- Durable persistence (in-memory only)</w:t>
            </w:r>
            <w:r>
              <w:br/>
            </w:r>
            <w:r>
              <w:rPr>
                <w:rFonts w:ascii="Consolas" w:hAnsi="Consolas"/>
                <w:sz w:val="18"/>
              </w:rPr>
              <w:t>- Priority aging (preventing low-priority starvation)</w:t>
            </w:r>
            <w:r>
              <w:br/>
            </w:r>
            <w:r>
              <w:rPr>
                <w:rFonts w:ascii="Consolas" w:hAnsi="Consolas"/>
                <w:sz w:val="18"/>
              </w:rPr>
              <w:t>- Resource-aware scheduling (memory / CPU quotas)</w:t>
            </w:r>
          </w:p>
        </w:tc>
      </w:tr>
    </w:tbl>
    <w:p w:rsidR="000670D8" w:rsidRDefault="00EA1CBF">
      <w:pPr>
        <w:pStyle w:val="Heading4"/>
      </w:pPr>
      <w:r>
        <w:lastRenderedPageBreak/>
        <w:t>Close the step</w:t>
      </w:r>
    </w:p>
    <w:p w:rsidR="000670D8" w:rsidRDefault="00EA1CBF">
      <w:pPr>
        <w:ind w:left="567"/>
      </w:pPr>
      <w:r>
        <w:rPr>
          <w:i/>
        </w:rPr>
        <w:t xml:space="preserve">"Two load-bearing requirements: </w:t>
      </w:r>
      <w:r>
        <w:rPr>
          <w:i/>
        </w:rPr>
        <w:t>the worker-pool + priority queue shape, and the retry-as-reschedule pattern. Those are where the senior signal lives."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"Five types: **JobScheduler** (orchestrator + facade — owns the queue, w</w:t>
      </w:r>
      <w:r>
        <w:rPr>
          <w:i/>
        </w:rPr>
        <w:t>orkers, and listeners), **Job** (mutable; owns state machine + attempt count + retry policy), **RetryPolicy** (immutable value object), **SchedulingPolicy** (Strategy interface; provides a Comparator), **JobListener** (Observer interface). Plus one enum **</w:t>
      </w:r>
      <w:r>
        <w:rPr>
          <w:i/>
        </w:rPr>
        <w:t>JobStatus** for the lifecycle."</w:t>
      </w:r>
    </w:p>
    <w:p w:rsidR="000670D8" w:rsidRDefault="00EA1CBF">
      <w:pPr>
        <w:pStyle w:val="Heading4"/>
      </w:pPr>
      <w:r>
        <w:t>Why no `JobQueue` class</w:t>
      </w:r>
    </w:p>
    <w:p w:rsidR="000670D8" w:rsidRDefault="00EA1CBF">
      <w:pPr>
        <w:ind w:left="567"/>
      </w:pPr>
      <w:r>
        <w:rPr>
          <w:i/>
        </w:rPr>
        <w:t>"PriorityBlockingQueue&lt;Job&gt; from the standard library IS the queue. Wrapping it in our own class would just forward methods. The whole point is leveraging the JVM's concurrent collections."</w:t>
      </w:r>
    </w:p>
    <w:p w:rsidR="000670D8" w:rsidRDefault="00EA1CBF">
      <w:pPr>
        <w:pStyle w:val="Heading4"/>
      </w:pPr>
      <w:r>
        <w:t>Why Job is</w:t>
      </w:r>
      <w:r>
        <w:t xml:space="preserve"> mutable but RetryPolicy is a record</w:t>
      </w:r>
    </w:p>
    <w:p w:rsidR="000670D8" w:rsidRDefault="00EA1CBF">
      <w:pPr>
        <w:ind w:left="567"/>
      </w:pPr>
      <w:r>
        <w:rPr>
          <w:i/>
        </w:rPr>
        <w:t xml:space="preserve">"Job IS the state machine — status, attempt count, last error all evolve. Mutation is the point. RetryPolicy is a configuration snapshot: read by the scheduler on every failure to compute the next backoff. No reason to </w:t>
      </w:r>
      <w:r>
        <w:rPr>
          <w:i/>
        </w:rPr>
        <w:t>mutate it; making it a record + final fields closes off accidental changes."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JobScheduler        (orchestrator + facade: submit, cancel, shutdown, addListener)</w:t>
            </w:r>
            <w:r>
              <w:br/>
            </w:r>
            <w:r>
              <w:rPr>
                <w:rFonts w:ascii="Consolas" w:hAnsi="Consolas"/>
                <w:sz w:val="18"/>
              </w:rPr>
              <w:t>- Job                 (MUTABLE — status, attempts, lastErr</w:t>
            </w:r>
            <w:r>
              <w:rPr>
                <w:rFonts w:ascii="Consolas" w:hAnsi="Consolas"/>
                <w:sz w:val="18"/>
              </w:rPr>
              <w:t>or; everything else final)</w:t>
            </w:r>
            <w:r>
              <w:br/>
            </w:r>
            <w:r>
              <w:rPr>
                <w:rFonts w:ascii="Consolas" w:hAnsi="Consolas"/>
                <w:sz w:val="18"/>
              </w:rPr>
              <w:t>- RetryPolicy         (immutable record — maxAttempts, initialBackoff, maxBackoff)</w:t>
            </w:r>
            <w:r>
              <w:br/>
            </w:r>
            <w:r>
              <w:rPr>
                <w:rFonts w:ascii="Consolas" w:hAnsi="Consolas"/>
                <w:sz w:val="18"/>
              </w:rPr>
              <w:t>- SchedulingPolicy    (interface — Strategy; one method returning Comparator&lt;Job&gt;)</w:t>
            </w:r>
            <w:r>
              <w:br/>
            </w:r>
            <w:r>
              <w:rPr>
                <w:rFonts w:ascii="Consolas" w:hAnsi="Consolas"/>
                <w:sz w:val="18"/>
              </w:rPr>
              <w:t xml:space="preserve">                      (impls: PriorityFirstPolicy, FifoPolicy, </w:t>
            </w:r>
            <w:r>
              <w:rPr>
                <w:rFonts w:ascii="Consolas" w:hAnsi="Consolas"/>
                <w:sz w:val="18"/>
              </w:rPr>
              <w:t>EarliestDeadlineFirstPolicy)</w:t>
            </w:r>
            <w:r>
              <w:br/>
            </w:r>
            <w:r>
              <w:rPr>
                <w:rFonts w:ascii="Consolas" w:hAnsi="Consolas"/>
                <w:sz w:val="18"/>
              </w:rPr>
              <w:t>- JobListener         (interface — Observer; default methods for selective overrides)</w:t>
            </w:r>
            <w:r>
              <w:br/>
            </w:r>
            <w:r>
              <w:br/>
            </w:r>
            <w:r>
              <w:rPr>
                <w:rFonts w:ascii="Consolas" w:hAnsi="Consolas"/>
                <w:sz w:val="18"/>
              </w:rPr>
              <w:t>Enums</w:t>
            </w:r>
            <w:r>
              <w:br/>
            </w:r>
            <w:r>
              <w:rPr>
                <w:rFonts w:ascii="Consolas" w:hAnsi="Consolas"/>
                <w:sz w:val="18"/>
              </w:rPr>
              <w:t>- JobStatus           { SCHEDULED, RUNNING, RETRYING, COMPLETED, FAILED, CANCELLED }</w:t>
            </w:r>
            <w:r>
              <w:br/>
            </w:r>
            <w:r>
              <w:br/>
            </w:r>
            <w:r>
              <w:rPr>
                <w:rFonts w:ascii="Consolas" w:hAnsi="Consolas"/>
                <w:sz w:val="18"/>
              </w:rPr>
              <w:t>NOT entities</w:t>
            </w:r>
            <w:r>
              <w:br/>
            </w:r>
            <w:r>
              <w:rPr>
                <w:rFonts w:ascii="Consolas" w:hAnsi="Consolas"/>
                <w:sz w:val="18"/>
              </w:rPr>
              <w:t>- JobQueue            (PriorityBloc</w:t>
            </w:r>
            <w:r>
              <w:rPr>
                <w:rFonts w:ascii="Consolas" w:hAnsi="Consolas"/>
                <w:sz w:val="18"/>
              </w:rPr>
              <w:t>kingQueue does it)</w:t>
            </w:r>
            <w:r>
              <w:br/>
            </w:r>
            <w:r>
              <w:rPr>
                <w:rFonts w:ascii="Consolas" w:hAnsi="Consolas"/>
                <w:sz w:val="18"/>
              </w:rPr>
              <w:t>- Worker              (ExecutorService thread, no user-facing handle)</w:t>
            </w:r>
            <w:r>
              <w:br/>
            </w:r>
            <w:r>
              <w:rPr>
                <w:rFonts w:ascii="Consolas" w:hAnsi="Consolas"/>
                <w:sz w:val="18"/>
              </w:rPr>
              <w:t>- Trigger             (Step 5 — cron / event-driven)</w:t>
            </w:r>
            <w:r>
              <w:br/>
            </w:r>
            <w:r>
              <w:br/>
            </w:r>
            <w:r>
              <w:rPr>
                <w:rFonts w:ascii="Consolas" w:hAnsi="Consolas"/>
                <w:sz w:val="18"/>
              </w:rPr>
              <w:t>Relationships</w:t>
            </w:r>
            <w:r>
              <w:br/>
            </w:r>
            <w:r>
              <w:rPr>
                <w:rFonts w:ascii="Consolas" w:hAnsi="Consolas"/>
                <w:sz w:val="18"/>
              </w:rPr>
              <w:t>- JobScheduler owns:</w:t>
            </w:r>
            <w:r>
              <w:br/>
            </w:r>
            <w:r>
              <w:rPr>
                <w:rFonts w:ascii="Consolas" w:hAnsi="Consolas"/>
                <w:sz w:val="18"/>
              </w:rPr>
              <w:t xml:space="preserve">    PriorityBlockingQueue&lt;Job&gt;    readyQueue              (built with policy.c</w:t>
            </w:r>
            <w:r>
              <w:rPr>
                <w:rFonts w:ascii="Consolas" w:hAnsi="Consolas"/>
                <w:sz w:val="18"/>
              </w:rPr>
              <w:t>omparator())</w:t>
            </w:r>
            <w:r>
              <w:br/>
            </w:r>
            <w:r>
              <w:rPr>
                <w:rFonts w:ascii="Consolas" w:hAnsi="Consolas"/>
                <w:sz w:val="18"/>
              </w:rPr>
              <w:lastRenderedPageBreak/>
              <w:t xml:space="preserve">    ExecutorService                workers                 (fixed-size; drain loop)</w:t>
            </w:r>
            <w:r>
              <w:br/>
            </w:r>
            <w:r>
              <w:rPr>
                <w:rFonts w:ascii="Consolas" w:hAnsi="Consolas"/>
                <w:sz w:val="18"/>
              </w:rPr>
              <w:t xml:space="preserve">    ScheduledExecutorService       delayPool               (deferred enqueue for future jobs)</w:t>
            </w:r>
            <w:r>
              <w:br/>
            </w:r>
            <w:r>
              <w:rPr>
                <w:rFonts w:ascii="Consolas" w:hAnsi="Consolas"/>
                <w:sz w:val="18"/>
              </w:rPr>
              <w:t xml:space="preserve">    ConcurrentHashMap&lt;String, Job&gt; jobs                    (lifec</w:t>
            </w:r>
            <w:r>
              <w:rPr>
                <w:rFonts w:ascii="Consolas" w:hAnsi="Consolas"/>
                <w:sz w:val="18"/>
              </w:rPr>
              <w:t>ycle store, lookup by id)</w:t>
            </w:r>
            <w:r>
              <w:br/>
            </w:r>
            <w:r>
              <w:rPr>
                <w:rFonts w:ascii="Consolas" w:hAnsi="Consolas"/>
                <w:sz w:val="18"/>
              </w:rPr>
              <w:t xml:space="preserve">    CopyOnWriteArrayList&lt;JobListener&gt; listeners            (lock-free fan-out)</w:t>
            </w:r>
            <w:r>
              <w:br/>
            </w:r>
            <w:r>
              <w:rPr>
                <w:rFonts w:ascii="Consolas" w:hAnsi="Consolas"/>
                <w:sz w:val="18"/>
              </w:rPr>
              <w:t>- Each Job carries its own RetryPolicy (snapshot at submit time)</w:t>
            </w:r>
            <w:r>
              <w:br/>
            </w:r>
            <w:r>
              <w:rPr>
                <w:rFonts w:ascii="Consolas" w:hAnsi="Consolas"/>
                <w:sz w:val="18"/>
              </w:rPr>
              <w:t>- Listeners observe state-transition events</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rPr>
                <w:rFonts w:ascii="Consolas" w:hAnsi="Consolas"/>
                <w:sz w:val="18"/>
              </w:rPr>
              <w:t xml:space="preserve">    +-----------------------------------------+</w:t>
            </w:r>
            <w:r>
              <w:br/>
            </w:r>
            <w:r>
              <w:rPr>
                <w:rFonts w:ascii="Consolas" w:hAnsi="Consolas"/>
                <w:sz w:val="18"/>
              </w:rPr>
              <w:t xml:space="preserve">                  |             JobScheduler                |   &lt;- orchestrator + facade</w:t>
            </w:r>
            <w:r>
              <w:br/>
            </w:r>
            <w:r>
              <w:rPr>
                <w:rFonts w:ascii="Consolas" w:hAnsi="Consolas"/>
                <w:sz w:val="18"/>
              </w:rPr>
              <w:t xml:space="preserve">                  | submit / cancel / addListener / shutdown|</w:t>
            </w:r>
            <w:r>
              <w:br/>
            </w:r>
            <w:r>
              <w:rPr>
                <w:rFonts w:ascii="Consolas" w:hAnsi="Consolas"/>
                <w:sz w:val="18"/>
              </w:rPr>
              <w:t xml:space="preserve">                  +--------------------------------------</w:t>
            </w:r>
            <w:r>
              <w:rPr>
                <w:rFonts w:ascii="Consolas" w:hAnsi="Consolas"/>
                <w:sz w:val="18"/>
              </w:rPr>
              <w:t>---+</w:t>
            </w:r>
            <w:r>
              <w:br/>
            </w:r>
            <w:r>
              <w:rPr>
                <w:rFonts w:ascii="Consolas" w:hAnsi="Consolas"/>
                <w:sz w:val="18"/>
              </w:rPr>
              <w:t xml:space="preserve">                       |        |          |          |</w:t>
            </w:r>
            <w:r>
              <w:br/>
            </w:r>
            <w:r>
              <w:rPr>
                <w:rFonts w:ascii="Consolas" w:hAnsi="Consolas"/>
                <w:sz w:val="18"/>
              </w:rPr>
              <w:t xml:space="preserve">                  owns | (4 stores + workers)         |</w:t>
            </w:r>
            <w:r>
              <w:br/>
            </w:r>
            <w:r>
              <w:rPr>
                <w:rFonts w:ascii="Consolas" w:hAnsi="Consolas"/>
                <w:sz w:val="18"/>
              </w:rPr>
              <w:t xml:space="preserve">                       v        v          v          v</w:t>
            </w:r>
            <w:r>
              <w:br/>
            </w:r>
            <w:r>
              <w:rPr>
                <w:rFonts w:ascii="Consolas" w:hAnsi="Consolas"/>
                <w:sz w:val="18"/>
              </w:rPr>
              <w:t xml:space="preserve">       PriorityBlockingQueue&lt;Job&gt;     ExecutorService    ScheduledExecutorService</w:t>
            </w:r>
            <w:r>
              <w:br/>
            </w:r>
            <w:r>
              <w:rPr>
                <w:rFonts w:ascii="Consolas" w:hAnsi="Consolas"/>
                <w:sz w:val="18"/>
              </w:rPr>
              <w:t xml:space="preserve">       readyQueue                     workers            delayPool</w:t>
            </w:r>
            <w:r>
              <w:br/>
            </w:r>
            <w:r>
              <w:rPr>
                <w:rFonts w:ascii="Consolas" w:hAnsi="Consolas"/>
                <w:sz w:val="18"/>
              </w:rPr>
              <w:t xml:space="preserve">       (built with                    (N drain threads)  (1 thread, defers enqueue)</w:t>
            </w:r>
            <w:r>
              <w:br/>
            </w:r>
            <w:r>
              <w:rPr>
                <w:rFonts w:ascii="Consolas" w:hAnsi="Consolas"/>
                <w:sz w:val="18"/>
              </w:rPr>
              <w:t xml:space="preserve">        policy.comparator())</w:t>
            </w:r>
            <w:r>
              <w:br/>
            </w:r>
            <w:r>
              <w:rPr>
                <w:rFonts w:ascii="Consolas" w:hAnsi="Consolas"/>
                <w:sz w:val="18"/>
              </w:rPr>
              <w:t xml:space="preserve">                       |                  |</w:t>
            </w:r>
            <w:r>
              <w:br/>
            </w:r>
            <w:r>
              <w:rPr>
                <w:rFonts w:ascii="Consolas" w:hAnsi="Consolas"/>
                <w:sz w:val="18"/>
              </w:rPr>
              <w:t xml:space="preserve">              ConcurrentHashMap&lt;</w:t>
            </w:r>
            <w:r>
              <w:rPr>
                <w:rFonts w:ascii="Consolas" w:hAnsi="Consolas"/>
                <w:sz w:val="18"/>
              </w:rPr>
              <w:t>id, Job&gt;  CopyOnWriteArrayList&lt;JobListener&gt;</w:t>
            </w:r>
            <w:r>
              <w:br/>
            </w:r>
            <w:r>
              <w:br/>
            </w:r>
            <w:r>
              <w:rPr>
                <w:rFonts w:ascii="Consolas" w:hAnsi="Consolas"/>
                <w:sz w:val="18"/>
              </w:rPr>
              <w:t xml:space="preserve">  Strategy:                                  Observer:</w:t>
            </w:r>
            <w:r>
              <w:br/>
            </w:r>
            <w:r>
              <w:rPr>
                <w:rFonts w:ascii="Consolas" w:hAnsi="Consolas"/>
                <w:sz w:val="18"/>
              </w:rPr>
              <w:t xml:space="preserve">  +--------------------+                     +--------------------+</w:t>
            </w:r>
            <w:r>
              <w:br/>
            </w:r>
            <w:r>
              <w:rPr>
                <w:rFonts w:ascii="Consolas" w:hAnsi="Consolas"/>
                <w:sz w:val="18"/>
              </w:rPr>
              <w:t xml:space="preserve">  | SchedulingPolicy   |                     | JobListener        |</w:t>
            </w:r>
            <w:r>
              <w:br/>
            </w:r>
            <w:r>
              <w:rPr>
                <w:rFonts w:ascii="Consolas" w:hAnsi="Consolas"/>
                <w:sz w:val="18"/>
              </w:rPr>
              <w:t xml:space="preserve">  +-----------------</w:t>
            </w:r>
            <w:r>
              <w:rPr>
                <w:rFonts w:ascii="Consolas" w:hAnsi="Consolas"/>
                <w:sz w:val="18"/>
              </w:rPr>
              <w:t>---+                     +--------------------+</w:t>
            </w:r>
            <w:r>
              <w:br/>
            </w:r>
            <w:r>
              <w:rPr>
                <w:rFonts w:ascii="Consolas" w:hAnsi="Consolas"/>
                <w:sz w:val="18"/>
              </w:rPr>
              <w:t xml:space="preserve">  | + comparator()     |                     | onStarted / onCompl|</w:t>
            </w:r>
            <w:r>
              <w:br/>
            </w:r>
            <w:r>
              <w:rPr>
                <w:rFonts w:ascii="Consolas" w:hAnsi="Consolas"/>
                <w:sz w:val="18"/>
              </w:rPr>
              <w:t xml:space="preserve">  +--------------------+                     | onFailed / onCancel|</w:t>
            </w:r>
            <w:r>
              <w:br/>
            </w:r>
            <w:r>
              <w:rPr>
                <w:rFonts w:ascii="Consolas" w:hAnsi="Consolas"/>
                <w:sz w:val="18"/>
              </w:rPr>
              <w:t xml:space="preserve">       ^         ^                           +--------------------+</w:t>
            </w:r>
            <w:r>
              <w:br/>
            </w:r>
            <w:r>
              <w:rPr>
                <w:rFonts w:ascii="Consolas" w:hAnsi="Consolas"/>
                <w:sz w:val="18"/>
              </w:rPr>
              <w:t xml:space="preserve">    </w:t>
            </w:r>
            <w:r>
              <w:rPr>
                <w:rFonts w:ascii="Consolas" w:hAnsi="Consolas"/>
                <w:sz w:val="18"/>
              </w:rPr>
              <w:t xml:space="preserve">   |         |</w:t>
            </w:r>
            <w:r>
              <w:br/>
            </w:r>
            <w:r>
              <w:rPr>
                <w:rFonts w:ascii="Consolas" w:hAnsi="Consolas"/>
                <w:sz w:val="18"/>
              </w:rPr>
              <w:t xml:space="preserve">   PriorityFirst  EDF, FIFO, ...</w:t>
            </w:r>
            <w:r>
              <w:br/>
            </w:r>
            <w:r>
              <w:br/>
            </w:r>
            <w:r>
              <w:rPr>
                <w:rFonts w:ascii="Consolas" w:hAnsi="Consolas"/>
                <w:sz w:val="18"/>
              </w:rPr>
              <w:t xml:space="preserve">  Job (mutable):</w:t>
            </w:r>
            <w:r>
              <w:br/>
            </w:r>
            <w:r>
              <w:rPr>
                <w:rFonts w:ascii="Consolas" w:hAnsi="Consolas"/>
                <w:sz w:val="18"/>
              </w:rPr>
              <w:t xml:space="preserve">    SCHEDULED → RUNNING → COMPLETED</w:t>
            </w:r>
            <w:r>
              <w:br/>
            </w:r>
            <w:r>
              <w:rPr>
                <w:rFonts w:ascii="Consolas" w:hAnsi="Consolas"/>
                <w:sz w:val="18"/>
              </w:rPr>
              <w:t xml:space="preserve">                      ╰→ RETRYING → SCHEDULED (loop until maxAttempts)</w:t>
            </w:r>
            <w:r>
              <w:br/>
            </w:r>
            <w:r>
              <w:rPr>
                <w:rFonts w:ascii="Consolas" w:hAnsi="Consolas"/>
                <w:sz w:val="18"/>
              </w:rPr>
              <w:t xml:space="preserve">                      ╰→ FAILED</w:t>
            </w:r>
            <w:r>
              <w:br/>
            </w:r>
            <w:r>
              <w:rPr>
                <w:rFonts w:ascii="Consolas" w:hAnsi="Consolas"/>
                <w:sz w:val="18"/>
              </w:rPr>
              <w:t xml:space="preserve">    SCHEDULED → CANCELLED</w:t>
            </w:r>
          </w:p>
        </w:tc>
      </w:tr>
    </w:tbl>
    <w:p w:rsidR="000670D8" w:rsidRDefault="000670D8">
      <w:pPr>
        <w:pBdr>
          <w:bottom w:val="single" w:sz="6" w:space="1" w:color="999999"/>
        </w:pBdr>
        <w:spacing w:before="40" w:after="40"/>
      </w:pPr>
    </w:p>
    <w:p w:rsidR="000670D8" w:rsidRDefault="00EA1CBF">
      <w:pPr>
        <w:pStyle w:val="Heading3"/>
      </w:pPr>
      <w:r>
        <w:t xml:space="preserve">STEP 3 — Class Design </w:t>
      </w:r>
      <w:r>
        <w:t>(~10 min)</w:t>
      </w:r>
    </w:p>
    <w:p w:rsidR="000670D8" w:rsidRDefault="00EA1CBF">
      <w:pPr>
        <w:pStyle w:val="Heading4"/>
      </w:pPr>
      <w:r>
        <w:t>JobScheduler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JobScheduler must own</w:t>
            </w:r>
          </w:p>
        </w:tc>
      </w:tr>
      <w:tr w:rsidR="000670D8">
        <w:tc>
          <w:tcPr>
            <w:tcW w:w="4986" w:type="dxa"/>
          </w:tcPr>
          <w:p w:rsidR="000670D8" w:rsidRDefault="00EA1CBF">
            <w:r>
              <w:t>Priority-ordered ready queue</w:t>
            </w:r>
          </w:p>
        </w:tc>
        <w:tc>
          <w:tcPr>
            <w:tcW w:w="4986" w:type="dxa"/>
          </w:tcPr>
          <w:p w:rsidR="000670D8" w:rsidRDefault="00EA1CBF">
            <w:r>
              <w:rPr>
                <w:rFonts w:ascii="Consolas" w:hAnsi="Consolas"/>
                <w:sz w:val="20"/>
              </w:rPr>
              <w:t>PriorityBlockingQueue&lt;Job&gt; readyQueue</w:t>
            </w:r>
          </w:p>
        </w:tc>
      </w:tr>
      <w:tr w:rsidR="000670D8">
        <w:tc>
          <w:tcPr>
            <w:tcW w:w="4986" w:type="dxa"/>
          </w:tcPr>
          <w:p w:rsidR="000670D8" w:rsidRDefault="00EA1CBF">
            <w:r>
              <w:t>Worker pool</w:t>
            </w:r>
          </w:p>
        </w:tc>
        <w:tc>
          <w:tcPr>
            <w:tcW w:w="4986" w:type="dxa"/>
          </w:tcPr>
          <w:p w:rsidR="000670D8" w:rsidRDefault="00EA1CBF">
            <w:r>
              <w:rPr>
                <w:rFonts w:ascii="Consolas" w:hAnsi="Consolas"/>
                <w:sz w:val="20"/>
              </w:rPr>
              <w:t>ExecutorService workers</w:t>
            </w:r>
          </w:p>
        </w:tc>
      </w:tr>
      <w:tr w:rsidR="000670D8">
        <w:tc>
          <w:tcPr>
            <w:tcW w:w="4986" w:type="dxa"/>
          </w:tcPr>
          <w:p w:rsidR="000670D8" w:rsidRDefault="00EA1CBF">
            <w:r>
              <w:t>Deferred enqueue for future jobs</w:t>
            </w:r>
          </w:p>
        </w:tc>
        <w:tc>
          <w:tcPr>
            <w:tcW w:w="4986" w:type="dxa"/>
          </w:tcPr>
          <w:p w:rsidR="000670D8" w:rsidRDefault="00EA1CBF">
            <w:r>
              <w:rPr>
                <w:rFonts w:ascii="Consolas" w:hAnsi="Consolas"/>
                <w:sz w:val="20"/>
              </w:rPr>
              <w:t>ScheduledExecutorService d</w:t>
            </w:r>
            <w:r>
              <w:rPr>
                <w:rFonts w:ascii="Consolas" w:hAnsi="Consolas"/>
                <w:sz w:val="20"/>
              </w:rPr>
              <w:t>elayPool</w:t>
            </w:r>
          </w:p>
        </w:tc>
      </w:tr>
      <w:tr w:rsidR="000670D8">
        <w:tc>
          <w:tcPr>
            <w:tcW w:w="4986" w:type="dxa"/>
          </w:tcPr>
          <w:p w:rsidR="000670D8" w:rsidRDefault="00EA1CBF">
            <w:r>
              <w:t>Lookup by id</w:t>
            </w:r>
          </w:p>
        </w:tc>
        <w:tc>
          <w:tcPr>
            <w:tcW w:w="4986" w:type="dxa"/>
          </w:tcPr>
          <w:p w:rsidR="000670D8" w:rsidRDefault="00EA1CBF">
            <w:r>
              <w:rPr>
                <w:rFonts w:ascii="Consolas" w:hAnsi="Consolas"/>
                <w:sz w:val="20"/>
              </w:rPr>
              <w:t>ConcurrentHashMap&lt;String, Job&gt; jobs</w:t>
            </w:r>
          </w:p>
        </w:tc>
      </w:tr>
      <w:tr w:rsidR="000670D8">
        <w:tc>
          <w:tcPr>
            <w:tcW w:w="4986" w:type="dxa"/>
          </w:tcPr>
          <w:p w:rsidR="000670D8" w:rsidRDefault="00EA1CBF">
            <w:r>
              <w:t>Observer fan-out</w:t>
            </w:r>
          </w:p>
        </w:tc>
        <w:tc>
          <w:tcPr>
            <w:tcW w:w="4986" w:type="dxa"/>
          </w:tcPr>
          <w:p w:rsidR="000670D8" w:rsidRDefault="00EA1CBF">
            <w:r>
              <w:rPr>
                <w:rFonts w:ascii="Consolas" w:hAnsi="Consolas"/>
                <w:sz w:val="20"/>
              </w:rPr>
              <w:t>CopyOnWriteArrayList&lt;JobListener&gt; listeners</w:t>
            </w:r>
          </w:p>
        </w:tc>
      </w:tr>
      <w:tr w:rsidR="000670D8">
        <w:tc>
          <w:tcPr>
            <w:tcW w:w="4986" w:type="dxa"/>
          </w:tcPr>
          <w:p w:rsidR="000670D8" w:rsidRDefault="00EA1CBF">
            <w:r>
              <w:t>Time injection</w:t>
            </w:r>
          </w:p>
        </w:tc>
        <w:tc>
          <w:tcPr>
            <w:tcW w:w="4986" w:type="dxa"/>
          </w:tcPr>
          <w:p w:rsidR="000670D8" w:rsidRDefault="00EA1CBF">
            <w:r>
              <w:rPr>
                <w:rFonts w:ascii="Consolas" w:hAnsi="Consolas"/>
                <w:sz w:val="20"/>
              </w:rPr>
              <w:t>Clock clock</w:t>
            </w:r>
          </w:p>
        </w:tc>
      </w:tr>
    </w:tbl>
    <w:p w:rsidR="000670D8" w:rsidRDefault="00EA1CBF">
      <w:pPr>
        <w:pStyle w:val="Heading4"/>
      </w:pPr>
      <w:r>
        <w:lastRenderedPageBreak/>
        <w:t>JobScheduler — class outline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JobScheduler {</w:t>
            </w:r>
            <w:r>
              <w:br/>
            </w:r>
            <w:r>
              <w:rPr>
                <w:rFonts w:ascii="Consolas" w:hAnsi="Consolas"/>
                <w:sz w:val="18"/>
              </w:rPr>
              <w:t xml:space="preserve">    private final PriorityBlockingQueue&lt;Job&gt; readyQueue;</w:t>
            </w:r>
            <w:r>
              <w:br/>
            </w:r>
            <w:r>
              <w:rPr>
                <w:rFonts w:ascii="Consolas" w:hAnsi="Consolas"/>
                <w:sz w:val="18"/>
              </w:rPr>
              <w:t xml:space="preserve">    private final ExecutorService            workers;</w:t>
            </w:r>
            <w:r>
              <w:br/>
            </w:r>
            <w:r>
              <w:rPr>
                <w:rFonts w:ascii="Consolas" w:hAnsi="Consolas"/>
                <w:sz w:val="18"/>
              </w:rPr>
              <w:t xml:space="preserve">    private final ScheduledExecutorService   delayPool;</w:t>
            </w:r>
            <w:r>
              <w:br/>
            </w:r>
            <w:r>
              <w:rPr>
                <w:rFonts w:ascii="Consolas" w:hAnsi="Consolas"/>
                <w:sz w:val="18"/>
              </w:rPr>
              <w:t xml:space="preserve">    private final ConcurrentHashMap&lt;String, Job&gt; jobs       = new ConcurrentHashMap&lt;&gt;();</w:t>
            </w:r>
            <w:r>
              <w:br/>
            </w:r>
            <w:r>
              <w:rPr>
                <w:rFonts w:ascii="Consolas" w:hAnsi="Consolas"/>
                <w:sz w:val="18"/>
              </w:rPr>
              <w:t xml:space="preserve">    private final List&lt;JobListener&gt;          listeners      = new CopyOnWriteArrayList&lt;&gt;();</w:t>
            </w:r>
            <w:r>
              <w:br/>
            </w:r>
            <w:r>
              <w:rPr>
                <w:rFonts w:ascii="Consolas" w:hAnsi="Consolas"/>
                <w:sz w:val="18"/>
              </w:rPr>
              <w:t xml:space="preserve">    private final Clock                      clock;</w:t>
            </w:r>
            <w:r>
              <w:br/>
            </w:r>
            <w:r>
              <w:rPr>
                <w:rFonts w:ascii="Consolas" w:hAnsi="Consolas"/>
                <w:sz w:val="18"/>
              </w:rPr>
              <w:t xml:space="preserve">    private volatile boolean                  running       = true;</w:t>
            </w:r>
            <w:r>
              <w:br/>
            </w:r>
            <w:r>
              <w:br/>
            </w:r>
            <w:r>
              <w:rPr>
                <w:rFonts w:ascii="Consolas" w:hAnsi="Consolas"/>
                <w:sz w:val="18"/>
              </w:rPr>
              <w:t xml:space="preserve">    public JobScheduler(SchedulingPolicy po</w:t>
            </w:r>
            <w:r>
              <w:rPr>
                <w:rFonts w:ascii="Consolas" w:hAnsi="Consolas"/>
                <w:sz w:val="18"/>
              </w:rPr>
              <w:t>licy, int workerCount, Clock clock) {</w:t>
            </w:r>
            <w:r>
              <w:br/>
            </w:r>
            <w:r>
              <w:rPr>
                <w:rFonts w:ascii="Consolas" w:hAnsi="Consolas"/>
                <w:sz w:val="18"/>
              </w:rPr>
              <w:t xml:space="preserve">        this.clock      = clock;</w:t>
            </w:r>
            <w:r>
              <w:br/>
            </w:r>
            <w:r>
              <w:rPr>
                <w:rFonts w:ascii="Consolas" w:hAnsi="Consolas"/>
                <w:sz w:val="18"/>
              </w:rPr>
              <w:t xml:space="preserve">        this.readyQueue = new PriorityBlockingQueue&lt;&gt;(11, policy.comparator());</w:t>
            </w:r>
            <w:r>
              <w:br/>
            </w:r>
            <w:r>
              <w:rPr>
                <w:rFonts w:ascii="Consolas" w:hAnsi="Consolas"/>
                <w:sz w:val="18"/>
              </w:rPr>
              <w:t xml:space="preserve">        this.workers    = Executors.newFixedThreadPool(workerCount);</w:t>
            </w:r>
            <w:r>
              <w:br/>
            </w:r>
            <w:r>
              <w:rPr>
                <w:rFonts w:ascii="Consolas" w:hAnsi="Consolas"/>
                <w:sz w:val="18"/>
              </w:rPr>
              <w:t xml:space="preserve">        this.delayPool  = Executors.newScheduledThreadPool(1);</w:t>
            </w:r>
            <w:r>
              <w:br/>
            </w:r>
            <w:r>
              <w:rPr>
                <w:rFonts w:ascii="Consolas" w:hAnsi="Consolas"/>
                <w:sz w:val="18"/>
              </w:rPr>
              <w:t xml:space="preserve">        for (int i = 0; i &lt; workerCount; i++) workers.submit(this::workerLoop);</w:t>
            </w:r>
            <w:r>
              <w:br/>
            </w:r>
            <w:r>
              <w:rPr>
                <w:rFonts w:ascii="Consolas" w:hAnsi="Consolas"/>
                <w:sz w:val="18"/>
              </w:rPr>
              <w:t xml:space="preserve">    }</w:t>
            </w:r>
            <w:r>
              <w:br/>
            </w:r>
            <w:r>
              <w:br/>
            </w:r>
            <w:r>
              <w:rPr>
                <w:rFonts w:ascii="Consolas" w:hAnsi="Consolas"/>
                <w:sz w:val="18"/>
              </w:rPr>
              <w:t xml:space="preserve">    public String  submit(Job job);</w:t>
            </w:r>
            <w:r>
              <w:br/>
            </w:r>
            <w:r>
              <w:rPr>
                <w:rFonts w:ascii="Consolas" w:hAnsi="Consolas"/>
                <w:sz w:val="18"/>
              </w:rPr>
              <w:t xml:space="preserve">    public boolean cancel(String jobId);</w:t>
            </w:r>
            <w:r>
              <w:br/>
            </w:r>
            <w:r>
              <w:rPr>
                <w:rFonts w:ascii="Consolas" w:hAnsi="Consolas"/>
                <w:sz w:val="18"/>
              </w:rPr>
              <w:t xml:space="preserve">    public Job     getJob(Str</w:t>
            </w:r>
            <w:r>
              <w:rPr>
                <w:rFonts w:ascii="Consolas" w:hAnsi="Consolas"/>
                <w:sz w:val="18"/>
              </w:rPr>
              <w:t>ing jobId);</w:t>
            </w:r>
            <w:r>
              <w:br/>
            </w:r>
            <w:r>
              <w:rPr>
                <w:rFonts w:ascii="Consolas" w:hAnsi="Consolas"/>
                <w:sz w:val="18"/>
              </w:rPr>
              <w:t xml:space="preserve">    public void    addListener(JobListener l);</w:t>
            </w:r>
            <w:r>
              <w:br/>
            </w:r>
            <w:r>
              <w:rPr>
                <w:rFonts w:ascii="Consolas" w:hAnsi="Consolas"/>
                <w:sz w:val="18"/>
              </w:rPr>
              <w:t xml:space="preserve">    public void    shutdown(Duration timeout) throws InterruptedException;</w:t>
            </w:r>
            <w:r>
              <w:br/>
            </w:r>
            <w:r>
              <w:rPr>
                <w:rFonts w:ascii="Consolas" w:hAnsi="Consolas"/>
                <w:sz w:val="18"/>
              </w:rPr>
              <w:t>}</w:t>
            </w:r>
          </w:p>
        </w:tc>
      </w:tr>
    </w:tbl>
    <w:p w:rsidR="000670D8" w:rsidRDefault="00EA1CBF">
      <w:pPr>
        <w:pStyle w:val="Heading4"/>
      </w:pPr>
      <w:r>
        <w:t>Strategy — `SchedulingPolicy`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SchedulingPolicy {</w:t>
            </w:r>
            <w:r>
              <w:br/>
            </w:r>
            <w:r>
              <w:rPr>
                <w:rFonts w:ascii="Consolas" w:hAnsi="Consolas"/>
                <w:sz w:val="18"/>
              </w:rPr>
              <w:t xml:space="preserve">    Comparator&lt;Job&gt; comparator();</w:t>
            </w:r>
            <w:r>
              <w:br/>
            </w:r>
            <w:r>
              <w:rPr>
                <w:rFonts w:ascii="Consolas" w:hAnsi="Consolas"/>
                <w:sz w:val="18"/>
              </w:rPr>
              <w:t>}</w:t>
            </w:r>
            <w:r>
              <w:br/>
            </w:r>
            <w:r>
              <w:br/>
            </w:r>
            <w:r>
              <w:rPr>
                <w:rFonts w:ascii="Consolas" w:hAnsi="Consolas"/>
                <w:sz w:val="18"/>
              </w:rPr>
              <w:t>public class Pri</w:t>
            </w:r>
            <w:r>
              <w:rPr>
                <w:rFonts w:ascii="Consolas" w:hAnsi="Consolas"/>
                <w:sz w:val="18"/>
              </w:rPr>
              <w:t>orityFirstPolicy implements SchedulingPolicy {</w:t>
            </w:r>
            <w:r>
              <w:br/>
            </w:r>
            <w:r>
              <w:rPr>
                <w:rFonts w:ascii="Consolas" w:hAnsi="Consolas"/>
                <w:sz w:val="18"/>
              </w:rPr>
              <w:t xml:space="preserve">    public Comparator&lt;Job&gt; comparator() {</w:t>
            </w:r>
            <w:r>
              <w:br/>
            </w:r>
            <w:r>
              <w:rPr>
                <w:rFonts w:ascii="Consolas" w:hAnsi="Consolas"/>
                <w:sz w:val="18"/>
              </w:rPr>
              <w:t xml:space="preserve">        return Comparator.comparingInt(Job::getPriority).reversed()</w:t>
            </w:r>
            <w:r>
              <w:br/>
            </w:r>
            <w:r>
              <w:rPr>
                <w:rFonts w:ascii="Consolas" w:hAnsi="Consolas"/>
                <w:sz w:val="18"/>
              </w:rPr>
              <w:t xml:space="preserve">               .thenComparing(Job::getCreatedAt);</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EarliestDeadlineFirstPolicy</w:t>
            </w:r>
            <w:r>
              <w:rPr>
                <w:rFonts w:ascii="Consolas" w:hAnsi="Consolas"/>
                <w:sz w:val="18"/>
              </w:rPr>
              <w:t xml:space="preserve"> implements SchedulingPolicy { ... }</w:t>
            </w:r>
            <w:r>
              <w:br/>
            </w:r>
            <w:r>
              <w:rPr>
                <w:rFonts w:ascii="Consolas" w:hAnsi="Consolas"/>
                <w:sz w:val="18"/>
              </w:rPr>
              <w:t>public class FifoPolicy implements SchedulingPolicy {</w:t>
            </w:r>
            <w:r>
              <w:br/>
            </w:r>
            <w:r>
              <w:rPr>
                <w:rFonts w:ascii="Consolas" w:hAnsi="Consolas"/>
                <w:sz w:val="18"/>
              </w:rPr>
              <w:t xml:space="preserve">    public Comparator&lt;Job&gt; comparator() {</w:t>
            </w:r>
            <w:r>
              <w:br/>
            </w:r>
            <w:r>
              <w:rPr>
                <w:rFonts w:ascii="Consolas" w:hAnsi="Consolas"/>
                <w:sz w:val="18"/>
              </w:rPr>
              <w:t xml:space="preserve">        return Comparator.comparing(Job::getCreatedAt);</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**Why always `thenComparing(createdAt)`?** Without a deter</w:t>
      </w:r>
      <w:r>
        <w:rPr>
          <w:i/>
        </w:rPr>
        <w:t>ministic tiebreak, PriorityQueue's head among equal elements is unspecified — different threads can see different "next" jobs. The createdAt tiebreak makes ordering reproducible.</w:t>
      </w:r>
    </w:p>
    <w:p w:rsidR="000670D8" w:rsidRDefault="00EA1CBF">
      <w:pPr>
        <w:pStyle w:val="Heading4"/>
      </w:pPr>
      <w:r>
        <w:t>Job — mutable state machine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Job {</w:t>
            </w:r>
            <w:r>
              <w:br/>
            </w:r>
            <w:r>
              <w:rPr>
                <w:rFonts w:ascii="Consolas" w:hAnsi="Consolas"/>
                <w:sz w:val="18"/>
              </w:rPr>
              <w:t xml:space="preserve">    private final String id, n</w:t>
            </w:r>
            <w:r>
              <w:rPr>
                <w:rFonts w:ascii="Consolas" w:hAnsi="Consolas"/>
                <w:sz w:val="18"/>
              </w:rPr>
              <w:t>ame;</w:t>
            </w:r>
            <w:r>
              <w:br/>
            </w:r>
            <w:r>
              <w:rPr>
                <w:rFonts w:ascii="Consolas" w:hAnsi="Consolas"/>
                <w:sz w:val="18"/>
              </w:rPr>
              <w:t xml:space="preserve">    private final Runnable payload;</w:t>
            </w:r>
            <w:r>
              <w:br/>
            </w:r>
            <w:r>
              <w:rPr>
                <w:rFonts w:ascii="Consolas" w:hAnsi="Consolas"/>
                <w:sz w:val="18"/>
              </w:rPr>
              <w:t xml:space="preserve">    private final int priority;</w:t>
            </w:r>
            <w:r>
              <w:br/>
            </w:r>
            <w:r>
              <w:rPr>
                <w:rFonts w:ascii="Consolas" w:hAnsi="Consolas"/>
                <w:sz w:val="18"/>
              </w:rPr>
              <w:t xml:space="preserve">    private final Instant scheduledAt, createdAt;</w:t>
            </w:r>
            <w:r>
              <w:br/>
            </w:r>
            <w:r>
              <w:rPr>
                <w:rFonts w:ascii="Consolas" w:hAnsi="Consolas"/>
                <w:sz w:val="18"/>
              </w:rPr>
              <w:lastRenderedPageBreak/>
              <w:t xml:space="preserve">    private final RetryPolicy retryPolicy;</w:t>
            </w:r>
            <w:r>
              <w:br/>
            </w:r>
            <w:r>
              <w:br/>
            </w:r>
            <w:r>
              <w:rPr>
                <w:rFonts w:ascii="Consolas" w:hAnsi="Consolas"/>
                <w:sz w:val="18"/>
              </w:rPr>
              <w:t xml:space="preserve">    private volatile JobStatus status = JobStatus.SCHEDULED;</w:t>
            </w:r>
            <w:r>
              <w:br/>
            </w:r>
            <w:r>
              <w:rPr>
                <w:rFonts w:ascii="Consolas" w:hAnsi="Consolas"/>
                <w:sz w:val="18"/>
              </w:rPr>
              <w:t xml:space="preserve">    private final AtomicInte</w:t>
            </w:r>
            <w:r>
              <w:rPr>
                <w:rFonts w:ascii="Consolas" w:hAnsi="Consolas"/>
                <w:sz w:val="18"/>
              </w:rPr>
              <w:t>ger attempts = new AtomicInteger(0);</w:t>
            </w:r>
            <w:r>
              <w:br/>
            </w:r>
            <w:r>
              <w:rPr>
                <w:rFonts w:ascii="Consolas" w:hAnsi="Consolas"/>
                <w:sz w:val="18"/>
              </w:rPr>
              <w:t xml:space="preserve">    private volatile String lastError;</w:t>
            </w:r>
            <w:r>
              <w:br/>
            </w:r>
            <w:r>
              <w:br/>
            </w:r>
            <w:r>
              <w:rPr>
                <w:rFonts w:ascii="Consolas" w:hAnsi="Consolas"/>
                <w:sz w:val="18"/>
              </w:rPr>
              <w:t xml:space="preserve">    // ctor + getters + setStatus + incrementAttempts + setLastError + canRetry()</w:t>
            </w:r>
            <w:r>
              <w:br/>
            </w:r>
            <w:r>
              <w:rPr>
                <w:rFonts w:ascii="Consolas" w:hAnsi="Consolas"/>
                <w:sz w:val="18"/>
              </w:rPr>
              <w:t xml:space="preserve">    public boolean canRetry() { return attempts.get() &lt; retryPolicy.maxAttempts(); }</w:t>
            </w:r>
            <w:r>
              <w:br/>
            </w:r>
            <w:r>
              <w:rPr>
                <w:rFonts w:ascii="Consolas" w:hAnsi="Consolas"/>
                <w:sz w:val="18"/>
              </w:rPr>
              <w:t>}</w:t>
            </w:r>
          </w:p>
        </w:tc>
      </w:tr>
    </w:tbl>
    <w:p w:rsidR="000670D8" w:rsidRDefault="00EA1CBF">
      <w:pPr>
        <w:pStyle w:val="Heading4"/>
      </w:pPr>
      <w:r>
        <w:lastRenderedPageBreak/>
        <w:t>RetryPoli</w:t>
      </w:r>
      <w:r>
        <w:t>cy — immutable + helper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RetryPolicy(int maxAttempts, Duration initialBackoff, Duration maxBackoff) {</w:t>
            </w:r>
            <w:r>
              <w:br/>
            </w:r>
            <w:r>
              <w:rPr>
                <w:rFonts w:ascii="Consolas" w:hAnsi="Consolas"/>
                <w:sz w:val="18"/>
              </w:rPr>
              <w:t xml:space="preserve">    public Duration backoffFor(int retryNumber) {</w:t>
            </w:r>
            <w:r>
              <w:br/>
            </w:r>
            <w:r>
              <w:rPr>
                <w:rFonts w:ascii="Consolas" w:hAnsi="Consolas"/>
                <w:sz w:val="18"/>
              </w:rPr>
              <w:t xml:space="preserve">        long ms = initialBackoff.toMillis() * (1L &lt;&lt; (retryNumber - 1));</w:t>
            </w:r>
            <w:r>
              <w:br/>
            </w:r>
            <w:r>
              <w:rPr>
                <w:rFonts w:ascii="Consolas" w:hAnsi="Consolas"/>
                <w:sz w:val="18"/>
              </w:rPr>
              <w:t xml:space="preserve">        return Dur</w:t>
            </w:r>
            <w:r>
              <w:rPr>
                <w:rFonts w:ascii="Consolas" w:hAnsi="Consolas"/>
                <w:sz w:val="18"/>
              </w:rPr>
              <w:t>ation.ofMillis(Math.min(ms, maxBackoff.toMillis()));</w:t>
            </w:r>
            <w:r>
              <w:br/>
            </w:r>
            <w:r>
              <w:rPr>
                <w:rFonts w:ascii="Consolas" w:hAnsi="Consolas"/>
                <w:sz w:val="18"/>
              </w:rPr>
              <w:t xml:space="preserve">    }</w:t>
            </w:r>
            <w:r>
              <w:br/>
            </w:r>
            <w:r>
              <w:rPr>
                <w:rFonts w:ascii="Consolas" w:hAnsi="Consolas"/>
                <w:sz w:val="18"/>
              </w:rPr>
              <w:t xml:space="preserve">    public static RetryPolicy noRetries()        { return new RetryPolicy(1, ZERO, ZERO); }</w:t>
            </w:r>
            <w:r>
              <w:br/>
            </w:r>
            <w:r>
              <w:rPr>
                <w:rFonts w:ascii="Consolas" w:hAnsi="Consolas"/>
                <w:sz w:val="18"/>
              </w:rPr>
              <w:t xml:space="preserve">    public static RetryPolicy defaultPolicy()    { return new RetryPolicy(3, ms(100), s(10)); }</w:t>
            </w:r>
            <w:r>
              <w:br/>
            </w:r>
            <w:r>
              <w:rPr>
                <w:rFonts w:ascii="Consolas" w:hAnsi="Consolas"/>
                <w:sz w:val="18"/>
              </w:rPr>
              <w:t>}</w:t>
            </w:r>
          </w:p>
        </w:tc>
      </w:tr>
    </w:tbl>
    <w:p w:rsidR="000670D8" w:rsidRDefault="00EA1CBF">
      <w:pPr>
        <w:pStyle w:val="Heading4"/>
      </w:pPr>
      <w:r>
        <w:t>JobListener — Observer with default methods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JobListener {</w:t>
            </w:r>
            <w:r>
              <w:br/>
            </w:r>
            <w:r>
              <w:rPr>
                <w:rFonts w:ascii="Consolas" w:hAnsi="Consolas"/>
                <w:sz w:val="18"/>
              </w:rPr>
              <w:t xml:space="preserve">    default void onStarted(Job job)                                { }</w:t>
            </w:r>
            <w:r>
              <w:br/>
            </w:r>
            <w:r>
              <w:rPr>
                <w:rFonts w:ascii="Consolas" w:hAnsi="Consolas"/>
                <w:sz w:val="18"/>
              </w:rPr>
              <w:t xml:space="preserve">    default void onCompleted(Job job)                              { }</w:t>
            </w:r>
            <w:r>
              <w:br/>
            </w:r>
            <w:r>
              <w:rPr>
                <w:rFonts w:ascii="Consolas" w:hAnsi="Consolas"/>
                <w:sz w:val="18"/>
              </w:rPr>
              <w:t xml:space="preserve">    default void onFailed(Job job, Thro</w:t>
            </w:r>
            <w:r>
              <w:rPr>
                <w:rFonts w:ascii="Consolas" w:hAnsi="Consolas"/>
                <w:sz w:val="18"/>
              </w:rPr>
              <w:t>wable error, boolean willRetry) { }</w:t>
            </w:r>
            <w:r>
              <w:br/>
            </w:r>
            <w:r>
              <w:rPr>
                <w:rFonts w:ascii="Consolas" w:hAnsi="Consolas"/>
                <w:sz w:val="18"/>
              </w:rPr>
              <w:t xml:space="preserve">    default void onCancelled(Job job)                              { }</w:t>
            </w:r>
            <w:r>
              <w:br/>
            </w:r>
            <w:r>
              <w:rPr>
                <w:rFonts w:ascii="Consolas" w:hAnsi="Consolas"/>
                <w:sz w:val="18"/>
              </w:rPr>
              <w:t>}</w:t>
            </w:r>
          </w:p>
        </w:tc>
      </w:tr>
    </w:tbl>
    <w:p w:rsidR="000670D8" w:rsidRDefault="00EA1CBF">
      <w:pPr>
        <w:ind w:left="567"/>
      </w:pPr>
      <w:r>
        <w:rPr>
          <w:i/>
        </w:rPr>
        <w:t xml:space="preserve">**Why `default` methods?** Subscribers usually care about ONE or TWO events. Default no-op implementations let them implement only what matters — </w:t>
      </w:r>
      <w:r>
        <w:rPr>
          <w:i/>
        </w:rPr>
        <w:t>e.g., a `MetricsListener` overrides only `onCompleted` and `onFailed`.</w:t>
      </w:r>
    </w:p>
    <w:p w:rsidR="000670D8" w:rsidRDefault="00EA1CBF">
      <w:pPr>
        <w:pStyle w:val="Heading4"/>
      </w:pPr>
      <w:r>
        <w:t>The principle to verbalize — Strategy + Observer + Information Expert</w:t>
      </w:r>
    </w:p>
    <w:p w:rsidR="000670D8" w:rsidRDefault="00EA1CBF">
      <w:pPr>
        <w:ind w:left="567"/>
      </w:pPr>
      <w:r>
        <w:rPr>
          <w:i/>
        </w:rPr>
        <w:t>"Strategy lets scheduling policy vary at construction — three impls today, more if needed. Observer lets multiple s</w:t>
      </w:r>
      <w:r>
        <w:rPr>
          <w:i/>
        </w:rPr>
        <w:t>ubscribers (metrics, audit, alerting) observe lifecycle events without the scheduler knowing what they do. Job owns its own state machine — only Job knows its current status, attempt count, last error. The scheduler just calls `job.setStatus(next)` and let</w:t>
      </w:r>
      <w:r>
        <w:rPr>
          <w:i/>
        </w:rPr>
        <w:t>s the job handle it."</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 xml:space="preserve">"Real Java or pseudo-code? I'll do `submit` first — it shows the deferred-enqueue trick — then the `workerLoop` + `runJob` + `handleFailure` triad, then dry-run the priority-ordering </w:t>
      </w:r>
      <w:r>
        <w:rPr>
          <w:i/>
        </w:rPr>
        <w:t>scenario."</w:t>
      </w:r>
    </w:p>
    <w:p w:rsidR="000670D8" w:rsidRDefault="00EA1CBF">
      <w:pPr>
        <w:pStyle w:val="Heading4"/>
      </w:pPr>
      <w:r>
        <w:t>4.1 `submit` — immediate vs deferred enqueue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String submit(Job job) {</w:t>
            </w:r>
            <w:r>
              <w:br/>
            </w:r>
            <w:r>
              <w:rPr>
                <w:rFonts w:ascii="Consolas" w:hAnsi="Consolas"/>
                <w:sz w:val="18"/>
              </w:rPr>
              <w:t xml:space="preserve">    jobs.put(job.getId(), job);</w:t>
            </w:r>
            <w:r>
              <w:br/>
            </w:r>
            <w:r>
              <w:rPr>
                <w:rFonts w:ascii="Consolas" w:hAnsi="Consolas"/>
                <w:sz w:val="18"/>
              </w:rPr>
              <w:t xml:space="preserve">    long delayMs = Duration.between(clock.instant(), job.getScheduledAt()).toMillis();</w:t>
            </w:r>
            <w:r>
              <w:br/>
            </w:r>
            <w:r>
              <w:rPr>
                <w:rFonts w:ascii="Consolas" w:hAnsi="Consolas"/>
                <w:sz w:val="18"/>
              </w:rPr>
              <w:lastRenderedPageBreak/>
              <w:t xml:space="preserve">    if (delayMs &lt;= 0) {</w:t>
            </w:r>
            <w:r>
              <w:br/>
            </w:r>
            <w:r>
              <w:rPr>
                <w:rFonts w:ascii="Consolas" w:hAnsi="Consolas"/>
                <w:sz w:val="18"/>
              </w:rPr>
              <w:t xml:space="preserve">        readyQueue.offer(</w:t>
            </w:r>
            <w:r>
              <w:rPr>
                <w:rFonts w:ascii="Consolas" w:hAnsi="Consolas"/>
                <w:sz w:val="18"/>
              </w:rPr>
              <w:t>job);              // ready now</w:t>
            </w:r>
            <w:r>
              <w:br/>
            </w:r>
            <w:r>
              <w:rPr>
                <w:rFonts w:ascii="Consolas" w:hAnsi="Consolas"/>
                <w:sz w:val="18"/>
              </w:rPr>
              <w:t xml:space="preserve">    } else {</w:t>
            </w:r>
            <w:r>
              <w:br/>
            </w:r>
            <w:r>
              <w:rPr>
                <w:rFonts w:ascii="Consolas" w:hAnsi="Consolas"/>
                <w:sz w:val="18"/>
              </w:rPr>
              <w:t xml:space="preserve">        delayPool.schedule(() -&gt; {</w:t>
            </w:r>
            <w:r>
              <w:br/>
            </w:r>
            <w:r>
              <w:rPr>
                <w:rFonts w:ascii="Consolas" w:hAnsi="Consolas"/>
                <w:sz w:val="18"/>
              </w:rPr>
              <w:t xml:space="preserve">            if (job.getStatus() == JobStatus.SCHEDULED) {</w:t>
            </w:r>
            <w:r>
              <w:br/>
            </w:r>
            <w:r>
              <w:rPr>
                <w:rFonts w:ascii="Consolas" w:hAnsi="Consolas"/>
                <w:sz w:val="18"/>
              </w:rPr>
              <w:t xml:space="preserve">                readyQueue.offer(job);</w:t>
            </w:r>
            <w:r>
              <w:br/>
            </w:r>
            <w:r>
              <w:rPr>
                <w:rFonts w:ascii="Consolas" w:hAnsi="Consolas"/>
                <w:sz w:val="18"/>
              </w:rPr>
              <w:t xml:space="preserve">            }</w:t>
            </w:r>
            <w:r>
              <w:br/>
            </w:r>
            <w:r>
              <w:rPr>
                <w:rFonts w:ascii="Consolas" w:hAnsi="Consolas"/>
                <w:sz w:val="18"/>
              </w:rPr>
              <w:t xml:space="preserve">        }, delayMs, TimeUnit.MILLISECONDS);</w:t>
            </w:r>
            <w:r>
              <w:br/>
            </w:r>
            <w:r>
              <w:rPr>
                <w:rFonts w:ascii="Consolas" w:hAnsi="Consolas"/>
                <w:sz w:val="18"/>
              </w:rPr>
              <w:t xml:space="preserve">    }</w:t>
            </w:r>
            <w:r>
              <w:br/>
            </w:r>
            <w:r>
              <w:rPr>
                <w:rFonts w:ascii="Consolas" w:hAnsi="Consolas"/>
                <w:sz w:val="18"/>
              </w:rPr>
              <w:t xml:space="preserve">    return job.</w:t>
            </w:r>
            <w:r>
              <w:rPr>
                <w:rFonts w:ascii="Consolas" w:hAnsi="Consolas"/>
                <w:sz w:val="18"/>
              </w:rPr>
              <w:t>getId();</w:t>
            </w:r>
            <w:r>
              <w:br/>
            </w:r>
            <w:r>
              <w:rPr>
                <w:rFonts w:ascii="Consolas" w:hAnsi="Consolas"/>
                <w:sz w:val="18"/>
              </w:rPr>
              <w:t>}</w:t>
            </w:r>
          </w:p>
        </w:tc>
      </w:tr>
    </w:tbl>
    <w:p w:rsidR="000670D8" w:rsidRDefault="00EA1CBF">
      <w:r>
        <w:rPr>
          <w:b/>
        </w:rPr>
        <w:lastRenderedPageBreak/>
        <w:t>Three callouts:</w:t>
      </w:r>
    </w:p>
    <w:p w:rsidR="000670D8" w:rsidRDefault="00EA1CBF">
      <w:pPr>
        <w:pStyle w:val="ListNumber"/>
        <w:ind w:left="283"/>
      </w:pPr>
      <w:r>
        <w:rPr>
          <w:i/>
        </w:rPr>
        <w:t>"Two paths: immediate (offer to queue now) and deferred (schedule offer for later). The `delayPool` is a SINGLE-thread ScheduledExecutorService — its job is just to call `queue.offer` at the right time. Workers don't peek-and-sl</w:t>
      </w:r>
      <w:r>
        <w:rPr>
          <w:i/>
        </w:rPr>
        <w:t>eep; they `queue.take()` and block."</w:t>
      </w:r>
    </w:p>
    <w:p w:rsidR="000670D8" w:rsidRDefault="00EA1CBF">
      <w:pPr>
        <w:pStyle w:val="ListNumber"/>
        <w:ind w:left="283"/>
      </w:pPr>
      <w:r>
        <w:rPr>
          <w:i/>
        </w:rPr>
        <w:t>"Re-check status inside the deferred lambda — could've been cancelled between submit and the scheduled enqueue. Without this guard, a cancelled job lands in the queue and runs."</w:t>
      </w:r>
    </w:p>
    <w:p w:rsidR="000670D8" w:rsidRDefault="00EA1CBF">
      <w:pPr>
        <w:pStyle w:val="ListNumber"/>
        <w:ind w:left="283"/>
      </w:pPr>
      <w:r>
        <w:rPr>
          <w:i/>
        </w:rPr>
        <w:t>"`jobs.put` happens FIRST so cancel() can</w:t>
      </w:r>
      <w:r>
        <w:rPr>
          <w:i/>
        </w:rPr>
        <w:t xml:space="preserve"> find the job by id even while it's still in delayPool. ConcurrentHashMap means the put is safe under concurrent submits."</w:t>
      </w:r>
    </w:p>
    <w:p w:rsidR="000670D8" w:rsidRDefault="00EA1CBF">
      <w:pPr>
        <w:pStyle w:val="Heading4"/>
      </w:pPr>
      <w:r>
        <w:t>4.2 `workerLoop` + `runJob` — the worker contract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void workerLoop() {</w:t>
            </w:r>
            <w:r>
              <w:br/>
            </w:r>
            <w:r>
              <w:rPr>
                <w:rFonts w:ascii="Consolas" w:hAnsi="Consolas"/>
                <w:sz w:val="18"/>
              </w:rPr>
              <w:t xml:space="preserve">    while (running) {</w:t>
            </w:r>
            <w:r>
              <w:br/>
            </w:r>
            <w:r>
              <w:rPr>
                <w:rFonts w:ascii="Consolas" w:hAnsi="Consolas"/>
                <w:sz w:val="18"/>
              </w:rPr>
              <w:t xml:space="preserve">        try {</w:t>
            </w:r>
            <w:r>
              <w:br/>
            </w:r>
            <w:r>
              <w:rPr>
                <w:rFonts w:ascii="Consolas" w:hAnsi="Consolas"/>
                <w:sz w:val="18"/>
              </w:rPr>
              <w:t xml:space="preserve">            Job job</w:t>
            </w:r>
            <w:r>
              <w:rPr>
                <w:rFonts w:ascii="Consolas" w:hAnsi="Consolas"/>
                <w:sz w:val="18"/>
              </w:rPr>
              <w:t xml:space="preserve"> = readyQueue.take();    // BLOCKS until something is in the queue</w:t>
            </w:r>
            <w:r>
              <w:br/>
            </w:r>
            <w:r>
              <w:rPr>
                <w:rFonts w:ascii="Consolas" w:hAnsi="Consolas"/>
                <w:sz w:val="18"/>
              </w:rPr>
              <w:t xml:space="preserve">            runJob(job);</w:t>
            </w:r>
            <w:r>
              <w:br/>
            </w:r>
            <w:r>
              <w:rPr>
                <w:rFonts w:ascii="Consolas" w:hAnsi="Consolas"/>
                <w:sz w:val="18"/>
              </w:rPr>
              <w:t xml:space="preserve">        } catch (InterruptedException e) {</w:t>
            </w:r>
            <w:r>
              <w:br/>
            </w:r>
            <w:r>
              <w:rPr>
                <w:rFonts w:ascii="Consolas" w:hAnsi="Consolas"/>
                <w:sz w:val="18"/>
              </w:rPr>
              <w:t xml:space="preserve">            Thread.currentThread().interrupt();</w:t>
            </w:r>
            <w:r>
              <w:br/>
            </w:r>
            <w:r>
              <w:rPr>
                <w:rFonts w:ascii="Consolas" w:hAnsi="Consolas"/>
                <w:sz w:val="18"/>
              </w:rPr>
              <w:t xml:space="preserve">            return;</w:t>
            </w:r>
            <w:r>
              <w:br/>
            </w:r>
            <w:r>
              <w:rPr>
                <w:rFonts w:ascii="Consolas" w:hAnsi="Consolas"/>
                <w:sz w:val="18"/>
              </w:rPr>
              <w:t xml:space="preserve">        } catch (Throwable t) {</w:t>
            </w:r>
            <w:r>
              <w:br/>
            </w:r>
            <w:r>
              <w:rPr>
                <w:rFonts w:ascii="Consolas" w:hAnsi="Consolas"/>
                <w:sz w:val="18"/>
              </w:rPr>
              <w:t xml:space="preserve">            // Defense in depth — the worker loop must NEVER die.</w:t>
            </w:r>
            <w:r>
              <w:br/>
            </w:r>
            <w:r>
              <w:rPr>
                <w:rFonts w:ascii="Consolas" w:hAnsi="Consolas"/>
                <w:sz w:val="18"/>
              </w:rPr>
              <w:t xml:space="preserve">            System.err.println("worker loop swallowed: " + t.getMessage());</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br/>
            </w:r>
            <w:r>
              <w:rPr>
                <w:rFonts w:ascii="Consolas" w:hAnsi="Consolas"/>
                <w:sz w:val="18"/>
              </w:rPr>
              <w:t>private void runJob(Job job) {</w:t>
            </w:r>
            <w:r>
              <w:br/>
            </w:r>
            <w:r>
              <w:rPr>
                <w:rFonts w:ascii="Consolas" w:hAnsi="Consolas"/>
                <w:sz w:val="18"/>
              </w:rPr>
              <w:t xml:space="preserve">    synchronized (job) {</w:t>
            </w:r>
            <w:r>
              <w:br/>
            </w:r>
            <w:r>
              <w:rPr>
                <w:rFonts w:ascii="Consolas" w:hAnsi="Consolas"/>
                <w:sz w:val="18"/>
              </w:rPr>
              <w:t xml:space="preserve">        if (job.getStatus() == JobStatu</w:t>
            </w:r>
            <w:r>
              <w:rPr>
                <w:rFonts w:ascii="Consolas" w:hAnsi="Consolas"/>
                <w:sz w:val="18"/>
              </w:rPr>
              <w:t>s.CANCELLED) return;</w:t>
            </w:r>
            <w:r>
              <w:br/>
            </w:r>
            <w:r>
              <w:rPr>
                <w:rFonts w:ascii="Consolas" w:hAnsi="Consolas"/>
                <w:sz w:val="18"/>
              </w:rPr>
              <w:t xml:space="preserve">        job.setStatus(JobStatus.RUNNING);</w:t>
            </w:r>
            <w:r>
              <w:br/>
            </w:r>
            <w:r>
              <w:rPr>
                <w:rFonts w:ascii="Consolas" w:hAnsi="Consolas"/>
                <w:sz w:val="18"/>
              </w:rPr>
              <w:t xml:space="preserve">    }</w:t>
            </w:r>
            <w:r>
              <w:br/>
            </w:r>
            <w:r>
              <w:rPr>
                <w:rFonts w:ascii="Consolas" w:hAnsi="Consolas"/>
                <w:sz w:val="18"/>
              </w:rPr>
              <w:t xml:space="preserve">    job.incrementAttempts();</w:t>
            </w:r>
            <w:r>
              <w:br/>
            </w:r>
            <w:r>
              <w:rPr>
                <w:rFonts w:ascii="Consolas" w:hAnsi="Consolas"/>
                <w:sz w:val="18"/>
              </w:rPr>
              <w:t xml:space="preserve">    fireStarted(job);</w:t>
            </w:r>
            <w:r>
              <w:br/>
            </w:r>
            <w:r>
              <w:rPr>
                <w:rFonts w:ascii="Consolas" w:hAnsi="Consolas"/>
                <w:sz w:val="18"/>
              </w:rPr>
              <w:t xml:space="preserve">    try {</w:t>
            </w:r>
            <w:r>
              <w:br/>
            </w:r>
            <w:r>
              <w:rPr>
                <w:rFonts w:ascii="Consolas" w:hAnsi="Consolas"/>
                <w:sz w:val="18"/>
              </w:rPr>
              <w:t xml:space="preserve">        job.getPayload().run();</w:t>
            </w:r>
            <w:r>
              <w:br/>
            </w:r>
            <w:r>
              <w:rPr>
                <w:rFonts w:ascii="Consolas" w:hAnsi="Consolas"/>
                <w:sz w:val="18"/>
              </w:rPr>
              <w:t xml:space="preserve">        job.setStatus(JobStatus.COMPLETED);</w:t>
            </w:r>
            <w:r>
              <w:br/>
            </w:r>
            <w:r>
              <w:rPr>
                <w:rFonts w:ascii="Consolas" w:hAnsi="Consolas"/>
                <w:sz w:val="18"/>
              </w:rPr>
              <w:t xml:space="preserve">        fireCompleted(job);</w:t>
            </w:r>
            <w:r>
              <w:br/>
            </w:r>
            <w:r>
              <w:rPr>
                <w:rFonts w:ascii="Consolas" w:hAnsi="Consolas"/>
                <w:sz w:val="18"/>
              </w:rPr>
              <w:t xml:space="preserve">    } catch (Throwable</w:t>
            </w:r>
            <w:r>
              <w:rPr>
                <w:rFonts w:ascii="Consolas" w:hAnsi="Consolas"/>
                <w:sz w:val="18"/>
              </w:rPr>
              <w:t xml:space="preserve"> t) {</w:t>
            </w:r>
            <w:r>
              <w:br/>
            </w:r>
            <w:r>
              <w:rPr>
                <w:rFonts w:ascii="Consolas" w:hAnsi="Consolas"/>
                <w:sz w:val="18"/>
              </w:rPr>
              <w:t xml:space="preserve">        handleFailure(job, t);</w:t>
            </w:r>
            <w:r>
              <w:br/>
            </w:r>
            <w:r>
              <w:rPr>
                <w:rFonts w:ascii="Consolas" w:hAnsi="Consolas"/>
                <w:sz w:val="18"/>
              </w:rPr>
              <w:t xml:space="preserve">    }</w:t>
            </w:r>
            <w:r>
              <w:br/>
            </w:r>
            <w:r>
              <w:rPr>
                <w:rFonts w:ascii="Consolas" w:hAnsi="Consolas"/>
                <w:sz w:val="18"/>
              </w:rPr>
              <w:t>}</w:t>
            </w:r>
          </w:p>
        </w:tc>
      </w:tr>
    </w:tbl>
    <w:p w:rsidR="000670D8" w:rsidRDefault="00EA1CBF">
      <w:r>
        <w:rPr>
          <w:b/>
        </w:rPr>
        <w:t>Three callouts:</w:t>
      </w:r>
    </w:p>
    <w:p w:rsidR="000670D8" w:rsidRDefault="00EA1CBF">
      <w:pPr>
        <w:pStyle w:val="ListNumber"/>
        <w:ind w:left="283"/>
      </w:pPr>
      <w:r>
        <w:rPr>
          <w:i/>
        </w:rPr>
        <w:lastRenderedPageBreak/>
        <w:t>"`queue.take()` blocks — that's how workers stay idle without burning CPU. When a job arrives, exactly one worker wakes (the queue's per-thread signal is one-to-one)."</w:t>
      </w:r>
    </w:p>
    <w:p w:rsidR="000670D8" w:rsidRDefault="00EA1CBF">
      <w:pPr>
        <w:pStyle w:val="ListNumber"/>
        <w:ind w:left="283"/>
      </w:pPr>
      <w:r>
        <w:rPr>
          <w:i/>
        </w:rPr>
        <w:t>"`synchronized(job)` for t</w:t>
      </w:r>
      <w:r>
        <w:rPr>
          <w:i/>
        </w:rPr>
        <w:t>he cancellation check. Without it, cancel() and runJob could race — a job marked CANCELLED a millisecond after status check would still run. The lock makes the check-and-transition atomic."</w:t>
      </w:r>
    </w:p>
    <w:p w:rsidR="000670D8" w:rsidRDefault="00EA1CBF">
      <w:pPr>
        <w:pStyle w:val="ListNumber"/>
        <w:ind w:left="283"/>
      </w:pPr>
      <w:r>
        <w:rPr>
          <w:i/>
        </w:rPr>
        <w:t xml:space="preserve">"The worker loop has TWO levels of defense: the </w:t>
      </w:r>
      <w:r>
        <w:rPr>
          <w:i/>
        </w:rPr>
        <w:t>InterruptedException-handling for graceful shutdown, and a Throwable catch as a last-resort 'never die' guard. Workers staying alive is the prerequisite for any other correctness property."</w:t>
      </w:r>
    </w:p>
    <w:p w:rsidR="000670D8" w:rsidRDefault="00EA1CBF">
      <w:pPr>
        <w:pStyle w:val="Heading4"/>
      </w:pPr>
      <w:r>
        <w:t>4.3 `handleFailure` — retry as re-enqueue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void handleFailu</w:t>
            </w:r>
            <w:r>
              <w:rPr>
                <w:rFonts w:ascii="Consolas" w:hAnsi="Consolas"/>
                <w:sz w:val="18"/>
              </w:rPr>
              <w:t>re(Job job, Throwable t) {</w:t>
            </w:r>
            <w:r>
              <w:br/>
            </w:r>
            <w:r>
              <w:rPr>
                <w:rFonts w:ascii="Consolas" w:hAnsi="Consolas"/>
                <w:sz w:val="18"/>
              </w:rPr>
              <w:t xml:space="preserve">    job.setLastError(t.getMessage());</w:t>
            </w:r>
            <w:r>
              <w:br/>
            </w:r>
            <w:r>
              <w:rPr>
                <w:rFonts w:ascii="Consolas" w:hAnsi="Consolas"/>
                <w:sz w:val="18"/>
              </w:rPr>
              <w:t xml:space="preserve">    boolean willRetry = job.canRetry();</w:t>
            </w:r>
            <w:r>
              <w:br/>
            </w:r>
            <w:r>
              <w:rPr>
                <w:rFonts w:ascii="Consolas" w:hAnsi="Consolas"/>
                <w:sz w:val="18"/>
              </w:rPr>
              <w:t xml:space="preserve">    if (willRetry) {</w:t>
            </w:r>
            <w:r>
              <w:br/>
            </w:r>
            <w:r>
              <w:rPr>
                <w:rFonts w:ascii="Consolas" w:hAnsi="Consolas"/>
                <w:sz w:val="18"/>
              </w:rPr>
              <w:t xml:space="preserve">        job.setStatus(JobStatus.RETRYING);</w:t>
            </w:r>
            <w:r>
              <w:br/>
            </w:r>
            <w:r>
              <w:rPr>
                <w:rFonts w:ascii="Consolas" w:hAnsi="Consolas"/>
                <w:sz w:val="18"/>
              </w:rPr>
              <w:t xml:space="preserve">        fireFailed(job, t, true);</w:t>
            </w:r>
            <w:r>
              <w:br/>
            </w:r>
            <w:r>
              <w:rPr>
                <w:rFonts w:ascii="Consolas" w:hAnsi="Consolas"/>
                <w:sz w:val="18"/>
              </w:rPr>
              <w:t xml:space="preserve">        Duration backoff = job.getRetryPolicy().backo</w:t>
            </w:r>
            <w:r>
              <w:rPr>
                <w:rFonts w:ascii="Consolas" w:hAnsi="Consolas"/>
                <w:sz w:val="18"/>
              </w:rPr>
              <w:t>ffFor(job.getAttempts());</w:t>
            </w:r>
            <w:r>
              <w:br/>
            </w:r>
            <w:r>
              <w:rPr>
                <w:rFonts w:ascii="Consolas" w:hAnsi="Consolas"/>
                <w:sz w:val="18"/>
              </w:rPr>
              <w:t xml:space="preserve">        delayPool.schedule(() -&gt; {</w:t>
            </w:r>
            <w:r>
              <w:br/>
            </w:r>
            <w:r>
              <w:rPr>
                <w:rFonts w:ascii="Consolas" w:hAnsi="Consolas"/>
                <w:sz w:val="18"/>
              </w:rPr>
              <w:t xml:space="preserve">            synchronized (job) {</w:t>
            </w:r>
            <w:r>
              <w:br/>
            </w:r>
            <w:r>
              <w:rPr>
                <w:rFonts w:ascii="Consolas" w:hAnsi="Consolas"/>
                <w:sz w:val="18"/>
              </w:rPr>
              <w:t xml:space="preserve">                if (job.getStatus() == JobStatus.CANCELLED) return;</w:t>
            </w:r>
            <w:r>
              <w:br/>
            </w:r>
            <w:r>
              <w:rPr>
                <w:rFonts w:ascii="Consolas" w:hAnsi="Consolas"/>
                <w:sz w:val="18"/>
              </w:rPr>
              <w:t xml:space="preserve">                job.setStatus(JobStatus.SCHEDULED);</w:t>
            </w:r>
            <w:r>
              <w:br/>
            </w:r>
            <w:r>
              <w:rPr>
                <w:rFonts w:ascii="Consolas" w:hAnsi="Consolas"/>
                <w:sz w:val="18"/>
              </w:rPr>
              <w:t xml:space="preserve">            }</w:t>
            </w:r>
            <w:r>
              <w:br/>
            </w:r>
            <w:r>
              <w:rPr>
                <w:rFonts w:ascii="Consolas" w:hAnsi="Consolas"/>
                <w:sz w:val="18"/>
              </w:rPr>
              <w:t xml:space="preserve">            readyQueue.offer</w:t>
            </w:r>
            <w:r>
              <w:rPr>
                <w:rFonts w:ascii="Consolas" w:hAnsi="Consolas"/>
                <w:sz w:val="18"/>
              </w:rPr>
              <w:t>(job);</w:t>
            </w:r>
            <w:r>
              <w:br/>
            </w:r>
            <w:r>
              <w:rPr>
                <w:rFonts w:ascii="Consolas" w:hAnsi="Consolas"/>
                <w:sz w:val="18"/>
              </w:rPr>
              <w:t xml:space="preserve">        }, backoff.toMillis(), TimeUnit.MILLISECONDS);</w:t>
            </w:r>
            <w:r>
              <w:br/>
            </w:r>
            <w:r>
              <w:rPr>
                <w:rFonts w:ascii="Consolas" w:hAnsi="Consolas"/>
                <w:sz w:val="18"/>
              </w:rPr>
              <w:t xml:space="preserve">    } else {</w:t>
            </w:r>
            <w:r>
              <w:br/>
            </w:r>
            <w:r>
              <w:rPr>
                <w:rFonts w:ascii="Consolas" w:hAnsi="Consolas"/>
                <w:sz w:val="18"/>
              </w:rPr>
              <w:t xml:space="preserve">        job.setStatus(JobStatus.FAILED);</w:t>
            </w:r>
            <w:r>
              <w:br/>
            </w:r>
            <w:r>
              <w:rPr>
                <w:rFonts w:ascii="Consolas" w:hAnsi="Consolas"/>
                <w:sz w:val="18"/>
              </w:rPr>
              <w:t xml:space="preserve">        fireFailed(job, t, false);</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**Senior callout:** *"Retry is a RE-ENQUEUE, not a sleep-in-place. The worker that hit the failu</w:t>
      </w:r>
      <w:r>
        <w:rPr>
          <w:i/>
        </w:rPr>
        <w:t>re is immediately freed to pick up another job. The delayPool will put this job back on the ready queue when the backoff elapses. This is how production schedulers work — Kubernetes back-offs, AWS Step Functions retries — they ALL use re-enqueue."*</w:t>
      </w:r>
    </w:p>
    <w:p w:rsidR="000670D8" w:rsidRDefault="00EA1CBF">
      <w:pPr>
        <w:pStyle w:val="Heading4"/>
      </w:pPr>
      <w:r>
        <w:t>4.4 `ca</w:t>
      </w:r>
      <w:r>
        <w:t>ncel` — pre-run cancellation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cancel(String jobId) {</w:t>
            </w:r>
            <w:r>
              <w:br/>
            </w:r>
            <w:r>
              <w:rPr>
                <w:rFonts w:ascii="Consolas" w:hAnsi="Consolas"/>
                <w:sz w:val="18"/>
              </w:rPr>
              <w:t xml:space="preserve">    Job job = jobs.get(jobId);</w:t>
            </w:r>
            <w:r>
              <w:br/>
            </w:r>
            <w:r>
              <w:rPr>
                <w:rFonts w:ascii="Consolas" w:hAnsi="Consolas"/>
                <w:sz w:val="18"/>
              </w:rPr>
              <w:t xml:space="preserve">    if (job == null) return false;</w:t>
            </w:r>
            <w:r>
              <w:br/>
            </w:r>
            <w:r>
              <w:rPr>
                <w:rFonts w:ascii="Consolas" w:hAnsi="Consolas"/>
                <w:sz w:val="18"/>
              </w:rPr>
              <w:t xml:space="preserve">    synchronized (job) {</w:t>
            </w:r>
            <w:r>
              <w:br/>
            </w:r>
            <w:r>
              <w:rPr>
                <w:rFonts w:ascii="Consolas" w:hAnsi="Consolas"/>
                <w:sz w:val="18"/>
              </w:rPr>
              <w:t xml:space="preserve">        if (job.getStatus().isTerminal())       return false;</w:t>
            </w:r>
            <w:r>
              <w:br/>
            </w:r>
            <w:r>
              <w:rPr>
                <w:rFonts w:ascii="Consolas" w:hAnsi="Consolas"/>
                <w:sz w:val="18"/>
              </w:rPr>
              <w:t xml:space="preserve">        if (job.getStatus() == JobStatus.RUNNING) return false;     // already running</w:t>
            </w:r>
            <w:r>
              <w:br/>
            </w:r>
            <w:r>
              <w:rPr>
                <w:rFonts w:ascii="Consolas" w:hAnsi="Consolas"/>
                <w:sz w:val="18"/>
              </w:rPr>
              <w:t xml:space="preserve">        job.setStatus(JobStatus.CANCELLED);</w:t>
            </w:r>
            <w:r>
              <w:br/>
            </w:r>
            <w:r>
              <w:rPr>
                <w:rFonts w:ascii="Consolas" w:hAnsi="Consolas"/>
                <w:sz w:val="18"/>
              </w:rPr>
              <w:t xml:space="preserve">        readyQueue.remove(job);     // O(n) but cancellation is rare</w:t>
            </w:r>
            <w:r>
              <w:br/>
            </w:r>
            <w:r>
              <w:rPr>
                <w:rFonts w:ascii="Consolas" w:hAnsi="Consolas"/>
                <w:sz w:val="18"/>
              </w:rPr>
              <w:t xml:space="preserve">        fireCancelled(job);</w:t>
            </w:r>
            <w:r>
              <w:br/>
            </w:r>
            <w:r>
              <w:rPr>
                <w:rFonts w:ascii="Consolas" w:hAnsi="Consolas"/>
                <w:sz w:val="18"/>
              </w:rPr>
              <w:t xml:space="preserve">        return true;</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*"Cancellation only works pre-run. Mid-run cancellation requires Thread.interrupt() and the payload to be interrupt-aware — a separate design decision. For v1, 'cancel only if still SCHEDULED' is the honest behavior."*</w:t>
      </w:r>
    </w:p>
    <w:p w:rsidR="000670D8" w:rsidRDefault="00EA1CBF">
      <w:pPr>
        <w:pStyle w:val="Heading4"/>
      </w:pPr>
      <w:r>
        <w:t>4.5 `shutdown` — graceful drain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w:t>
            </w:r>
            <w:r>
              <w:rPr>
                <w:rFonts w:ascii="Consolas" w:hAnsi="Consolas"/>
                <w:sz w:val="18"/>
              </w:rPr>
              <w:t>lic void shutdown(Duration timeout) throws InterruptedException {</w:t>
            </w:r>
            <w:r>
              <w:br/>
            </w:r>
            <w:r>
              <w:rPr>
                <w:rFonts w:ascii="Consolas" w:hAnsi="Consolas"/>
                <w:sz w:val="18"/>
              </w:rPr>
              <w:lastRenderedPageBreak/>
              <w:t xml:space="preserve">    running = false;</w:t>
            </w:r>
            <w:r>
              <w:br/>
            </w:r>
            <w:r>
              <w:rPr>
                <w:rFonts w:ascii="Consolas" w:hAnsi="Consolas"/>
                <w:sz w:val="18"/>
              </w:rPr>
              <w:t xml:space="preserve">    workers.shutdownNow();      // interrupts queue.take() blocks</w:t>
            </w:r>
            <w:r>
              <w:br/>
            </w:r>
            <w:r>
              <w:rPr>
                <w:rFonts w:ascii="Consolas" w:hAnsi="Consolas"/>
                <w:sz w:val="18"/>
              </w:rPr>
              <w:t xml:space="preserve">    delayPool.shutdownNow();</w:t>
            </w:r>
            <w:r>
              <w:br/>
            </w:r>
            <w:r>
              <w:rPr>
                <w:rFonts w:ascii="Consolas" w:hAnsi="Consolas"/>
                <w:sz w:val="18"/>
              </w:rPr>
              <w:t xml:space="preserve">    workers.awaitTermination(timeout.toMillis(), TimeUnit.MILLISECONDS);</w:t>
            </w:r>
            <w:r>
              <w:br/>
            </w:r>
            <w:r>
              <w:rPr>
                <w:rFonts w:ascii="Consolas" w:hAnsi="Consolas"/>
                <w:sz w:val="18"/>
              </w:rPr>
              <w:t xml:space="preserve"> </w:t>
            </w:r>
            <w:r>
              <w:rPr>
                <w:rFonts w:ascii="Consolas" w:hAnsi="Consolas"/>
                <w:sz w:val="18"/>
              </w:rPr>
              <w:t xml:space="preserve">   delayPool.awaitTermination(timeout.toMillis(), TimeUnit.MILLISECONDS);</w:t>
            </w:r>
            <w:r>
              <w:br/>
            </w:r>
            <w:r>
              <w:rPr>
                <w:rFonts w:ascii="Consolas" w:hAnsi="Consolas"/>
                <w:sz w:val="18"/>
              </w:rPr>
              <w:t>}</w:t>
            </w:r>
          </w:p>
        </w:tc>
      </w:tr>
    </w:tbl>
    <w:p w:rsidR="000670D8" w:rsidRDefault="00EA1CBF">
      <w:pPr>
        <w:pStyle w:val="Heading4"/>
      </w:pPr>
      <w:r>
        <w:lastRenderedPageBreak/>
        <w:t>4.6 Verification — dry-run priority ordering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1 worker, PriorityFirstPolicy. We want to verify execution order is by descending priority</w:t>
            </w:r>
            <w:r>
              <w:br/>
            </w:r>
            <w:r>
              <w:rPr>
                <w:rFonts w:ascii="Consolas" w:hAnsi="Consolas"/>
                <w:sz w:val="18"/>
              </w:rPr>
              <w:t xml:space="preserve">       — but we have to ensure all 5</w:t>
            </w:r>
            <w:r>
              <w:rPr>
                <w:rFonts w:ascii="Consolas" w:hAnsi="Consolas"/>
                <w:sz w:val="18"/>
              </w:rPr>
              <w:t xml:space="preserve"> jobs are queued BEFORE the worker picks the first one.</w:t>
            </w:r>
            <w:r>
              <w:br/>
            </w:r>
            <w:r>
              <w:br/>
            </w:r>
            <w:r>
              <w:rPr>
                <w:rFonts w:ascii="Consolas" w:hAnsi="Consolas"/>
                <w:sz w:val="18"/>
              </w:rPr>
              <w:t>Step 1: Submit a "primer" job with priority MAX_VALUE that awaits a CountDownLatch.</w:t>
            </w:r>
            <w:r>
              <w:br/>
            </w:r>
            <w:r>
              <w:rPr>
                <w:rFonts w:ascii="Consolas" w:hAnsi="Consolas"/>
                <w:sz w:val="18"/>
              </w:rPr>
              <w:t xml:space="preserve">   The single worker dequeues the primer, calls payload.run() → block on latch.</w:t>
            </w:r>
            <w:r>
              <w:br/>
            </w:r>
            <w:r>
              <w:br/>
            </w:r>
            <w:r>
              <w:rPr>
                <w:rFonts w:ascii="Consolas" w:hAnsi="Consolas"/>
                <w:sz w:val="18"/>
              </w:rPr>
              <w:t xml:space="preserve">Step 2: Submit 5 priority jobs in </w:t>
            </w:r>
            <w:r>
              <w:rPr>
                <w:rFonts w:ascii="Consolas" w:hAnsi="Consolas"/>
                <w:sz w:val="18"/>
              </w:rPr>
              <w:t>non-priority order: [3, 1, 5, 2, 4].</w:t>
            </w:r>
            <w:r>
              <w:br/>
            </w:r>
            <w:r>
              <w:rPr>
                <w:rFonts w:ascii="Consolas" w:hAnsi="Consolas"/>
                <w:sz w:val="18"/>
              </w:rPr>
              <w:t xml:space="preserve">   Worker is still busy with primer; jobs pile up in the priority queue.</w:t>
            </w:r>
            <w:r>
              <w:br/>
            </w:r>
            <w:r>
              <w:br/>
            </w:r>
            <w:r>
              <w:rPr>
                <w:rFonts w:ascii="Consolas" w:hAnsi="Consolas"/>
                <w:sz w:val="18"/>
              </w:rPr>
              <w:t>Step 3: Brief sleep (50ms) to ensure all 5 are in the queue.</w:t>
            </w:r>
            <w:r>
              <w:br/>
            </w:r>
            <w:r>
              <w:br/>
            </w:r>
            <w:r>
              <w:rPr>
                <w:rFonts w:ascii="Consolas" w:hAnsi="Consolas"/>
                <w:sz w:val="18"/>
              </w:rPr>
              <w:t>Step 4: latch.countDown() — primer's payload returns.</w:t>
            </w:r>
            <w:r>
              <w:br/>
            </w:r>
            <w:r>
              <w:rPr>
                <w:rFonts w:ascii="Consolas" w:hAnsi="Consolas"/>
                <w:sz w:val="18"/>
              </w:rPr>
              <w:t xml:space="preserve">   Worker loops back to queue</w:t>
            </w:r>
            <w:r>
              <w:rPr>
                <w:rFonts w:ascii="Consolas" w:hAnsi="Consolas"/>
                <w:sz w:val="18"/>
              </w:rPr>
              <w:t>.take(). Queue contains 5 jobs ordered by priority:</w:t>
            </w:r>
            <w:r>
              <w:br/>
            </w:r>
            <w:r>
              <w:rPr>
                <w:rFonts w:ascii="Consolas" w:hAnsi="Consolas"/>
                <w:sz w:val="18"/>
              </w:rPr>
              <w:t xml:space="preserve">     head: 5, then 4, 3, 2, 1.</w:t>
            </w:r>
            <w:r>
              <w:br/>
            </w:r>
            <w:r>
              <w:br/>
            </w:r>
            <w:r>
              <w:rPr>
                <w:rFonts w:ascii="Consolas" w:hAnsi="Consolas"/>
                <w:sz w:val="18"/>
              </w:rPr>
              <w:t>Step 5: Worker drains in head-order. Execution order recorded into a list:</w:t>
            </w:r>
            <w:r>
              <w:br/>
            </w:r>
            <w:r>
              <w:rPr>
                <w:rFonts w:ascii="Consolas" w:hAnsi="Consolas"/>
                <w:sz w:val="18"/>
              </w:rPr>
              <w:t xml:space="preserve">   [5, 4, 3, 2, 1]   ✓</w:t>
            </w:r>
            <w:r>
              <w:br/>
            </w:r>
            <w:r>
              <w:br/>
            </w:r>
            <w:r>
              <w:br/>
            </w:r>
            <w:r>
              <w:rPr>
                <w:rFonts w:ascii="Consolas" w:hAnsi="Consolas"/>
                <w:sz w:val="18"/>
              </w:rPr>
              <w:t>Why the primer pattern matters:</w:t>
            </w:r>
            <w:r>
              <w:br/>
            </w:r>
            <w:r>
              <w:rPr>
                <w:rFonts w:ascii="Consolas" w:hAnsi="Consolas"/>
                <w:sz w:val="18"/>
              </w:rPr>
              <w:t xml:space="preserve">   Without it, the first arriving job (3</w:t>
            </w:r>
            <w:r>
              <w:rPr>
                <w:rFonts w:ascii="Consolas" w:hAnsi="Consolas"/>
                <w:sz w:val="18"/>
              </w:rPr>
              <w:t>) is picked immediately by the idle worker.</w:t>
            </w:r>
            <w:r>
              <w:br/>
            </w:r>
            <w:r>
              <w:rPr>
                <w:rFonts w:ascii="Consolas" w:hAnsi="Consolas"/>
                <w:sz w:val="18"/>
              </w:rPr>
              <w:t xml:space="preserve">   By the time job 5 arrives, the worker is already busy with 3. PriorityQueue ordering</w:t>
            </w:r>
            <w:r>
              <w:br/>
            </w:r>
            <w:r>
              <w:rPr>
                <w:rFonts w:ascii="Consolas" w:hAnsi="Consolas"/>
                <w:sz w:val="18"/>
              </w:rPr>
              <w:t xml:space="preserve">   ONLY applies to jobs sitting in the queue at the same time — not across time.</w:t>
            </w:r>
            <w:r>
              <w:br/>
            </w:r>
            <w:r>
              <w:rPr>
                <w:rFonts w:ascii="Consolas" w:hAnsi="Consolas"/>
                <w:sz w:val="18"/>
              </w:rPr>
              <w:t xml:space="preserve">   This is a real-world scheduling property</w:t>
            </w:r>
            <w:r>
              <w:rPr>
                <w:rFonts w:ascii="Consolas" w:hAnsi="Consolas"/>
                <w:sz w:val="18"/>
              </w:rPr>
              <w:t>, not a bug in the queue.</w:t>
            </w:r>
          </w:p>
        </w:tc>
      </w:tr>
    </w:tbl>
    <w:p w:rsidR="000670D8" w:rsidRDefault="00EA1CBF">
      <w:pPr>
        <w:ind w:left="567"/>
      </w:pPr>
      <w:r>
        <w:rPr>
          <w:i/>
        </w:rPr>
        <w:t>**This dry-run insight is the senior signal.** *"Priority ordering applies among queued jobs, not across time. To test ordering deterministically, you need a primer that holds the worker while jobs queue up. In production, this s</w:t>
      </w:r>
      <w:r>
        <w:rPr>
          <w:i/>
        </w:rPr>
        <w:t>ame property means high-priority jobs only beat low-priority jobs that are still in the queue when they arrive."*</w:t>
      </w:r>
    </w:p>
    <w:p w:rsidR="000670D8" w:rsidRDefault="00EA1CBF">
      <w:pPr>
        <w:pStyle w:val="Heading4"/>
      </w:pPr>
      <w:r>
        <w:t>4.7 Verification — retry exhaustion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1 worker. Job that always throws. RetryPolicy(maxAttempts=3, initialBackoff=50ms).</w:t>
            </w:r>
            <w:r>
              <w:br/>
            </w:r>
            <w:r>
              <w:br/>
            </w:r>
            <w:r>
              <w:rPr>
                <w:rFonts w:ascii="Consolas" w:hAnsi="Consolas"/>
                <w:sz w:val="18"/>
              </w:rPr>
              <w:t>t=0    Worker t</w:t>
            </w:r>
            <w:r>
              <w:rPr>
                <w:rFonts w:ascii="Consolas" w:hAnsi="Consolas"/>
                <w:sz w:val="18"/>
              </w:rPr>
              <w:t>akes job → runJob → attempts=1 → payload throws → handleFailure</w:t>
            </w:r>
            <w:r>
              <w:br/>
            </w:r>
            <w:r>
              <w:rPr>
                <w:rFonts w:ascii="Consolas" w:hAnsi="Consolas"/>
                <w:sz w:val="18"/>
              </w:rPr>
              <w:t xml:space="preserve">       canRetry? attempts(1) &lt; maxAttempts(3) → YES</w:t>
            </w:r>
            <w:r>
              <w:br/>
            </w:r>
            <w:r>
              <w:rPr>
                <w:rFonts w:ascii="Consolas" w:hAnsi="Consolas"/>
                <w:sz w:val="18"/>
              </w:rPr>
              <w:t xml:space="preserve">       delayPool.schedule(re-offer, 50ms × 2^0 = 50ms)</w:t>
            </w:r>
            <w:r>
              <w:br/>
            </w:r>
            <w:r>
              <w:rPr>
                <w:rFonts w:ascii="Consolas" w:hAnsi="Consolas"/>
                <w:sz w:val="18"/>
              </w:rPr>
              <w:t xml:space="preserve">       status = RETRYING; fireFailed(willRetry=true)</w:t>
            </w:r>
            <w:r>
              <w:br/>
            </w:r>
            <w:r>
              <w:br/>
            </w:r>
            <w:r>
              <w:rPr>
                <w:rFonts w:ascii="Consolas" w:hAnsi="Consolas"/>
                <w:sz w:val="18"/>
              </w:rPr>
              <w:t>t=50ms delayPool fires → status</w:t>
            </w:r>
            <w:r>
              <w:rPr>
                <w:rFonts w:ascii="Consolas" w:hAnsi="Consolas"/>
                <w:sz w:val="18"/>
              </w:rPr>
              <w:t xml:space="preserve"> = SCHEDULED; queue.offer</w:t>
            </w:r>
            <w:r>
              <w:br/>
            </w:r>
            <w:r>
              <w:rPr>
                <w:rFonts w:ascii="Consolas" w:hAnsi="Consolas"/>
                <w:sz w:val="18"/>
              </w:rPr>
              <w:t xml:space="preserve">       Worker takes → attempts=2 → throws → handleFailure</w:t>
            </w:r>
            <w:r>
              <w:br/>
            </w:r>
            <w:r>
              <w:rPr>
                <w:rFonts w:ascii="Consolas" w:hAnsi="Consolas"/>
                <w:sz w:val="18"/>
              </w:rPr>
              <w:t xml:space="preserve">       canRetry? attempts(2) &lt; 3 → YES</w:t>
            </w:r>
            <w:r>
              <w:br/>
            </w:r>
            <w:r>
              <w:rPr>
                <w:rFonts w:ascii="Consolas" w:hAnsi="Consolas"/>
                <w:sz w:val="18"/>
              </w:rPr>
              <w:t xml:space="preserve">       delayPool.schedule(re-offer, 50ms × 2^1 = 100ms)</w:t>
            </w:r>
            <w:r>
              <w:br/>
            </w:r>
            <w:r>
              <w:br/>
            </w:r>
            <w:r>
              <w:rPr>
                <w:rFonts w:ascii="Consolas" w:hAnsi="Consolas"/>
                <w:sz w:val="18"/>
              </w:rPr>
              <w:lastRenderedPageBreak/>
              <w:t>t=150ms delayPool fires → queue.offer → Worker takes → attempts=3 → throws →</w:t>
            </w:r>
            <w:r>
              <w:rPr>
                <w:rFonts w:ascii="Consolas" w:hAnsi="Consolas"/>
                <w:sz w:val="18"/>
              </w:rPr>
              <w:t xml:space="preserve"> handleFailure</w:t>
            </w:r>
            <w:r>
              <w:br/>
            </w:r>
            <w:r>
              <w:rPr>
                <w:rFonts w:ascii="Consolas" w:hAnsi="Consolas"/>
                <w:sz w:val="18"/>
              </w:rPr>
              <w:t xml:space="preserve">        canRetry? attempts(3) &lt; 3 → NO (3 &lt; 3 is false)</w:t>
            </w:r>
            <w:r>
              <w:br/>
            </w:r>
            <w:r>
              <w:rPr>
                <w:rFonts w:ascii="Consolas" w:hAnsi="Consolas"/>
                <w:sz w:val="18"/>
              </w:rPr>
              <w:t xml:space="preserve">        status = FAILED; fireFailed(willRetry=false)</w:t>
            </w:r>
            <w:r>
              <w:br/>
            </w:r>
            <w:r>
              <w:rPr>
                <w:rFonts w:ascii="Consolas" w:hAnsi="Consolas"/>
                <w:sz w:val="18"/>
              </w:rPr>
              <w:t xml:space="preserve">        TERMINAL — no more re-schedules</w:t>
            </w:r>
            <w:r>
              <w:br/>
            </w:r>
            <w:r>
              <w:br/>
            </w:r>
            <w:r>
              <w:rPr>
                <w:rFonts w:ascii="Consolas" w:hAnsi="Consolas"/>
                <w:sz w:val="18"/>
              </w:rPr>
              <w:t>Final: attempts=3, status=FAILED, lastError="boom"</w:t>
            </w:r>
          </w:p>
        </w:tc>
      </w:tr>
    </w:tbl>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pPr>
        <w:pStyle w:val="Heading4"/>
      </w:pPr>
      <w:r>
        <w:t xml:space="preserve">5.1 </w:t>
      </w:r>
      <w:r>
        <w:t>"Cron / recurring triggers"</w:t>
      </w:r>
    </w:p>
    <w:p w:rsidR="000670D8" w:rsidRDefault="00EA1CBF">
      <w:pPr>
        <w:ind w:left="567"/>
      </w:pPr>
      <w:r>
        <w:rPr>
          <w:i/>
        </w:rPr>
        <w:t>**Problem in current design:** *"Jobs run once. Real schedulers support recurring patterns — every minute, every Sunday at 3am."*</w:t>
      </w:r>
    </w:p>
    <w:p w:rsidR="000670D8" w:rsidRDefault="000670D8">
      <w:pPr>
        <w:ind w:left="567"/>
      </w:pPr>
    </w:p>
    <w:p w:rsidR="000670D8" w:rsidRDefault="00EA1CBF">
      <w:pPr>
        <w:ind w:left="567"/>
      </w:pPr>
      <w:r>
        <w:rPr>
          <w:i/>
        </w:rPr>
        <w:t>**Pattern as the fix:** *"Promote 'trigger' to an entity. `Trigger` interface with `Instant nextR</w:t>
      </w:r>
      <w:r>
        <w:rPr>
          <w:i/>
        </w:rPr>
        <w:t>unTime(Instant after)`. Implementations: `OneTimeTrigger` (today's behavior), `CronTrigger`, `IntervalTrigger`. When a recurring job completes, the scheduler asks `trigger.nextRunTime(now)` and re-schedules. Quartz / Sidekiq use this pattern."*</w:t>
      </w:r>
    </w:p>
    <w:p w:rsidR="000670D8" w:rsidRDefault="00EA1CBF">
      <w:pPr>
        <w:pStyle w:val="Heading4"/>
      </w:pPr>
      <w:r>
        <w:t>5.2 "Distri</w:t>
      </w:r>
      <w:r>
        <w:t>buted scheduling (multiple processes)"</w:t>
      </w:r>
    </w:p>
    <w:p w:rsidR="000670D8" w:rsidRDefault="00EA1CBF">
      <w:pPr>
        <w:ind w:left="567"/>
      </w:pPr>
      <w:r>
        <w:rPr>
          <w:i/>
        </w:rPr>
        <w:t>**Problem in current design:** *"Single-process queue means scheduler restart loses pending jobs, and one process can't share work with another."*</w:t>
      </w:r>
    </w:p>
    <w:p w:rsidR="000670D8" w:rsidRDefault="000670D8">
      <w:pPr>
        <w:ind w:left="567"/>
      </w:pPr>
    </w:p>
    <w:p w:rsidR="000670D8" w:rsidRDefault="00EA1CBF">
      <w:pPr>
        <w:ind w:left="567"/>
      </w:pPr>
      <w:r>
        <w:rPr>
          <w:i/>
        </w:rPr>
        <w:t>**Pattern as the fix:** *"Replace the in-memory PriorityBlockingQueue</w:t>
      </w:r>
      <w:r>
        <w:rPr>
          <w:i/>
        </w:rPr>
        <w:t xml:space="preserve"> with a Redis sorted set (ZADD score=priority/scheduledAt). Workers across processes do ZPOPMIN. Idempotency: use a Redis lock to claim a job before running. Same approach as Sidekiq's `enterprise` SLA features."*</w:t>
      </w:r>
    </w:p>
    <w:p w:rsidR="000670D8" w:rsidRDefault="00EA1CBF">
      <w:pPr>
        <w:pStyle w:val="Heading4"/>
      </w:pPr>
      <w:r>
        <w:t>5.3 "Priority aging — low-priority jobs st</w:t>
      </w:r>
      <w:r>
        <w:t>arve under load"</w:t>
      </w:r>
    </w:p>
    <w:p w:rsidR="000670D8" w:rsidRDefault="00EA1CBF">
      <w:pPr>
        <w:ind w:left="567"/>
      </w:pPr>
      <w:r>
        <w:rPr>
          <w:i/>
        </w:rPr>
        <w:t>**Problem in current design:** *"With constant high-priority traffic, low-priority jobs never run."*</w:t>
      </w:r>
    </w:p>
    <w:p w:rsidR="000670D8" w:rsidRDefault="000670D8">
      <w:pPr>
        <w:ind w:left="567"/>
      </w:pPr>
    </w:p>
    <w:p w:rsidR="000670D8" w:rsidRDefault="00EA1CBF">
      <w:pPr>
        <w:ind w:left="567"/>
      </w:pPr>
      <w:r>
        <w:rPr>
          <w:i/>
        </w:rPr>
        <w:t>**Pattern as the fix:** *"Periodically bump every queued job's priority by 1 if it's been waiting more than N seconds. Implement as a sep</w:t>
      </w:r>
      <w:r>
        <w:rPr>
          <w:i/>
        </w:rPr>
        <w:t>arate periodic task on the delayPool that scans the queue. Or: build aging into the comparator — `priority + (now - createdAt) / agingFactor`. Tradeoff: queue ordering invariant changes over time (in-place mutation breaks PriorityQueue contract); the aging</w:t>
      </w:r>
      <w:r>
        <w:rPr>
          <w:i/>
        </w:rPr>
        <w:t>-by-comparator approach requires removing-and-reinserting."*</w:t>
      </w:r>
    </w:p>
    <w:p w:rsidR="000670D8" w:rsidRDefault="00EA1CBF">
      <w:pPr>
        <w:pStyle w:val="Heading4"/>
      </w:pPr>
      <w:r>
        <w:t>5.4 "Job dependencies / DAGs"</w:t>
      </w:r>
    </w:p>
    <w:p w:rsidR="000670D8" w:rsidRDefault="00EA1CBF">
      <w:pPr>
        <w:ind w:left="567"/>
      </w:pPr>
      <w:r>
        <w:rPr>
          <w:i/>
        </w:rPr>
        <w:t>**Problem in current design:** *"Job A depends on Job B's output — no way to express 'don't run A until B completes'."*</w:t>
      </w:r>
    </w:p>
    <w:p w:rsidR="000670D8" w:rsidRDefault="000670D8">
      <w:pPr>
        <w:ind w:left="567"/>
      </w:pPr>
    </w:p>
    <w:p w:rsidR="000670D8" w:rsidRDefault="00EA1CBF">
      <w:pPr>
        <w:ind w:left="567"/>
      </w:pPr>
      <w:r>
        <w:rPr>
          <w:i/>
        </w:rPr>
        <w:lastRenderedPageBreak/>
        <w:t>**Pattern as the fix:** *"Add `dependsOn: Se</w:t>
      </w:r>
      <w:r>
        <w:rPr>
          <w:i/>
        </w:rPr>
        <w:t>t&lt;String&gt;` field on Job. Don't put the job in the ready queue until all dependencies are COMPLETED. Listener triggers re-evaluation on each completion. For full DAG support, use Kahn's algorithm at submit time to detect cycles."*</w:t>
      </w:r>
    </w:p>
    <w:p w:rsidR="000670D8" w:rsidRDefault="00EA1CBF">
      <w:pPr>
        <w:pStyle w:val="Heading4"/>
      </w:pPr>
      <w:r>
        <w:t>5.5 Other "what-if" answer</w:t>
      </w:r>
      <w:r>
        <w:t>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"Cancellation mid-run"</w:t>
            </w:r>
          </w:p>
        </w:tc>
        <w:tc>
          <w:tcPr>
            <w:tcW w:w="4986" w:type="dxa"/>
          </w:tcPr>
          <w:p w:rsidR="000670D8" w:rsidRDefault="00EA1CBF">
            <w:r>
              <w:t xml:space="preserve">Pass a </w:t>
            </w:r>
            <w:r>
              <w:rPr>
                <w:rFonts w:ascii="Consolas" w:hAnsi="Consolas"/>
                <w:sz w:val="20"/>
              </w:rPr>
              <w:t>volatile boolean cancelled</w:t>
            </w:r>
            <w:r>
              <w:t xml:space="preserve"> flag into the payload; payloads check it cooperatively. Or use </w:t>
            </w:r>
            <w:r>
              <w:rPr>
                <w:rFonts w:ascii="Consolas" w:hAnsi="Consolas"/>
                <w:sz w:val="20"/>
              </w:rPr>
              <w:t>Thread.interrupt()</w:t>
            </w:r>
            <w:r>
              <w:t xml:space="preserve"> + interruptible payloads.</w:t>
            </w:r>
          </w:p>
        </w:tc>
      </w:tr>
      <w:tr w:rsidR="000670D8">
        <w:tc>
          <w:tcPr>
            <w:tcW w:w="4986" w:type="dxa"/>
          </w:tcPr>
          <w:p w:rsidR="000670D8" w:rsidRDefault="00EA1CBF">
            <w:r>
              <w:t>"Resource-aware scheduling (memory/CPU)"</w:t>
            </w:r>
          </w:p>
        </w:tc>
        <w:tc>
          <w:tcPr>
            <w:tcW w:w="4986" w:type="dxa"/>
          </w:tcPr>
          <w:p w:rsidR="000670D8" w:rsidRDefault="00EA1CBF">
            <w:r>
              <w:t xml:space="preserve">Add </w:t>
            </w:r>
            <w:r>
              <w:rPr>
                <w:rFonts w:ascii="Consolas" w:hAnsi="Consolas"/>
                <w:sz w:val="20"/>
              </w:rPr>
              <w:t>requirements</w:t>
            </w:r>
            <w:r>
              <w:t xml:space="preserve"> (memory, CPU) to Job. Worker has </w:t>
            </w:r>
            <w:r>
              <w:rPr>
                <w:rFonts w:ascii="Consolas" w:hAnsi="Consolas"/>
                <w:sz w:val="20"/>
              </w:rPr>
              <w:t>capacity</w:t>
            </w:r>
            <w:r>
              <w:t>. Only dequeue if worker has capacity left.</w:t>
            </w:r>
          </w:p>
        </w:tc>
      </w:tr>
      <w:tr w:rsidR="000670D8">
        <w:tc>
          <w:tcPr>
            <w:tcW w:w="4986" w:type="dxa"/>
          </w:tcPr>
          <w:p w:rsidR="000670D8" w:rsidRDefault="00EA1CBF">
            <w:r>
              <w:t>"Pause / resume the scheduler"</w:t>
            </w:r>
          </w:p>
        </w:tc>
        <w:tc>
          <w:tcPr>
            <w:tcW w:w="4986" w:type="dxa"/>
          </w:tcPr>
          <w:p w:rsidR="000670D8" w:rsidRDefault="00EA1CBF">
            <w:r>
              <w:t xml:space="preserve">Add </w:t>
            </w:r>
            <w:r>
              <w:rPr>
                <w:rFonts w:ascii="Consolas" w:hAnsi="Consolas"/>
                <w:sz w:val="20"/>
              </w:rPr>
              <w:t>paused</w:t>
            </w:r>
            <w:r>
              <w:t xml:space="preserve"> flag; workers check before </w:t>
            </w:r>
            <w:r>
              <w:rPr>
                <w:rFonts w:ascii="Consolas" w:hAnsi="Consolas"/>
                <w:sz w:val="20"/>
              </w:rPr>
              <w:t>queue.take()</w:t>
            </w:r>
            <w:r>
              <w:t>. Or temporarily redirect to a holding queue.</w:t>
            </w:r>
          </w:p>
        </w:tc>
      </w:tr>
      <w:tr w:rsidR="000670D8">
        <w:tc>
          <w:tcPr>
            <w:tcW w:w="4986" w:type="dxa"/>
          </w:tcPr>
          <w:p w:rsidR="000670D8" w:rsidRDefault="00EA1CBF">
            <w:r>
              <w:t>"Persistence — survive restart"</w:t>
            </w:r>
          </w:p>
        </w:tc>
        <w:tc>
          <w:tcPr>
            <w:tcW w:w="4986" w:type="dxa"/>
          </w:tcPr>
          <w:p w:rsidR="000670D8" w:rsidRDefault="00EA1CBF">
            <w:r>
              <w:t xml:space="preserve">Inject </w:t>
            </w:r>
            <w:r>
              <w:rPr>
                <w:rFonts w:ascii="Consolas" w:hAnsi="Consolas"/>
                <w:sz w:val="20"/>
              </w:rPr>
              <w:t>Jo</w:t>
            </w:r>
            <w:r>
              <w:rPr>
                <w:rFonts w:ascii="Consolas" w:hAnsi="Consolas"/>
                <w:sz w:val="20"/>
              </w:rPr>
              <w:t>bRepository</w:t>
            </w:r>
            <w:r>
              <w:t>; persist job state on every transition; replay SCHEDULED + RETRYING jobs on boot.</w:t>
            </w:r>
          </w:p>
        </w:tc>
      </w:tr>
      <w:tr w:rsidR="000670D8">
        <w:tc>
          <w:tcPr>
            <w:tcW w:w="4986" w:type="dxa"/>
          </w:tcPr>
          <w:p w:rsidR="000670D8" w:rsidRDefault="00EA1CBF">
            <w:r>
              <w:t>"Metrics — throughput, latency"</w:t>
            </w:r>
          </w:p>
        </w:tc>
        <w:tc>
          <w:tcPr>
            <w:tcW w:w="4986" w:type="dxa"/>
          </w:tcPr>
          <w:p w:rsidR="000670D8" w:rsidRDefault="00EA1CBF">
            <w:r>
              <w:t xml:space="preserve">Listener already exists — add </w:t>
            </w:r>
            <w:r>
              <w:rPr>
                <w:rFonts w:ascii="Consolas" w:hAnsi="Consolas"/>
                <w:sz w:val="20"/>
              </w:rPr>
              <w:t>MetricsListener</w:t>
            </w:r>
            <w:r>
              <w:t xml:space="preserve"> that records timing per job; export to Prometheus.</w:t>
            </w:r>
          </w:p>
        </w:tc>
      </w:tr>
      <w:tr w:rsidR="000670D8">
        <w:tc>
          <w:tcPr>
            <w:tcW w:w="4986" w:type="dxa"/>
          </w:tcPr>
          <w:p w:rsidR="000670D8" w:rsidRDefault="00EA1CBF">
            <w:r>
              <w:t xml:space="preserve">"Priority levels with reserved </w:t>
            </w:r>
            <w:r>
              <w:t>workers"</w:t>
            </w:r>
          </w:p>
        </w:tc>
        <w:tc>
          <w:tcPr>
            <w:tcW w:w="4986" w:type="dxa"/>
          </w:tcPr>
          <w:p w:rsidR="000670D8" w:rsidRDefault="00EA1CBF">
            <w:r>
              <w:t>Two worker pools — high-priority pool + general pool — each draining its own queue.</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**Two patterns earn rent in the base:**</w:t>
      </w:r>
    </w:p>
    <w:p w:rsidR="000670D8" w:rsidRDefault="00EA1CBF">
      <w:pPr>
        <w:ind w:left="567"/>
      </w:pPr>
      <w:r>
        <w:rPr>
          <w:i/>
        </w:rPr>
        <w:t xml:space="preserve">- **Strategy (#1)** for SchedulingPolicy — justified by R2's policy </w:t>
      </w:r>
      <w:r>
        <w:rPr>
          <w:i/>
        </w:rPr>
        <w:t>enumeration.</w:t>
      </w:r>
    </w:p>
    <w:p w:rsidR="000670D8" w:rsidRDefault="00EA1CBF">
      <w:pPr>
        <w:ind w:left="567"/>
      </w:pPr>
      <w:r>
        <w:rPr>
          <w:i/>
        </w:rPr>
        <w:t>- **Observer (#2)** for JobListener — justified by R6's pluggable lifecycle observers.</w:t>
      </w:r>
    </w:p>
    <w:p w:rsidR="000670D8" w:rsidRDefault="00EA1CBF">
      <w:pPr>
        <w:pStyle w:val="Heading4"/>
      </w:pPr>
      <w:r>
        <w:t>How this maps to JobScheduler specifically</w:t>
      </w:r>
    </w:p>
    <w:p w:rsidR="000670D8" w:rsidRDefault="00EA1CBF">
      <w:r>
        <w:rPr>
          <w:b/>
        </w:rPr>
        <w:t>Already in the BASE design — call out by name:</w:t>
      </w:r>
    </w:p>
    <w:p w:rsidR="000670D8" w:rsidRDefault="00EA1CBF">
      <w:pPr>
        <w:pStyle w:val="ListBullet"/>
        <w:ind w:left="283"/>
      </w:pPr>
      <w:r>
        <w:rPr>
          <w:b/>
        </w:rPr>
        <w:t>Strategy (#1)</w:t>
      </w:r>
      <w:r>
        <w:t xml:space="preserve"> </w:t>
      </w:r>
      <w:r>
        <w:t>⭐</w:t>
      </w:r>
      <w:r>
        <w:t xml:space="preserve"> — </w:t>
      </w:r>
      <w:r>
        <w:rPr>
          <w:rFonts w:ascii="Consolas" w:hAnsi="Consolas"/>
          <w:sz w:val="20"/>
        </w:rPr>
        <w:t>SchedulingPolicy.comparator()</w:t>
      </w:r>
      <w:r>
        <w:t xml:space="preserve"> provides the PriorityBlockingQueue's ordering. Name it in Step 2.</w:t>
      </w:r>
    </w:p>
    <w:p w:rsidR="000670D8" w:rsidRDefault="00EA1CBF">
      <w:pPr>
        <w:pStyle w:val="ListBullet"/>
        <w:ind w:left="283"/>
      </w:pPr>
      <w:r>
        <w:rPr>
          <w:b/>
        </w:rPr>
        <w:t>Observer (#2)</w:t>
      </w:r>
      <w:r>
        <w:t xml:space="preserve"> — </w:t>
      </w:r>
      <w:r>
        <w:rPr>
          <w:rFonts w:ascii="Consolas" w:hAnsi="Consolas"/>
          <w:sz w:val="20"/>
        </w:rPr>
        <w:t>JobListener</w:t>
      </w:r>
      <w:r>
        <w:t xml:space="preserve"> with default methods; lock-free CopyOnWriteArrayList. Name it in Step 2.</w:t>
      </w:r>
    </w:p>
    <w:p w:rsidR="000670D8" w:rsidRDefault="00EA1CBF">
      <w:pPr>
        <w:pStyle w:val="ListBullet"/>
        <w:ind w:left="283"/>
      </w:pPr>
      <w:r>
        <w:rPr>
          <w:b/>
        </w:rPr>
        <w:t>State Machine (#3) — lite</w:t>
      </w:r>
      <w:r>
        <w:t xml:space="preserve"> — Job's state transitions are governed by setStatus calls. </w:t>
      </w:r>
      <w:r>
        <w:rPr>
          <w:b/>
        </w:rPr>
        <w:t>Dra</w:t>
      </w:r>
      <w:r>
        <w:rPr>
          <w:b/>
        </w:rPr>
        <w:t>w the state diagram in Step 3.</w:t>
      </w:r>
    </w:p>
    <w:p w:rsidR="000670D8" w:rsidRDefault="00EA1CBF">
      <w:pPr>
        <w:pStyle w:val="ListBullet"/>
        <w:ind w:left="283"/>
      </w:pPr>
      <w:r>
        <w:rPr>
          <w:b/>
        </w:rPr>
        <w:t>Facade (#8)</w:t>
      </w:r>
      <w:r>
        <w:t xml:space="preserve"> — JobScheduler hides the queue, workers, delayPool, and listeners behind 5 public methods.</w:t>
      </w:r>
    </w:p>
    <w:p w:rsidR="000670D8" w:rsidRDefault="00EA1CBF">
      <w:pPr>
        <w:pStyle w:val="ListBullet"/>
        <w:ind w:left="283"/>
      </w:pPr>
      <w:r>
        <w:rPr>
          <w:b/>
        </w:rPr>
        <w:t>Information Expert</w:t>
      </w:r>
      <w:r>
        <w:t xml:space="preserve"> (GRASP) — Job owns status/attempts/lastError; scheduler doesn't reach into them.</w:t>
      </w:r>
    </w:p>
    <w:p w:rsidR="000670D8" w:rsidRDefault="00EA1CBF">
      <w:r>
        <w:rPr>
          <w:b/>
        </w:rPr>
        <w:t>Reach for these on Ste</w:t>
      </w:r>
      <w:r>
        <w:rPr>
          <w:b/>
        </w:rPr>
        <w:t>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"Cron / recurring triggers"</w:t>
            </w:r>
          </w:p>
        </w:tc>
        <w:tc>
          <w:tcPr>
            <w:tcW w:w="3324" w:type="dxa"/>
          </w:tcPr>
          <w:p w:rsidR="000670D8" w:rsidRDefault="00EA1CBF">
            <w:r>
              <w:rPr>
                <w:b/>
              </w:rPr>
              <w:t>Strategy (#1)</w:t>
            </w:r>
            <w:r>
              <w:t xml:space="preserve"> </w:t>
            </w:r>
            <w:r>
              <w:t>⭐</w:t>
            </w:r>
          </w:p>
        </w:tc>
        <w:tc>
          <w:tcPr>
            <w:tcW w:w="3324" w:type="dxa"/>
          </w:tcPr>
          <w:p w:rsidR="000670D8" w:rsidRDefault="00EA1CBF">
            <w:r>
              <w:rPr>
                <w:i/>
              </w:rPr>
              <w:t>"`Trigger` interface — `OneTimeTrigger`, `CronTrigger`, `IntervalTrigger`. Same axis as SchedulingPolicy but for time."</w:t>
            </w:r>
          </w:p>
        </w:tc>
      </w:tr>
      <w:tr w:rsidR="000670D8">
        <w:tc>
          <w:tcPr>
            <w:tcW w:w="3324" w:type="dxa"/>
          </w:tcPr>
          <w:p w:rsidR="000670D8" w:rsidRDefault="00EA1CBF">
            <w:r>
              <w:lastRenderedPageBreak/>
              <w:t>"Different retry strategies"</w:t>
            </w:r>
          </w:p>
        </w:tc>
        <w:tc>
          <w:tcPr>
            <w:tcW w:w="3324" w:type="dxa"/>
          </w:tcPr>
          <w:p w:rsidR="000670D8" w:rsidRDefault="00EA1CBF">
            <w:r>
              <w:rPr>
                <w:b/>
              </w:rPr>
              <w:t>Strategy</w:t>
            </w:r>
            <w:r>
              <w:rPr>
                <w:b/>
              </w:rPr>
              <w:t xml:space="preserve"> (#1)</w:t>
            </w:r>
            <w:r>
              <w:t xml:space="preserve"> </w:t>
            </w:r>
            <w:r>
              <w:t>⭐</w:t>
            </w:r>
          </w:p>
        </w:tc>
        <w:tc>
          <w:tcPr>
            <w:tcW w:w="3324" w:type="dxa"/>
          </w:tcPr>
          <w:p w:rsidR="000670D8" w:rsidRDefault="00EA1CBF">
            <w:r>
              <w:rPr>
                <w:i/>
              </w:rPr>
              <w:t>"`RetryStrategy` interface — exponential, linear, fixed-delay. Wrap or replace RetryPolicy."</w:t>
            </w:r>
          </w:p>
        </w:tc>
      </w:tr>
      <w:tr w:rsidR="000670D8">
        <w:tc>
          <w:tcPr>
            <w:tcW w:w="3324" w:type="dxa"/>
          </w:tcPr>
          <w:p w:rsidR="000670D8" w:rsidRDefault="00EA1CBF">
            <w:r>
              <w:t>"Metrics / audit"</w:t>
            </w:r>
          </w:p>
        </w:tc>
        <w:tc>
          <w:tcPr>
            <w:tcW w:w="3324" w:type="dxa"/>
          </w:tcPr>
          <w:p w:rsidR="000670D8" w:rsidRDefault="00EA1CBF">
            <w:r>
              <w:rPr>
                <w:b/>
              </w:rPr>
              <w:t>Observer (#2)</w:t>
            </w:r>
          </w:p>
        </w:tc>
        <w:tc>
          <w:tcPr>
            <w:tcW w:w="3324" w:type="dxa"/>
          </w:tcPr>
          <w:p w:rsidR="000670D8" w:rsidRDefault="00EA1CBF">
            <w:r>
              <w:rPr>
                <w:i/>
              </w:rPr>
              <w:t>"Add MetricsListener / AuditListener — Observer is already in place."</w:t>
            </w:r>
          </w:p>
        </w:tc>
      </w:tr>
      <w:tr w:rsidR="000670D8">
        <w:tc>
          <w:tcPr>
            <w:tcW w:w="3324" w:type="dxa"/>
          </w:tcPr>
          <w:p w:rsidR="000670D8" w:rsidRDefault="00EA1CBF">
            <w:r>
              <w:t>"Job dependencies / DAGs"</w:t>
            </w:r>
          </w:p>
        </w:tc>
        <w:tc>
          <w:tcPr>
            <w:tcW w:w="3324" w:type="dxa"/>
          </w:tcPr>
          <w:p w:rsidR="000670D8" w:rsidRDefault="00EA1CBF">
            <w:r>
              <w:t>(Topological sort)</w:t>
            </w:r>
          </w:p>
        </w:tc>
        <w:tc>
          <w:tcPr>
            <w:tcW w:w="3324" w:type="dxa"/>
          </w:tcPr>
          <w:p w:rsidR="000670D8" w:rsidRDefault="00EA1CBF">
            <w:r>
              <w:rPr>
                <w:i/>
              </w:rPr>
              <w:t xml:space="preserve">"Add </w:t>
            </w:r>
            <w:r>
              <w:rPr>
                <w:i/>
              </w:rPr>
              <w:t>`dependsOn` to Job; only enqueue when all deps COMPLETED. Listener triggers re-eval."</w:t>
            </w:r>
          </w:p>
        </w:tc>
      </w:tr>
      <w:tr w:rsidR="000670D8">
        <w:tc>
          <w:tcPr>
            <w:tcW w:w="3324" w:type="dxa"/>
          </w:tcPr>
          <w:p w:rsidR="000670D8" w:rsidRDefault="00EA1CBF">
            <w:r>
              <w:t>"Distributed across hosts"</w:t>
            </w:r>
          </w:p>
        </w:tc>
        <w:tc>
          <w:tcPr>
            <w:tcW w:w="3324" w:type="dxa"/>
          </w:tcPr>
          <w:p w:rsidR="000670D8" w:rsidRDefault="00EA1CBF">
            <w:r>
              <w:t>(Redis-backed queue)</w:t>
            </w:r>
          </w:p>
        </w:tc>
        <w:tc>
          <w:tcPr>
            <w:tcW w:w="3324" w:type="dxa"/>
          </w:tcPr>
          <w:p w:rsidR="000670D8" w:rsidRDefault="00EA1CBF">
            <w:r>
              <w:rPr>
                <w:i/>
              </w:rPr>
              <w:t>"Replace PriorityBlockingQueue with a Redis sorted set; workers ZPOPMIN. Same Strategy/Observer."</w:t>
            </w:r>
          </w:p>
        </w:tc>
      </w:tr>
    </w:tbl>
    <w:p w:rsidR="000670D8" w:rsidRDefault="00EA1CBF">
      <w:r>
        <w:rPr>
          <w:b/>
        </w:rPr>
        <w:t>Patterns to actively r</w:t>
      </w:r>
      <w:r>
        <w:rPr>
          <w:b/>
        </w:rPr>
        <w:t>efuse:</w:t>
      </w:r>
    </w:p>
    <w:p w:rsidR="000670D8" w:rsidRDefault="00EA1CBF">
      <w:pPr>
        <w:pStyle w:val="ListBullet"/>
        <w:ind w:left="283"/>
      </w:pPr>
      <w:r>
        <w:rPr>
          <w:b/>
        </w:rPr>
        <w:t>Singleton on JobScheduler</w:t>
      </w:r>
      <w:r>
        <w:t xml:space="preserve"> — kills tests; DI a single instance.</w:t>
      </w:r>
    </w:p>
    <w:p w:rsidR="000670D8" w:rsidRDefault="00EA1CBF">
      <w:pPr>
        <w:pStyle w:val="ListBullet"/>
        <w:ind w:left="283"/>
      </w:pPr>
      <w:r>
        <w:rPr>
          <w:b/>
        </w:rPr>
        <w:t>Builder for the 3-arg ctor</w:t>
      </w:r>
      <w:r>
        <w:t xml:space="preserve"> — academic noise.</w:t>
      </w:r>
    </w:p>
    <w:p w:rsidR="000670D8" w:rsidRDefault="00EA1CBF">
      <w:pPr>
        <w:pStyle w:val="ListBullet"/>
        <w:ind w:left="283"/>
      </w:pPr>
      <w:r>
        <w:rPr>
          <w:b/>
        </w:rPr>
        <w:t>Full GoF State pattern</w:t>
      </w:r>
      <w:r>
        <w:t xml:space="preserve"> (one class per JobStatus) — overkill for 6 states with no per-state methods. Enum + </w:t>
      </w:r>
      <w:r>
        <w:rPr>
          <w:rFonts w:ascii="Consolas" w:hAnsi="Consolas"/>
          <w:sz w:val="20"/>
        </w:rPr>
        <w:t>setStatus</w:t>
      </w:r>
      <w:r>
        <w:t xml:space="preserve"> is correct.</w:t>
      </w:r>
    </w:p>
    <w:p w:rsidR="000670D8" w:rsidRDefault="00EA1CBF">
      <w:pPr>
        <w:pStyle w:val="ListBullet"/>
        <w:ind w:left="283"/>
      </w:pPr>
      <w:r>
        <w:rPr>
          <w:b/>
        </w:rPr>
        <w:t>Visitor over</w:t>
      </w:r>
      <w:r>
        <w:rPr>
          <w:b/>
        </w:rPr>
        <w:t xml:space="preserve"> Job</w:t>
      </w:r>
      <w:r>
        <w:t xml:space="preserve"> — wrong shape; the scheduler doesn't dispatch on job subtypes.</w:t>
      </w:r>
    </w:p>
    <w:p w:rsidR="000670D8" w:rsidRDefault="00EA1CBF">
      <w:pPr>
        <w:pStyle w:val="Heading4"/>
      </w:pPr>
      <w:r>
        <w:t>One sentence to say at the end of Step 3</w:t>
      </w:r>
    </w:p>
    <w:p w:rsidR="000670D8" w:rsidRDefault="00EA1CBF">
      <w:pPr>
        <w:ind w:left="567"/>
      </w:pPr>
      <w:r>
        <w:rPr>
          <w:i/>
        </w:rPr>
        <w:t>*"The base design names two patterns out loud — Strategy on SchedulingPolicy, Observer on JobListener — plus Facade on JobScheduler and State Machi</w:t>
      </w:r>
      <w:r>
        <w:rPr>
          <w:i/>
        </w:rPr>
        <w:t>ne on Job as the principles. Cron triggers, retry-strategy variants, distributed queues, and job dependencies all land in Step 5 as natural extensions."*</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Q</w:t>
      </w:r>
      <w:r>
        <w:t xml:space="preserve"> = jobs currently in the ready queue, </w:t>
      </w:r>
      <w:r>
        <w:rPr>
          <w:rFonts w:ascii="Consolas" w:hAnsi="Consolas"/>
          <w:sz w:val="20"/>
        </w:rPr>
        <w:t>W</w:t>
      </w:r>
      <w:r>
        <w:t xml:space="preserve"> = worker count, </w:t>
      </w:r>
      <w:r>
        <w:rPr>
          <w:rFonts w:ascii="Consolas" w:hAnsi="Consolas"/>
          <w:sz w:val="20"/>
        </w:rPr>
        <w:t>L</w:t>
      </w:r>
      <w:r>
        <w:t xml:space="preserve"> = listener count.</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submit(job)</w:t>
            </w:r>
            <w:r>
              <w:t xml:space="preserve"> — immediate</w:t>
            </w:r>
          </w:p>
        </w:tc>
        <w:tc>
          <w:tcPr>
            <w:tcW w:w="2493" w:type="dxa"/>
          </w:tcPr>
          <w:p w:rsidR="000670D8" w:rsidRDefault="00EA1CBF">
            <w:r>
              <w:rPr>
                <w:b/>
              </w:rPr>
              <w:t>`O(log Q)`</w:t>
            </w:r>
          </w:p>
        </w:tc>
        <w:tc>
          <w:tcPr>
            <w:tcW w:w="2493" w:type="dxa"/>
          </w:tcPr>
          <w:p w:rsidR="000670D8" w:rsidRDefault="00EA1CBF">
            <w:r>
              <w:t>O(1) per call</w:t>
            </w:r>
          </w:p>
        </w:tc>
        <w:tc>
          <w:tcPr>
            <w:tcW w:w="2493" w:type="dxa"/>
          </w:tcPr>
          <w:p w:rsidR="000670D8" w:rsidRDefault="00EA1CBF">
            <w:r>
              <w:t>PriorityBlockingQueue offer is heap insert</w:t>
            </w:r>
          </w:p>
        </w:tc>
      </w:tr>
      <w:tr w:rsidR="000670D8">
        <w:tc>
          <w:tcPr>
            <w:tcW w:w="2493" w:type="dxa"/>
          </w:tcPr>
          <w:p w:rsidR="000670D8" w:rsidRDefault="00EA1CBF">
            <w:r>
              <w:rPr>
                <w:rFonts w:ascii="Consolas" w:hAnsi="Consolas"/>
                <w:sz w:val="20"/>
              </w:rPr>
              <w:t>submit(job)</w:t>
            </w:r>
            <w:r>
              <w:t xml:space="preserve"> — deferred</w:t>
            </w:r>
          </w:p>
        </w:tc>
        <w:tc>
          <w:tcPr>
            <w:tcW w:w="2493" w:type="dxa"/>
          </w:tcPr>
          <w:p w:rsidR="000670D8" w:rsidRDefault="00EA1CBF">
            <w:r>
              <w:rPr>
                <w:b/>
              </w:rPr>
              <w:t>`O(1)`</w:t>
            </w:r>
            <w:r>
              <w:t xml:space="preserve"> to schedule + later </w:t>
            </w:r>
            <w:r>
              <w:rPr>
                <w:rFonts w:ascii="Consolas" w:hAnsi="Consolas"/>
                <w:sz w:val="20"/>
              </w:rPr>
              <w:t>O(log Q)</w:t>
            </w:r>
            <w:r>
              <w:t xml:space="preserve"> </w:t>
            </w:r>
            <w:r>
              <w:t>enqueue</w:t>
            </w:r>
          </w:p>
        </w:tc>
        <w:tc>
          <w:tcPr>
            <w:tcW w:w="2493" w:type="dxa"/>
          </w:tcPr>
          <w:p w:rsidR="000670D8" w:rsidRDefault="00EA1CBF">
            <w:r>
              <w:t>O(1) per call</w:t>
            </w:r>
          </w:p>
        </w:tc>
        <w:tc>
          <w:tcPr>
            <w:tcW w:w="2493" w:type="dxa"/>
          </w:tcPr>
          <w:p w:rsidR="000670D8" w:rsidRDefault="00EA1CBF">
            <w:r>
              <w:t>delayPool.schedule is constant</w:t>
            </w:r>
          </w:p>
        </w:tc>
      </w:tr>
      <w:tr w:rsidR="000670D8">
        <w:tc>
          <w:tcPr>
            <w:tcW w:w="2493" w:type="dxa"/>
          </w:tcPr>
          <w:p w:rsidR="000670D8" w:rsidRDefault="00EA1CBF">
            <w:r>
              <w:rPr>
                <w:rFonts w:ascii="Consolas" w:hAnsi="Consolas"/>
                <w:sz w:val="20"/>
              </w:rPr>
              <w:t>queue.take()</w:t>
            </w:r>
            <w:r>
              <w:t xml:space="preserve"> (worker hot path)</w:t>
            </w:r>
          </w:p>
        </w:tc>
        <w:tc>
          <w:tcPr>
            <w:tcW w:w="2493" w:type="dxa"/>
          </w:tcPr>
          <w:p w:rsidR="000670D8" w:rsidRDefault="00EA1CBF">
            <w:r>
              <w:rPr>
                <w:b/>
              </w:rPr>
              <w:t>`O(log Q)`</w:t>
            </w:r>
            <w:r>
              <w:t xml:space="preserve"> for poll-and-rebalance</w:t>
            </w:r>
          </w:p>
        </w:tc>
        <w:tc>
          <w:tcPr>
            <w:tcW w:w="2493" w:type="dxa"/>
          </w:tcPr>
          <w:p w:rsidR="000670D8" w:rsidRDefault="00EA1CBF">
            <w:r>
              <w:t>-</w:t>
            </w:r>
          </w:p>
        </w:tc>
        <w:tc>
          <w:tcPr>
            <w:tcW w:w="2493" w:type="dxa"/>
          </w:tcPr>
          <w:p w:rsidR="000670D8" w:rsidRDefault="00EA1CBF">
            <w:r>
              <w:t>Heap extract-min</w:t>
            </w:r>
          </w:p>
        </w:tc>
      </w:tr>
      <w:tr w:rsidR="000670D8">
        <w:tc>
          <w:tcPr>
            <w:tcW w:w="2493" w:type="dxa"/>
          </w:tcPr>
          <w:p w:rsidR="000670D8" w:rsidRDefault="00EA1CBF">
            <w:r>
              <w:rPr>
                <w:rFonts w:ascii="Consolas" w:hAnsi="Consolas"/>
                <w:sz w:val="20"/>
              </w:rPr>
              <w:t>runJob</w:t>
            </w:r>
            <w:r>
              <w:t xml:space="preserve"> — happy path</w:t>
            </w:r>
          </w:p>
        </w:tc>
        <w:tc>
          <w:tcPr>
            <w:tcW w:w="2493" w:type="dxa"/>
          </w:tcPr>
          <w:p w:rsidR="000670D8" w:rsidRDefault="00EA1CBF">
            <w:r>
              <w:t>O(L) listeners + payload cost</w:t>
            </w:r>
          </w:p>
        </w:tc>
        <w:tc>
          <w:tcPr>
            <w:tcW w:w="2493" w:type="dxa"/>
          </w:tcPr>
          <w:p w:rsidR="000670D8" w:rsidRDefault="00EA1CBF">
            <w:r>
              <w:t>O(1)</w:t>
            </w:r>
          </w:p>
        </w:tc>
        <w:tc>
          <w:tcPr>
            <w:tcW w:w="2493" w:type="dxa"/>
          </w:tcPr>
          <w:p w:rsidR="000670D8" w:rsidRDefault="00EA1CBF">
            <w:r>
              <w:t>Payload dominates</w:t>
            </w:r>
          </w:p>
        </w:tc>
      </w:tr>
      <w:tr w:rsidR="000670D8">
        <w:tc>
          <w:tcPr>
            <w:tcW w:w="2493" w:type="dxa"/>
          </w:tcPr>
          <w:p w:rsidR="000670D8" w:rsidRDefault="00EA1CBF">
            <w:r>
              <w:rPr>
                <w:rFonts w:ascii="Consolas" w:hAnsi="Consolas"/>
                <w:sz w:val="20"/>
              </w:rPr>
              <w:t>cancel(jobId)</w:t>
            </w:r>
          </w:p>
        </w:tc>
        <w:tc>
          <w:tcPr>
            <w:tcW w:w="2493" w:type="dxa"/>
          </w:tcPr>
          <w:p w:rsidR="000670D8" w:rsidRDefault="00EA1CBF">
            <w:r>
              <w:rPr>
                <w:b/>
              </w:rPr>
              <w:t>`O(Q)`</w:t>
            </w:r>
            <w:r>
              <w:t xml:space="preserve"> (queue.remove is linear)</w:t>
            </w:r>
          </w:p>
        </w:tc>
        <w:tc>
          <w:tcPr>
            <w:tcW w:w="2493" w:type="dxa"/>
          </w:tcPr>
          <w:p w:rsidR="000670D8" w:rsidRDefault="00EA1CBF">
            <w:r>
              <w:t>O(1)</w:t>
            </w:r>
          </w:p>
        </w:tc>
        <w:tc>
          <w:tcPr>
            <w:tcW w:w="2493" w:type="dxa"/>
          </w:tcPr>
          <w:p w:rsidR="000670D8" w:rsidRDefault="00EA1CBF">
            <w:r>
              <w:t>Rare operation; lookup by id is O(1) but queue.remove is linear</w:t>
            </w:r>
          </w:p>
        </w:tc>
      </w:tr>
      <w:tr w:rsidR="000670D8">
        <w:tc>
          <w:tcPr>
            <w:tcW w:w="2493" w:type="dxa"/>
          </w:tcPr>
          <w:p w:rsidR="000670D8" w:rsidRDefault="00EA1CBF">
            <w:r>
              <w:t>Storage — jobs map</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EA1CBF">
            <w:r>
              <w:t>Lifetime job count (could TTL-evict for memory)</w:t>
            </w:r>
          </w:p>
        </w:tc>
      </w:tr>
      <w:tr w:rsidR="000670D8">
        <w:tc>
          <w:tcPr>
            <w:tcW w:w="2493" w:type="dxa"/>
          </w:tcPr>
          <w:p w:rsidR="000670D8" w:rsidRDefault="00EA1CBF">
            <w:r>
              <w:t>Storage — readyQueue</w:t>
            </w:r>
          </w:p>
        </w:tc>
        <w:tc>
          <w:tcPr>
            <w:tcW w:w="2493" w:type="dxa"/>
          </w:tcPr>
          <w:p w:rsidR="000670D8" w:rsidRDefault="00EA1CBF">
            <w:r>
              <w:t>-</w:t>
            </w:r>
          </w:p>
        </w:tc>
        <w:tc>
          <w:tcPr>
            <w:tcW w:w="2493" w:type="dxa"/>
          </w:tcPr>
          <w:p w:rsidR="000670D8" w:rsidRDefault="00EA1CBF">
            <w:r>
              <w:rPr>
                <w:b/>
              </w:rPr>
              <w:t>`O(Q)`</w:t>
            </w:r>
          </w:p>
        </w:tc>
        <w:tc>
          <w:tcPr>
            <w:tcW w:w="2493" w:type="dxa"/>
          </w:tcPr>
          <w:p w:rsidR="000670D8" w:rsidRDefault="00EA1CBF">
            <w:r>
              <w:t>Heap</w:t>
            </w:r>
          </w:p>
        </w:tc>
      </w:tr>
    </w:tbl>
    <w:p w:rsidR="000670D8" w:rsidRDefault="00EA1CBF">
      <w:pPr>
        <w:ind w:left="567"/>
      </w:pPr>
      <w:r>
        <w:rPr>
          <w:i/>
        </w:rPr>
        <w:lastRenderedPageBreak/>
        <w:t>**Senior callout:** *"The hot path is `queue.ta</w:t>
      </w:r>
      <w:r>
        <w:rPr>
          <w:i/>
        </w:rPr>
        <w:t>ke()` which is `O(log Q)`. With Q in the thousands, that's microseconds — payload cost dominates. The `O(Q)` cancellation is acceptable because cancel is rare and we trade it for `O(log Q)` submits. If cancellation becomes hot, add a secondary index `Map&lt;J</w:t>
      </w:r>
      <w:r>
        <w:rPr>
          <w:i/>
        </w:rPr>
        <w:t>obId, Job&gt;` and lazy-delete (skip cancelled jobs at `runJob` start) — what we do already."*</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`PriorityBlockingQueue&lt;Job&gt;`</w:t>
            </w:r>
            <w:r>
              <w:t xml:space="preserve"> </w:t>
            </w:r>
            <w:r>
              <w:t>⭐</w:t>
            </w:r>
          </w:p>
        </w:tc>
        <w:tc>
          <w:tcPr>
            <w:tcW w:w="3324" w:type="dxa"/>
          </w:tcPr>
          <w:p w:rsidR="000670D8" w:rsidRDefault="00EA1CBF">
            <w:r>
              <w:rPr>
                <w:b/>
              </w:rPr>
              <w:t>Default.</w:t>
            </w:r>
            <w:r>
              <w:t xml:space="preserve"> Thread-safe priority dequeue.</w:t>
            </w:r>
          </w:p>
        </w:tc>
        <w:tc>
          <w:tcPr>
            <w:tcW w:w="3324" w:type="dxa"/>
          </w:tcPr>
          <w:p w:rsidR="000670D8" w:rsidRDefault="00EA1CBF">
            <w:r>
              <w:t>Single global lock inside the queue,</w:t>
            </w:r>
            <w:r>
              <w:t xml:space="preserve"> but operations are short</w:t>
            </w:r>
          </w:p>
        </w:tc>
      </w:tr>
      <w:tr w:rsidR="000670D8">
        <w:tc>
          <w:tcPr>
            <w:tcW w:w="3324" w:type="dxa"/>
          </w:tcPr>
          <w:p w:rsidR="000670D8" w:rsidRDefault="00EA1CBF">
            <w:r>
              <w:t>Per-priority sub-queues</w:t>
            </w:r>
          </w:p>
        </w:tc>
        <w:tc>
          <w:tcPr>
            <w:tcW w:w="3324" w:type="dxa"/>
          </w:tcPr>
          <w:p w:rsidR="000670D8" w:rsidRDefault="00EA1CBF">
            <w:r>
              <w:t>High contention at very high throughput</w:t>
            </w:r>
          </w:p>
        </w:tc>
        <w:tc>
          <w:tcPr>
            <w:tcW w:w="3324" w:type="dxa"/>
          </w:tcPr>
          <w:p w:rsidR="000670D8" w:rsidRDefault="00EA1CBF">
            <w:r>
              <w:t>Workers round-robin across sub-queues; ordering across priorities harder</w:t>
            </w:r>
          </w:p>
        </w:tc>
      </w:tr>
      <w:tr w:rsidR="000670D8">
        <w:tc>
          <w:tcPr>
            <w:tcW w:w="3324" w:type="dxa"/>
          </w:tcPr>
          <w:p w:rsidR="000670D8" w:rsidRDefault="00EA1CBF">
            <w:r>
              <w:t>Disruptor-style ring buffer</w:t>
            </w:r>
          </w:p>
        </w:tc>
        <w:tc>
          <w:tcPr>
            <w:tcW w:w="3324" w:type="dxa"/>
          </w:tcPr>
          <w:p w:rsidR="000670D8" w:rsidRDefault="00EA1CBF">
            <w:r>
              <w:t>Extreme throughput (millions/sec)</w:t>
            </w:r>
          </w:p>
        </w:tc>
        <w:tc>
          <w:tcPr>
            <w:tcW w:w="3324" w:type="dxa"/>
          </w:tcPr>
          <w:p w:rsidR="000670D8" w:rsidRDefault="00EA1CBF">
            <w:r>
              <w:t xml:space="preserve">Significant complexity; only </w:t>
            </w:r>
            <w:r>
              <w:t>for low-latency trading-style systems</w:t>
            </w:r>
          </w:p>
        </w:tc>
      </w:tr>
      <w:tr w:rsidR="000670D8">
        <w:tc>
          <w:tcPr>
            <w:tcW w:w="3324" w:type="dxa"/>
          </w:tcPr>
          <w:p w:rsidR="000670D8" w:rsidRDefault="00EA1CBF">
            <w:r>
              <w:t>Redis sorted set (distributed)</w:t>
            </w:r>
          </w:p>
        </w:tc>
        <w:tc>
          <w:tcPr>
            <w:tcW w:w="3324" w:type="dxa"/>
          </w:tcPr>
          <w:p w:rsidR="000670D8" w:rsidRDefault="00EA1CBF">
            <w:r>
              <w:t>Cross-process scheduling</w:t>
            </w:r>
          </w:p>
        </w:tc>
        <w:tc>
          <w:tcPr>
            <w:tcW w:w="3324" w:type="dxa"/>
          </w:tcPr>
          <w:p w:rsidR="000670D8" w:rsidRDefault="00EA1CBF">
            <w:r>
              <w:t>Network latency per operation</w:t>
            </w:r>
          </w:p>
        </w:tc>
      </w:tr>
    </w:tbl>
    <w:p w:rsidR="000670D8" w:rsidRDefault="00EA1CBF">
      <w:pPr>
        <w:ind w:left="567"/>
      </w:pPr>
      <w:r>
        <w:rPr>
          <w:i/>
        </w:rPr>
        <w:t xml:space="preserve">**The deadlock-free guarantee:** *"We never hold two locks at once. The `synchronized(job)` blocks inside cancel/runJob are short </w:t>
      </w:r>
      <w:r>
        <w:rPr>
          <w:i/>
        </w:rPr>
        <w:t>— set status, return. The queue's own locking is internal. No nested locking, no acquisition ordering needed."*</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Priority ordering</w:t>
            </w:r>
          </w:p>
        </w:tc>
        <w:tc>
          <w:tcPr>
            <w:tcW w:w="4986" w:type="dxa"/>
          </w:tcPr>
          <w:p w:rsidR="000670D8" w:rsidRDefault="00EA1CBF">
            <w:r>
              <w:t xml:space="preserve">Primer pattern (4.6); verify [5,4,3,2,1] when submitted </w:t>
            </w:r>
            <w:r>
              <w:t>[3,1,5,2,4]</w:t>
            </w:r>
          </w:p>
        </w:tc>
      </w:tr>
      <w:tr w:rsidR="000670D8">
        <w:tc>
          <w:tcPr>
            <w:tcW w:w="4986" w:type="dxa"/>
          </w:tcPr>
          <w:p w:rsidR="000670D8" w:rsidRDefault="00EA1CBF">
            <w:r>
              <w:t>EDF ordering</w:t>
            </w:r>
          </w:p>
        </w:tc>
        <w:tc>
          <w:tcPr>
            <w:tcW w:w="4986" w:type="dxa"/>
          </w:tcPr>
          <w:p w:rsidR="000670D8" w:rsidRDefault="00EA1CBF">
            <w:r>
              <w:t>scheduledAt past, varied — earliest runs first</w:t>
            </w:r>
          </w:p>
        </w:tc>
      </w:tr>
      <w:tr w:rsidR="000670D8">
        <w:tc>
          <w:tcPr>
            <w:tcW w:w="4986" w:type="dxa"/>
          </w:tcPr>
          <w:p w:rsidR="000670D8" w:rsidRDefault="00EA1CBF">
            <w:r>
              <w:t>FIFO ordering</w:t>
            </w:r>
          </w:p>
        </w:tc>
        <w:tc>
          <w:tcPr>
            <w:tcW w:w="4986" w:type="dxa"/>
          </w:tcPr>
          <w:p w:rsidR="000670D8" w:rsidRDefault="00EA1CBF">
            <w:r>
              <w:t>createdAt ordering preserved</w:t>
            </w:r>
          </w:p>
        </w:tc>
      </w:tr>
      <w:tr w:rsidR="000670D8">
        <w:tc>
          <w:tcPr>
            <w:tcW w:w="4986" w:type="dxa"/>
          </w:tcPr>
          <w:p w:rsidR="000670D8" w:rsidRDefault="00EA1CBF">
            <w:r>
              <w:t>Delayed scheduling</w:t>
            </w:r>
          </w:p>
        </w:tc>
        <w:tc>
          <w:tcPr>
            <w:tcW w:w="4986" w:type="dxa"/>
          </w:tcPr>
          <w:p w:rsidR="000670D8" w:rsidRDefault="00EA1CBF">
            <w:r>
              <w:t>scheduledAt = now+200ms → measure executedAt — submittedAt ≥ 200ms</w:t>
            </w:r>
          </w:p>
        </w:tc>
      </w:tr>
      <w:tr w:rsidR="000670D8">
        <w:tc>
          <w:tcPr>
            <w:tcW w:w="4986" w:type="dxa"/>
          </w:tcPr>
          <w:p w:rsidR="000670D8" w:rsidRDefault="00EA1CBF">
            <w:r>
              <w:rPr>
                <w:b/>
              </w:rPr>
              <w:t>Retry exhaustion</w:t>
            </w:r>
          </w:p>
        </w:tc>
        <w:tc>
          <w:tcPr>
            <w:tcW w:w="4986" w:type="dxa"/>
          </w:tcPr>
          <w:p w:rsidR="000670D8" w:rsidRDefault="00EA1CBF">
            <w:r>
              <w:t>maxAttempts=3, payload throws → ex</w:t>
            </w:r>
            <w:r>
              <w:t>actly 3 attempts, final status FAILED</w:t>
            </w:r>
          </w:p>
        </w:tc>
      </w:tr>
      <w:tr w:rsidR="000670D8">
        <w:tc>
          <w:tcPr>
            <w:tcW w:w="4986" w:type="dxa"/>
          </w:tcPr>
          <w:p w:rsidR="000670D8" w:rsidRDefault="00EA1CBF">
            <w:r>
              <w:t>Retry success on attempt N</w:t>
            </w:r>
          </w:p>
        </w:tc>
        <w:tc>
          <w:tcPr>
            <w:tcW w:w="4986" w:type="dxa"/>
          </w:tcPr>
          <w:p w:rsidR="000670D8" w:rsidRDefault="00EA1CBF">
            <w:r>
              <w:t>Payload throws first 2 times, succeeds on 3rd → status COMPLETED</w:t>
            </w:r>
          </w:p>
        </w:tc>
      </w:tr>
      <w:tr w:rsidR="000670D8">
        <w:tc>
          <w:tcPr>
            <w:tcW w:w="4986" w:type="dxa"/>
          </w:tcPr>
          <w:p w:rsidR="000670D8" w:rsidRDefault="00EA1CBF">
            <w:r>
              <w:t>Cancellation</w:t>
            </w:r>
          </w:p>
        </w:tc>
        <w:tc>
          <w:tcPr>
            <w:tcW w:w="4986" w:type="dxa"/>
          </w:tcPr>
          <w:p w:rsidR="000670D8" w:rsidRDefault="00EA1CBF">
            <w:r>
              <w:t>cancel a SCHEDULED job → it never runs; cancel a RUNNING job → returns false</w:t>
            </w:r>
          </w:p>
        </w:tc>
      </w:tr>
      <w:tr w:rsidR="000670D8">
        <w:tc>
          <w:tcPr>
            <w:tcW w:w="4986" w:type="dxa"/>
          </w:tcPr>
          <w:p w:rsidR="000670D8" w:rsidRDefault="00EA1CBF">
            <w:r>
              <w:t>Listener observation</w:t>
            </w:r>
          </w:p>
        </w:tc>
        <w:tc>
          <w:tcPr>
            <w:tcW w:w="4986" w:type="dxa"/>
          </w:tcPr>
          <w:p w:rsidR="000670D8" w:rsidRDefault="00EA1CBF">
            <w:r>
              <w:t>Counter list</w:t>
            </w:r>
            <w:r>
              <w:t>ener — onStarted = N, onCompleted = N for happy path</w:t>
            </w:r>
          </w:p>
        </w:tc>
      </w:tr>
      <w:tr w:rsidR="000670D8">
        <w:tc>
          <w:tcPr>
            <w:tcW w:w="4986" w:type="dxa"/>
          </w:tcPr>
          <w:p w:rsidR="000670D8" w:rsidRDefault="00EA1CBF">
            <w:r>
              <w:t>Listener failure isolation</w:t>
            </w:r>
          </w:p>
        </w:tc>
        <w:tc>
          <w:tcPr>
            <w:tcW w:w="4986" w:type="dxa"/>
          </w:tcPr>
          <w:p w:rsidR="000670D8" w:rsidRDefault="00EA1CBF">
            <w:r>
              <w:t>Throwing listener doesn't break others</w:t>
            </w:r>
          </w:p>
        </w:tc>
      </w:tr>
      <w:tr w:rsidR="000670D8">
        <w:tc>
          <w:tcPr>
            <w:tcW w:w="4986" w:type="dxa"/>
          </w:tcPr>
          <w:p w:rsidR="000670D8" w:rsidRDefault="00EA1CBF">
            <w:r>
              <w:rPr>
                <w:b/>
              </w:rPr>
              <w:t>Concurrent submission</w:t>
            </w:r>
          </w:p>
        </w:tc>
        <w:tc>
          <w:tcPr>
            <w:tcW w:w="4986" w:type="dxa"/>
          </w:tcPr>
          <w:p w:rsidR="000670D8" w:rsidRDefault="00EA1CBF">
            <w:r>
              <w:t>50 threads × 1 job each → all 50 COMPLETED, listener count = 50</w:t>
            </w:r>
          </w:p>
        </w:tc>
      </w:tr>
      <w:tr w:rsidR="000670D8">
        <w:tc>
          <w:tcPr>
            <w:tcW w:w="4986" w:type="dxa"/>
          </w:tcPr>
          <w:p w:rsidR="000670D8" w:rsidRDefault="00EA1CBF">
            <w:r>
              <w:t>Worker crash resilience</w:t>
            </w:r>
          </w:p>
        </w:tc>
        <w:tc>
          <w:tcPr>
            <w:tcW w:w="4986" w:type="dxa"/>
          </w:tcPr>
          <w:p w:rsidR="000670D8" w:rsidRDefault="00EA1CBF">
            <w:r>
              <w:t xml:space="preserve">Payload throwing OOM </w:t>
            </w:r>
            <w:r>
              <w:t>doesn't kill the worker; next job still runs</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retry_exhaustion_3_attempts_then_failed() throws Exception {</w:t>
            </w:r>
            <w:r>
              <w:br/>
            </w:r>
            <w:r>
              <w:rPr>
                <w:rFonts w:ascii="Consolas" w:hAnsi="Consolas"/>
                <w:sz w:val="18"/>
              </w:rPr>
              <w:t xml:space="preserve">    JobScheduler s = new JobScheduler(new PriorityFirstPolicy(), 1);</w:t>
            </w:r>
            <w:r>
              <w:br/>
            </w:r>
            <w:r>
              <w:rPr>
                <w:rFonts w:ascii="Consolas" w:hAnsi="Consolas"/>
                <w:sz w:val="18"/>
              </w:rPr>
              <w:t xml:space="preserve">    AtomicInteger attempts = new AtomicInteger();</w:t>
            </w:r>
            <w:r>
              <w:br/>
            </w:r>
            <w:r>
              <w:rPr>
                <w:rFonts w:ascii="Consolas" w:hAnsi="Consolas"/>
                <w:sz w:val="18"/>
              </w:rPr>
              <w:t xml:space="preserve">    Job j = new Job</w:t>
            </w:r>
            <w:r>
              <w:rPr>
                <w:rFonts w:ascii="Consolas" w:hAnsi="Consolas"/>
                <w:sz w:val="18"/>
              </w:rPr>
              <w:t>("fail", () -&gt; {</w:t>
            </w:r>
            <w:r>
              <w:br/>
            </w:r>
            <w:r>
              <w:rPr>
                <w:rFonts w:ascii="Consolas" w:hAnsi="Consolas"/>
                <w:sz w:val="18"/>
              </w:rPr>
              <w:t xml:space="preserve">        attempts.incrementAndGet();</w:t>
            </w:r>
            <w:r>
              <w:br/>
            </w:r>
            <w:r>
              <w:rPr>
                <w:rFonts w:ascii="Consolas" w:hAnsi="Consolas"/>
                <w:sz w:val="18"/>
              </w:rPr>
              <w:t xml:space="preserve">        throw new RuntimeException("boom");</w:t>
            </w:r>
            <w:r>
              <w:br/>
            </w:r>
            <w:r>
              <w:rPr>
                <w:rFonts w:ascii="Consolas" w:hAnsi="Consolas"/>
                <w:sz w:val="18"/>
              </w:rPr>
              <w:t xml:space="preserve">    }, 0, Instant.now(),</w:t>
            </w:r>
            <w:r>
              <w:br/>
            </w:r>
            <w:r>
              <w:rPr>
                <w:rFonts w:ascii="Consolas" w:hAnsi="Consolas"/>
                <w:sz w:val="18"/>
              </w:rPr>
              <w:t xml:space="preserve">       new RetryPolicy(3, Duration.ofMillis(50), Duration.ofSeconds(1)),</w:t>
            </w:r>
            <w:r>
              <w:br/>
            </w:r>
            <w:r>
              <w:rPr>
                <w:rFonts w:ascii="Consolas" w:hAnsi="Consolas"/>
                <w:sz w:val="18"/>
              </w:rPr>
              <w:t xml:space="preserve">       Instant.now());</w:t>
            </w:r>
            <w:r>
              <w:br/>
            </w:r>
            <w:r>
              <w:rPr>
                <w:rFonts w:ascii="Consolas" w:hAnsi="Consolas"/>
                <w:sz w:val="18"/>
              </w:rPr>
              <w:lastRenderedPageBreak/>
              <w:t xml:space="preserve">    s.submit(j);</w:t>
            </w:r>
            <w:r>
              <w:br/>
            </w:r>
            <w:r>
              <w:br/>
            </w:r>
            <w:r>
              <w:rPr>
                <w:rFonts w:ascii="Consolas" w:hAnsi="Consolas"/>
                <w:sz w:val="18"/>
              </w:rPr>
              <w:t xml:space="preserve">    long deadline = System.currentTimeMillis() + 2000;</w:t>
            </w:r>
            <w:r>
              <w:br/>
            </w:r>
            <w:r>
              <w:rPr>
                <w:rFonts w:ascii="Consolas" w:hAnsi="Consolas"/>
                <w:sz w:val="18"/>
              </w:rPr>
              <w:t xml:space="preserve">    while (!j.getStatus().isTerminal() &amp;&amp; System.currentTimeMillis() &lt; deadline) Thread.sleep(20);</w:t>
            </w:r>
            <w:r>
              <w:br/>
            </w:r>
            <w:r>
              <w:br/>
            </w:r>
            <w:r>
              <w:rPr>
                <w:rFonts w:ascii="Consolas" w:hAnsi="Consolas"/>
                <w:sz w:val="18"/>
              </w:rPr>
              <w:t xml:space="preserve">    assertEquals(3, attempts.get());</w:t>
            </w:r>
            <w:r>
              <w:br/>
            </w:r>
            <w:r>
              <w:rPr>
                <w:rFonts w:ascii="Consolas" w:hAnsi="Consolas"/>
                <w:sz w:val="18"/>
              </w:rPr>
              <w:t xml:space="preserve">    assertEquals(JobStatus.FAILED, j.getStatus());</w:t>
            </w:r>
            <w:r>
              <w:br/>
            </w:r>
            <w:r>
              <w:rPr>
                <w:rFonts w:ascii="Consolas" w:hAnsi="Consolas"/>
                <w:sz w:val="18"/>
              </w:rPr>
              <w:t xml:space="preserve">    s.shutdow</w:t>
            </w:r>
            <w:r>
              <w:rPr>
                <w:rFonts w:ascii="Consolas" w:hAnsi="Consolas"/>
                <w:sz w:val="18"/>
              </w:rPr>
              <w:t>n(Duration.ofSeconds(1));</w:t>
            </w:r>
            <w:r>
              <w:br/>
            </w:r>
            <w:r>
              <w:rPr>
                <w:rFonts w:ascii="Consolas" w:hAnsi="Consolas"/>
                <w:sz w:val="18"/>
              </w:rPr>
              <w:t>}</w:t>
            </w:r>
          </w:p>
        </w:tc>
      </w:tr>
    </w:tbl>
    <w:p w:rsidR="000670D8" w:rsidRDefault="00EA1CBF">
      <w:pPr>
        <w:pStyle w:val="Heading4"/>
      </w:pPr>
      <w:r>
        <w:lastRenderedPageBreak/>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Scheduler = orchestration. Job = state machine. RetryPolicy = backoff math. SchedulingPolicy = ordering. JobListener = observation. Five reasons to change, five</w:t>
            </w:r>
            <w:r>
              <w:t xml:space="preserve"> types.</w:t>
            </w:r>
          </w:p>
        </w:tc>
      </w:tr>
      <w:tr w:rsidR="000670D8">
        <w:tc>
          <w:tcPr>
            <w:tcW w:w="4986" w:type="dxa"/>
          </w:tcPr>
          <w:p w:rsidR="000670D8" w:rsidRDefault="00EA1CBF">
            <w:r>
              <w:rPr>
                <w:b/>
              </w:rPr>
              <w:t>O</w:t>
            </w:r>
            <w:r>
              <w:t xml:space="preserve"> Open/Closed</w:t>
            </w:r>
          </w:p>
        </w:tc>
        <w:tc>
          <w:tcPr>
            <w:tcW w:w="4986" w:type="dxa"/>
          </w:tcPr>
          <w:p w:rsidR="000670D8" w:rsidRDefault="00EA1CBF">
            <w:r>
              <w:t>New policy = new SchedulingPolicy class + one constructor arg. New listener = new class + addListener. Scheduler unchanged.</w:t>
            </w:r>
          </w:p>
        </w:tc>
      </w:tr>
      <w:tr w:rsidR="000670D8">
        <w:tc>
          <w:tcPr>
            <w:tcW w:w="4986" w:type="dxa"/>
          </w:tcPr>
          <w:p w:rsidR="000670D8" w:rsidRDefault="00EA1CBF">
            <w:r>
              <w:rPr>
                <w:b/>
              </w:rPr>
              <w:t>L</w:t>
            </w:r>
            <w:r>
              <w:t xml:space="preserve"> Liskov Substitution</w:t>
            </w:r>
          </w:p>
        </w:tc>
        <w:tc>
          <w:tcPr>
            <w:tcW w:w="4986" w:type="dxa"/>
          </w:tcPr>
          <w:p w:rsidR="000670D8" w:rsidRDefault="00EA1CBF">
            <w:r>
              <w:t>Any SchedulingPolicy substitutable behind the interface — same Comparator contract. Ne</w:t>
            </w:r>
            <w:r>
              <w:t>w ones must produce a total ordering.</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SchedulingPolicy has ONE method. JobListener has FOUR but all are </w:t>
            </w:r>
            <w:r>
              <w:rPr>
                <w:rFonts w:ascii="Consolas" w:hAnsi="Consolas"/>
                <w:sz w:val="20"/>
              </w:rPr>
              <w:t>default</w:t>
            </w:r>
            <w:r>
              <w:t xml:space="preserve"> — implementers override what they need.</w:t>
            </w:r>
          </w:p>
        </w:tc>
      </w:tr>
      <w:tr w:rsidR="000670D8">
        <w:tc>
          <w:tcPr>
            <w:tcW w:w="4986" w:type="dxa"/>
          </w:tcPr>
          <w:p w:rsidR="000670D8" w:rsidRDefault="00EA1CBF">
            <w:r>
              <w:rPr>
                <w:b/>
              </w:rPr>
              <w:t>D</w:t>
            </w:r>
            <w:r>
              <w:t xml:space="preserve"> Dependency Inversion</w:t>
            </w:r>
          </w:p>
        </w:tc>
        <w:tc>
          <w:tcPr>
            <w:tcW w:w="4986" w:type="dxa"/>
          </w:tcPr>
          <w:p w:rsidR="000670D8" w:rsidRDefault="00EA1CBF">
            <w:r>
              <w:t>Scheduler depends on SchedulingPolicy + JobListener int</w:t>
            </w:r>
            <w:r>
              <w:t>erfaces. Concrete impls wired at composition time. Clock injected for deterministic time.</w:t>
            </w:r>
          </w:p>
        </w:tc>
      </w:tr>
    </w:tbl>
    <w:p w:rsidR="000670D8" w:rsidRDefault="00EA1CBF">
      <w:pPr>
        <w:pStyle w:val="Heading4"/>
      </w:pPr>
      <w:r>
        <w:t>5. "Summarize your design in 30 seconds"</w:t>
      </w:r>
    </w:p>
    <w:p w:rsidR="000670D8" w:rsidRDefault="00EA1CBF">
      <w:pPr>
        <w:ind w:left="567"/>
      </w:pPr>
      <w:r>
        <w:rPr>
          <w:i/>
        </w:rPr>
        <w:t>*"JobScheduler is the orchestrator + facade. It owns a `PriorityBlockingQueue&lt;Job&gt;` built with a Comparator provided by an i</w:t>
      </w:r>
      <w:r>
        <w:rPr>
          <w:i/>
        </w:rPr>
        <w:t>njected SchedulingPolicy (Strategy) — PriorityFirst, FIFO, EarliestDeadlineFirst are the three I'd ship. A fixed-size worker pool drains the queue via `queue.take()` — blocks until work arrives, no peek-and-sleep. A separate single-thread ScheduledExecutor</w:t>
      </w:r>
      <w:r>
        <w:rPr>
          <w:i/>
        </w:rPr>
        <w:t>Service handles DEFERRED ENQUEUE for jobs scheduled in the future — at the delay, it calls `queue.offer`. Retry is a RE-ENQUEUE, not a sleep-in-place — failed jobs go back into the same delayPool with exponential backoff, freeing the worker immediately. Jo</w:t>
      </w:r>
      <w:r>
        <w:rPr>
          <w:i/>
        </w:rPr>
        <w:t xml:space="preserve">b is the state machine — SCHEDULED → RUNNING → COMPLETED or RETRYING → SCHEDULED loop or FAILED. Failure isolation at TWO layers — payload exception is caught at the worker boundary (worker never dies), listener exceptions are caught individually (one bad </w:t>
      </w:r>
      <w:r>
        <w:rPr>
          <w:i/>
        </w:rPr>
        <w:t>listener doesn't break others). Listeners stored in a CopyOnWriteArrayList for lock-free fan-out. The empirical priority-ordering test uses a primer job that holds the single worker while 5 priority jobs queue up, then releases — execution order is [5,4,3,</w:t>
      </w:r>
      <w:r>
        <w:rPr>
          <w:i/>
        </w:rPr>
        <w:t>2,1] from a submission order of [3,1,5,2,4]."*</w:t>
      </w:r>
    </w:p>
    <w:p w:rsidR="000670D8" w:rsidRDefault="00EA1CBF">
      <w:r>
        <w:t>That's ~55 seconds. Hits: Strategy + worker pool + delayPool + retry-as-reschedule + state machine + the primer-pattern insight.</w:t>
      </w:r>
    </w:p>
    <w:p w:rsidR="000670D8" w:rsidRDefault="000670D8">
      <w:pPr>
        <w:pBdr>
          <w:bottom w:val="single" w:sz="6" w:space="1" w:color="999999"/>
        </w:pBdr>
        <w:spacing w:before="40" w:after="40"/>
      </w:pPr>
    </w:p>
    <w:p w:rsidR="000670D8" w:rsidRDefault="00EA1CBF">
      <w:pPr>
        <w:pStyle w:val="Heading3"/>
      </w:pPr>
      <w:r>
        <w:lastRenderedPageBreak/>
        <w:t>Closing soundbites (memorize these)</w:t>
      </w:r>
    </w:p>
    <w:p w:rsidR="000670D8" w:rsidRDefault="00EA1CBF">
      <w:pPr>
        <w:pStyle w:val="ListBullet"/>
        <w:ind w:left="283"/>
      </w:pPr>
      <w:r>
        <w:rPr>
          <w:b/>
        </w:rPr>
        <w:t>Opening:</w:t>
      </w:r>
      <w:r>
        <w:t xml:space="preserve"> </w:t>
      </w:r>
      <w:r>
        <w:rPr>
          <w:i/>
        </w:rPr>
        <w:t xml:space="preserve">"In-process scheduler or </w:t>
      </w:r>
      <w:r>
        <w:rPr>
          <w:i/>
        </w:rPr>
        <w:t>distributed? In-process for v1; distributed is a Step-5 swap of the queue."</w:t>
      </w:r>
    </w:p>
    <w:p w:rsidR="000670D8" w:rsidRDefault="00EA1CBF">
      <w:pPr>
        <w:pStyle w:val="ListBullet"/>
        <w:ind w:left="283"/>
      </w:pPr>
      <w:r>
        <w:rPr>
          <w:b/>
        </w:rPr>
        <w:t>Why PriorityBlockingQueue:</w:t>
      </w:r>
      <w:r>
        <w:t xml:space="preserve"> </w:t>
      </w:r>
      <w:r>
        <w:rPr>
          <w:i/>
        </w:rPr>
        <w:t>"Thread-safe priority dequeue out of the JDK. Built with the SchedulingPolicy's comparator at construction — one line of code, full thread safety."</w:t>
      </w:r>
    </w:p>
    <w:p w:rsidR="000670D8" w:rsidRDefault="00EA1CBF">
      <w:pPr>
        <w:pStyle w:val="ListBullet"/>
        <w:ind w:left="283"/>
      </w:pPr>
      <w:r>
        <w:rPr>
          <w:b/>
        </w:rPr>
        <w:t>Why T</w:t>
      </w:r>
      <w:r>
        <w:rPr>
          <w:b/>
        </w:rPr>
        <w:t>WO executors:</w:t>
      </w:r>
      <w:r>
        <w:t xml:space="preserve"> </w:t>
      </w:r>
      <w:r>
        <w:rPr>
          <w:i/>
        </w:rPr>
        <w:t>"Workers `queue.take()` — block until work arrives. The delayPool is for `queue.offer(...)` at a future time. Clean separation: workers don't peek-and-sleep, the delayPool doesn't run job code."</w:t>
      </w:r>
    </w:p>
    <w:p w:rsidR="000670D8" w:rsidRDefault="00EA1CBF">
      <w:pPr>
        <w:pStyle w:val="ListBullet"/>
        <w:ind w:left="283"/>
      </w:pPr>
      <w:r>
        <w:rPr>
          <w:b/>
        </w:rPr>
        <w:t>Why retry is re-enqueue:</w:t>
      </w:r>
      <w:r>
        <w:t xml:space="preserve"> </w:t>
      </w:r>
      <w:r>
        <w:rPr>
          <w:i/>
        </w:rPr>
        <w:t>"Sleeping in the worke</w:t>
      </w:r>
      <w:r>
        <w:rPr>
          <w:i/>
        </w:rPr>
        <w:t>r means the worker is wasted during backoff. Re-enqueueing returns the worker to the pool immediately and re-arms the job for later. Same pattern as Kubernetes back-offs."</w:t>
      </w:r>
    </w:p>
    <w:p w:rsidR="000670D8" w:rsidRDefault="00EA1CBF">
      <w:pPr>
        <w:pStyle w:val="ListBullet"/>
        <w:ind w:left="283"/>
      </w:pPr>
      <w:r>
        <w:rPr>
          <w:b/>
        </w:rPr>
        <w:t>Why state machine on Job:</w:t>
      </w:r>
      <w:r>
        <w:t xml:space="preserve"> </w:t>
      </w:r>
      <w:r>
        <w:rPr>
          <w:i/>
        </w:rPr>
        <w:t>"Information Expert — only Job knows its current status, a</w:t>
      </w:r>
      <w:r>
        <w:rPr>
          <w:i/>
        </w:rPr>
        <w:t>ttempt count, last error. Scheduler tells Job 'set status to X'; the state machine guards the transition."</w:t>
      </w:r>
    </w:p>
    <w:p w:rsidR="000670D8" w:rsidRDefault="00EA1CBF">
      <w:pPr>
        <w:pStyle w:val="ListBullet"/>
        <w:ind w:left="283"/>
      </w:pPr>
      <w:r>
        <w:rPr>
          <w:b/>
        </w:rPr>
        <w:t>Why createdAt tiebreak:</w:t>
      </w:r>
      <w:r>
        <w:t xml:space="preserve"> </w:t>
      </w:r>
      <w:r>
        <w:rPr>
          <w:i/>
        </w:rPr>
        <w:t>"Without a total order in the comparator, PriorityQueue can return any of the 'equal' jobs — non-deterministic. createdAt tie</w:t>
      </w:r>
      <w:r>
        <w:rPr>
          <w:i/>
        </w:rPr>
        <w:t>break makes ordering reproducible."</w:t>
      </w:r>
    </w:p>
    <w:p w:rsidR="000670D8" w:rsidRDefault="00EA1CBF">
      <w:pPr>
        <w:pStyle w:val="ListBullet"/>
        <w:ind w:left="283"/>
      </w:pPr>
      <w:r>
        <w:rPr>
          <w:b/>
        </w:rPr>
        <w:t>On the primer-pattern test insight:</w:t>
      </w:r>
      <w:r>
        <w:t xml:space="preserve"> </w:t>
      </w:r>
      <w:r>
        <w:rPr>
          <w:i/>
        </w:rPr>
        <w:t>"Priority ordering only applies among jobs already in the queue. To test deterministically, hold the worker with a primer while 5 jobs queue, then release."</w:t>
      </w:r>
    </w:p>
    <w:p w:rsidR="000670D8" w:rsidRDefault="000670D8">
      <w:pPr>
        <w:pBdr>
          <w:bottom w:val="single" w:sz="6" w:space="1" w:color="999999"/>
        </w:pBdr>
        <w:spacing w:before="40" w:after="40"/>
      </w:pPr>
    </w:p>
    <w:p w:rsidR="000670D8" w:rsidRDefault="00EA1CBF">
      <w:pPr>
        <w:pStyle w:val="Heading3"/>
      </w:pPr>
      <w:r>
        <w:t>Top mistakes that lose poi</w:t>
      </w:r>
      <w:r>
        <w:t>nts</w:t>
      </w:r>
    </w:p>
    <w:p w:rsidR="000670D8" w:rsidRDefault="00EA1CBF">
      <w:pPr>
        <w:pStyle w:val="ListBullet"/>
        <w:ind w:left="283"/>
      </w:pPr>
      <w:r>
        <w:rPr>
          <w:b/>
        </w:rPr>
        <w:t>Worker `Thread.sleep(backoff)` for retry</w:t>
      </w:r>
      <w:r>
        <w:t xml:space="preserve"> — wastes the worker during backoff. Re-enqueue via delayPool.</w:t>
      </w:r>
    </w:p>
    <w:p w:rsidR="000670D8" w:rsidRDefault="00EA1CBF">
      <w:pPr>
        <w:pStyle w:val="ListBullet"/>
        <w:ind w:left="283"/>
      </w:pPr>
      <w:r>
        <w:rPr>
          <w:b/>
        </w:rPr>
        <w:t>Catching `Exception` not `Throwable` at the worker boundary</w:t>
      </w:r>
      <w:r>
        <w:t xml:space="preserve"> — OOM kills the worker; next job never runs.</w:t>
      </w:r>
    </w:p>
    <w:p w:rsidR="000670D8" w:rsidRDefault="00EA1CBF">
      <w:pPr>
        <w:pStyle w:val="ListBullet"/>
        <w:ind w:left="283"/>
      </w:pPr>
      <w:r>
        <w:rPr>
          <w:b/>
        </w:rPr>
        <w:t>No tie-break in the Comparator</w:t>
      </w:r>
      <w:r>
        <w:t xml:space="preserve"> — PriorityQueue returns equal elements non-deterministically; tests flake.</w:t>
      </w:r>
    </w:p>
    <w:p w:rsidR="000670D8" w:rsidRDefault="00EA1CBF">
      <w:pPr>
        <w:pStyle w:val="ListBullet"/>
        <w:ind w:left="283"/>
      </w:pPr>
      <w:r>
        <w:rPr>
          <w:b/>
        </w:rPr>
        <w:t>Single ExecutorService for both workers and deferred enqueue</w:t>
      </w:r>
      <w:r>
        <w:t xml:space="preserve"> — they have different lifecycles and different blocking patterns; keep them separate.</w:t>
      </w:r>
    </w:p>
    <w:p w:rsidR="000670D8" w:rsidRDefault="00EA1CBF">
      <w:pPr>
        <w:pStyle w:val="ListBullet"/>
        <w:ind w:left="283"/>
      </w:pPr>
      <w:r>
        <w:rPr>
          <w:b/>
        </w:rPr>
        <w:t>Calling `payload.run()` while hol</w:t>
      </w:r>
      <w:r>
        <w:rPr>
          <w:b/>
        </w:rPr>
        <w:t>ding the job's lock</w:t>
      </w:r>
      <w:r>
        <w:t xml:space="preserve"> — payload duration is unbounded; locks must be brief. Set status under the lock; release before running.</w:t>
      </w:r>
    </w:p>
    <w:p w:rsidR="000670D8" w:rsidRDefault="00EA1CBF">
      <w:pPr>
        <w:pStyle w:val="ListBullet"/>
        <w:ind w:left="283"/>
      </w:pPr>
      <w:r>
        <w:rPr>
          <w:b/>
        </w:rPr>
        <w:t>Forgetting to re-check status inside the delayed lambda</w:t>
      </w:r>
      <w:r>
        <w:t xml:space="preserve"> — cancellation between submit and enqueue is silently ignored.</w:t>
      </w:r>
    </w:p>
    <w:p w:rsidR="000670D8" w:rsidRDefault="00EA1CBF">
      <w:pPr>
        <w:pStyle w:val="ListBullet"/>
        <w:ind w:left="283"/>
      </w:pPr>
      <w:r>
        <w:rPr>
          <w:b/>
        </w:rPr>
        <w:t>Promoting `J</w:t>
      </w:r>
      <w:r>
        <w:rPr>
          <w:b/>
        </w:rPr>
        <w:t>obQueue` to a class</w:t>
      </w:r>
      <w:r>
        <w:t xml:space="preserve"> — PriorityBlockingQueue is the queue. Wrapping is ceremony.</w:t>
      </w:r>
    </w:p>
    <w:p w:rsidR="000670D8" w:rsidRDefault="00EA1CBF">
      <w:pPr>
        <w:pStyle w:val="ListBullet"/>
        <w:ind w:left="283"/>
      </w:pPr>
      <w:r>
        <w:rPr>
          <w:b/>
        </w:rPr>
        <w:t>State machine on the scheduler, not on Job</w:t>
      </w:r>
      <w:r>
        <w:t xml:space="preserve"> — violates Information Expert; scheduler ends up with </w:t>
      </w:r>
      <w:r>
        <w:rPr>
          <w:rFonts w:ascii="Consolas" w:hAnsi="Consolas"/>
          <w:sz w:val="20"/>
        </w:rPr>
        <w:t>if (status == ...)</w:t>
      </w:r>
      <w:r>
        <w:t xml:space="preserve"> checks scattered everywhere.</w:t>
      </w:r>
    </w:p>
    <w:p w:rsidR="000670D8" w:rsidRDefault="00EA1CBF">
      <w:pPr>
        <w:pStyle w:val="ListBullet"/>
        <w:ind w:left="283"/>
      </w:pPr>
      <w:r>
        <w:rPr>
          <w:b/>
        </w:rPr>
        <w:t>No CountDownLatch in concurrent</w:t>
      </w:r>
      <w:r>
        <w:rPr>
          <w:b/>
        </w:rPr>
        <w:t xml:space="preserve"> tests</w:t>
      </w:r>
      <w:r>
        <w:t xml:space="preserve"> — </w:t>
      </w:r>
      <w:r>
        <w:rPr>
          <w:rFonts w:ascii="Consolas" w:hAnsi="Consolas"/>
          <w:sz w:val="20"/>
        </w:rPr>
        <w:t>Thread.sleep(500)</w:t>
      </w:r>
      <w:r>
        <w:t xml:space="preserve"> is a flake. Use latches for "done" detection.</w:t>
      </w:r>
    </w:p>
    <w:p w:rsidR="000670D8" w:rsidRDefault="00EA1CBF">
      <w:pPr>
        <w:pStyle w:val="ListBullet"/>
        <w:ind w:left="283"/>
      </w:pPr>
      <w:r>
        <w:rPr>
          <w:b/>
        </w:rPr>
        <w:t>Skipping the primer-pattern dry-run</w:t>
      </w:r>
      <w:r>
        <w:t xml:space="preserve"> — without it, ordering tests are non-deterministic; reviewer will catch this.</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w:t>
            </w:r>
            <w:r>
              <w:rPr>
                <w:b/>
              </w:rPr>
              <w:t>ows</w:t>
            </w:r>
          </w:p>
        </w:tc>
      </w:tr>
      <w:tr w:rsidR="000670D8">
        <w:tc>
          <w:tcPr>
            <w:tcW w:w="4986" w:type="dxa"/>
          </w:tcPr>
          <w:p w:rsidR="000670D8" w:rsidRDefault="00EA1CBF">
            <w:r>
              <w:rPr>
                <w:rFonts w:ascii="Consolas" w:hAnsi="Consolas"/>
                <w:sz w:val="20"/>
              </w:rPr>
              <w:t>model/JobStatus.java</w:t>
            </w:r>
          </w:p>
        </w:tc>
        <w:tc>
          <w:tcPr>
            <w:tcW w:w="4986" w:type="dxa"/>
          </w:tcPr>
          <w:p w:rsidR="000670D8" w:rsidRDefault="00EA1CBF">
            <w:r>
              <w:t xml:space="preserve">Enum — 6 states + </w:t>
            </w:r>
            <w:r>
              <w:rPr>
                <w:rFonts w:ascii="Consolas" w:hAnsi="Consolas"/>
                <w:sz w:val="20"/>
              </w:rPr>
              <w:t>isTerminal()</w:t>
            </w:r>
          </w:p>
        </w:tc>
      </w:tr>
      <w:tr w:rsidR="000670D8">
        <w:tc>
          <w:tcPr>
            <w:tcW w:w="4986" w:type="dxa"/>
          </w:tcPr>
          <w:p w:rsidR="000670D8" w:rsidRDefault="00EA1CBF">
            <w:r>
              <w:rPr>
                <w:rFonts w:ascii="Consolas" w:hAnsi="Consolas"/>
                <w:sz w:val="20"/>
              </w:rPr>
              <w:t>model/RetryPolicy.java</w:t>
            </w:r>
          </w:p>
        </w:tc>
        <w:tc>
          <w:tcPr>
            <w:tcW w:w="4986" w:type="dxa"/>
          </w:tcPr>
          <w:p w:rsidR="000670D8" w:rsidRDefault="00EA1CBF">
            <w:r>
              <w:t xml:space="preserve">Immutable record — </w:t>
            </w:r>
            <w:r>
              <w:rPr>
                <w:rFonts w:ascii="Consolas" w:hAnsi="Consolas"/>
                <w:sz w:val="20"/>
              </w:rPr>
              <w:t>backoffFor(retryNumber)</w:t>
            </w:r>
            <w:r>
              <w:t xml:space="preserve"> exponential with cap</w:t>
            </w:r>
          </w:p>
        </w:tc>
      </w:tr>
      <w:tr w:rsidR="000670D8">
        <w:tc>
          <w:tcPr>
            <w:tcW w:w="4986" w:type="dxa"/>
          </w:tcPr>
          <w:p w:rsidR="000670D8" w:rsidRDefault="00EA1CBF">
            <w:r>
              <w:rPr>
                <w:rFonts w:ascii="Consolas" w:hAnsi="Consolas"/>
                <w:sz w:val="20"/>
              </w:rPr>
              <w:lastRenderedPageBreak/>
              <w:t>model/Job.java</w:t>
            </w:r>
          </w:p>
        </w:tc>
        <w:tc>
          <w:tcPr>
            <w:tcW w:w="4986" w:type="dxa"/>
          </w:tcPr>
          <w:p w:rsidR="000670D8" w:rsidRDefault="00EA1CBF">
            <w:r>
              <w:t>Mutable state machine — volatile status, AtomicInteger attempts, lastError</w:t>
            </w:r>
          </w:p>
        </w:tc>
      </w:tr>
      <w:tr w:rsidR="000670D8">
        <w:tc>
          <w:tcPr>
            <w:tcW w:w="4986" w:type="dxa"/>
          </w:tcPr>
          <w:p w:rsidR="000670D8" w:rsidRDefault="00EA1CBF">
            <w:r>
              <w:rPr>
                <w:rFonts w:ascii="Consolas" w:hAnsi="Consolas"/>
                <w:sz w:val="20"/>
              </w:rPr>
              <w:t>policy/SchedulingPolicy.java</w:t>
            </w:r>
          </w:p>
        </w:tc>
        <w:tc>
          <w:tcPr>
            <w:tcW w:w="4986" w:type="dxa"/>
          </w:tcPr>
          <w:p w:rsidR="000670D8" w:rsidRDefault="00EA1CBF">
            <w:r>
              <w:t xml:space="preserve">Strategy interface — one method returning </w:t>
            </w:r>
            <w:r>
              <w:rPr>
                <w:rFonts w:ascii="Consolas" w:hAnsi="Consolas"/>
                <w:sz w:val="20"/>
              </w:rPr>
              <w:t>Comparator&lt;Job&gt;</w:t>
            </w:r>
          </w:p>
        </w:tc>
      </w:tr>
      <w:tr w:rsidR="000670D8">
        <w:tc>
          <w:tcPr>
            <w:tcW w:w="4986" w:type="dxa"/>
          </w:tcPr>
          <w:p w:rsidR="000670D8" w:rsidRDefault="00EA1CBF">
            <w:r>
              <w:rPr>
                <w:rFonts w:ascii="Consolas" w:hAnsi="Consolas"/>
                <w:sz w:val="20"/>
              </w:rPr>
              <w:t>policy/PriorityFirstPolicy.java</w:t>
            </w:r>
            <w:r>
              <w:t xml:space="preserve"> / </w:t>
            </w:r>
            <w:r>
              <w:rPr>
                <w:rFonts w:ascii="Consolas" w:hAnsi="Consolas"/>
                <w:sz w:val="20"/>
              </w:rPr>
              <w:t>FifoPolicy.java</w:t>
            </w:r>
            <w:r>
              <w:t xml:space="preserve"> / </w:t>
            </w:r>
            <w:r>
              <w:rPr>
                <w:rFonts w:ascii="Consolas" w:hAnsi="Consolas"/>
                <w:sz w:val="20"/>
              </w:rPr>
              <w:t>EarliestDeadlineFirstPolicy.java</w:t>
            </w:r>
          </w:p>
        </w:tc>
        <w:tc>
          <w:tcPr>
            <w:tcW w:w="4986" w:type="dxa"/>
          </w:tcPr>
          <w:p w:rsidR="000670D8" w:rsidRDefault="00EA1CBF">
            <w:r>
              <w:t>Concrete strategies w/ createdAt tiebreak</w:t>
            </w:r>
          </w:p>
        </w:tc>
      </w:tr>
      <w:tr w:rsidR="000670D8">
        <w:tc>
          <w:tcPr>
            <w:tcW w:w="4986" w:type="dxa"/>
          </w:tcPr>
          <w:p w:rsidR="000670D8" w:rsidRDefault="00EA1CBF">
            <w:r>
              <w:rPr>
                <w:rFonts w:ascii="Consolas" w:hAnsi="Consolas"/>
                <w:sz w:val="20"/>
              </w:rPr>
              <w:t>listener/JobListener.java</w:t>
            </w:r>
          </w:p>
        </w:tc>
        <w:tc>
          <w:tcPr>
            <w:tcW w:w="4986" w:type="dxa"/>
          </w:tcPr>
          <w:p w:rsidR="000670D8" w:rsidRDefault="00EA1CBF">
            <w:r>
              <w:t xml:space="preserve">Observer with </w:t>
            </w:r>
            <w:r>
              <w:t>default no-op methods</w:t>
            </w:r>
          </w:p>
        </w:tc>
      </w:tr>
      <w:tr w:rsidR="000670D8">
        <w:tc>
          <w:tcPr>
            <w:tcW w:w="4986" w:type="dxa"/>
          </w:tcPr>
          <w:p w:rsidR="000670D8" w:rsidRDefault="00EA1CBF">
            <w:r>
              <w:rPr>
                <w:rFonts w:ascii="Consolas" w:hAnsi="Consolas"/>
                <w:sz w:val="20"/>
              </w:rPr>
              <w:t>JobScheduler.java</w:t>
            </w:r>
          </w:p>
        </w:tc>
        <w:tc>
          <w:tcPr>
            <w:tcW w:w="4986" w:type="dxa"/>
          </w:tcPr>
          <w:p w:rsidR="000670D8" w:rsidRDefault="00EA1CBF">
            <w:r>
              <w:rPr>
                <w:b/>
              </w:rPr>
              <w:t>The hot class</w:t>
            </w:r>
            <w:r>
              <w:t xml:space="preserve"> — PriorityBlockingQueue + worker pool + delayPool + retry-as-reschedule</w:t>
            </w:r>
          </w:p>
        </w:tc>
      </w:tr>
      <w:tr w:rsidR="000670D8">
        <w:tc>
          <w:tcPr>
            <w:tcW w:w="4986" w:type="dxa"/>
          </w:tcPr>
          <w:p w:rsidR="000670D8" w:rsidRDefault="00EA1CBF">
            <w:r>
              <w:rPr>
                <w:rFonts w:ascii="Consolas" w:hAnsi="Consolas"/>
                <w:sz w:val="20"/>
              </w:rPr>
              <w:t>JobSchedulerDriver.java</w:t>
            </w:r>
          </w:p>
        </w:tc>
        <w:tc>
          <w:tcPr>
            <w:tcW w:w="4986" w:type="dxa"/>
          </w:tcPr>
          <w:p w:rsidR="000670D8" w:rsidRDefault="00EA1CBF">
            <w:r>
              <w:t xml:space="preserve">6 scenarios — priority ordering (primer pattern) + EDF + delay + retry exhaustion + listener + </w:t>
            </w:r>
            <w:r>
              <w:rPr>
                <w:b/>
              </w:rPr>
              <w:t>50-thread</w:t>
            </w:r>
            <w:r>
              <w:rPr>
                <w:b/>
              </w:rPr>
              <w:t xml:space="preserve"> concurrent burst</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-Dexec.mainClass=com.conceptcoding.interviewquestions.hello_all_questions.jobscheduler.JobSchedulerDriver</w:t>
            </w:r>
          </w:p>
        </w:tc>
      </w:tr>
    </w:tbl>
    <w:p w:rsidR="000670D8" w:rsidRDefault="00EA1CBF">
      <w:r>
        <w:br w:type="page"/>
      </w:r>
    </w:p>
    <w:p w:rsidR="000670D8" w:rsidRDefault="00EA1CBF">
      <w:pPr>
        <w:pStyle w:val="Heading1"/>
      </w:pPr>
      <w:r>
        <w:lastRenderedPageBreak/>
        <w:t>14. Meeting Scheduler</w:t>
      </w:r>
    </w:p>
    <w:p w:rsidR="000670D8" w:rsidRDefault="00EA1CBF">
      <w:r>
        <w:rPr>
          <w:b/>
          <w:color w:val="666666"/>
          <w:sz w:val="20"/>
        </w:rPr>
        <w:t>Tier 3 — Advanced</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Meeting </w:t>
            </w:r>
            <w:r>
              <w:rPr>
                <w:sz w:val="20"/>
              </w:rPr>
              <w:t>(start, end, attendees, room), User, Room, Calendar (TreeMap&lt;start, Meeting&gt;), MeetingService</w:t>
            </w:r>
          </w:p>
          <w:p w:rsidR="000670D8" w:rsidRDefault="00EA1CBF">
            <w:pPr>
              <w:spacing w:before="60" w:after="60"/>
            </w:pPr>
            <w:r>
              <w:rPr>
                <w:b/>
                <w:color w:val="333333"/>
                <w:sz w:val="20"/>
              </w:rPr>
              <w:t xml:space="preserve">PATTERNS (Day 1)  </w:t>
            </w:r>
            <w:r>
              <w:rPr>
                <w:sz w:val="20"/>
              </w:rPr>
              <w:t>TreeMap.floor/ceiling for O(log n) overlap detection, half-open intervals [start, end), Clock injection</w:t>
            </w:r>
          </w:p>
          <w:p w:rsidR="000670D8" w:rsidRDefault="00EA1CBF">
            <w:pPr>
              <w:spacing w:before="60" w:after="60"/>
            </w:pPr>
            <w:r>
              <w:rPr>
                <w:b/>
                <w:color w:val="333333"/>
                <w:sz w:val="20"/>
              </w:rPr>
              <w:t xml:space="preserve">PATTERNS (Step 5)  </w:t>
            </w:r>
            <w:r>
              <w:rPr>
                <w:sz w:val="20"/>
              </w:rPr>
              <w:t>Recurring events (RRU</w:t>
            </w:r>
            <w:r>
              <w:rPr>
                <w:sz w:val="20"/>
              </w:rPr>
              <w:t>LE), time-zone handling (ZonedDateTime), conflict-resolution Strategy</w:t>
            </w:r>
          </w:p>
          <w:p w:rsidR="000670D8" w:rsidRDefault="00EA1CBF">
            <w:pPr>
              <w:spacing w:before="60" w:after="60"/>
            </w:pPr>
            <w:r>
              <w:rPr>
                <w:b/>
                <w:color w:val="333333"/>
                <w:sz w:val="20"/>
              </w:rPr>
              <w:t xml:space="preserve">SENIOR SIGNAL  </w:t>
            </w:r>
            <w:r>
              <w:rPr>
                <w:sz w:val="20"/>
              </w:rPr>
              <w:t>Overlap detection in O(log n) — TreeMap.floor(newStart) gives the only meeting that can overlap. If its end &gt; newStart, conflict. Half-open intervals [start, end) eliminat</w:t>
            </w:r>
            <w:r>
              <w:rPr>
                <w:sz w:val="20"/>
              </w:rPr>
              <w:t>e boundary bugs (end=10am AND start=10am don't overlap).</w:t>
            </w:r>
          </w:p>
          <w:p w:rsidR="000670D8" w:rsidRDefault="00EA1CBF">
            <w:pPr>
              <w:spacing w:before="60" w:after="0"/>
            </w:pPr>
            <w:r>
              <w:rPr>
                <w:b/>
                <w:color w:val="333333"/>
                <w:sz w:val="20"/>
              </w:rPr>
              <w:t>TOP TRAPS</w:t>
            </w:r>
          </w:p>
          <w:p w:rsidR="000670D8" w:rsidRDefault="00EA1CBF">
            <w:pPr>
              <w:spacing w:after="0"/>
              <w:ind w:left="340"/>
            </w:pPr>
            <w:r>
              <w:rPr>
                <w:sz w:val="20"/>
              </w:rPr>
              <w:t>•  Linear scan O(n) for conflict detection</w:t>
            </w:r>
          </w:p>
          <w:p w:rsidR="000670D8" w:rsidRDefault="00EA1CBF">
            <w:pPr>
              <w:spacing w:after="0"/>
              <w:ind w:left="340"/>
            </w:pPr>
            <w:r>
              <w:rPr>
                <w:sz w:val="20"/>
              </w:rPr>
              <w:t>•  Closed intervals [start, end] — back-to-back meetings flagged as overlap</w:t>
            </w:r>
          </w:p>
          <w:p w:rsidR="000670D8" w:rsidRDefault="00EA1CBF">
            <w:pPr>
              <w:spacing w:after="0"/>
              <w:ind w:left="340"/>
            </w:pPr>
            <w:r>
              <w:rPr>
                <w:sz w:val="20"/>
              </w:rPr>
              <w:t>•  Wall-clock new Date() — untestable; inject Clock</w:t>
            </w:r>
          </w:p>
          <w:p w:rsidR="000670D8" w:rsidRDefault="00EA1CBF">
            <w:pPr>
              <w:spacing w:before="120" w:after="60"/>
            </w:pPr>
            <w:r>
              <w:rPr>
                <w:b/>
                <w:color w:val="333333"/>
                <w:sz w:val="20"/>
              </w:rPr>
              <w:t>SOUNDBITE</w:t>
            </w:r>
          </w:p>
          <w:p w:rsidR="000670D8" w:rsidRDefault="00EA1CBF">
            <w:pPr>
              <w:ind w:left="227"/>
            </w:pPr>
            <w:r>
              <w:rPr>
                <w:i/>
                <w:sz w:val="20"/>
              </w:rPr>
              <w:t>"Calendar is a TreeMap of meetings keyed by start. floor(newStart) gives the only adjacent candidate; if its end &gt; newStart, conflict. Half-open intervals [start, end). Per-room synchronized for the book CAS. Clock injected — tests use Clock.fixed(...)."</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Meeting Scheduler is the **canonical "interval-conflict detection + room allocation Strategy" archetype**. Three signals separate senior from mid: (a) **half-open intervals [</w:t>
      </w:r>
      <w:r>
        <w:rPr>
          <w:i/>
        </w:rPr>
        <w:t xml:space="preserve">start, end)** so adjacent meetings (10–11, 11–12) are NOT conflicts, (b) **O(log n) conflict check** using `TreeMap.floorEntry/ceilingEntry` instead of an O(n) linear scan, (c) **per-room synchronization** so concurrent bookings on different rooms proceed </w:t>
      </w:r>
      <w:r>
        <w:rPr>
          <w:i/>
        </w:rPr>
        <w:t>in parallel while same-room bookings serialize.</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(Strategy + per-room TreeMap)</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bookMeeting</w:t>
            </w:r>
            <w:r>
              <w:t xml:space="preserve"> w/ floor/ceiling conflict check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(recurring meetings, attendee conflicts, multi-room booking, amenities)</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Step 4 is the longest — the floor/ceiling conflict-check trick is THE </w:t>
      </w:r>
      <w:r>
        <w:t>signal.</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Half-open intervals + the overlap formula</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Two intervals [a, b) and [c, d) overlap  iff  a &lt;</w:t>
            </w:r>
            <w:r>
              <w:rPr>
                <w:rFonts w:ascii="Consolas" w:hAnsi="Consolas"/>
                <w:sz w:val="18"/>
              </w:rPr>
              <w:t xml:space="preserve"> d  AND  c &lt; b</w:t>
            </w:r>
            <w:r>
              <w:br/>
            </w:r>
            <w:r>
              <w:rPr>
                <w:rFonts w:ascii="Consolas" w:hAnsi="Consolas"/>
                <w:sz w:val="18"/>
              </w:rPr>
              <w:t xml:space="preserve">                                                ^^^^^      ^^^^^</w:t>
            </w:r>
            <w:r>
              <w:br/>
            </w:r>
            <w:r>
              <w:rPr>
                <w:rFonts w:ascii="Consolas" w:hAnsi="Consolas"/>
                <w:sz w:val="18"/>
              </w:rPr>
              <w:t xml:space="preserve">                                                strict less-than (NOT ≤)</w:t>
            </w:r>
            <w:r>
              <w:br/>
            </w:r>
            <w:r>
              <w:br/>
            </w:r>
            <w:r>
              <w:br/>
            </w:r>
            <w:r>
              <w:rPr>
                <w:rFonts w:ascii="Consolas" w:hAnsi="Consolas"/>
                <w:sz w:val="18"/>
              </w:rPr>
              <w:t xml:space="preserve">   Half-open semantics — adjacency is NOT overlap:</w:t>
            </w:r>
            <w:r>
              <w:br/>
            </w:r>
            <w:r>
              <w:rPr>
                <w:rFonts w:ascii="Consolas" w:hAnsi="Consolas"/>
                <w:sz w:val="18"/>
              </w:rPr>
              <w:t xml:space="preserve">   -----------------------------------------------</w:t>
            </w:r>
            <w:r>
              <w:rPr>
                <w:rFonts w:ascii="Consolas" w:hAnsi="Consolas"/>
                <w:sz w:val="18"/>
              </w:rPr>
              <w:t>-</w:t>
            </w:r>
            <w:r>
              <w:br/>
            </w:r>
            <w:r>
              <w:br/>
            </w:r>
            <w:r>
              <w:rPr>
                <w:rFonts w:ascii="Consolas" w:hAnsi="Consolas"/>
                <w:sz w:val="18"/>
              </w:rPr>
              <w:t xml:space="preserve">     Meeting A: 10:00 ---------- 11:00          (ends at 11:00)</w:t>
            </w:r>
            <w:r>
              <w:br/>
            </w:r>
            <w:r>
              <w:rPr>
                <w:rFonts w:ascii="Consolas" w:hAnsi="Consolas"/>
                <w:sz w:val="18"/>
              </w:rPr>
              <w:t xml:space="preserve">     Meeting B:                  11:00 -------- 12:00   (starts at 11:00)</w:t>
            </w:r>
            <w:r>
              <w:br/>
            </w:r>
            <w:r>
              <w:br/>
            </w:r>
            <w:r>
              <w:rPr>
                <w:rFonts w:ascii="Consolas" w:hAnsi="Consolas"/>
                <w:sz w:val="18"/>
              </w:rPr>
              <w:t xml:space="preserve">     overlap? A.start (10:00) &lt; B.end (12:00) ✓</w:t>
            </w:r>
            <w:r>
              <w:br/>
            </w:r>
            <w:r>
              <w:rPr>
                <w:rFonts w:ascii="Consolas" w:hAnsi="Consolas"/>
                <w:sz w:val="18"/>
              </w:rPr>
              <w:t xml:space="preserve">              B.start (11:00) &lt; A.end (11:00) ✗   ← B.start == A.e</w:t>
            </w:r>
            <w:r>
              <w:rPr>
                <w:rFonts w:ascii="Consolas" w:hAnsi="Consolas"/>
                <w:sz w:val="18"/>
              </w:rPr>
              <w:t>nd → NOT strict less-than</w:t>
            </w:r>
            <w:r>
              <w:br/>
            </w:r>
            <w:r>
              <w:br/>
            </w:r>
            <w:r>
              <w:rPr>
                <w:rFonts w:ascii="Consolas" w:hAnsi="Consolas"/>
                <w:sz w:val="18"/>
              </w:rPr>
              <w:lastRenderedPageBreak/>
              <w:t xml:space="preserve">     ⇒ NO overlap. The meetings are ADJACENT — back-to-back is fine.</w:t>
            </w:r>
            <w:r>
              <w:br/>
            </w:r>
            <w:r>
              <w:br/>
            </w:r>
            <w:r>
              <w:rPr>
                <w:rFonts w:ascii="Consolas" w:hAnsi="Consolas"/>
                <w:sz w:val="18"/>
              </w:rPr>
              <w:t xml:space="preserve">   Closed-interval [a, b] semantics would treat 10–11 and 11–12 as OVERLAPPING</w:t>
            </w:r>
            <w:r>
              <w:br/>
            </w:r>
            <w:r>
              <w:rPr>
                <w:rFonts w:ascii="Consolas" w:hAnsi="Consolas"/>
                <w:sz w:val="18"/>
              </w:rPr>
              <w:t xml:space="preserve">   (both contain the point 11:00). That's wrong for meetings — there's no</w:t>
            </w:r>
            <w:r>
              <w:br/>
            </w:r>
            <w:r>
              <w:rPr>
                <w:rFonts w:ascii="Consolas" w:hAnsi="Consolas"/>
                <w:sz w:val="18"/>
              </w:rPr>
              <w:t xml:space="preserve">   con</w:t>
            </w:r>
            <w:r>
              <w:rPr>
                <w:rFonts w:ascii="Consolas" w:hAnsi="Consolas"/>
                <w:sz w:val="18"/>
              </w:rPr>
              <w:t>flict at the instant one ends and the other begins.</w:t>
            </w:r>
          </w:p>
        </w:tc>
      </w:tr>
    </w:tbl>
    <w:p w:rsidR="000670D8" w:rsidRDefault="00EA1CBF">
      <w:r>
        <w:rPr>
          <w:b/>
        </w:rPr>
        <w:lastRenderedPageBreak/>
        <w:t>Senior soundbite (memorize):</w:t>
      </w:r>
      <w:r>
        <w:t xml:space="preserve"> </w:t>
      </w:r>
      <w:r>
        <w:rPr>
          <w:i/>
        </w:rPr>
        <w:t xml:space="preserve">"I use HALF-OPEN intervals [start, end) — adjacent meetings (one ending exactly when the next begins) are NOT conflicts. The overlap rule is `a.start &lt; b.end &amp;&amp; b.start &lt; </w:t>
      </w:r>
      <w:r>
        <w:rPr>
          <w:i/>
        </w:rPr>
        <w:t>a.end` — strict less-than on both sides. Closed-interval semantics would falsely conflict every back-to-back meeting."</w:t>
      </w:r>
    </w:p>
    <w:p w:rsidR="000670D8" w:rsidRDefault="00EA1CBF">
      <w:pPr>
        <w:pStyle w:val="Heading4"/>
      </w:pPr>
      <w:r>
        <w:t>M2. Conflict check in O(log n) via TreeMap floor/ceiling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For ONE room, keep meetings in a TreeMap&lt;Instant, Meeting&gt; keyed by START tim</w:t>
            </w:r>
            <w:r>
              <w:rPr>
                <w:rFonts w:ascii="Consolas" w:hAnsi="Consolas"/>
                <w:sz w:val="18"/>
              </w:rPr>
              <w:t>e.</w:t>
            </w:r>
            <w:r>
              <w:br/>
            </w:r>
            <w:r>
              <w:br/>
            </w:r>
            <w:r>
              <w:rPr>
                <w:rFonts w:ascii="Consolas" w:hAnsi="Consolas"/>
                <w:sz w:val="18"/>
              </w:rPr>
              <w:t xml:space="preserve">   Inserting [start, end). Two existing meetings could overlap:</w:t>
            </w:r>
            <w:r>
              <w:br/>
            </w:r>
            <w:r>
              <w:rPr>
                <w:rFonts w:ascii="Consolas" w:hAnsi="Consolas"/>
                <w:sz w:val="18"/>
              </w:rPr>
              <w:t xml:space="preserve">     - the meeting that started AT or BEFORE our start          → floorEntry(start)</w:t>
            </w:r>
            <w:r>
              <w:br/>
            </w:r>
            <w:r>
              <w:rPr>
                <w:rFonts w:ascii="Consolas" w:hAnsi="Consolas"/>
                <w:sz w:val="18"/>
              </w:rPr>
              <w:t xml:space="preserve">     - the meeting that starts AT or AFTER  our start           → ceilingEntry(start)</w:t>
            </w:r>
            <w:r>
              <w:br/>
            </w:r>
            <w:r>
              <w:rPr>
                <w:rFonts w:ascii="Consolas" w:hAnsi="Consolas"/>
                <w:sz w:val="18"/>
              </w:rPr>
              <w:t xml:space="preserve">   Any OTHER exist</w:t>
            </w:r>
            <w:r>
              <w:rPr>
                <w:rFonts w:ascii="Consolas" w:hAnsi="Consolas"/>
                <w:sz w:val="18"/>
              </w:rPr>
              <w:t>ing meeting cannot overlap (verify by case analysis).</w:t>
            </w:r>
            <w:r>
              <w:br/>
            </w:r>
            <w:r>
              <w:br/>
            </w:r>
            <w:r>
              <w:rPr>
                <w:rFonts w:ascii="Consolas" w:hAnsi="Consolas"/>
                <w:sz w:val="18"/>
              </w:rPr>
              <w:t xml:space="preserve">   Floor check:</w:t>
            </w:r>
            <w:r>
              <w:br/>
            </w:r>
            <w:r>
              <w:rPr>
                <w:rFonts w:ascii="Consolas" w:hAnsi="Consolas"/>
                <w:sz w:val="18"/>
              </w:rPr>
              <w:t xml:space="preserve">     if floor != null &amp;&amp; floor.end &gt; start  →  CONFLICT</w:t>
            </w:r>
            <w:r>
              <w:br/>
            </w:r>
            <w:r>
              <w:rPr>
                <w:rFonts w:ascii="Consolas" w:hAnsi="Consolas"/>
                <w:sz w:val="18"/>
              </w:rPr>
              <w:t xml:space="preserve">       (floor's interval extends INTO our start)</w:t>
            </w:r>
            <w:r>
              <w:br/>
            </w:r>
            <w:r>
              <w:br/>
            </w:r>
            <w:r>
              <w:rPr>
                <w:rFonts w:ascii="Consolas" w:hAnsi="Consolas"/>
                <w:sz w:val="18"/>
              </w:rPr>
              <w:t xml:space="preserve">   Ceiling check:</w:t>
            </w:r>
            <w:r>
              <w:br/>
            </w:r>
            <w:r>
              <w:rPr>
                <w:rFonts w:ascii="Consolas" w:hAnsi="Consolas"/>
                <w:sz w:val="18"/>
              </w:rPr>
              <w:t xml:space="preserve">     if ceiling != null &amp;&amp; ceiling.start &lt; end  →  CONFLICT</w:t>
            </w:r>
            <w:r>
              <w:br/>
            </w:r>
            <w:r>
              <w:rPr>
                <w:rFonts w:ascii="Consolas" w:hAnsi="Consolas"/>
                <w:sz w:val="18"/>
              </w:rPr>
              <w:t xml:space="preserve"> </w:t>
            </w:r>
            <w:r>
              <w:rPr>
                <w:rFonts w:ascii="Consolas" w:hAnsi="Consolas"/>
                <w:sz w:val="18"/>
              </w:rPr>
              <w:t xml:space="preserve">      (ceiling's interval starts BEFORE our end)</w:t>
            </w:r>
            <w:r>
              <w:br/>
            </w:r>
            <w:r>
              <w:br/>
            </w:r>
            <w:r>
              <w:rPr>
                <w:rFonts w:ascii="Consolas" w:hAnsi="Consolas"/>
                <w:sz w:val="18"/>
              </w:rPr>
              <w:t xml:space="preserve">   Each check is O(log n) — TreeMap is a red-black tree.</w:t>
            </w:r>
            <w:r>
              <w:br/>
            </w:r>
            <w:r>
              <w:br/>
            </w:r>
            <w:r>
              <w:rPr>
                <w:rFonts w:ascii="Consolas" w:hAnsi="Consolas"/>
                <w:sz w:val="18"/>
              </w:rPr>
              <w:t xml:space="preserve">   Why no other entry can overlap:</w:t>
            </w:r>
            <w:r>
              <w:br/>
            </w:r>
            <w:r>
              <w:rPr>
                <w:rFonts w:ascii="Consolas" w:hAnsi="Consolas"/>
                <w:sz w:val="18"/>
              </w:rPr>
              <w:t xml:space="preserve">     - Any meeting starting before floor's start ends BEFORE floor's start, which</w:t>
            </w:r>
            <w:r>
              <w:br/>
            </w:r>
            <w:r>
              <w:rPr>
                <w:rFonts w:ascii="Consolas" w:hAnsi="Consolas"/>
                <w:sz w:val="18"/>
              </w:rPr>
              <w:t xml:space="preserve">       is ≤ our start, so it en</w:t>
            </w:r>
            <w:r>
              <w:rPr>
                <w:rFonts w:ascii="Consolas" w:hAnsi="Consolas"/>
                <w:sz w:val="18"/>
              </w:rPr>
              <w:t>ds BEFORE our start → no overlap.</w:t>
            </w:r>
            <w:r>
              <w:br/>
            </w:r>
            <w:r>
              <w:rPr>
                <w:rFonts w:ascii="Consolas" w:hAnsi="Consolas"/>
                <w:sz w:val="18"/>
              </w:rPr>
              <w:t xml:space="preserve">     - Any meeting starting after ceiling's start has start ≥ ceiling.start, so</w:t>
            </w:r>
            <w:r>
              <w:br/>
            </w:r>
            <w:r>
              <w:rPr>
                <w:rFonts w:ascii="Consolas" w:hAnsi="Consolas"/>
                <w:sz w:val="18"/>
              </w:rPr>
              <w:t xml:space="preserve">       it starts after our window's right edge if ceiling doesn't overlap.</w:t>
            </w:r>
            <w:r>
              <w:br/>
            </w:r>
            <w:r>
              <w:br/>
            </w:r>
            <w:r>
              <w:rPr>
                <w:rFonts w:ascii="Consolas" w:hAnsi="Consolas"/>
                <w:sz w:val="18"/>
              </w:rPr>
              <w:t xml:space="preserve">   Picture:</w:t>
            </w:r>
            <w:r>
              <w:br/>
            </w:r>
            <w:r>
              <w:rPr>
                <w:rFonts w:ascii="Consolas" w:hAnsi="Consolas"/>
                <w:sz w:val="18"/>
              </w:rPr>
              <w:t xml:space="preserve">                            our window</w:t>
            </w:r>
            <w:r>
              <w:br/>
            </w:r>
            <w:r>
              <w:rPr>
                <w:rFonts w:ascii="Consolas" w:hAnsi="Consolas"/>
                <w:sz w:val="18"/>
              </w:rPr>
              <w:t xml:space="preserve">                            [start, end)</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floor (started before)  start         ceiling (next or equal start)</w:t>
            </w:r>
            <w:r>
              <w:br/>
            </w:r>
            <w:r>
              <w:br/>
            </w:r>
            <w:r>
              <w:rPr>
                <w:rFonts w:ascii="Consolas" w:hAnsi="Consolas"/>
                <w:sz w:val="18"/>
              </w:rPr>
              <w:t xml:space="preserve">   The TWO neighbors are</w:t>
            </w:r>
            <w:r>
              <w:rPr>
                <w:rFonts w:ascii="Consolas" w:hAnsi="Consolas"/>
                <w:sz w:val="18"/>
              </w:rPr>
              <w:t xml:space="preserve"> the ONLY potential conflicts. O(log n) instead of O(n).</w:t>
            </w:r>
          </w:p>
        </w:tc>
      </w:tr>
    </w:tbl>
    <w:p w:rsidR="000670D8" w:rsidRDefault="00EA1CBF">
      <w:pPr>
        <w:pStyle w:val="Heading4"/>
      </w:pPr>
      <w:r>
        <w:t>M3. Per-room synchronization — different rooms run in parallel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The booking method's critical section per room:</w:t>
            </w:r>
            <w:r>
              <w:br/>
            </w:r>
            <w:r>
              <w:br/>
            </w:r>
            <w:r>
              <w:rPr>
                <w:rFonts w:ascii="Consolas" w:hAnsi="Consolas"/>
                <w:sz w:val="18"/>
              </w:rPr>
              <w:t xml:space="preserve">     synchronized (calendar) {        // calendar is the TreeMap for this room</w:t>
            </w:r>
            <w:r>
              <w:br/>
            </w:r>
            <w:r>
              <w:rPr>
                <w:rFonts w:ascii="Consolas" w:hAnsi="Consolas"/>
                <w:sz w:val="18"/>
              </w:rPr>
              <w:t xml:space="preserve">    </w:t>
            </w:r>
            <w:r>
              <w:rPr>
                <w:rFonts w:ascii="Consolas" w:hAnsi="Consolas"/>
                <w:sz w:val="18"/>
              </w:rPr>
              <w:t xml:space="preserve">     if (hasConflict(calendar, start, end)) continue;</w:t>
            </w:r>
            <w:r>
              <w:br/>
            </w:r>
            <w:r>
              <w:rPr>
                <w:rFonts w:ascii="Consolas" w:hAnsi="Consolas"/>
                <w:sz w:val="18"/>
              </w:rPr>
              <w:t xml:space="preserve">         calendar.put(start, meeting);</w:t>
            </w:r>
            <w:r>
              <w:br/>
            </w:r>
            <w:r>
              <w:rPr>
                <w:rFonts w:ascii="Consolas" w:hAnsi="Consolas"/>
                <w:sz w:val="18"/>
              </w:rPr>
              <w:t xml:space="preserve">         meetingsById.put(meeting.id(), meeting);</w:t>
            </w:r>
            <w:r>
              <w:br/>
            </w:r>
            <w:r>
              <w:rPr>
                <w:rFonts w:ascii="Consolas" w:hAnsi="Consolas"/>
                <w:sz w:val="18"/>
              </w:rPr>
              <w:t xml:space="preserve">         return meeting;</w:t>
            </w:r>
            <w:r>
              <w:br/>
            </w:r>
            <w:r>
              <w:rPr>
                <w:rFonts w:ascii="Consolas" w:hAnsi="Consolas"/>
                <w:sz w:val="18"/>
              </w:rPr>
              <w:t xml:space="preserve">     }</w:t>
            </w:r>
            <w:r>
              <w:br/>
            </w:r>
            <w:r>
              <w:br/>
            </w:r>
            <w:r>
              <w:rPr>
                <w:rFonts w:ascii="Consolas" w:hAnsi="Consolas"/>
                <w:sz w:val="18"/>
              </w:rPr>
              <w:lastRenderedPageBreak/>
              <w:t xml:space="preserve">   Lock granularity: ONE lock per room (we synchronize on the TreeMap object</w:t>
            </w:r>
            <w:r>
              <w:br/>
            </w:r>
            <w:r>
              <w:rPr>
                <w:rFonts w:ascii="Consolas" w:hAnsi="Consolas"/>
                <w:sz w:val="18"/>
              </w:rPr>
              <w:t xml:space="preserve">   </w:t>
            </w:r>
            <w:r>
              <w:rPr>
                <w:rFonts w:ascii="Consolas" w:hAnsi="Consolas"/>
                <w:sz w:val="18"/>
              </w:rPr>
              <w:t>itself, but it could equivalently be the Room object).</w:t>
            </w:r>
            <w:r>
              <w:br/>
            </w:r>
            <w:r>
              <w:br/>
            </w:r>
            <w:r>
              <w:rPr>
                <w:rFonts w:ascii="Consolas" w:hAnsi="Consolas"/>
                <w:sz w:val="18"/>
              </w:rPr>
              <w:t xml:space="preserve">   Two threads booking the SAME room serialize → exactly one wins.</w:t>
            </w:r>
            <w:r>
              <w:br/>
            </w:r>
            <w:r>
              <w:rPr>
                <w:rFonts w:ascii="Consolas" w:hAnsi="Consolas"/>
                <w:sz w:val="18"/>
              </w:rPr>
              <w:t xml:space="preserve">   Two threads booking DIFFERENT rooms run in parallel → no contention.</w:t>
            </w:r>
            <w:r>
              <w:br/>
            </w:r>
            <w:r>
              <w:br/>
            </w:r>
            <w:r>
              <w:rPr>
                <w:rFonts w:ascii="Consolas" w:hAnsi="Consolas"/>
                <w:sz w:val="18"/>
              </w:rPr>
              <w:t xml:space="preserve">   Compare to single global lock:</w:t>
            </w:r>
            <w:r>
              <w:br/>
            </w:r>
            <w:r>
              <w:rPr>
                <w:rFonts w:ascii="Consolas" w:hAnsi="Consolas"/>
                <w:sz w:val="18"/>
              </w:rPr>
              <w:t xml:space="preserve">     synchronized(this) { </w:t>
            </w:r>
            <w:r>
              <w:rPr>
                <w:rFonts w:ascii="Consolas" w:hAnsi="Consolas"/>
                <w:sz w:val="18"/>
              </w:rPr>
              <w:t>... } in MeetingScheduler</w:t>
            </w:r>
            <w:r>
              <w:br/>
            </w:r>
            <w:r>
              <w:rPr>
                <w:rFonts w:ascii="Consolas" w:hAnsi="Consolas"/>
                <w:sz w:val="18"/>
              </w:rPr>
              <w:t xml:space="preserve">     → ALL bookings serialize, even on different rooms. Wrong granularity.</w:t>
            </w:r>
            <w:r>
              <w:br/>
            </w:r>
            <w:r>
              <w:br/>
            </w:r>
            <w:r>
              <w:rPr>
                <w:rFonts w:ascii="Consolas" w:hAnsi="Consolas"/>
                <w:sz w:val="18"/>
              </w:rPr>
              <w:t xml:space="preserve">   The lock lives with the resource it's protecting — the room's calendar.</w:t>
            </w:r>
            <w:r>
              <w:br/>
            </w:r>
            <w:r>
              <w:rPr>
                <w:rFonts w:ascii="Consolas" w:hAnsi="Consolas"/>
                <w:sz w:val="18"/>
              </w:rPr>
              <w:t xml:space="preserve">   Same per-resource locking pattern as Movie Ticket (Showtime), Inventory</w:t>
            </w:r>
            <w:r>
              <w:br/>
            </w:r>
            <w:r>
              <w:rPr>
                <w:rFonts w:ascii="Consolas" w:hAnsi="Consolas"/>
                <w:sz w:val="18"/>
              </w:rPr>
              <w:t xml:space="preserve">   (</w:t>
            </w:r>
            <w:r>
              <w:rPr>
                <w:rFonts w:ascii="Consolas" w:hAnsi="Consolas"/>
                <w:sz w:val="18"/>
              </w:rPr>
              <w:t>Warehouse), Logger (Destination), Rate Limiter (per-key bucket).</w:t>
            </w:r>
          </w:p>
        </w:tc>
      </w:tr>
    </w:tbl>
    <w:p w:rsidR="000670D8" w:rsidRDefault="00EA1CBF">
      <w:pPr>
        <w:ind w:left="567"/>
      </w:pPr>
      <w:r>
        <w:rPr>
          <w:i/>
        </w:rPr>
        <w:lastRenderedPageBreak/>
        <w:t>**The interview rule (same across 5 problems now):** the lock lives with the shared resource it's protecting. For meeting scheduling, that's the per-room calendar.</w:t>
      </w:r>
    </w:p>
    <w:p w:rsidR="000670D8" w:rsidRDefault="000670D8">
      <w:pPr>
        <w:pBdr>
          <w:bottom w:val="single" w:sz="6" w:space="1" w:color="999999"/>
        </w:pBdr>
        <w:spacing w:before="40" w:after="40"/>
      </w:pPr>
    </w:p>
    <w:p w:rsidR="000670D8" w:rsidRDefault="00EA1CBF">
      <w:pPr>
        <w:pStyle w:val="Heading3"/>
      </w:pPr>
      <w:r>
        <w:t>STEP 1 — Requirements (~5</w:t>
      </w:r>
      <w:r>
        <w:t xml:space="preserve"> min)</w:t>
      </w:r>
    </w:p>
    <w:p w:rsidR="000670D8" w:rsidRDefault="00EA1CBF">
      <w:pPr>
        <w:pStyle w:val="Heading4"/>
      </w:pPr>
      <w:r>
        <w:t>What to say out loud (opener)</w:t>
      </w:r>
    </w:p>
    <w:p w:rsidR="000670D8" w:rsidRDefault="00EA1CBF">
      <w:pPr>
        <w:ind w:left="567"/>
      </w:pPr>
      <w:r>
        <w:rPr>
          <w:i/>
        </w:rPr>
        <w:t>"Meeting scheduler is straightforward in concept but has two correctness traps — interval semantics (half-open vs closed) and the conflict-check algorithm (O(n) scan vs O(log n) tree lookup). Let me clarify scope on both</w:t>
      </w:r>
      <w:r>
        <w:rPr>
          <w:i/>
        </w:rPr>
        <w:t>."</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"Book a meeting given attendees + duration + required capacity? Auto-allocate room? Or caller picks a room?"</w:t>
            </w:r>
          </w:p>
        </w:tc>
      </w:tr>
      <w:tr w:rsidR="000670D8">
        <w:tc>
          <w:tcPr>
            <w:tcW w:w="4986" w:type="dxa"/>
          </w:tcPr>
          <w:p w:rsidR="000670D8" w:rsidRDefault="00EA1CBF">
            <w:r>
              <w:t>Rules / completion</w:t>
            </w:r>
          </w:p>
        </w:tc>
        <w:tc>
          <w:tcPr>
            <w:tcW w:w="4986" w:type="dxa"/>
          </w:tcPr>
          <w:p w:rsidR="000670D8" w:rsidRDefault="00EA1CBF">
            <w:r>
              <w:t xml:space="preserve">"Half-open intervals — adjacent meetings (10–11, 11–12) are </w:t>
            </w:r>
            <w:r>
              <w:t>NOT conflicts? Smallest-fit room allocation by default?"</w:t>
            </w:r>
          </w:p>
        </w:tc>
      </w:tr>
      <w:tr w:rsidR="000670D8">
        <w:tc>
          <w:tcPr>
            <w:tcW w:w="4986" w:type="dxa"/>
          </w:tcPr>
          <w:p w:rsidR="000670D8" w:rsidRDefault="00EA1CBF">
            <w:r>
              <w:t>Error handling</w:t>
            </w:r>
          </w:p>
        </w:tc>
        <w:tc>
          <w:tcPr>
            <w:tcW w:w="4986" w:type="dxa"/>
          </w:tcPr>
          <w:p w:rsidR="000670D8" w:rsidRDefault="00EA1CBF">
            <w:r>
              <w:t>"No room available → throw or return null? Invalid interval (end ≤ start) → reject?"</w:t>
            </w:r>
          </w:p>
        </w:tc>
      </w:tr>
      <w:tr w:rsidR="000670D8">
        <w:tc>
          <w:tcPr>
            <w:tcW w:w="4986" w:type="dxa"/>
          </w:tcPr>
          <w:p w:rsidR="000670D8" w:rsidRDefault="00EA1CBF">
            <w:r>
              <w:t>Concurrency</w:t>
            </w:r>
          </w:p>
        </w:tc>
        <w:tc>
          <w:tcPr>
            <w:tcW w:w="4986" w:type="dxa"/>
          </w:tcPr>
          <w:p w:rsidR="000670D8" w:rsidRDefault="00EA1CBF">
            <w:r>
              <w:t>"Multiple users booking concurrently — per-room locking? Two-people-can't-double-book</w:t>
            </w:r>
            <w:r>
              <w:t>?"</w:t>
            </w:r>
          </w:p>
        </w:tc>
      </w:tr>
      <w:tr w:rsidR="000670D8">
        <w:tc>
          <w:tcPr>
            <w:tcW w:w="4986" w:type="dxa"/>
          </w:tcPr>
          <w:p w:rsidR="000670D8" w:rsidRDefault="00EA1CBF">
            <w:r>
              <w:t>Scope boundaries</w:t>
            </w:r>
          </w:p>
        </w:tc>
        <w:tc>
          <w:tcPr>
            <w:tcW w:w="4986" w:type="dxa"/>
          </w:tcPr>
          <w:p w:rsidR="000670D8" w:rsidRDefault="00EA1CBF">
            <w:r>
              <w:t>"Out: recurring meetings, attendee conflict detection across rooms, amenity matching, calendar invites, persistence.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Register N rooms at startup (id, name, capacity, amen</w:t>
            </w:r>
            <w:r>
              <w:rPr>
                <w:rFonts w:ascii="Consolas" w:hAnsi="Consolas"/>
                <w:sz w:val="18"/>
              </w:rPr>
              <w:t>ities).</w:t>
            </w:r>
            <w:r>
              <w:br/>
            </w:r>
            <w:r>
              <w:rPr>
                <w:rFonts w:ascii="Consolas" w:hAnsi="Consolas"/>
                <w:sz w:val="18"/>
              </w:rPr>
              <w:t>2. bookMeeting(organizer, attendees, requiredCapacity, start, end, title)</w:t>
            </w:r>
            <w:r>
              <w:br/>
            </w:r>
            <w:r>
              <w:rPr>
                <w:rFonts w:ascii="Consolas" w:hAnsi="Consolas"/>
                <w:sz w:val="18"/>
              </w:rPr>
              <w:t xml:space="preserve">   → returns Meeting, OR throws if no room available.</w:t>
            </w:r>
            <w:r>
              <w:br/>
            </w:r>
            <w:r>
              <w:rPr>
                <w:rFonts w:ascii="Consolas" w:hAnsi="Consolas"/>
                <w:sz w:val="18"/>
              </w:rPr>
              <w:t>3. Half-open intervals [start, end). Adjacent meetings are NOT conflicts.</w:t>
            </w:r>
            <w:r>
              <w:br/>
            </w:r>
            <w:r>
              <w:rPr>
                <w:rFonts w:ascii="Consolas" w:hAnsi="Consolas"/>
                <w:sz w:val="18"/>
              </w:rPr>
              <w:t xml:space="preserve">4. Auto-allocate room — caller specifies </w:t>
            </w:r>
            <w:r>
              <w:rPr>
                <w:rFonts w:ascii="Consolas" w:hAnsi="Consolas"/>
                <w:sz w:val="18"/>
              </w:rPr>
              <w:t>capacity, scheduler picks the best room.</w:t>
            </w:r>
            <w:r>
              <w:br/>
            </w:r>
            <w:r>
              <w:rPr>
                <w:rFonts w:ascii="Consolas" w:hAnsi="Consolas"/>
                <w:sz w:val="18"/>
              </w:rPr>
              <w:t xml:space="preserve">   Allocation policy is pluggable (smallest-fit, first-fit, etc.).</w:t>
            </w:r>
            <w:r>
              <w:br/>
            </w:r>
            <w:r>
              <w:rPr>
                <w:rFonts w:ascii="Consolas" w:hAnsi="Consolas"/>
                <w:sz w:val="18"/>
              </w:rPr>
              <w:t>5. cancelMeeting(meetingId) — frees the room for that interval.</w:t>
            </w:r>
            <w:r>
              <w:br/>
            </w:r>
            <w:r>
              <w:rPr>
                <w:rFonts w:ascii="Consolas" w:hAnsi="Consolas"/>
                <w:sz w:val="18"/>
              </w:rPr>
              <w:t>6. findAvailableRooms(requiredCapacity, start, end) — query helper.</w:t>
            </w:r>
            <w:r>
              <w:br/>
            </w:r>
            <w:r>
              <w:rPr>
                <w:rFonts w:ascii="Consolas" w:hAnsi="Consolas"/>
                <w:sz w:val="18"/>
              </w:rPr>
              <w:t>7. Thread-safe —</w:t>
            </w:r>
            <w:r>
              <w:rPr>
                <w:rFonts w:ascii="Consolas" w:hAnsi="Consolas"/>
                <w:sz w:val="18"/>
              </w:rPr>
              <w:t xml:space="preserve"> concurrent bookings on the SAME room serialize; DIFFERENT rooms </w:t>
            </w:r>
            <w:r>
              <w:rPr>
                <w:rFonts w:ascii="Consolas" w:hAnsi="Consolas"/>
                <w:sz w:val="18"/>
              </w:rPr>
              <w:lastRenderedPageBreak/>
              <w:t>parallel.</w:t>
            </w:r>
            <w:r>
              <w:br/>
            </w:r>
            <w:r>
              <w:br/>
            </w:r>
            <w:r>
              <w:rPr>
                <w:rFonts w:ascii="Consolas" w:hAnsi="Consolas"/>
                <w:sz w:val="18"/>
              </w:rPr>
              <w:t>Out of Scope</w:t>
            </w:r>
            <w:r>
              <w:br/>
            </w:r>
            <w:r>
              <w:rPr>
                <w:rFonts w:ascii="Consolas" w:hAnsi="Consolas"/>
                <w:sz w:val="18"/>
              </w:rPr>
              <w:t>- Recurring meetings (Step 5)</w:t>
            </w:r>
            <w:r>
              <w:br/>
            </w:r>
            <w:r>
              <w:rPr>
                <w:rFonts w:ascii="Consolas" w:hAnsi="Consolas"/>
                <w:sz w:val="18"/>
              </w:rPr>
              <w:t>- Cross-room attendee conflict detection (a person being in 2 meetings at once)</w:t>
            </w:r>
            <w:r>
              <w:br/>
            </w:r>
            <w:r>
              <w:rPr>
                <w:rFonts w:ascii="Consolas" w:hAnsi="Consolas"/>
                <w:sz w:val="18"/>
              </w:rPr>
              <w:t>- Amenity filtering (extension on allocation Strategy)</w:t>
            </w:r>
            <w:r>
              <w:br/>
            </w:r>
            <w:r>
              <w:rPr>
                <w:rFonts w:ascii="Consolas" w:hAnsi="Consolas"/>
                <w:sz w:val="18"/>
              </w:rPr>
              <w:t xml:space="preserve">- </w:t>
            </w:r>
            <w:r>
              <w:rPr>
                <w:rFonts w:ascii="Consolas" w:hAnsi="Consolas"/>
                <w:sz w:val="18"/>
              </w:rPr>
              <w:t>Calendar invites / notifications (Observer in Step 5)</w:t>
            </w:r>
            <w:r>
              <w:br/>
            </w:r>
            <w:r>
              <w:rPr>
                <w:rFonts w:ascii="Consolas" w:hAnsi="Consolas"/>
                <w:sz w:val="18"/>
              </w:rPr>
              <w:t>- Persistence / distributed scheduling</w:t>
            </w:r>
            <w:r>
              <w:br/>
            </w:r>
            <w:r>
              <w:rPr>
                <w:rFonts w:ascii="Consolas" w:hAnsi="Consolas"/>
                <w:sz w:val="18"/>
              </w:rPr>
              <w:t>- Different time zones / DST handling (use Instant — timezone-agnostic)</w:t>
            </w:r>
          </w:p>
        </w:tc>
      </w:tr>
    </w:tbl>
    <w:p w:rsidR="000670D8" w:rsidRDefault="00EA1CBF">
      <w:pPr>
        <w:pStyle w:val="Heading4"/>
      </w:pPr>
      <w:r>
        <w:lastRenderedPageBreak/>
        <w:t>Close the step</w:t>
      </w:r>
    </w:p>
    <w:p w:rsidR="000670D8" w:rsidRDefault="00EA1CBF">
      <w:pPr>
        <w:ind w:left="567"/>
      </w:pPr>
      <w:r>
        <w:rPr>
          <w:i/>
        </w:rPr>
        <w:t xml:space="preserve">"Two load-bearing requirements: the half-open-interval semantics and the </w:t>
      </w:r>
      <w:r>
        <w:rPr>
          <w:i/>
        </w:rPr>
        <w:t>per-room locking granularity. Both are where the senior signal lives."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"Four types: **MeetingScheduler** (orchestrator + facade), **Room** (immutable record), **Meeting** (immutable record wi</w:t>
      </w:r>
      <w:r>
        <w:rPr>
          <w:i/>
        </w:rPr>
        <w:t>th the overlap-helper method), **RoomAllocationStrategy** (interface with smallest-fit and first-fit impls). The per-room calendar is a `TreeMap&lt;Instant, Meeting&gt;` — keyed by start time so floor/ceiling lookups give us O(log n) conflict checks."</w:t>
      </w:r>
    </w:p>
    <w:p w:rsidR="000670D8" w:rsidRDefault="00EA1CBF">
      <w:pPr>
        <w:pStyle w:val="Heading4"/>
      </w:pPr>
      <w:r>
        <w:t>Why no `Ca</w:t>
      </w:r>
      <w:r>
        <w:t>lendar` or `TimeInterval` class</w:t>
      </w:r>
    </w:p>
    <w:p w:rsidR="000670D8" w:rsidRDefault="00EA1CBF">
      <w:pPr>
        <w:ind w:left="567"/>
      </w:pPr>
      <w:r>
        <w:rPr>
          <w:i/>
        </w:rPr>
        <w:t>"Calendar is just a `TreeMap&lt;Instant, Meeting&gt;` — wrapping it in our own class would just forward methods. TimeInterval would just be two Instants; the overlap check is a one-line method I'd put on Meeting itself. Both would</w:t>
      </w:r>
      <w:r>
        <w:rPr>
          <w:i/>
        </w:rPr>
        <w:t xml:space="preserve"> be ceremony without behavior."</w:t>
      </w:r>
    </w:p>
    <w:p w:rsidR="000670D8" w:rsidRDefault="00EA1CBF">
      <w:pPr>
        <w:pStyle w:val="Heading4"/>
      </w:pPr>
      <w:r>
        <w:t>Why no `User` / `Attendee` class</w:t>
      </w:r>
    </w:p>
    <w:p w:rsidR="000670D8" w:rsidRDefault="00EA1CBF">
      <w:pPr>
        <w:ind w:left="567"/>
      </w:pPr>
      <w:r>
        <w:rPr>
          <w:i/>
        </w:rPr>
        <w:t>"Attendees are external — we accept string ids. The scheduler doesn't manage user state. If we ever need 'check this attendee for cross-meeting conflicts' (Step 5), we'd add user behavior the</w:t>
      </w:r>
      <w:r>
        <w:rPr>
          <w:i/>
        </w:rPr>
        <w:t>n."</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MeetingScheduler          (orchestrator + facade: book / cancel / findAvailable)</w:t>
            </w:r>
            <w:r>
              <w:br/>
            </w:r>
            <w:r>
              <w:rPr>
                <w:rFonts w:ascii="Consolas" w:hAnsi="Consolas"/>
                <w:sz w:val="18"/>
              </w:rPr>
              <w:t>- Room                      (immutable record — id, name, capacity, amenities)</w:t>
            </w:r>
            <w:r>
              <w:br/>
            </w:r>
            <w:r>
              <w:rPr>
                <w:rFonts w:ascii="Consolas" w:hAnsi="Consolas"/>
                <w:sz w:val="18"/>
              </w:rPr>
              <w:t>- Meeting                   (immutable record — id, or</w:t>
            </w:r>
            <w:r>
              <w:rPr>
                <w:rFonts w:ascii="Consolas" w:hAnsi="Consolas"/>
                <w:sz w:val="18"/>
              </w:rPr>
              <w:t>ganizer, attendees, roomId, start, end, title)</w:t>
            </w:r>
            <w:r>
              <w:br/>
            </w:r>
            <w:r>
              <w:rPr>
                <w:rFonts w:ascii="Consolas" w:hAnsi="Consolas"/>
                <w:sz w:val="18"/>
              </w:rPr>
              <w:t>- RoomAllocationStrategy    (interface — Strategy; orders candidate rooms by preference)</w:t>
            </w:r>
            <w:r>
              <w:br/>
            </w:r>
            <w:r>
              <w:br/>
            </w:r>
            <w:r>
              <w:rPr>
                <w:rFonts w:ascii="Consolas" w:hAnsi="Consolas"/>
                <w:sz w:val="18"/>
              </w:rPr>
              <w:t>Enums  — none needed for v1 (could add MeetingStatus if we tracked CONFIRMED/CANCELLED)</w:t>
            </w:r>
            <w:r>
              <w:br/>
            </w:r>
            <w:r>
              <w:br/>
            </w:r>
            <w:r>
              <w:rPr>
                <w:rFonts w:ascii="Consolas" w:hAnsi="Consolas"/>
                <w:sz w:val="18"/>
              </w:rPr>
              <w:t>NOT entities</w:t>
            </w:r>
            <w:r>
              <w:br/>
            </w:r>
            <w:r>
              <w:rPr>
                <w:rFonts w:ascii="Consolas" w:hAnsi="Consolas"/>
                <w:sz w:val="18"/>
              </w:rPr>
              <w:t xml:space="preserve">- Calendar       </w:t>
            </w:r>
            <w:r>
              <w:rPr>
                <w:rFonts w:ascii="Consolas" w:hAnsi="Consolas"/>
                <w:sz w:val="18"/>
              </w:rPr>
              <w:t xml:space="preserve">           (TreeMap&lt;Instant, Meeting&gt; does it)</w:t>
            </w:r>
            <w:r>
              <w:br/>
            </w:r>
            <w:r>
              <w:rPr>
                <w:rFonts w:ascii="Consolas" w:hAnsi="Consolas"/>
                <w:sz w:val="18"/>
              </w:rPr>
              <w:t>- TimeInterval              (two Instants — overlap is one method on Meeting)</w:t>
            </w:r>
            <w:r>
              <w:br/>
            </w:r>
            <w:r>
              <w:rPr>
                <w:rFonts w:ascii="Consolas" w:hAnsi="Consolas"/>
                <w:sz w:val="18"/>
              </w:rPr>
              <w:t>- User / Attendee           (external — opaque string ids)</w:t>
            </w:r>
            <w:r>
              <w:br/>
            </w:r>
            <w:r>
              <w:br/>
            </w:r>
            <w:r>
              <w:rPr>
                <w:rFonts w:ascii="Consolas" w:hAnsi="Consolas"/>
                <w:sz w:val="18"/>
              </w:rPr>
              <w:t>Relationships</w:t>
            </w:r>
            <w:r>
              <w:br/>
            </w:r>
            <w:r>
              <w:rPr>
                <w:rFonts w:ascii="Consolas" w:hAnsi="Consolas"/>
                <w:sz w:val="18"/>
              </w:rPr>
              <w:t>- MeetingScheduler owns:</w:t>
            </w:r>
            <w:r>
              <w:br/>
            </w:r>
            <w:r>
              <w:rPr>
                <w:rFonts w:ascii="Consolas" w:hAnsi="Consolas"/>
                <w:sz w:val="18"/>
              </w:rPr>
              <w:t xml:space="preserve">    ConcurrentHashMap&lt;String, Ro</w:t>
            </w:r>
            <w:r>
              <w:rPr>
                <w:rFonts w:ascii="Consolas" w:hAnsi="Consolas"/>
                <w:sz w:val="18"/>
              </w:rPr>
              <w:t>om&gt;                 rooms                    (registry)</w:t>
            </w:r>
            <w:r>
              <w:br/>
            </w:r>
            <w:r>
              <w:rPr>
                <w:rFonts w:ascii="Consolas" w:hAnsi="Consolas"/>
                <w:sz w:val="18"/>
              </w:rPr>
              <w:lastRenderedPageBreak/>
              <w:t xml:space="preserve">    ConcurrentHashMap&lt;String, TreeMap&lt;Instant, Meeting&gt;&gt;  calendars          (per-room sorted ledger)</w:t>
            </w:r>
            <w:r>
              <w:br/>
            </w:r>
            <w:r>
              <w:rPr>
                <w:rFonts w:ascii="Consolas" w:hAnsi="Consolas"/>
                <w:sz w:val="18"/>
              </w:rPr>
              <w:t xml:space="preserve">    ConcurrentHashMap&lt;String, Meeting&gt;              meetingsById             (lookup by id)</w:t>
            </w:r>
            <w:r>
              <w:br/>
            </w:r>
            <w:r>
              <w:rPr>
                <w:rFonts w:ascii="Consolas" w:hAnsi="Consolas"/>
                <w:sz w:val="18"/>
              </w:rPr>
              <w:t xml:space="preserve">    Ro</w:t>
            </w:r>
            <w:r>
              <w:rPr>
                <w:rFonts w:ascii="Consolas" w:hAnsi="Consolas"/>
                <w:sz w:val="18"/>
              </w:rPr>
              <w:t>omAllocationStrategy                          allocation               (Strategy, injected)</w:t>
            </w:r>
            <w:r>
              <w:br/>
            </w:r>
            <w:r>
              <w:rPr>
                <w:rFonts w:ascii="Consolas" w:hAnsi="Consolas"/>
                <w:sz w:val="18"/>
              </w:rPr>
              <w:t>- Each calendar is the per-room source of truth for booking state.</w:t>
            </w:r>
            <w:r>
              <w:br/>
            </w:r>
            <w:r>
              <w:rPr>
                <w:rFonts w:ascii="Consolas" w:hAnsi="Consolas"/>
                <w:sz w:val="18"/>
              </w:rPr>
              <w:t>- TreeMap is keyed by START Instant for O(log n) floor/ceiling queries.</w:t>
            </w:r>
          </w:p>
        </w:tc>
      </w:tr>
    </w:tbl>
    <w:p w:rsidR="000670D8" w:rsidRDefault="00EA1CBF">
      <w:pPr>
        <w:pStyle w:val="Heading4"/>
      </w:pPr>
      <w:r>
        <w:lastRenderedPageBreak/>
        <w:t>Diagram — boxes and arro</w:t>
      </w:r>
      <w:r>
        <w:t>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MeetingScheduler            |   &lt;- orchestrator + facade</w:t>
            </w:r>
            <w:r>
              <w:br/>
            </w:r>
            <w:r>
              <w:rPr>
                <w:rFonts w:ascii="Consolas" w:hAnsi="Consolas"/>
                <w:sz w:val="18"/>
              </w:rPr>
              <w:t xml:space="preserve">                  |   bookMeeting / cancel / findAvail   |</w:t>
            </w:r>
            <w:r>
              <w:br/>
            </w:r>
            <w:r>
              <w:rPr>
                <w:rFonts w:ascii="Consolas" w:hAnsi="Consolas"/>
                <w:sz w:val="18"/>
              </w:rPr>
              <w:t xml:space="preserve">                  +------------------------------</w:t>
            </w:r>
            <w:r>
              <w:rPr>
                <w:rFonts w:ascii="Consolas" w:hAnsi="Consolas"/>
                <w:sz w:val="18"/>
              </w:rPr>
              <w:t>--------+</w:t>
            </w:r>
            <w:r>
              <w:br/>
            </w:r>
            <w:r>
              <w:rPr>
                <w:rFonts w:ascii="Consolas" w:hAnsi="Consolas"/>
                <w:sz w:val="18"/>
              </w:rPr>
              <w:t xml:space="preserve">                       |               |             |</w:t>
            </w:r>
            <w:r>
              <w:br/>
            </w:r>
            <w:r>
              <w:rPr>
                <w:rFonts w:ascii="Consolas" w:hAnsi="Consolas"/>
                <w:sz w:val="18"/>
              </w:rPr>
              <w:t xml:space="preserve">                  owns | (3 maps + strategy)         |</w:t>
            </w:r>
            <w:r>
              <w:br/>
            </w:r>
            <w:r>
              <w:rPr>
                <w:rFonts w:ascii="Consolas" w:hAnsi="Consolas"/>
                <w:sz w:val="18"/>
              </w:rPr>
              <w:t xml:space="preserve">                       v               v             v</w:t>
            </w:r>
            <w:r>
              <w:br/>
            </w:r>
            <w:r>
              <w:rPr>
                <w:rFonts w:ascii="Consolas" w:hAnsi="Consolas"/>
                <w:sz w:val="18"/>
              </w:rPr>
              <w:t xml:space="preserve">        Map&lt;String, Room&gt;     Map&lt;roomId, TreeMap&lt;Instant, Meeting&gt;&gt;   Map&lt;id, Meeting&gt;</w:t>
            </w:r>
            <w:r>
              <w:br/>
            </w:r>
            <w:r>
              <w:rPr>
                <w:rFonts w:ascii="Consolas" w:hAnsi="Consolas"/>
                <w:sz w:val="18"/>
              </w:rPr>
              <w:t xml:space="preserve">        rooms                  calendars (the per-room sorted ledger)   meetingsById</w:t>
            </w:r>
            <w:r>
              <w:br/>
            </w:r>
            <w:r>
              <w:rPr>
                <w:rFonts w:ascii="Consolas" w:hAnsi="Consolas"/>
                <w:sz w:val="18"/>
              </w:rPr>
              <w:t xml:space="preserve">                                  |</w:t>
            </w:r>
            <w:r>
              <w:br/>
            </w:r>
            <w:r>
              <w:rPr>
                <w:rFonts w:ascii="Consolas" w:hAnsi="Consolas"/>
                <w:sz w:val="18"/>
              </w:rPr>
              <w:t xml:space="preserve">                                  | each TreeMa</w:t>
            </w:r>
            <w:r>
              <w:rPr>
                <w:rFonts w:ascii="Consolas" w:hAnsi="Consolas"/>
                <w:sz w:val="18"/>
              </w:rPr>
              <w:t>p is keyed by start time</w:t>
            </w:r>
            <w:r>
              <w:br/>
            </w:r>
            <w:r>
              <w:rPr>
                <w:rFonts w:ascii="Consolas" w:hAnsi="Consolas"/>
                <w:sz w:val="18"/>
              </w:rPr>
              <w:t xml:space="preserve">                                  | enabling O(log n) floor/ceiling conflict check</w:t>
            </w:r>
            <w:r>
              <w:br/>
            </w:r>
            <w:r>
              <w:rPr>
                <w:rFonts w:ascii="Consolas" w:hAnsi="Consolas"/>
                <w:sz w:val="18"/>
              </w:rPr>
              <w:t xml:space="preserve">                                  v</w:t>
            </w:r>
            <w:r>
              <w:br/>
            </w:r>
            <w:r>
              <w:rPr>
                <w:rFonts w:ascii="Consolas" w:hAnsi="Consolas"/>
                <w:sz w:val="18"/>
              </w:rPr>
              <w:t xml:space="preserve">                  TreeMap&lt;Instant, Meeting&gt;:</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start1 → Meeting1                    │</w:t>
            </w:r>
            <w:r>
              <w:br/>
            </w:r>
            <w:r>
              <w:rPr>
                <w:rFonts w:ascii="Consolas" w:hAnsi="Consolas"/>
                <w:sz w:val="18"/>
              </w:rPr>
              <w:t xml:space="preserve">                        │  start2 → Meeting2                    │</w:t>
            </w:r>
            <w:r>
              <w:br/>
            </w:r>
            <w:r>
              <w:rPr>
                <w:rFonts w:ascii="Consolas" w:hAnsi="Consolas"/>
                <w:sz w:val="18"/>
              </w:rPr>
              <w:t xml:space="preserve">                        │  ...                                  │</w:t>
            </w:r>
            <w:r>
              <w:br/>
            </w:r>
            <w:r>
              <w:rPr>
                <w:rFonts w:ascii="Consolas" w:hAnsi="Consolas"/>
                <w:sz w:val="18"/>
              </w:rPr>
              <w:t xml:space="preserve">                        └───────────────────────────────────</w:t>
            </w:r>
            <w:r>
              <w:rPr>
                <w:rFonts w:ascii="Consolas" w:hAnsi="Consolas"/>
                <w:sz w:val="18"/>
              </w:rPr>
              <w:t>───┘</w:t>
            </w:r>
            <w:r>
              <w:br/>
            </w:r>
            <w:r>
              <w:br/>
            </w:r>
            <w:r>
              <w:rPr>
                <w:rFonts w:ascii="Consolas" w:hAnsi="Consolas"/>
                <w:sz w:val="18"/>
              </w:rPr>
              <w:t xml:space="preserve">  Strategy:</w:t>
            </w:r>
            <w:r>
              <w:br/>
            </w:r>
            <w:r>
              <w:rPr>
                <w:rFonts w:ascii="Consolas" w:hAnsi="Consolas"/>
                <w:sz w:val="18"/>
              </w:rPr>
              <w:t xml:space="preserve">    +-------------------------+         impls:</w:t>
            </w:r>
            <w:r>
              <w:br/>
            </w:r>
            <w:r>
              <w:rPr>
                <w:rFonts w:ascii="Consolas" w:hAnsi="Consolas"/>
                <w:sz w:val="18"/>
              </w:rPr>
              <w:t xml:space="preserve">    | RoomAllocationStrategy  | --- SmallestFitStrategy (default — sorts by capacity asc)</w:t>
            </w:r>
            <w:r>
              <w:br/>
            </w:r>
            <w:r>
              <w:rPr>
                <w:rFonts w:ascii="Consolas" w:hAnsi="Consolas"/>
                <w:sz w:val="18"/>
              </w:rPr>
              <w:t xml:space="preserve">    +-------------------------+      FirstFitStrategy   (insertion order)</w:t>
            </w:r>
            <w:r>
              <w:br/>
            </w:r>
            <w:r>
              <w:rPr>
                <w:rFonts w:ascii="Consolas" w:hAnsi="Consolas"/>
                <w:sz w:val="18"/>
              </w:rPr>
              <w:t xml:space="preserve">    | + orderCandidates(roo</w:t>
            </w:r>
            <w:r>
              <w:rPr>
                <w:rFonts w:ascii="Consolas" w:hAnsi="Consolas"/>
                <w:sz w:val="18"/>
              </w:rPr>
              <w:t>ms)|</w:t>
            </w:r>
            <w:r>
              <w:br/>
            </w:r>
            <w:r>
              <w:rPr>
                <w:rFonts w:ascii="Consolas" w:hAnsi="Consolas"/>
                <w:sz w:val="18"/>
              </w:rPr>
              <w:t xml:space="preserve">    +-------------------------+</w:t>
            </w:r>
          </w:p>
        </w:tc>
      </w:tr>
    </w:tbl>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MeetingScheduler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MeetingScheduler must own</w:t>
            </w:r>
          </w:p>
        </w:tc>
      </w:tr>
      <w:tr w:rsidR="000670D8">
        <w:tc>
          <w:tcPr>
            <w:tcW w:w="4986" w:type="dxa"/>
          </w:tcPr>
          <w:p w:rsidR="000670D8" w:rsidRDefault="00EA1CBF">
            <w:r>
              <w:t>Multiple rooms</w:t>
            </w:r>
          </w:p>
        </w:tc>
        <w:tc>
          <w:tcPr>
            <w:tcW w:w="4986" w:type="dxa"/>
          </w:tcPr>
          <w:p w:rsidR="000670D8" w:rsidRDefault="00EA1CBF">
            <w:r>
              <w:rPr>
                <w:rFonts w:ascii="Consolas" w:hAnsi="Consolas"/>
                <w:sz w:val="20"/>
              </w:rPr>
              <w:t>Map&lt;String, Room&gt; rooms</w:t>
            </w:r>
          </w:p>
        </w:tc>
      </w:tr>
      <w:tr w:rsidR="000670D8">
        <w:tc>
          <w:tcPr>
            <w:tcW w:w="4986" w:type="dxa"/>
          </w:tcPr>
          <w:p w:rsidR="000670D8" w:rsidRDefault="00EA1CBF">
            <w:r>
              <w:t>Per-room booking ledger</w:t>
            </w:r>
          </w:p>
        </w:tc>
        <w:tc>
          <w:tcPr>
            <w:tcW w:w="4986" w:type="dxa"/>
          </w:tcPr>
          <w:p w:rsidR="000670D8" w:rsidRDefault="00EA1CBF">
            <w:r>
              <w:rPr>
                <w:rFonts w:ascii="Consolas" w:hAnsi="Consolas"/>
                <w:sz w:val="20"/>
              </w:rPr>
              <w:t xml:space="preserve">Map&lt;String, TreeMap&lt;Instant, </w:t>
            </w:r>
            <w:r>
              <w:rPr>
                <w:rFonts w:ascii="Consolas" w:hAnsi="Consolas"/>
                <w:sz w:val="20"/>
              </w:rPr>
              <w:t>Meeting&gt;&gt; calendars</w:t>
            </w:r>
          </w:p>
        </w:tc>
      </w:tr>
      <w:tr w:rsidR="000670D8">
        <w:tc>
          <w:tcPr>
            <w:tcW w:w="4986" w:type="dxa"/>
          </w:tcPr>
          <w:p w:rsidR="000670D8" w:rsidRDefault="00EA1CBF">
            <w:r>
              <w:t>Lookup by meeting id (for cancel)</w:t>
            </w:r>
          </w:p>
        </w:tc>
        <w:tc>
          <w:tcPr>
            <w:tcW w:w="4986" w:type="dxa"/>
          </w:tcPr>
          <w:p w:rsidR="000670D8" w:rsidRDefault="00EA1CBF">
            <w:r>
              <w:rPr>
                <w:rFonts w:ascii="Consolas" w:hAnsi="Consolas"/>
                <w:sz w:val="20"/>
              </w:rPr>
              <w:t>Map&lt;String, Meeting&gt; meetingsById</w:t>
            </w:r>
          </w:p>
        </w:tc>
      </w:tr>
      <w:tr w:rsidR="000670D8">
        <w:tc>
          <w:tcPr>
            <w:tcW w:w="4986" w:type="dxa"/>
          </w:tcPr>
          <w:p w:rsidR="000670D8" w:rsidRDefault="00EA1CBF">
            <w:r>
              <w:t>Pluggable allocation policy</w:t>
            </w:r>
          </w:p>
        </w:tc>
        <w:tc>
          <w:tcPr>
            <w:tcW w:w="4986" w:type="dxa"/>
          </w:tcPr>
          <w:p w:rsidR="000670D8" w:rsidRDefault="00EA1CBF">
            <w:r>
              <w:rPr>
                <w:rFonts w:ascii="Consolas" w:hAnsi="Consolas"/>
                <w:sz w:val="20"/>
              </w:rPr>
              <w:t>RoomAllocationStrategy allocation</w:t>
            </w:r>
            <w:r>
              <w:t xml:space="preserve"> (injected)</w:t>
            </w:r>
          </w:p>
        </w:tc>
      </w:tr>
    </w:tbl>
    <w:p w:rsidR="000670D8" w:rsidRDefault="00EA1CBF">
      <w:pPr>
        <w:pStyle w:val="Heading4"/>
      </w:pPr>
      <w:r>
        <w:t>MeetingScheduler — class outline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MeetingScheduler {</w:t>
            </w:r>
            <w:r>
              <w:br/>
            </w:r>
            <w:r>
              <w:rPr>
                <w:rFonts w:ascii="Consolas" w:hAnsi="Consolas"/>
                <w:sz w:val="18"/>
              </w:rPr>
              <w:t xml:space="preserve">    pr</w:t>
            </w:r>
            <w:r>
              <w:rPr>
                <w:rFonts w:ascii="Consolas" w:hAnsi="Consolas"/>
                <w:sz w:val="18"/>
              </w:rPr>
              <w:t>ivate final Map&lt;String, Room&gt;                       rooms        = new ConcurrentHashMap&lt;&gt;();</w:t>
            </w:r>
            <w:r>
              <w:br/>
            </w:r>
            <w:r>
              <w:rPr>
                <w:rFonts w:ascii="Consolas" w:hAnsi="Consolas"/>
                <w:sz w:val="18"/>
              </w:rPr>
              <w:t xml:space="preserve">    private final Map&lt;String, TreeMap&lt;Instant, Meeting&gt;&gt;  calendars    = new ConcurrentHashMap&lt;&gt;();</w:t>
            </w:r>
            <w:r>
              <w:br/>
            </w:r>
            <w:r>
              <w:rPr>
                <w:rFonts w:ascii="Consolas" w:hAnsi="Consolas"/>
                <w:sz w:val="18"/>
              </w:rPr>
              <w:lastRenderedPageBreak/>
              <w:t xml:space="preserve">    private final Map&lt;String, Meeting&gt;                    meet</w:t>
            </w:r>
            <w:r>
              <w:rPr>
                <w:rFonts w:ascii="Consolas" w:hAnsi="Consolas"/>
                <w:sz w:val="18"/>
              </w:rPr>
              <w:t>ingsById = new ConcurrentHashMap&lt;&gt;();</w:t>
            </w:r>
            <w:r>
              <w:br/>
            </w:r>
            <w:r>
              <w:rPr>
                <w:rFonts w:ascii="Consolas" w:hAnsi="Consolas"/>
                <w:sz w:val="18"/>
              </w:rPr>
              <w:t xml:space="preserve">    private final RoomAllocationStrategy                  allocation;</w:t>
            </w:r>
            <w:r>
              <w:br/>
            </w:r>
            <w:r>
              <w:br/>
            </w:r>
            <w:r>
              <w:rPr>
                <w:rFonts w:ascii="Consolas" w:hAnsi="Consolas"/>
                <w:sz w:val="18"/>
              </w:rPr>
              <w:t xml:space="preserve">    public MeetingScheduler(RoomAllocationStrategy allocation) { this.allocation = allocation; }</w:t>
            </w:r>
            <w:r>
              <w:br/>
            </w:r>
            <w:r>
              <w:br/>
            </w:r>
            <w:r>
              <w:rPr>
                <w:rFonts w:ascii="Consolas" w:hAnsi="Consolas"/>
                <w:sz w:val="18"/>
              </w:rPr>
              <w:t xml:space="preserve">    public void           registerRoom(Room room)</w:t>
            </w:r>
            <w:r>
              <w:rPr>
                <w:rFonts w:ascii="Consolas" w:hAnsi="Consolas"/>
                <w:sz w:val="18"/>
              </w:rPr>
              <w:t>;</w:t>
            </w:r>
            <w:r>
              <w:br/>
            </w:r>
            <w:r>
              <w:rPr>
                <w:rFonts w:ascii="Consolas" w:hAnsi="Consolas"/>
                <w:sz w:val="18"/>
              </w:rPr>
              <w:t xml:space="preserve">    public Meeting        bookMeeting(organizer, attendees, capacity, start, end, title);</w:t>
            </w:r>
            <w:r>
              <w:br/>
            </w:r>
            <w:r>
              <w:rPr>
                <w:rFonts w:ascii="Consolas" w:hAnsi="Consolas"/>
                <w:sz w:val="18"/>
              </w:rPr>
              <w:t xml:space="preserve">    public boolean        cancelMeeting(String meetingId);</w:t>
            </w:r>
            <w:r>
              <w:br/>
            </w:r>
            <w:r>
              <w:rPr>
                <w:rFonts w:ascii="Consolas" w:hAnsi="Consolas"/>
                <w:sz w:val="18"/>
              </w:rPr>
              <w:t xml:space="preserve">    public List&lt;Room&gt;     findAvailableRooms(int capacity, Instant start, Instant end);</w:t>
            </w:r>
            <w:r>
              <w:br/>
            </w:r>
            <w:r>
              <w:rPr>
                <w:rFonts w:ascii="Consolas" w:hAnsi="Consolas"/>
                <w:sz w:val="18"/>
              </w:rPr>
              <w:t xml:space="preserve">    public List&lt;M</w:t>
            </w:r>
            <w:r>
              <w:rPr>
                <w:rFonts w:ascii="Consolas" w:hAnsi="Consolas"/>
                <w:sz w:val="18"/>
              </w:rPr>
              <w:t>eeting&gt;  getMeetingsInRoom(String roomId);</w:t>
            </w:r>
            <w:r>
              <w:br/>
            </w:r>
            <w:r>
              <w:rPr>
                <w:rFonts w:ascii="Consolas" w:hAnsi="Consolas"/>
                <w:sz w:val="18"/>
              </w:rPr>
              <w:t>}</w:t>
            </w:r>
          </w:p>
        </w:tc>
      </w:tr>
    </w:tbl>
    <w:p w:rsidR="000670D8" w:rsidRDefault="00EA1CBF">
      <w:pPr>
        <w:pStyle w:val="Heading4"/>
      </w:pPr>
      <w:r>
        <w:lastRenderedPageBreak/>
        <w:t>Room, Meeting — immutable records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Room(String id, String name, int capacity, Set&lt;String&gt; amenities) {</w:t>
            </w:r>
            <w:r>
              <w:br/>
            </w:r>
            <w:r>
              <w:rPr>
                <w:rFonts w:ascii="Consolas" w:hAnsi="Consolas"/>
                <w:sz w:val="18"/>
              </w:rPr>
              <w:t xml:space="preserve">    public Room {</w:t>
            </w:r>
            <w:r>
              <w:br/>
            </w:r>
            <w:r>
              <w:rPr>
                <w:rFonts w:ascii="Consolas" w:hAnsi="Consolas"/>
                <w:sz w:val="18"/>
              </w:rPr>
              <w:t xml:space="preserve">        // ... null + capacity checks ...</w:t>
            </w:r>
            <w:r>
              <w:br/>
            </w:r>
            <w:r>
              <w:rPr>
                <w:rFonts w:ascii="Consolas" w:hAnsi="Consolas"/>
                <w:sz w:val="18"/>
              </w:rPr>
              <w:t xml:space="preserve">        amenities = amenities == null ? Set.of() : Set.copyOf(amenities);     // defensive copy</w:t>
            </w:r>
            <w:r>
              <w:br/>
            </w:r>
            <w:r>
              <w:rPr>
                <w:rFonts w:ascii="Consolas" w:hAnsi="Consolas"/>
                <w:sz w:val="18"/>
              </w:rPr>
              <w:t xml:space="preserve">    }</w:t>
            </w:r>
            <w:r>
              <w:br/>
            </w:r>
            <w:r>
              <w:rPr>
                <w:rFonts w:ascii="Consolas" w:hAnsi="Consolas"/>
                <w:sz w:val="18"/>
              </w:rPr>
              <w:t>}</w:t>
            </w:r>
            <w:r>
              <w:br/>
            </w:r>
            <w:r>
              <w:br/>
            </w:r>
            <w:r>
              <w:rPr>
                <w:rFonts w:ascii="Consolas" w:hAnsi="Consolas"/>
                <w:sz w:val="18"/>
              </w:rPr>
              <w:t>public record Meeting(</w:t>
            </w:r>
            <w:r>
              <w:br/>
            </w:r>
            <w:r>
              <w:rPr>
                <w:rFonts w:ascii="Consolas" w:hAnsi="Consolas"/>
                <w:sz w:val="18"/>
              </w:rPr>
              <w:t xml:space="preserve">    String id, String organizerId, List&lt;String&gt; attendeeIds,</w:t>
            </w:r>
            <w:r>
              <w:br/>
            </w:r>
            <w:r>
              <w:rPr>
                <w:rFonts w:ascii="Consolas" w:hAnsi="Consolas"/>
                <w:sz w:val="18"/>
              </w:rPr>
              <w:t xml:space="preserve">    String roomId, Instant start, Instant end, String title) {</w:t>
            </w:r>
            <w:r>
              <w:br/>
            </w:r>
            <w:r>
              <w:br/>
            </w:r>
            <w:r>
              <w:rPr>
                <w:rFonts w:ascii="Consolas" w:hAnsi="Consolas"/>
                <w:sz w:val="18"/>
              </w:rPr>
              <w:t xml:space="preserve">   </w:t>
            </w:r>
            <w:r>
              <w:rPr>
                <w:rFonts w:ascii="Consolas" w:hAnsi="Consolas"/>
                <w:sz w:val="18"/>
              </w:rPr>
              <w:t xml:space="preserve"> public Meeting {</w:t>
            </w:r>
            <w:r>
              <w:br/>
            </w:r>
            <w:r>
              <w:rPr>
                <w:rFonts w:ascii="Consolas" w:hAnsi="Consolas"/>
                <w:sz w:val="18"/>
              </w:rPr>
              <w:t xml:space="preserve">        if (!end.isAfter(start)) throw new IllegalArgumentException(</w:t>
            </w:r>
            <w:r>
              <w:br/>
            </w:r>
            <w:r>
              <w:rPr>
                <w:rFonts w:ascii="Consolas" w:hAnsi="Consolas"/>
                <w:sz w:val="18"/>
              </w:rPr>
              <w:t xml:space="preserve">            "end must be strictly after start (half-open interval)");</w:t>
            </w:r>
            <w:r>
              <w:br/>
            </w:r>
            <w:r>
              <w:rPr>
                <w:rFonts w:ascii="Consolas" w:hAnsi="Consolas"/>
                <w:sz w:val="18"/>
              </w:rPr>
              <w:t xml:space="preserve">        attendeeIds = attendeeIds == null ? List.of() : List.copyOf(attendeeIds);</w:t>
            </w:r>
            <w:r>
              <w:br/>
            </w:r>
            <w:r>
              <w:rPr>
                <w:rFonts w:ascii="Consolas" w:hAnsi="Consolas"/>
                <w:sz w:val="18"/>
              </w:rPr>
              <w:t xml:space="preserve">    }</w:t>
            </w:r>
            <w:r>
              <w:br/>
            </w:r>
            <w:r>
              <w:br/>
            </w:r>
            <w:r>
              <w:rPr>
                <w:rFonts w:ascii="Consolas" w:hAnsi="Consolas"/>
                <w:sz w:val="18"/>
              </w:rPr>
              <w:t xml:space="preserve">    /** Tw</w:t>
            </w:r>
            <w:r>
              <w:rPr>
                <w:rFonts w:ascii="Consolas" w:hAnsi="Consolas"/>
                <w:sz w:val="18"/>
              </w:rPr>
              <w:t>o intervals overlap iff each starts before the other ends. */</w:t>
            </w:r>
            <w:r>
              <w:br/>
            </w:r>
            <w:r>
              <w:rPr>
                <w:rFonts w:ascii="Consolas" w:hAnsi="Consolas"/>
                <w:sz w:val="18"/>
              </w:rPr>
              <w:t xml:space="preserve">    public boolean overlaps(Instant otherStart, Instant otherEnd) {</w:t>
            </w:r>
            <w:r>
              <w:br/>
            </w:r>
            <w:r>
              <w:rPr>
                <w:rFonts w:ascii="Consolas" w:hAnsi="Consolas"/>
                <w:sz w:val="18"/>
              </w:rPr>
              <w:t xml:space="preserve">        return start.isBefore(otherEnd) &amp;&amp; otherStart.isBefore(end);</w:t>
            </w:r>
            <w:r>
              <w:br/>
            </w:r>
            <w:r>
              <w:rPr>
                <w:rFonts w:ascii="Consolas" w:hAnsi="Consolas"/>
                <w:sz w:val="18"/>
              </w:rPr>
              <w:t xml:space="preserve">    }</w:t>
            </w:r>
            <w:r>
              <w:br/>
            </w:r>
            <w:r>
              <w:rPr>
                <w:rFonts w:ascii="Consolas" w:hAnsi="Consolas"/>
                <w:sz w:val="18"/>
              </w:rPr>
              <w:t>}</w:t>
            </w:r>
          </w:p>
        </w:tc>
      </w:tr>
    </w:tbl>
    <w:p w:rsidR="000670D8" w:rsidRDefault="00EA1CBF">
      <w:pPr>
        <w:pStyle w:val="Heading4"/>
      </w:pPr>
      <w:r>
        <w:t>Strategy — `RoomAllocationStrategy`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w:t>
            </w:r>
            <w:r>
              <w:rPr>
                <w:rFonts w:ascii="Consolas" w:hAnsi="Consolas"/>
                <w:sz w:val="18"/>
              </w:rPr>
              <w:t>face RoomAllocationStrategy {</w:t>
            </w:r>
            <w:r>
              <w:br/>
            </w:r>
            <w:r>
              <w:rPr>
                <w:rFonts w:ascii="Consolas" w:hAnsi="Consolas"/>
                <w:sz w:val="18"/>
              </w:rPr>
              <w:t xml:space="preserve">    List&lt;Room&gt; orderCandidates(List&lt;Room&gt; capacityFiltered);</w:t>
            </w:r>
            <w:r>
              <w:br/>
            </w:r>
            <w:r>
              <w:rPr>
                <w:rFonts w:ascii="Consolas" w:hAnsi="Consolas"/>
                <w:sz w:val="18"/>
              </w:rPr>
              <w:t>}</w:t>
            </w:r>
            <w:r>
              <w:br/>
            </w:r>
            <w:r>
              <w:br/>
            </w:r>
            <w:r>
              <w:rPr>
                <w:rFonts w:ascii="Consolas" w:hAnsi="Consolas"/>
                <w:sz w:val="18"/>
              </w:rPr>
              <w:t>public class SmallestFitStrategy implements RoomAllocationStrategy {</w:t>
            </w:r>
            <w:r>
              <w:br/>
            </w:r>
            <w:r>
              <w:rPr>
                <w:rFonts w:ascii="Consolas" w:hAnsi="Consolas"/>
                <w:sz w:val="18"/>
              </w:rPr>
              <w:t xml:space="preserve">    public List&lt;Room&gt; orderCandidates(List&lt;Room&gt; candidates) {</w:t>
            </w:r>
            <w:r>
              <w:br/>
            </w:r>
            <w:r>
              <w:rPr>
                <w:rFonts w:ascii="Consolas" w:hAnsi="Consolas"/>
                <w:sz w:val="18"/>
              </w:rPr>
              <w:t xml:space="preserve">        List&lt;Room&gt; ordered = n</w:t>
            </w:r>
            <w:r>
              <w:rPr>
                <w:rFonts w:ascii="Consolas" w:hAnsi="Consolas"/>
                <w:sz w:val="18"/>
              </w:rPr>
              <w:t>ew ArrayList&lt;&gt;(candidates);</w:t>
            </w:r>
            <w:r>
              <w:br/>
            </w:r>
            <w:r>
              <w:rPr>
                <w:rFonts w:ascii="Consolas" w:hAnsi="Consolas"/>
                <w:sz w:val="18"/>
              </w:rPr>
              <w:t xml:space="preserve">        ordered.sort(Comparator.comparingInt(Room::capacity)</w:t>
            </w:r>
            <w:r>
              <w:br/>
            </w:r>
            <w:r>
              <w:rPr>
                <w:rFonts w:ascii="Consolas" w:hAnsi="Consolas"/>
                <w:sz w:val="18"/>
              </w:rPr>
              <w:t xml:space="preserve">                              .thenComparing(Room::id));     // deterministic tiebreak</w:t>
            </w:r>
            <w:r>
              <w:br/>
            </w:r>
            <w:r>
              <w:rPr>
                <w:rFonts w:ascii="Consolas" w:hAnsi="Consolas"/>
                <w:sz w:val="18"/>
              </w:rPr>
              <w:t xml:space="preserve">        return ordered;</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FirstFitStrategy implements RoomAl</w:t>
            </w:r>
            <w:r>
              <w:rPr>
                <w:rFonts w:ascii="Consolas" w:hAnsi="Consolas"/>
                <w:sz w:val="18"/>
              </w:rPr>
              <w:t>locationStrategy {</w:t>
            </w:r>
            <w:r>
              <w:br/>
            </w:r>
            <w:r>
              <w:rPr>
                <w:rFonts w:ascii="Consolas" w:hAnsi="Consolas"/>
                <w:sz w:val="18"/>
              </w:rPr>
              <w:lastRenderedPageBreak/>
              <w:t xml:space="preserve">    public List&lt;Room&gt; orderCandidates(List&lt;Room&gt; candidates) { return candidates; }</w:t>
            </w:r>
            <w:r>
              <w:br/>
            </w:r>
            <w:r>
              <w:rPr>
                <w:rFonts w:ascii="Consolas" w:hAnsi="Consolas"/>
                <w:sz w:val="18"/>
              </w:rPr>
              <w:t>}</w:t>
            </w:r>
          </w:p>
        </w:tc>
      </w:tr>
    </w:tbl>
    <w:p w:rsidR="000670D8" w:rsidRDefault="00EA1CBF">
      <w:pPr>
        <w:ind w:left="567"/>
      </w:pPr>
      <w:r>
        <w:rPr>
          <w:i/>
        </w:rPr>
        <w:lastRenderedPageBreak/>
        <w:t xml:space="preserve">**Why tie-break by room id in SmallestFit?** Without it, two rooms with equal capacity sort non-deterministically — tests flake on the ordering. Same </w:t>
      </w:r>
      <w:r>
        <w:rPr>
          <w:i/>
        </w:rPr>
        <w:t>lesson as JobScheduler's createdAt tiebreak.</w:t>
      </w:r>
    </w:p>
    <w:p w:rsidR="000670D8" w:rsidRDefault="00EA1CBF">
      <w:pPr>
        <w:pStyle w:val="Heading4"/>
      </w:pPr>
      <w:r>
        <w:t>The principle to verbalize — Strategy + Information Expert</w:t>
      </w:r>
    </w:p>
    <w:p w:rsidR="000670D8" w:rsidRDefault="00EA1CBF">
      <w:pPr>
        <w:ind w:left="567"/>
      </w:pPr>
      <w:r>
        <w:rPr>
          <w:i/>
        </w:rPr>
        <w:t xml:space="preserve">"Strategy lets the allocation policy vary at construction without touching the scheduler. The per-room calendar lives on the scheduler (one TreeMap per </w:t>
      </w:r>
      <w:r>
        <w:rPr>
          <w:i/>
        </w:rPr>
        <w:t>room id) because the scheduler is what enforces the no-conflict invariant — Information Expert. The overlap helper lives on Meeting because Meeting owns its own start/end."</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"Real Java or pseudo-code? I'll d</w:t>
      </w:r>
      <w:r>
        <w:rPr>
          <w:i/>
        </w:rPr>
        <w:t>o `bookMeeting` first — the conflict-check trick lives there — then dry-run the adjacency case + the concurrent race scenario."</w:t>
      </w:r>
    </w:p>
    <w:p w:rsidR="000670D8" w:rsidRDefault="00EA1CBF">
      <w:pPr>
        <w:pStyle w:val="Heading4"/>
      </w:pPr>
      <w:r>
        <w:t>4.1 `bookMeeting` — the canonical method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Meeting bookMeeting(String organizerId, List&lt;String&gt; attendees,</w:t>
            </w:r>
            <w:r>
              <w:br/>
            </w:r>
            <w:r>
              <w:rPr>
                <w:rFonts w:ascii="Consolas" w:hAnsi="Consolas"/>
                <w:sz w:val="18"/>
              </w:rPr>
              <w:t xml:space="preserve">                </w:t>
            </w:r>
            <w:r>
              <w:rPr>
                <w:rFonts w:ascii="Consolas" w:hAnsi="Consolas"/>
                <w:sz w:val="18"/>
              </w:rPr>
              <w:t xml:space="preserve">           int requiredCapacity, Instant start, Instant end,</w:t>
            </w:r>
            <w:r>
              <w:br/>
            </w:r>
            <w:r>
              <w:rPr>
                <w:rFonts w:ascii="Consolas" w:hAnsi="Consolas"/>
                <w:sz w:val="18"/>
              </w:rPr>
              <w:t xml:space="preserve">                           String title) {</w:t>
            </w:r>
            <w:r>
              <w:br/>
            </w:r>
            <w:r>
              <w:rPr>
                <w:rFonts w:ascii="Consolas" w:hAnsi="Consolas"/>
                <w:sz w:val="18"/>
              </w:rPr>
              <w:t xml:space="preserve">    if (!end.isAfter(start)) {</w:t>
            </w:r>
            <w:r>
              <w:br/>
            </w:r>
            <w:r>
              <w:rPr>
                <w:rFonts w:ascii="Consolas" w:hAnsi="Consolas"/>
                <w:sz w:val="18"/>
              </w:rPr>
              <w:t xml:space="preserve">        throw new IllegalArgumentException("end must be after start");</w:t>
            </w:r>
            <w:r>
              <w:br/>
            </w:r>
            <w:r>
              <w:rPr>
                <w:rFonts w:ascii="Consolas" w:hAnsi="Consolas"/>
                <w:sz w:val="18"/>
              </w:rPr>
              <w:t xml:space="preserve">    }</w:t>
            </w:r>
            <w:r>
              <w:br/>
            </w:r>
            <w:r>
              <w:rPr>
                <w:rFonts w:ascii="Consolas" w:hAnsi="Consolas"/>
                <w:sz w:val="18"/>
              </w:rPr>
              <w:t xml:space="preserve">    if (requiredCapacity &lt;= 0) {</w:t>
            </w:r>
            <w:r>
              <w:br/>
            </w:r>
            <w:r>
              <w:rPr>
                <w:rFonts w:ascii="Consolas" w:hAnsi="Consolas"/>
                <w:sz w:val="18"/>
              </w:rPr>
              <w:t xml:space="preserve">        throw new IllegalArgumentException("capacity must be &gt; 0");</w:t>
            </w:r>
            <w:r>
              <w:br/>
            </w:r>
            <w:r>
              <w:rPr>
                <w:rFonts w:ascii="Consolas" w:hAnsi="Consolas"/>
                <w:sz w:val="18"/>
              </w:rPr>
              <w:t xml:space="preserve">    }</w:t>
            </w:r>
            <w:r>
              <w:br/>
            </w:r>
            <w:r>
              <w:br/>
            </w:r>
            <w:r>
              <w:rPr>
                <w:rFonts w:ascii="Consolas" w:hAnsi="Consolas"/>
                <w:sz w:val="18"/>
              </w:rPr>
              <w:t xml:space="preserve">    // Step 1: filter rooms by capacity.</w:t>
            </w:r>
            <w:r>
              <w:br/>
            </w:r>
            <w:r>
              <w:rPr>
                <w:rFonts w:ascii="Consolas" w:hAnsi="Consolas"/>
                <w:sz w:val="18"/>
              </w:rPr>
              <w:t xml:space="preserve">    List&lt;Room&gt; capacityFiltered = new ArrayList&lt;&gt;();</w:t>
            </w:r>
            <w:r>
              <w:br/>
            </w:r>
            <w:r>
              <w:rPr>
                <w:rFonts w:ascii="Consolas" w:hAnsi="Consolas"/>
                <w:sz w:val="18"/>
              </w:rPr>
              <w:t xml:space="preserve">    for (Room r : rooms.values()) {</w:t>
            </w:r>
            <w:r>
              <w:br/>
            </w:r>
            <w:r>
              <w:rPr>
                <w:rFonts w:ascii="Consolas" w:hAnsi="Consolas"/>
                <w:sz w:val="18"/>
              </w:rPr>
              <w:t xml:space="preserve">        if (r.capacity() &gt;= requiredCapacity) capac</w:t>
            </w:r>
            <w:r>
              <w:rPr>
                <w:rFonts w:ascii="Consolas" w:hAnsi="Consolas"/>
                <w:sz w:val="18"/>
              </w:rPr>
              <w:t>ityFiltered.add(r);</w:t>
            </w:r>
            <w:r>
              <w:br/>
            </w:r>
            <w:r>
              <w:rPr>
                <w:rFonts w:ascii="Consolas" w:hAnsi="Consolas"/>
                <w:sz w:val="18"/>
              </w:rPr>
              <w:t xml:space="preserve">    }</w:t>
            </w:r>
            <w:r>
              <w:br/>
            </w:r>
            <w:r>
              <w:rPr>
                <w:rFonts w:ascii="Consolas" w:hAnsi="Consolas"/>
                <w:sz w:val="18"/>
              </w:rPr>
              <w:t xml:space="preserve">    if (capacityFiltered.isEmpty()) {</w:t>
            </w:r>
            <w:r>
              <w:br/>
            </w:r>
            <w:r>
              <w:rPr>
                <w:rFonts w:ascii="Consolas" w:hAnsi="Consolas"/>
                <w:sz w:val="18"/>
              </w:rPr>
              <w:t xml:space="preserve">        throw new NoSuchElementException("No room with capacity ≥ " + requiredCapacity);</w:t>
            </w:r>
            <w:r>
              <w:br/>
            </w:r>
            <w:r>
              <w:rPr>
                <w:rFonts w:ascii="Consolas" w:hAnsi="Consolas"/>
                <w:sz w:val="18"/>
              </w:rPr>
              <w:t xml:space="preserve">    }</w:t>
            </w:r>
            <w:r>
              <w:br/>
            </w:r>
            <w:r>
              <w:br/>
            </w:r>
            <w:r>
              <w:rPr>
                <w:rFonts w:ascii="Consolas" w:hAnsi="Consolas"/>
                <w:sz w:val="18"/>
              </w:rPr>
              <w:t xml:space="preserve">    // Step 2: let the strategy order them (smallest-fit / first-fit / ...).</w:t>
            </w:r>
            <w:r>
              <w:br/>
            </w:r>
            <w:r>
              <w:rPr>
                <w:rFonts w:ascii="Consolas" w:hAnsi="Consolas"/>
                <w:sz w:val="18"/>
              </w:rPr>
              <w:t xml:space="preserve">    List&lt;Room&gt; orde</w:t>
            </w:r>
            <w:r>
              <w:rPr>
                <w:rFonts w:ascii="Consolas" w:hAnsi="Consolas"/>
                <w:sz w:val="18"/>
              </w:rPr>
              <w:t>red = allocation.orderCandidates(capacityFiltered);</w:t>
            </w:r>
            <w:r>
              <w:br/>
            </w:r>
            <w:r>
              <w:br/>
            </w:r>
            <w:r>
              <w:rPr>
                <w:rFonts w:ascii="Consolas" w:hAnsi="Consolas"/>
                <w:sz w:val="18"/>
              </w:rPr>
              <w:t xml:space="preserve">    // Step 3: try each in order; lock the per-room calendar around check-and-insert.</w:t>
            </w:r>
            <w:r>
              <w:br/>
            </w:r>
            <w:r>
              <w:rPr>
                <w:rFonts w:ascii="Consolas" w:hAnsi="Consolas"/>
                <w:sz w:val="18"/>
              </w:rPr>
              <w:t xml:space="preserve">    for (Room candidate : ordered) {</w:t>
            </w:r>
            <w:r>
              <w:br/>
            </w:r>
            <w:r>
              <w:rPr>
                <w:rFonts w:ascii="Consolas" w:hAnsi="Consolas"/>
                <w:sz w:val="18"/>
              </w:rPr>
              <w:t xml:space="preserve">        TreeMap&lt;Instant, Meeting&gt; calendar = calendars.get(candidate.id());</w:t>
            </w:r>
            <w:r>
              <w:br/>
            </w:r>
            <w:r>
              <w:rPr>
                <w:rFonts w:ascii="Consolas" w:hAnsi="Consolas"/>
                <w:sz w:val="18"/>
              </w:rPr>
              <w:t xml:space="preserve">    </w:t>
            </w:r>
            <w:r>
              <w:rPr>
                <w:rFonts w:ascii="Consolas" w:hAnsi="Consolas"/>
                <w:sz w:val="18"/>
              </w:rPr>
              <w:t xml:space="preserve">    synchronized (calendar) {              // ← per-room lock</w:t>
            </w:r>
            <w:r>
              <w:br/>
            </w:r>
            <w:r>
              <w:rPr>
                <w:rFonts w:ascii="Consolas" w:hAnsi="Consolas"/>
                <w:sz w:val="18"/>
              </w:rPr>
              <w:t xml:space="preserve">            if (hasConflict(calendar, start, end)) continue;</w:t>
            </w:r>
            <w:r>
              <w:br/>
            </w:r>
            <w:r>
              <w:rPr>
                <w:rFonts w:ascii="Consolas" w:hAnsi="Consolas"/>
                <w:sz w:val="18"/>
              </w:rPr>
              <w:t xml:space="preserve">            Meeting meeting = new Meeting(UUID.randomUUID().toString(),</w:t>
            </w:r>
            <w:r>
              <w:br/>
            </w:r>
            <w:r>
              <w:rPr>
                <w:rFonts w:ascii="Consolas" w:hAnsi="Consolas"/>
                <w:sz w:val="18"/>
              </w:rPr>
              <w:t xml:space="preserve">                    organizerId, attendees, candidate.id(), s</w:t>
            </w:r>
            <w:r>
              <w:rPr>
                <w:rFonts w:ascii="Consolas" w:hAnsi="Consolas"/>
                <w:sz w:val="18"/>
              </w:rPr>
              <w:t>tart, end, title);</w:t>
            </w:r>
            <w:r>
              <w:br/>
            </w:r>
            <w:r>
              <w:rPr>
                <w:rFonts w:ascii="Consolas" w:hAnsi="Consolas"/>
                <w:sz w:val="18"/>
              </w:rPr>
              <w:t xml:space="preserve">            calendar.put(start, meeting);</w:t>
            </w:r>
            <w:r>
              <w:br/>
            </w:r>
            <w:r>
              <w:rPr>
                <w:rFonts w:ascii="Consolas" w:hAnsi="Consolas"/>
                <w:sz w:val="18"/>
              </w:rPr>
              <w:t xml:space="preserve">            meetingsById.put(meeting.id(), meeting);</w:t>
            </w:r>
            <w:r>
              <w:br/>
            </w:r>
            <w:r>
              <w:rPr>
                <w:rFonts w:ascii="Consolas" w:hAnsi="Consolas"/>
                <w:sz w:val="18"/>
              </w:rPr>
              <w:t xml:space="preserve">            return meeting;</w:t>
            </w:r>
            <w:r>
              <w:br/>
            </w:r>
            <w:r>
              <w:rPr>
                <w:rFonts w:ascii="Consolas" w:hAnsi="Consolas"/>
                <w:sz w:val="18"/>
              </w:rPr>
              <w:t xml:space="preserve">        }</w:t>
            </w:r>
            <w:r>
              <w:br/>
            </w:r>
            <w:r>
              <w:rPr>
                <w:rFonts w:ascii="Consolas" w:hAnsi="Consolas"/>
                <w:sz w:val="18"/>
              </w:rPr>
              <w:lastRenderedPageBreak/>
              <w:t xml:space="preserve">    }</w:t>
            </w:r>
            <w:r>
              <w:br/>
            </w:r>
            <w:r>
              <w:rPr>
                <w:rFonts w:ascii="Consolas" w:hAnsi="Consolas"/>
                <w:sz w:val="18"/>
              </w:rPr>
              <w:t xml:space="preserve">    throw new NoSuchElementException("No room available for " + start + "–" + end);</w:t>
            </w:r>
            <w:r>
              <w:br/>
            </w:r>
            <w:r>
              <w:rPr>
                <w:rFonts w:ascii="Consolas" w:hAnsi="Consolas"/>
                <w:sz w:val="18"/>
              </w:rPr>
              <w:t>}</w:t>
            </w:r>
          </w:p>
        </w:tc>
      </w:tr>
    </w:tbl>
    <w:p w:rsidR="000670D8" w:rsidRDefault="00EA1CBF">
      <w:r>
        <w:rPr>
          <w:b/>
        </w:rPr>
        <w:lastRenderedPageBreak/>
        <w:t xml:space="preserve">Four </w:t>
      </w:r>
      <w:r>
        <w:rPr>
          <w:b/>
        </w:rPr>
        <w:t>callouts to deliver out loud:</w:t>
      </w:r>
    </w:p>
    <w:p w:rsidR="000670D8" w:rsidRDefault="00EA1CBF">
      <w:pPr>
        <w:pStyle w:val="ListNumber"/>
        <w:ind w:left="283"/>
      </w:pPr>
      <w:r>
        <w:rPr>
          <w:i/>
        </w:rPr>
        <w:t>"Two filters in sequence. Capacity comes first because it's cheap (one int compare per room). Time-availability is per-room and locked, so it's the expensive check — do it ONLY on the candidates that passed capacity."</w:t>
      </w:r>
    </w:p>
    <w:p w:rsidR="000670D8" w:rsidRDefault="00EA1CBF">
      <w:pPr>
        <w:pStyle w:val="ListNumber"/>
        <w:ind w:left="283"/>
      </w:pPr>
      <w:r>
        <w:rPr>
          <w:i/>
        </w:rPr>
        <w:t>"`synchr</w:t>
      </w:r>
      <w:r>
        <w:rPr>
          <w:i/>
        </w:rPr>
        <w:t>onized(calendar)` is the per-room lock. The TreeMap object IS the monitor — different rooms have different TreeMaps, so different rooms run in parallel."</w:t>
      </w:r>
    </w:p>
    <w:p w:rsidR="000670D8" w:rsidRDefault="00EA1CBF">
      <w:pPr>
        <w:pStyle w:val="ListNumber"/>
        <w:ind w:left="283"/>
      </w:pPr>
      <w:r>
        <w:rPr>
          <w:i/>
        </w:rPr>
        <w:t>"The conflict check + insert is atomic under the lock. Without the lock, two threads could both pass `</w:t>
      </w:r>
      <w:r>
        <w:rPr>
          <w:i/>
        </w:rPr>
        <w:t>hasConflict` for the same room/interval and both insert. With the lock, exactly one wins."</w:t>
      </w:r>
    </w:p>
    <w:p w:rsidR="000670D8" w:rsidRDefault="00EA1CBF">
      <w:pPr>
        <w:pStyle w:val="ListNumber"/>
        <w:ind w:left="283"/>
      </w:pPr>
      <w:r>
        <w:rPr>
          <w:i/>
        </w:rPr>
        <w:t>"Strategy returns the room ORDER — the scheduler tries them in that order until one's calendar accepts. Smallest-fit means we prefer the smallest sufficient room; if</w:t>
      </w:r>
      <w:r>
        <w:rPr>
          <w:i/>
        </w:rPr>
        <w:t xml:space="preserve"> it's busy, we try the next one up."</w:t>
      </w:r>
    </w:p>
    <w:p w:rsidR="000670D8" w:rsidRDefault="00EA1CBF">
      <w:pPr>
        <w:pStyle w:val="Heading4"/>
      </w:pPr>
      <w:r>
        <w:t>4.2 `hasConflict` — the O(log n) trick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boolean hasConflict(TreeMap&lt;Instant, Meeting&gt; calendar, Instant start, Instant end) {</w:t>
            </w:r>
            <w:r>
              <w:br/>
            </w:r>
            <w:r>
              <w:rPr>
                <w:rFonts w:ascii="Consolas" w:hAnsi="Consolas"/>
                <w:sz w:val="18"/>
              </w:rPr>
              <w:t xml:space="preserve">    Map.Entry&lt;Instant, Meeting&gt; floor = calendar.floorEntry(start);</w:t>
            </w:r>
            <w:r>
              <w:br/>
            </w:r>
            <w:r>
              <w:rPr>
                <w:rFonts w:ascii="Consolas" w:hAnsi="Consolas"/>
                <w:sz w:val="18"/>
              </w:rPr>
              <w:t xml:space="preserve">    // floor's int</w:t>
            </w:r>
            <w:r>
              <w:rPr>
                <w:rFonts w:ascii="Consolas" w:hAnsi="Consolas"/>
                <w:sz w:val="18"/>
              </w:rPr>
              <w:t>erval extends INTO our start iff its end &gt; our start.</w:t>
            </w:r>
            <w:r>
              <w:br/>
            </w:r>
            <w:r>
              <w:rPr>
                <w:rFonts w:ascii="Consolas" w:hAnsi="Consolas"/>
                <w:sz w:val="18"/>
              </w:rPr>
              <w:t xml:space="preserve">    if (floor != null &amp;&amp; floor.getValue().end().isAfter(start)) return true;</w:t>
            </w:r>
            <w:r>
              <w:br/>
            </w:r>
            <w:r>
              <w:br/>
            </w:r>
            <w:r>
              <w:rPr>
                <w:rFonts w:ascii="Consolas" w:hAnsi="Consolas"/>
                <w:sz w:val="18"/>
              </w:rPr>
              <w:t xml:space="preserve">    Map.Entry&lt;Instant, Meeting&gt; ceiling = calendar.ceilingEntry(start);</w:t>
            </w:r>
            <w:r>
              <w:br/>
            </w:r>
            <w:r>
              <w:rPr>
                <w:rFonts w:ascii="Consolas" w:hAnsi="Consolas"/>
                <w:sz w:val="18"/>
              </w:rPr>
              <w:t xml:space="preserve">    // ceiling's interval starts BEFORE our end iff </w:t>
            </w:r>
            <w:r>
              <w:rPr>
                <w:rFonts w:ascii="Consolas" w:hAnsi="Consolas"/>
                <w:sz w:val="18"/>
              </w:rPr>
              <w:t>its start &lt; our end.</w:t>
            </w:r>
            <w:r>
              <w:br/>
            </w:r>
            <w:r>
              <w:rPr>
                <w:rFonts w:ascii="Consolas" w:hAnsi="Consolas"/>
                <w:sz w:val="18"/>
              </w:rPr>
              <w:t xml:space="preserve">    if (ceiling != null &amp;&amp; ceiling.getKey().isBefore(end)) return true;</w:t>
            </w:r>
            <w:r>
              <w:br/>
            </w:r>
            <w:r>
              <w:br/>
            </w:r>
            <w:r>
              <w:rPr>
                <w:rFonts w:ascii="Consolas" w:hAnsi="Consolas"/>
                <w:sz w:val="18"/>
              </w:rPr>
              <w:t xml:space="preserve">    return false;</w:t>
            </w:r>
            <w:r>
              <w:br/>
            </w:r>
            <w:r>
              <w:rPr>
                <w:rFonts w:ascii="Consolas" w:hAnsi="Consolas"/>
                <w:sz w:val="18"/>
              </w:rPr>
              <w:t>}</w:t>
            </w:r>
          </w:p>
        </w:tc>
      </w:tr>
    </w:tbl>
    <w:p w:rsidR="000670D8" w:rsidRDefault="00EA1CBF">
      <w:pPr>
        <w:ind w:left="567"/>
      </w:pPr>
      <w:r>
        <w:rPr>
          <w:i/>
        </w:rPr>
        <w:t>**Senior callout:** *"For one room with N existing meetings, naïve conflict check is O(N) — iterate every meeting and apply the overlap formu</w:t>
      </w:r>
      <w:r>
        <w:rPr>
          <w:i/>
        </w:rPr>
        <w:t>la. With the meetings sorted by start time in a TreeMap, only TWO existing meetings can possibly overlap: the one starting at-or-before our start (floorEntry), and the one starting at-or-after our start (ceilingEntry). Both are O(log N). Linear → logarithm</w:t>
      </w:r>
      <w:r>
        <w:rPr>
          <w:i/>
        </w:rPr>
        <w:t>ic from one data-structure choice."*</w:t>
      </w:r>
    </w:p>
    <w:p w:rsidR="000670D8" w:rsidRDefault="00EA1CBF">
      <w:pPr>
        <w:ind w:left="567"/>
      </w:pPr>
      <w:r>
        <w:rPr>
          <w:i/>
        </w:rPr>
        <w:t>**Why these two are the ONLY possible conflicts** — *"Any meeting starting BEFORE floor ends BEFORE floor's start, which is ≤ our start, so it ends before our start → no overlap. Any meeting starting AFTER ceiling start</w:t>
      </w:r>
      <w:r>
        <w:rPr>
          <w:i/>
        </w:rPr>
        <w:t>s at-or-after some time ≥ ceiling.start ≥ start, and the question is whether its start &lt; end. If ceiling.start ≥ end, then everything after ceiling has start ≥ end → no overlap. So only floor and ceiling are candidate conflicts."*</w:t>
      </w:r>
    </w:p>
    <w:p w:rsidR="000670D8" w:rsidRDefault="00EA1CBF">
      <w:pPr>
        <w:pStyle w:val="Heading4"/>
      </w:pPr>
      <w:r>
        <w:t>4.3 `cancelMeeting` — fre</w:t>
      </w:r>
      <w:r>
        <w:t>es the slot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cancelMeeting(String meetingId) {</w:t>
            </w:r>
            <w:r>
              <w:br/>
            </w:r>
            <w:r>
              <w:rPr>
                <w:rFonts w:ascii="Consolas" w:hAnsi="Consolas"/>
                <w:sz w:val="18"/>
              </w:rPr>
              <w:t xml:space="preserve">    Meeting m = meetingsById.remove(meetingId);</w:t>
            </w:r>
            <w:r>
              <w:br/>
            </w:r>
            <w:r>
              <w:rPr>
                <w:rFonts w:ascii="Consolas" w:hAnsi="Consolas"/>
                <w:sz w:val="18"/>
              </w:rPr>
              <w:t xml:space="preserve">    if (m == null) return false;</w:t>
            </w:r>
            <w:r>
              <w:br/>
            </w:r>
            <w:r>
              <w:rPr>
                <w:rFonts w:ascii="Consolas" w:hAnsi="Consolas"/>
                <w:sz w:val="18"/>
              </w:rPr>
              <w:t xml:space="preserve">    TreeMap&lt;Instant, Meeting&gt; calendar = calendars.get(m.roomId());</w:t>
            </w:r>
            <w:r>
              <w:br/>
            </w:r>
            <w:r>
              <w:rPr>
                <w:rFonts w:ascii="Consolas" w:hAnsi="Consolas"/>
                <w:sz w:val="18"/>
              </w:rPr>
              <w:t xml:space="preserve">    if (calendar == null) return false;</w:t>
            </w:r>
            <w:r>
              <w:br/>
            </w:r>
            <w:r>
              <w:rPr>
                <w:rFonts w:ascii="Consolas" w:hAnsi="Consolas"/>
                <w:sz w:val="18"/>
              </w:rPr>
              <w:t xml:space="preserve">    synchronized (calendar) {</w:t>
            </w:r>
            <w:r>
              <w:br/>
            </w:r>
            <w:r>
              <w:rPr>
                <w:rFonts w:ascii="Consolas" w:hAnsi="Consolas"/>
                <w:sz w:val="18"/>
              </w:rPr>
              <w:t xml:space="preserve">        calendar.remove(m.start());</w:t>
            </w:r>
            <w:r>
              <w:br/>
            </w:r>
            <w:r>
              <w:rPr>
                <w:rFonts w:ascii="Consolas" w:hAnsi="Consolas"/>
                <w:sz w:val="18"/>
              </w:rPr>
              <w:t xml:space="preserve">    }</w:t>
            </w:r>
            <w:r>
              <w:br/>
            </w:r>
            <w:r>
              <w:rPr>
                <w:rFonts w:ascii="Consolas" w:hAnsi="Consolas"/>
                <w:sz w:val="18"/>
              </w:rPr>
              <w:t xml:space="preserve">    return true;</w:t>
            </w:r>
            <w:r>
              <w:br/>
            </w:r>
            <w:r>
              <w:rPr>
                <w:rFonts w:ascii="Consolas" w:hAnsi="Consolas"/>
                <w:sz w:val="18"/>
              </w:rPr>
              <w:lastRenderedPageBreak/>
              <w:t>}</w:t>
            </w:r>
          </w:p>
        </w:tc>
      </w:tr>
    </w:tbl>
    <w:p w:rsidR="000670D8" w:rsidRDefault="00EA1CBF">
      <w:pPr>
        <w:ind w:left="567"/>
      </w:pPr>
      <w:r>
        <w:rPr>
          <w:i/>
        </w:rPr>
        <w:lastRenderedPageBreak/>
        <w:t>*"Remove from `meetingsById` first — the operation is then idempotent against double-cancel. Then remove from the room calendar under the per-room lock so a concurr</w:t>
      </w:r>
      <w:r>
        <w:rPr>
          <w:i/>
        </w:rPr>
        <w:t>ent booking can't see a half-removed entry."*</w:t>
      </w:r>
    </w:p>
    <w:p w:rsidR="000670D8" w:rsidRDefault="00EA1CBF">
      <w:pPr>
        <w:pStyle w:val="Heading4"/>
      </w:pPr>
      <w:r>
        <w:t>4.4 Verification — dry-run adjacency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Room R_4 (cap 4), single calendar = TreeMap&lt;Instant, Meeting&gt;.</w:t>
            </w:r>
            <w:r>
              <w:br/>
            </w:r>
            <w:r>
              <w:br/>
            </w:r>
            <w:r>
              <w:rPr>
                <w:rFonts w:ascii="Consolas" w:hAnsi="Consolas"/>
                <w:sz w:val="18"/>
              </w:rPr>
              <w:t>bookMeeting(start=10:00, end=11:00):</w:t>
            </w:r>
            <w:r>
              <w:br/>
            </w:r>
            <w:r>
              <w:rPr>
                <w:rFonts w:ascii="Consolas" w:hAnsi="Consolas"/>
                <w:sz w:val="18"/>
              </w:rPr>
              <w:t xml:space="preserve">   calendar is empty → no floor, no ceiling → no conflict</w:t>
            </w:r>
            <w:r>
              <w:br/>
            </w:r>
            <w:r>
              <w:rPr>
                <w:rFonts w:ascii="Consolas" w:hAnsi="Consolas"/>
                <w:sz w:val="18"/>
              </w:rPr>
              <w:t xml:space="preserve">   cale</w:t>
            </w:r>
            <w:r>
              <w:rPr>
                <w:rFonts w:ascii="Consolas" w:hAnsi="Consolas"/>
                <w:sz w:val="18"/>
              </w:rPr>
              <w:t>ndar.put(10:00, meeting1)</w:t>
            </w:r>
            <w:r>
              <w:br/>
            </w:r>
            <w:r>
              <w:rPr>
                <w:rFonts w:ascii="Consolas" w:hAnsi="Consolas"/>
                <w:sz w:val="18"/>
              </w:rPr>
              <w:t xml:space="preserve">   ✓ booked</w:t>
            </w:r>
            <w:r>
              <w:br/>
            </w:r>
            <w:r>
              <w:br/>
            </w:r>
            <w:r>
              <w:rPr>
                <w:rFonts w:ascii="Consolas" w:hAnsi="Consolas"/>
                <w:sz w:val="18"/>
              </w:rPr>
              <w:t>bookMeeting(start=11:00, end=12:00):</w:t>
            </w:r>
            <w:r>
              <w:br/>
            </w:r>
            <w:r>
              <w:rPr>
                <w:rFonts w:ascii="Consolas" w:hAnsi="Consolas"/>
                <w:sz w:val="18"/>
              </w:rPr>
              <w:t xml:space="preserve">   floor = entry at 10:00, end=11:00</w:t>
            </w:r>
            <w:r>
              <w:br/>
            </w:r>
            <w:r>
              <w:rPr>
                <w:rFonts w:ascii="Consolas" w:hAnsi="Consolas"/>
                <w:sz w:val="18"/>
              </w:rPr>
              <w:t xml:space="preserve">     floor.end (11:00) &gt; our start (11:00)? FALSE — 11:00 is NOT after 11:00</w:t>
            </w:r>
            <w:r>
              <w:br/>
            </w:r>
            <w:r>
              <w:rPr>
                <w:rFonts w:ascii="Consolas" w:hAnsi="Consolas"/>
                <w:sz w:val="18"/>
              </w:rPr>
              <w:t xml:space="preserve">     → no conflict from floor ✓</w:t>
            </w:r>
            <w:r>
              <w:br/>
            </w:r>
            <w:r>
              <w:rPr>
                <w:rFonts w:ascii="Consolas" w:hAnsi="Consolas"/>
                <w:sz w:val="18"/>
              </w:rPr>
              <w:t xml:space="preserve">   ceiling = no entry at-or-after </w:t>
            </w:r>
            <w:r>
              <w:rPr>
                <w:rFonts w:ascii="Consolas" w:hAnsi="Consolas"/>
                <w:sz w:val="18"/>
              </w:rPr>
              <w:t>11:00 (calendar only has 10:00)</w:t>
            </w:r>
            <w:r>
              <w:br/>
            </w:r>
            <w:r>
              <w:rPr>
                <w:rFonts w:ascii="Consolas" w:hAnsi="Consolas"/>
                <w:sz w:val="18"/>
              </w:rPr>
              <w:t xml:space="preserve">     → no conflict from ceiling ✓</w:t>
            </w:r>
            <w:r>
              <w:br/>
            </w:r>
            <w:r>
              <w:rPr>
                <w:rFonts w:ascii="Consolas" w:hAnsi="Consolas"/>
                <w:sz w:val="18"/>
              </w:rPr>
              <w:t xml:space="preserve">   calendar.put(11:00, meeting2)</w:t>
            </w:r>
            <w:r>
              <w:br/>
            </w:r>
            <w:r>
              <w:rPr>
                <w:rFonts w:ascii="Consolas" w:hAnsi="Consolas"/>
                <w:sz w:val="18"/>
              </w:rPr>
              <w:t xml:space="preserve">   ✓ booked — adjacency is NOT a conflict</w:t>
            </w:r>
            <w:r>
              <w:br/>
            </w:r>
            <w:r>
              <w:br/>
            </w:r>
            <w:r>
              <w:rPr>
                <w:rFonts w:ascii="Consolas" w:hAnsi="Consolas"/>
                <w:sz w:val="18"/>
              </w:rPr>
              <w:t>Now calendar has two entries:</w:t>
            </w:r>
            <w:r>
              <w:br/>
            </w:r>
            <w:r>
              <w:rPr>
                <w:rFonts w:ascii="Consolas" w:hAnsi="Consolas"/>
                <w:sz w:val="18"/>
              </w:rPr>
              <w:t xml:space="preserve">   10:00 → meeting1 (ends 11:00)</w:t>
            </w:r>
            <w:r>
              <w:br/>
            </w:r>
            <w:r>
              <w:rPr>
                <w:rFonts w:ascii="Consolas" w:hAnsi="Consolas"/>
                <w:sz w:val="18"/>
              </w:rPr>
              <w:t xml:space="preserve">   11:00 → meeting2 (ends 12:00)</w:t>
            </w:r>
            <w:r>
              <w:br/>
            </w:r>
            <w:r>
              <w:br/>
            </w:r>
            <w:r>
              <w:rPr>
                <w:rFonts w:ascii="Consolas" w:hAnsi="Consolas"/>
                <w:sz w:val="18"/>
              </w:rPr>
              <w:t>Attempt bookMeeti</w:t>
            </w:r>
            <w:r>
              <w:rPr>
                <w:rFonts w:ascii="Consolas" w:hAnsi="Consolas"/>
                <w:sz w:val="18"/>
              </w:rPr>
              <w:t>ng(start=10:30, end=11:30) — overlaps BOTH:</w:t>
            </w:r>
            <w:r>
              <w:br/>
            </w:r>
            <w:r>
              <w:rPr>
                <w:rFonts w:ascii="Consolas" w:hAnsi="Consolas"/>
                <w:sz w:val="18"/>
              </w:rPr>
              <w:t xml:space="preserve">   floor = entry at 10:00, end=11:00</w:t>
            </w:r>
            <w:r>
              <w:br/>
            </w:r>
            <w:r>
              <w:rPr>
                <w:rFonts w:ascii="Consolas" w:hAnsi="Consolas"/>
                <w:sz w:val="18"/>
              </w:rPr>
              <w:t xml:space="preserve">     floor.end (11:00) &gt; our start (10:30)? TRUE → CONFLICT</w:t>
            </w:r>
            <w:r>
              <w:br/>
            </w:r>
            <w:r>
              <w:rPr>
                <w:rFonts w:ascii="Consolas" w:hAnsi="Consolas"/>
                <w:sz w:val="18"/>
              </w:rPr>
              <w:t xml:space="preserve">   ✓ correctly rejected (we don't even reach the ceiling check)</w:t>
            </w:r>
            <w:r>
              <w:br/>
            </w:r>
            <w:r>
              <w:br/>
            </w:r>
            <w:r>
              <w:rPr>
                <w:rFonts w:ascii="Consolas" w:hAnsi="Consolas"/>
                <w:sz w:val="18"/>
              </w:rPr>
              <w:t>Attempt bookMeeting(start=10:45, end=10:55) — over</w:t>
            </w:r>
            <w:r>
              <w:rPr>
                <w:rFonts w:ascii="Consolas" w:hAnsi="Consolas"/>
                <w:sz w:val="18"/>
              </w:rPr>
              <w:t>laps just meeting1:</w:t>
            </w:r>
            <w:r>
              <w:br/>
            </w:r>
            <w:r>
              <w:rPr>
                <w:rFonts w:ascii="Consolas" w:hAnsi="Consolas"/>
                <w:sz w:val="18"/>
              </w:rPr>
              <w:t xml:space="preserve">   floor = entry at 10:00, end=11:00</w:t>
            </w:r>
            <w:r>
              <w:br/>
            </w:r>
            <w:r>
              <w:rPr>
                <w:rFonts w:ascii="Consolas" w:hAnsi="Consolas"/>
                <w:sz w:val="18"/>
              </w:rPr>
              <w:t xml:space="preserve">     floor.end (11:00) &gt; our start (10:45)? TRUE → CONFLICT  ✓</w:t>
            </w:r>
          </w:p>
        </w:tc>
      </w:tr>
    </w:tbl>
    <w:p w:rsidR="000670D8" w:rsidRDefault="00EA1CBF">
      <w:pPr>
        <w:pStyle w:val="Heading4"/>
      </w:pPr>
      <w:r>
        <w:t>4.5 Verification — concurrent race for the same slot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Room R_4 (cap 4). 50 threads × bookMeeting(R_4, capacity=4, 10:00–11:00).</w:t>
            </w:r>
            <w:r>
              <w:br/>
            </w:r>
            <w:r>
              <w:br/>
            </w:r>
            <w:r>
              <w:rPr>
                <w:rFonts w:ascii="Consolas" w:hAnsi="Consolas"/>
                <w:sz w:val="18"/>
              </w:rPr>
              <w:t>All 50 threads await CountDownLatch.fire.</w:t>
            </w:r>
            <w:r>
              <w:br/>
            </w:r>
            <w:r>
              <w:rPr>
                <w:rFonts w:ascii="Consolas" w:hAnsi="Consolas"/>
                <w:sz w:val="18"/>
              </w:rPr>
              <w:t>fire.countDown() → all 50 race simultaneously.</w:t>
            </w:r>
            <w:r>
              <w:br/>
            </w:r>
            <w:r>
              <w:br/>
            </w:r>
            <w:r>
              <w:rPr>
                <w:rFonts w:ascii="Consolas" w:hAnsi="Consolas"/>
                <w:sz w:val="18"/>
              </w:rPr>
              <w:t>For each thread, inside synchronized(calendar):</w:t>
            </w:r>
            <w:r>
              <w:br/>
            </w:r>
            <w:r>
              <w:rPr>
                <w:rFonts w:ascii="Consolas" w:hAnsi="Consolas"/>
                <w:sz w:val="18"/>
              </w:rPr>
              <w:t xml:space="preserve">   - Thread A acquires the calendar lock first.</w:t>
            </w:r>
            <w:r>
              <w:br/>
            </w:r>
            <w:r>
              <w:rPr>
                <w:rFonts w:ascii="Consolas" w:hAnsi="Consolas"/>
                <w:sz w:val="18"/>
              </w:rPr>
              <w:t xml:space="preserve">     hasConflict → calendar is empty → false</w:t>
            </w:r>
            <w:r>
              <w:br/>
            </w:r>
            <w:r>
              <w:rPr>
                <w:rFonts w:ascii="Consolas" w:hAnsi="Consolas"/>
                <w:sz w:val="18"/>
              </w:rPr>
              <w:t xml:space="preserve">     calendar.put(10:00, </w:t>
            </w:r>
            <w:r>
              <w:rPr>
                <w:rFonts w:ascii="Consolas" w:hAnsi="Consolas"/>
                <w:sz w:val="18"/>
              </w:rPr>
              <w:t>meetingA)</w:t>
            </w:r>
            <w:r>
              <w:br/>
            </w:r>
            <w:r>
              <w:rPr>
                <w:rFonts w:ascii="Consolas" w:hAnsi="Consolas"/>
                <w:sz w:val="18"/>
              </w:rPr>
              <w:t xml:space="preserve">     return meetingA → successes.incrementAndGet()</w:t>
            </w:r>
            <w:r>
              <w:br/>
            </w:r>
            <w:r>
              <w:rPr>
                <w:rFonts w:ascii="Consolas" w:hAnsi="Consolas"/>
                <w:sz w:val="18"/>
              </w:rPr>
              <w:t xml:space="preserve">   - Threads B–Z block on the calendar lock.</w:t>
            </w:r>
            <w:r>
              <w:br/>
            </w:r>
            <w:r>
              <w:rPr>
                <w:rFonts w:ascii="Consolas" w:hAnsi="Consolas"/>
                <w:sz w:val="18"/>
              </w:rPr>
              <w:t xml:space="preserve">     They acquire one-at-a-time.</w:t>
            </w:r>
            <w:r>
              <w:br/>
            </w:r>
            <w:r>
              <w:rPr>
                <w:rFonts w:ascii="Consolas" w:hAnsi="Consolas"/>
                <w:sz w:val="18"/>
              </w:rPr>
              <w:t xml:space="preserve">     hasConflict for each → finds meetingA, overlap → true</w:t>
            </w:r>
            <w:r>
              <w:br/>
            </w:r>
            <w:r>
              <w:rPr>
                <w:rFonts w:ascii="Consolas" w:hAnsi="Consolas"/>
                <w:sz w:val="18"/>
              </w:rPr>
              <w:t xml:space="preserve">     continue to next room... but only R_4 has capacity 4 → loop exits</w:t>
            </w:r>
            <w:r>
              <w:br/>
            </w:r>
            <w:r>
              <w:rPr>
                <w:rFonts w:ascii="Consolas" w:hAnsi="Consolas"/>
                <w:sz w:val="18"/>
              </w:rPr>
              <w:t xml:space="preserve">     throw NoSuchElementException → conflicts.incrementAndGet()</w:t>
            </w:r>
            <w:r>
              <w:br/>
            </w:r>
            <w:r>
              <w:br/>
            </w:r>
            <w:r>
              <w:rPr>
                <w:rFonts w:ascii="Consolas" w:hAnsi="Consolas"/>
                <w:sz w:val="18"/>
              </w:rPr>
              <w:lastRenderedPageBreak/>
              <w:t>Final:</w:t>
            </w:r>
            <w:r>
              <w:br/>
            </w:r>
            <w:r>
              <w:rPr>
                <w:rFonts w:ascii="Consolas" w:hAnsi="Consolas"/>
                <w:sz w:val="18"/>
              </w:rPr>
              <w:t xml:space="preserve">   successes = 1</w:t>
            </w:r>
            <w:r>
              <w:br/>
            </w:r>
            <w:r>
              <w:rPr>
                <w:rFonts w:ascii="Consolas" w:hAnsi="Consolas"/>
                <w:sz w:val="18"/>
              </w:rPr>
              <w:t xml:space="preserve">   conflicts = 49</w:t>
            </w:r>
            <w:r>
              <w:br/>
            </w:r>
            <w:r>
              <w:rPr>
                <w:rFonts w:ascii="Consolas" w:hAnsi="Consolas"/>
                <w:sz w:val="18"/>
              </w:rPr>
              <w:t xml:space="preserve">   calendar.size() = 1</w:t>
            </w:r>
            <w:r>
              <w:br/>
            </w:r>
            <w:r>
              <w:br/>
            </w:r>
            <w:r>
              <w:rPr>
                <w:rFonts w:ascii="Consolas" w:hAnsi="Consolas"/>
                <w:sz w:val="18"/>
              </w:rPr>
              <w:t>The driver runs exactly this:</w:t>
            </w:r>
            <w:r>
              <w:br/>
            </w:r>
            <w:r>
              <w:rPr>
                <w:rFonts w:ascii="Consolas" w:hAnsi="Consolas"/>
                <w:sz w:val="18"/>
              </w:rPr>
              <w:t xml:space="preserve">   successes = 1 (expect</w:t>
            </w:r>
            <w:r>
              <w:rPr>
                <w:rFonts w:ascii="Consolas" w:hAnsi="Consolas"/>
                <w:sz w:val="18"/>
              </w:rPr>
              <w:t xml:space="preserve"> 1)</w:t>
            </w:r>
            <w:r>
              <w:br/>
            </w:r>
            <w:r>
              <w:rPr>
                <w:rFonts w:ascii="Consolas" w:hAnsi="Consolas"/>
                <w:sz w:val="18"/>
              </w:rPr>
              <w:t xml:space="preserve">   conflicts = 49 (expect 49)</w:t>
            </w:r>
            <w:r>
              <w:br/>
            </w:r>
            <w:r>
              <w:rPr>
                <w:rFonts w:ascii="Consolas" w:hAnsi="Consolas"/>
                <w:sz w:val="18"/>
              </w:rPr>
              <w:t xml:space="preserve">   ✓ per-room synchronization holds</w:t>
            </w:r>
          </w:p>
        </w:tc>
      </w:tr>
    </w:tbl>
    <w:p w:rsidR="000670D8" w:rsidRDefault="00EA1CBF">
      <w:pPr>
        <w:ind w:left="567"/>
      </w:pPr>
      <w:r>
        <w:rPr>
          <w:i/>
        </w:rPr>
        <w:lastRenderedPageBreak/>
        <w:t>**This is the empirical proof of correctness.** Mention you'd verify with `CountDownLatch` + `AtomicInteger` and assert (a) exactly 1 success, (b) calendar size == 1.</w:t>
      </w:r>
    </w:p>
    <w:p w:rsidR="000670D8" w:rsidRDefault="000670D8">
      <w:pPr>
        <w:pBdr>
          <w:bottom w:val="single" w:sz="6" w:space="1" w:color="999999"/>
        </w:pBdr>
        <w:spacing w:before="40" w:after="40"/>
      </w:pPr>
    </w:p>
    <w:p w:rsidR="000670D8" w:rsidRDefault="00EA1CBF">
      <w:pPr>
        <w:pStyle w:val="Heading3"/>
      </w:pPr>
      <w:r>
        <w:t>STEP 5 — Extensib</w:t>
      </w:r>
      <w:r>
        <w:t>ility (~8 min)</w:t>
      </w:r>
    </w:p>
    <w:p w:rsidR="000670D8" w:rsidRDefault="00EA1CBF">
      <w:pPr>
        <w:pStyle w:val="Heading4"/>
      </w:pPr>
      <w:r>
        <w:t>5.1 "Recurring meetings (weekly standup at 10am)"</w:t>
      </w:r>
    </w:p>
    <w:p w:rsidR="000670D8" w:rsidRDefault="00EA1CBF">
      <w:pPr>
        <w:ind w:left="567"/>
      </w:pPr>
      <w:r>
        <w:rPr>
          <w:i/>
        </w:rPr>
        <w:t>**Problem in current design:** *"One meeting = one entry. Recurring meetings would mean N entries per series — verbose, hard to manage."*</w:t>
      </w:r>
    </w:p>
    <w:p w:rsidR="000670D8" w:rsidRDefault="000670D8">
      <w:pPr>
        <w:ind w:left="567"/>
      </w:pPr>
    </w:p>
    <w:p w:rsidR="000670D8" w:rsidRDefault="00EA1CBF">
      <w:pPr>
        <w:ind w:left="567"/>
      </w:pPr>
      <w:r>
        <w:rPr>
          <w:i/>
        </w:rPr>
        <w:t>**Pattern as the fix:** *"Two options: (a) expand on</w:t>
      </w:r>
      <w:r>
        <w:rPr>
          <w:i/>
        </w:rPr>
        <w:t xml:space="preserve"> submit — generate N concrete Meeting entries and book each; cancel-one-instance just removes that single Meeting. (b) Add a `MeetingSeries` entity with a recurrence rule; the calendar stores series references and computes conflicts by evaluating the rule.</w:t>
      </w:r>
      <w:r>
        <w:rPr>
          <w:i/>
        </w:rPr>
        <w:t xml:space="preserve"> Option (a) is simpler — option (b) is what Google Calendar does for very long horizons."*</w:t>
      </w:r>
    </w:p>
    <w:p w:rsidR="000670D8" w:rsidRDefault="00EA1CBF">
      <w:pPr>
        <w:pStyle w:val="Heading4"/>
      </w:pPr>
      <w:r>
        <w:t>5.2 "Cross-room attendee conflict (a person in two meetings at once)"</w:t>
      </w:r>
    </w:p>
    <w:p w:rsidR="000670D8" w:rsidRDefault="00EA1CBF">
      <w:pPr>
        <w:ind w:left="567"/>
      </w:pPr>
      <w:r>
        <w:rPr>
          <w:i/>
        </w:rPr>
        <w:t>**Problem in current design:** *"We only check ROOM conflicts. Alice could be 'in' two simultan</w:t>
      </w:r>
      <w:r>
        <w:rPr>
          <w:i/>
        </w:rPr>
        <w:t>eous meetings in different rooms."*</w:t>
      </w:r>
    </w:p>
    <w:p w:rsidR="000670D8" w:rsidRDefault="000670D8">
      <w:pPr>
        <w:ind w:left="567"/>
      </w:pPr>
    </w:p>
    <w:p w:rsidR="000670D8" w:rsidRDefault="00EA1CBF">
      <w:pPr>
        <w:ind w:left="567"/>
      </w:pPr>
      <w:r>
        <w:rPr>
          <w:i/>
        </w:rPr>
        <w:t>**Pattern as the fix:** *"Maintain a parallel `Map&lt;UserId, TreeMap&lt;Instant, Meeting&gt;&gt;` — per-user calendar. Same floor/ceiling check, but on the attendee dimension. Conflict iff any attendee has an overlap. This doubles</w:t>
      </w:r>
      <w:r>
        <w:rPr>
          <w:i/>
        </w:rPr>
        <w:t xml:space="preserve"> the per-meeting state-update cost but adds correctness."*</w:t>
      </w:r>
    </w:p>
    <w:p w:rsidR="000670D8" w:rsidRDefault="00EA1CBF">
      <w:pPr>
        <w:pStyle w:val="Heading4"/>
      </w:pPr>
      <w:r>
        <w:t>5.3 "Amenity-aware allocation (need projector + whiteboard)"</w:t>
      </w:r>
    </w:p>
    <w:p w:rsidR="000670D8" w:rsidRDefault="00EA1CBF">
      <w:pPr>
        <w:ind w:left="567"/>
      </w:pPr>
      <w:r>
        <w:rPr>
          <w:i/>
        </w:rPr>
        <w:t>**Problem in current design:** *"SmallestFitStrategy ignores amenities. A 4-person whiteboard meeting could land in a 4-person room with</w:t>
      </w:r>
      <w:r>
        <w:rPr>
          <w:i/>
        </w:rPr>
        <w:t>out a whiteboard."*</w:t>
      </w:r>
    </w:p>
    <w:p w:rsidR="000670D8" w:rsidRDefault="000670D8">
      <w:pPr>
        <w:ind w:left="567"/>
      </w:pPr>
    </w:p>
    <w:p w:rsidR="000670D8" w:rsidRDefault="00EA1CBF">
      <w:pPr>
        <w:ind w:left="567"/>
      </w:pPr>
      <w:r>
        <w:rPr>
          <w:i/>
        </w:rPr>
        <w:t>**Pattern as the fix:** *"Either (a) tighten the candidate filter — pre-filter rooms by `amenities ⊇ required`, then apply Strategy ordering — or (b) introduce a richer `AmenityAwareStrategy` that ranks rooms by fit score (capacity sla</w:t>
      </w:r>
      <w:r>
        <w:rPr>
          <w:i/>
        </w:rPr>
        <w:t>ck + amenity match). Tradeoff: (a) is simpler; (b) handles 'fall back to 8-person room with whiteboard over 4-person without' gracefully."*</w:t>
      </w:r>
    </w:p>
    <w:p w:rsidR="000670D8" w:rsidRDefault="00EA1CBF">
      <w:pPr>
        <w:pStyle w:val="Heading4"/>
      </w:pPr>
      <w:r>
        <w:lastRenderedPageBreak/>
        <w:t>5.4 "Multi-room booking (a 50-person event spanning rooms)"</w:t>
      </w:r>
    </w:p>
    <w:p w:rsidR="000670D8" w:rsidRDefault="00EA1CBF">
      <w:pPr>
        <w:ind w:left="567"/>
      </w:pPr>
      <w:r>
        <w:rPr>
          <w:i/>
        </w:rPr>
        <w:t>**Problem in current design:** *"`bookMeeting` picks ONE</w:t>
      </w:r>
      <w:r>
        <w:rPr>
          <w:i/>
        </w:rPr>
        <w:t xml:space="preserve"> room. Big events need adjacent rooms with a divider open."*</w:t>
      </w:r>
    </w:p>
    <w:p w:rsidR="000670D8" w:rsidRDefault="000670D8">
      <w:pPr>
        <w:ind w:left="567"/>
      </w:pPr>
    </w:p>
    <w:p w:rsidR="000670D8" w:rsidRDefault="00EA1CBF">
      <w:pPr>
        <w:ind w:left="567"/>
      </w:pPr>
      <w:r>
        <w:rPr>
          <w:i/>
        </w:rPr>
        <w:t>**Pattern as the fix:** *"Two passes: (a) capacity filter expanded to room-groups (pre-configured 'mergeable' room sets), (b) acquire ALL the per-room locks in a consistent order (room-id sorted</w:t>
      </w:r>
      <w:r>
        <w:rPr>
          <w:i/>
        </w:rPr>
        <w:t>) to avoid deadlock — same ordered-lock-acquisition pattern as Inventory Management's transfer."*</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"Send calendar invites on booking"</w:t>
            </w:r>
          </w:p>
        </w:tc>
        <w:tc>
          <w:tcPr>
            <w:tcW w:w="4986" w:type="dxa"/>
          </w:tcPr>
          <w:p w:rsidR="000670D8" w:rsidRDefault="00EA1CBF">
            <w:r>
              <w:t xml:space="preserve">Observer — </w:t>
            </w:r>
            <w:r>
              <w:rPr>
                <w:rFonts w:ascii="Consolas" w:hAnsi="Consolas"/>
                <w:sz w:val="20"/>
              </w:rPr>
              <w:t>MeetingListener.onBooked</w:t>
            </w:r>
            <w:r>
              <w:t xml:space="preserve"> / </w:t>
            </w:r>
            <w:r>
              <w:rPr>
                <w:rFonts w:ascii="Consolas" w:hAnsi="Consolas"/>
                <w:sz w:val="20"/>
              </w:rPr>
              <w:t>onCancelled</w:t>
            </w:r>
            <w:r>
              <w:t>; email/Slack subscribers re</w:t>
            </w:r>
            <w:r>
              <w:t>gister independently.</w:t>
            </w:r>
          </w:p>
        </w:tc>
      </w:tr>
      <w:tr w:rsidR="000670D8">
        <w:tc>
          <w:tcPr>
            <w:tcW w:w="4986" w:type="dxa"/>
          </w:tcPr>
          <w:p w:rsidR="000670D8" w:rsidRDefault="00EA1CBF">
            <w:r>
              <w:t>"Time zones"</w:t>
            </w:r>
          </w:p>
        </w:tc>
        <w:tc>
          <w:tcPr>
            <w:tcW w:w="4986" w:type="dxa"/>
          </w:tcPr>
          <w:p w:rsidR="000670D8" w:rsidRDefault="00EA1CBF">
            <w:r>
              <w:t xml:space="preserve">All persisted as </w:t>
            </w:r>
            <w:r>
              <w:rPr>
                <w:rFonts w:ascii="Consolas" w:hAnsi="Consolas"/>
                <w:sz w:val="20"/>
              </w:rPr>
              <w:t>Instant</w:t>
            </w:r>
            <w:r>
              <w:t xml:space="preserve"> (UTC). Display layer handles user time zone. Don't store local times.</w:t>
            </w:r>
          </w:p>
        </w:tc>
      </w:tr>
      <w:tr w:rsidR="000670D8">
        <w:tc>
          <w:tcPr>
            <w:tcW w:w="4986" w:type="dxa"/>
          </w:tcPr>
          <w:p w:rsidR="000670D8" w:rsidRDefault="00EA1CBF">
            <w:r>
              <w:t>"Buffer time between meetings"</w:t>
            </w:r>
          </w:p>
        </w:tc>
        <w:tc>
          <w:tcPr>
            <w:tcW w:w="4986" w:type="dxa"/>
          </w:tcPr>
          <w:p w:rsidR="000670D8" w:rsidRDefault="00EA1CBF">
            <w:r>
              <w:t xml:space="preserve">At conflict check, expand the candidate interval to </w:t>
            </w:r>
            <w:r>
              <w:rPr>
                <w:rFonts w:ascii="Consolas" w:hAnsi="Consolas"/>
                <w:sz w:val="20"/>
              </w:rPr>
              <w:t>[start - buffer, end + buffer)</w:t>
            </w:r>
            <w:r>
              <w:t xml:space="preserve"> before che</w:t>
            </w:r>
            <w:r>
              <w:t>cking.</w:t>
            </w:r>
          </w:p>
        </w:tc>
      </w:tr>
      <w:tr w:rsidR="000670D8">
        <w:tc>
          <w:tcPr>
            <w:tcW w:w="4986" w:type="dxa"/>
          </w:tcPr>
          <w:p w:rsidR="000670D8" w:rsidRDefault="00EA1CBF">
            <w:r>
              <w:t>"Persistence"</w:t>
            </w:r>
          </w:p>
        </w:tc>
        <w:tc>
          <w:tcPr>
            <w:tcW w:w="4986" w:type="dxa"/>
          </w:tcPr>
          <w:p w:rsidR="000670D8" w:rsidRDefault="00EA1CBF">
            <w:r>
              <w:t xml:space="preserve">Inject </w:t>
            </w:r>
            <w:r>
              <w:rPr>
                <w:rFonts w:ascii="Consolas" w:hAnsi="Consolas"/>
                <w:sz w:val="20"/>
              </w:rPr>
              <w:t>MeetingRepository</w:t>
            </w:r>
            <w:r>
              <w:t>; write on every book/cancel; load on boot.</w:t>
            </w:r>
          </w:p>
        </w:tc>
      </w:tr>
      <w:tr w:rsidR="000670D8">
        <w:tc>
          <w:tcPr>
            <w:tcW w:w="4986" w:type="dxa"/>
          </w:tcPr>
          <w:p w:rsidR="000670D8" w:rsidRDefault="00EA1CBF">
            <w:r>
              <w:t>"Soft holds during checkout"</w:t>
            </w:r>
          </w:p>
        </w:tc>
        <w:tc>
          <w:tcPr>
            <w:tcW w:w="4986" w:type="dxa"/>
          </w:tcPr>
          <w:p w:rsidR="000670D8" w:rsidRDefault="00EA1CBF">
            <w:r>
              <w:t xml:space="preserve">Add a third state </w:t>
            </w:r>
            <w:r>
              <w:rPr>
                <w:rFonts w:ascii="Consolas" w:hAnsi="Consolas"/>
                <w:sz w:val="20"/>
              </w:rPr>
              <w:t>TENTATIVE</w:t>
            </w:r>
            <w:r>
              <w:t xml:space="preserve"> alongside the calendar; sweeper releases stale holds (same pattern as Movie Ticket's seat-hold extension).</w:t>
            </w:r>
          </w:p>
        </w:tc>
      </w:tr>
      <w:tr w:rsidR="000670D8">
        <w:tc>
          <w:tcPr>
            <w:tcW w:w="4986" w:type="dxa"/>
          </w:tcPr>
          <w:p w:rsidR="000670D8" w:rsidRDefault="00EA1CBF">
            <w:r>
              <w:t>"Find any free 30-min slot today"</w:t>
            </w:r>
          </w:p>
        </w:tc>
        <w:tc>
          <w:tcPr>
            <w:tcW w:w="4986" w:type="dxa"/>
          </w:tcPr>
          <w:p w:rsidR="000670D8" w:rsidRDefault="00EA1CBF">
            <w:r>
              <w:t xml:space="preserve">Iterate calendar gaps using </w:t>
            </w:r>
            <w:r>
              <w:rPr>
                <w:rFonts w:ascii="Consolas" w:hAnsi="Consolas"/>
                <w:sz w:val="20"/>
              </w:rPr>
              <w:t>TreeMap.tailMap(now).headMap(eod)</w:t>
            </w:r>
            <w:r>
              <w:t xml:space="preserve"> — visit consecutive entries; return the first gap ≥ 30 min. O(n) but n is one day's meetings.</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 xml:space="preserve">**One pattern </w:t>
      </w:r>
      <w:r>
        <w:rPr>
          <w:i/>
        </w:rPr>
        <w:t>earns rent in the base** (Strategy for allocation, justified by R4's pluggable policy). Facade is naturally present.</w:t>
      </w:r>
    </w:p>
    <w:p w:rsidR="000670D8" w:rsidRDefault="00EA1CBF">
      <w:pPr>
        <w:pStyle w:val="Heading4"/>
      </w:pPr>
      <w:r>
        <w:t>How this maps to MeetingScheduler specifically</w:t>
      </w:r>
    </w:p>
    <w:p w:rsidR="000670D8" w:rsidRDefault="00EA1CBF">
      <w:r>
        <w:rPr>
          <w:b/>
        </w:rPr>
        <w:t>Already in the BASE design — call out by name:</w:t>
      </w:r>
    </w:p>
    <w:p w:rsidR="000670D8" w:rsidRDefault="00EA1CBF">
      <w:pPr>
        <w:pStyle w:val="ListBullet"/>
        <w:ind w:left="283"/>
      </w:pPr>
      <w:r>
        <w:rPr>
          <w:b/>
        </w:rPr>
        <w:t>Strategy (#1)</w:t>
      </w:r>
      <w:r>
        <w:t xml:space="preserve"> </w:t>
      </w:r>
      <w:r>
        <w:t>⭐</w:t>
      </w:r>
      <w:r>
        <w:t xml:space="preserve"> — </w:t>
      </w:r>
      <w:r>
        <w:rPr>
          <w:rFonts w:ascii="Consolas" w:hAnsi="Consolas"/>
          <w:sz w:val="20"/>
        </w:rPr>
        <w:t>RoomAllocationStrategy</w:t>
      </w:r>
      <w:r>
        <w:t xml:space="preserve"> with</w:t>
      </w:r>
      <w:r>
        <w:t xml:space="preserve"> SmallestFit + FirstFit. Justified by R4. Name it in Step 2.</w:t>
      </w:r>
    </w:p>
    <w:p w:rsidR="000670D8" w:rsidRDefault="00EA1CBF">
      <w:pPr>
        <w:pStyle w:val="ListBullet"/>
        <w:ind w:left="283"/>
      </w:pPr>
      <w:r>
        <w:rPr>
          <w:b/>
        </w:rPr>
        <w:t>Facade (#8)</w:t>
      </w:r>
      <w:r>
        <w:t xml:space="preserve"> — </w:t>
      </w:r>
      <w:r>
        <w:rPr>
          <w:rFonts w:ascii="Consolas" w:hAnsi="Consolas"/>
          <w:sz w:val="20"/>
        </w:rPr>
        <w:t>MeetingScheduler</w:t>
      </w:r>
      <w:r>
        <w:t xml:space="preserve"> is the only class application code touches.</w:t>
      </w:r>
    </w:p>
    <w:p w:rsidR="000670D8" w:rsidRDefault="00EA1CBF">
      <w:pPr>
        <w:pStyle w:val="ListBullet"/>
        <w:ind w:left="283"/>
      </w:pPr>
      <w:r>
        <w:rPr>
          <w:b/>
        </w:rPr>
        <w:t>Information Expert</w:t>
      </w:r>
      <w:r>
        <w:t xml:space="preserve"> (GRASP) — per-room calendar lives on the scheduler because conflict-detection is per-room; overlap me</w:t>
      </w:r>
      <w:r>
        <w:t>thod on Meeting because Meeting owns start/end.</w:t>
      </w:r>
    </w:p>
    <w:p w:rsidR="000670D8" w:rsidRDefault="00EA1CBF">
      <w:pPr>
        <w:pStyle w:val="ListBullet"/>
        <w:ind w:left="283"/>
      </w:pPr>
      <w:r>
        <w:rPr>
          <w:b/>
        </w:rPr>
        <w:t>Immutability</w:t>
      </w:r>
      <w:r>
        <w:t xml:space="preserve"> (principle) — Room and Meeting are records.</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106"/>
        <w:gridCol w:w="3086"/>
        <w:gridCol w:w="3996"/>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"Send invites / notifications"</w:t>
            </w:r>
          </w:p>
        </w:tc>
        <w:tc>
          <w:tcPr>
            <w:tcW w:w="3324" w:type="dxa"/>
          </w:tcPr>
          <w:p w:rsidR="000670D8" w:rsidRDefault="00EA1CBF">
            <w:r>
              <w:rPr>
                <w:b/>
              </w:rPr>
              <w:t>Observer (#2)</w:t>
            </w:r>
          </w:p>
        </w:tc>
        <w:tc>
          <w:tcPr>
            <w:tcW w:w="3324" w:type="dxa"/>
          </w:tcPr>
          <w:p w:rsidR="000670D8" w:rsidRDefault="00EA1CBF">
            <w:r>
              <w:rPr>
                <w:i/>
              </w:rPr>
              <w:t xml:space="preserve">"`MeetingListener.onBooked/onCancelled` — email/Slack subscribers register </w:t>
            </w:r>
            <w:r>
              <w:rPr>
                <w:i/>
              </w:rPr>
              <w:lastRenderedPageBreak/>
              <w:t>independently."</w:t>
            </w:r>
          </w:p>
        </w:tc>
      </w:tr>
      <w:tr w:rsidR="000670D8">
        <w:tc>
          <w:tcPr>
            <w:tcW w:w="3324" w:type="dxa"/>
          </w:tcPr>
          <w:p w:rsidR="000670D8" w:rsidRDefault="00EA1CBF">
            <w:r>
              <w:lastRenderedPageBreak/>
              <w:t>"Amenity-aware allocation"</w:t>
            </w:r>
          </w:p>
        </w:tc>
        <w:tc>
          <w:tcPr>
            <w:tcW w:w="3324" w:type="dxa"/>
          </w:tcPr>
          <w:p w:rsidR="000670D8" w:rsidRDefault="00EA1CBF">
            <w:r>
              <w:rPr>
                <w:b/>
              </w:rPr>
              <w:t>Strategy (#1)</w:t>
            </w:r>
            <w:r>
              <w:t xml:space="preserve"> </w:t>
            </w:r>
            <w:r>
              <w:t>⭐</w:t>
            </w:r>
          </w:p>
        </w:tc>
        <w:tc>
          <w:tcPr>
            <w:tcW w:w="3324" w:type="dxa"/>
          </w:tcPr>
          <w:p w:rsidR="000670D8" w:rsidRDefault="00EA1CBF">
            <w:r>
              <w:rPr>
                <w:i/>
              </w:rPr>
              <w:t>"`AmenityAwareStrategy` adds amenity matching to the ordering — same Strategy interface, new impl."</w:t>
            </w:r>
          </w:p>
        </w:tc>
      </w:tr>
      <w:tr w:rsidR="000670D8">
        <w:tc>
          <w:tcPr>
            <w:tcW w:w="3324" w:type="dxa"/>
          </w:tcPr>
          <w:p w:rsidR="000670D8" w:rsidRDefault="00EA1CBF">
            <w:r>
              <w:t>"Multi-tenant / per-</w:t>
            </w:r>
            <w:r>
              <w:t>org rooms"</w:t>
            </w:r>
          </w:p>
        </w:tc>
        <w:tc>
          <w:tcPr>
            <w:tcW w:w="3324" w:type="dxa"/>
          </w:tcPr>
          <w:p w:rsidR="000670D8" w:rsidRDefault="00EA1CBF">
            <w:r>
              <w:t>(Composite over schedulers)</w:t>
            </w:r>
          </w:p>
        </w:tc>
        <w:tc>
          <w:tcPr>
            <w:tcW w:w="3324" w:type="dxa"/>
          </w:tcPr>
          <w:p w:rsidR="000670D8" w:rsidRDefault="00EA1CBF">
            <w:r>
              <w:rPr>
                <w:i/>
              </w:rPr>
              <w:t>"`Map&lt;OrgId, MeetingScheduler&gt;` keyed by org; routing at the boundary."</w:t>
            </w:r>
          </w:p>
        </w:tc>
      </w:tr>
      <w:tr w:rsidR="000670D8">
        <w:tc>
          <w:tcPr>
            <w:tcW w:w="3324" w:type="dxa"/>
          </w:tcPr>
          <w:p w:rsidR="000670D8" w:rsidRDefault="00EA1CBF">
            <w:r>
              <w:t>"Persistence"</w:t>
            </w:r>
          </w:p>
        </w:tc>
        <w:tc>
          <w:tcPr>
            <w:tcW w:w="3324" w:type="dxa"/>
          </w:tcPr>
          <w:p w:rsidR="000670D8" w:rsidRDefault="00EA1CBF">
            <w:r>
              <w:t>(Repository — not HI's 8)</w:t>
            </w:r>
          </w:p>
        </w:tc>
        <w:tc>
          <w:tcPr>
            <w:tcW w:w="3324" w:type="dxa"/>
          </w:tcPr>
          <w:p w:rsidR="000670D8" w:rsidRDefault="00EA1CBF">
            <w:r>
              <w:rPr>
                <w:i/>
              </w:rPr>
              <w:t>"Inject `MeetingRepository`; write on every book/cancel."</w:t>
            </w:r>
          </w:p>
        </w:tc>
      </w:tr>
      <w:tr w:rsidR="000670D8">
        <w:tc>
          <w:tcPr>
            <w:tcW w:w="3324" w:type="dxa"/>
          </w:tcPr>
          <w:p w:rsidR="000670D8" w:rsidRDefault="00EA1CBF">
            <w:r>
              <w:t>"Buffer / soft holds"</w:t>
            </w:r>
          </w:p>
        </w:tc>
        <w:tc>
          <w:tcPr>
            <w:tcW w:w="3324" w:type="dxa"/>
          </w:tcPr>
          <w:p w:rsidR="000670D8" w:rsidRDefault="00EA1CBF">
            <w:r>
              <w:t>(State extension)</w:t>
            </w:r>
          </w:p>
        </w:tc>
        <w:tc>
          <w:tcPr>
            <w:tcW w:w="3324" w:type="dxa"/>
          </w:tcPr>
          <w:p w:rsidR="000670D8" w:rsidRDefault="00EA1CBF">
            <w:r>
              <w:rPr>
                <w:i/>
              </w:rPr>
              <w:t xml:space="preserve">"Add </w:t>
            </w:r>
            <w:r>
              <w:rPr>
                <w:i/>
              </w:rPr>
              <w:t>TENTATIVE state with TTL; sweeper releases stale (same pattern as Movie Ticket holds)."</w:t>
            </w:r>
          </w:p>
        </w:tc>
      </w:tr>
    </w:tbl>
    <w:p w:rsidR="000670D8" w:rsidRDefault="00EA1CBF">
      <w:r>
        <w:rPr>
          <w:b/>
        </w:rPr>
        <w:t>Patterns to actively refuse:</w:t>
      </w:r>
    </w:p>
    <w:p w:rsidR="000670D8" w:rsidRDefault="00EA1CBF">
      <w:pPr>
        <w:pStyle w:val="ListBullet"/>
        <w:ind w:left="283"/>
      </w:pPr>
      <w:r>
        <w:rPr>
          <w:b/>
        </w:rPr>
        <w:t>Singleton on MeetingScheduler</w:t>
      </w:r>
      <w:r>
        <w:t xml:space="preserve"> — kills tests; DI a single instance.</w:t>
      </w:r>
    </w:p>
    <w:p w:rsidR="000670D8" w:rsidRDefault="00EA1CBF">
      <w:pPr>
        <w:pStyle w:val="ListBullet"/>
        <w:ind w:left="283"/>
      </w:pPr>
      <w:r>
        <w:rPr>
          <w:b/>
        </w:rPr>
        <w:t>State pattern on Meeting</w:t>
      </w:r>
      <w:r>
        <w:t xml:space="preserve"> — no per-state behavior; meetings are immutabl</w:t>
      </w:r>
      <w:r>
        <w:t>e once booked.</w:t>
      </w:r>
    </w:p>
    <w:p w:rsidR="000670D8" w:rsidRDefault="00EA1CBF">
      <w:pPr>
        <w:pStyle w:val="ListBullet"/>
        <w:ind w:left="283"/>
      </w:pPr>
      <w:r>
        <w:rPr>
          <w:b/>
        </w:rPr>
        <w:t>Composite for room hierarchy</w:t>
      </w:r>
      <w:r>
        <w:t xml:space="preserve"> — rooms aren't a tree; they're a flat registry. (Multi-room booking groups would be a separate registry.)</w:t>
      </w:r>
    </w:p>
    <w:p w:rsidR="000670D8" w:rsidRDefault="00EA1CBF">
      <w:pPr>
        <w:pStyle w:val="ListBullet"/>
        <w:ind w:left="283"/>
      </w:pPr>
      <w:r>
        <w:rPr>
          <w:b/>
        </w:rPr>
        <w:t>Builder for the 1-arg `MeetingScheduler(allocation)` ctor</w:t>
      </w:r>
      <w:r>
        <w:t xml:space="preserve"> — academic noise.</w:t>
      </w:r>
    </w:p>
    <w:p w:rsidR="000670D8" w:rsidRDefault="00EA1CBF">
      <w:pPr>
        <w:pStyle w:val="Heading4"/>
      </w:pPr>
      <w:r>
        <w:t>One sentence to say at the end</w:t>
      </w:r>
      <w:r>
        <w:t xml:space="preserve"> of Step 3</w:t>
      </w:r>
    </w:p>
    <w:p w:rsidR="000670D8" w:rsidRDefault="00EA1CBF">
      <w:pPr>
        <w:ind w:left="567"/>
      </w:pPr>
      <w:r>
        <w:rPr>
          <w:i/>
        </w:rPr>
        <w:t xml:space="preserve">*"The base design names one GoF pattern by name — Strategy on RoomAllocationStrategy — plus Facade on MeetingScheduler. The headline algorithmic insight is the floor/ceiling-based conflict check — O(log n) per booking instead of O(n) — which is </w:t>
      </w:r>
      <w:r>
        <w:rPr>
          <w:i/>
        </w:rPr>
        <w:t>what scales this to a calendar with thousands of meetings per room."*</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R</w:t>
      </w:r>
      <w:r>
        <w:t xml:space="preserve"> = number of rooms, </w:t>
      </w:r>
      <w:r>
        <w:rPr>
          <w:rFonts w:ascii="Consolas" w:hAnsi="Consolas"/>
          <w:sz w:val="20"/>
        </w:rPr>
        <w:t>M</w:t>
      </w:r>
      <w:r>
        <w:t xml:space="preserve"> = meetings in one room's calendar, </w:t>
      </w:r>
      <w:r>
        <w:rPr>
          <w:rFonts w:ascii="Consolas" w:hAnsi="Consolas"/>
          <w:sz w:val="20"/>
        </w:rPr>
        <w:t>K</w:t>
      </w:r>
      <w:r>
        <w:t xml:space="preserve"> = capacity-matching rooms.</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bookMeeting</w:t>
            </w:r>
          </w:p>
        </w:tc>
        <w:tc>
          <w:tcPr>
            <w:tcW w:w="2493" w:type="dxa"/>
          </w:tcPr>
          <w:p w:rsidR="000670D8" w:rsidRDefault="00EA1CBF">
            <w:r>
              <w:rPr>
                <w:b/>
              </w:rPr>
              <w:t>`O(R + K · log M)`</w:t>
            </w:r>
          </w:p>
        </w:tc>
        <w:tc>
          <w:tcPr>
            <w:tcW w:w="2493" w:type="dxa"/>
          </w:tcPr>
          <w:p w:rsidR="000670D8" w:rsidRDefault="00EA1CBF">
            <w:r>
              <w:t>O(K) for sort</w:t>
            </w:r>
          </w:p>
        </w:tc>
        <w:tc>
          <w:tcPr>
            <w:tcW w:w="2493" w:type="dxa"/>
          </w:tcPr>
          <w:p w:rsidR="000670D8" w:rsidRDefault="00EA1CBF">
            <w:r>
              <w:t>Capacity filter O(R); allocation sort O(K log K); each candidate conflict check O(log M)</w:t>
            </w:r>
          </w:p>
        </w:tc>
      </w:tr>
      <w:tr w:rsidR="000670D8">
        <w:tc>
          <w:tcPr>
            <w:tcW w:w="2493" w:type="dxa"/>
          </w:tcPr>
          <w:p w:rsidR="000670D8" w:rsidRDefault="00EA1CBF">
            <w:r>
              <w:rPr>
                <w:rFonts w:ascii="Consolas" w:hAnsi="Consolas"/>
                <w:sz w:val="20"/>
              </w:rPr>
              <w:t>cancelMeeting</w:t>
            </w:r>
          </w:p>
        </w:tc>
        <w:tc>
          <w:tcPr>
            <w:tcW w:w="2493" w:type="dxa"/>
          </w:tcPr>
          <w:p w:rsidR="000670D8" w:rsidRDefault="00EA1CBF">
            <w:r>
              <w:rPr>
                <w:b/>
              </w:rPr>
              <w:t>`O(log M)`</w:t>
            </w:r>
          </w:p>
        </w:tc>
        <w:tc>
          <w:tcPr>
            <w:tcW w:w="2493" w:type="dxa"/>
          </w:tcPr>
          <w:p w:rsidR="000670D8" w:rsidRDefault="00EA1CBF">
            <w:r>
              <w:t>O(1)</w:t>
            </w:r>
          </w:p>
        </w:tc>
        <w:tc>
          <w:tcPr>
            <w:tcW w:w="2493" w:type="dxa"/>
          </w:tcPr>
          <w:p w:rsidR="000670D8" w:rsidRDefault="00EA1CBF">
            <w:r>
              <w:t>TreeMap remove</w:t>
            </w:r>
          </w:p>
        </w:tc>
      </w:tr>
      <w:tr w:rsidR="000670D8">
        <w:tc>
          <w:tcPr>
            <w:tcW w:w="2493" w:type="dxa"/>
          </w:tcPr>
          <w:p w:rsidR="000670D8" w:rsidRDefault="00EA1CBF">
            <w:r>
              <w:rPr>
                <w:rFonts w:ascii="Consolas" w:hAnsi="Consolas"/>
                <w:sz w:val="20"/>
              </w:rPr>
              <w:t>findAvailableRooms</w:t>
            </w:r>
          </w:p>
        </w:tc>
        <w:tc>
          <w:tcPr>
            <w:tcW w:w="2493" w:type="dxa"/>
          </w:tcPr>
          <w:p w:rsidR="000670D8" w:rsidRDefault="00EA1CBF">
            <w:r>
              <w:rPr>
                <w:b/>
              </w:rPr>
              <w:t>`O(R · log M)`</w:t>
            </w:r>
          </w:p>
        </w:tc>
        <w:tc>
          <w:tcPr>
            <w:tcW w:w="2493" w:type="dxa"/>
          </w:tcPr>
          <w:p w:rsidR="000670D8" w:rsidRDefault="00EA1CBF">
            <w:r>
              <w:t xml:space="preserve">O(K) for </w:t>
            </w:r>
            <w:r>
              <w:t>result list</w:t>
            </w:r>
          </w:p>
        </w:tc>
        <w:tc>
          <w:tcPr>
            <w:tcW w:w="2493" w:type="dxa"/>
          </w:tcPr>
          <w:p w:rsidR="000670D8" w:rsidRDefault="00EA1CBF">
            <w:r>
              <w:t>Walk all rooms, conflict-check each</w:t>
            </w:r>
          </w:p>
        </w:tc>
      </w:tr>
      <w:tr w:rsidR="000670D8">
        <w:tc>
          <w:tcPr>
            <w:tcW w:w="2493" w:type="dxa"/>
          </w:tcPr>
          <w:p w:rsidR="000670D8" w:rsidRDefault="00EA1CBF">
            <w:r>
              <w:rPr>
                <w:rFonts w:ascii="Consolas" w:hAnsi="Consolas"/>
                <w:sz w:val="20"/>
              </w:rPr>
              <w:t>getMeetingsInRoom</w:t>
            </w:r>
          </w:p>
        </w:tc>
        <w:tc>
          <w:tcPr>
            <w:tcW w:w="2493" w:type="dxa"/>
          </w:tcPr>
          <w:p w:rsidR="000670D8" w:rsidRDefault="00EA1CBF">
            <w:r>
              <w:rPr>
                <w:b/>
              </w:rPr>
              <w:t>`O(M)`</w:t>
            </w:r>
            <w:r>
              <w:t xml:space="preserve"> (copy)</w:t>
            </w:r>
          </w:p>
        </w:tc>
        <w:tc>
          <w:tcPr>
            <w:tcW w:w="2493" w:type="dxa"/>
          </w:tcPr>
          <w:p w:rsidR="000670D8" w:rsidRDefault="00EA1CBF">
            <w:r>
              <w:t>O(M)</w:t>
            </w:r>
          </w:p>
        </w:tc>
        <w:tc>
          <w:tcPr>
            <w:tcW w:w="2493" w:type="dxa"/>
          </w:tcPr>
          <w:p w:rsidR="000670D8" w:rsidRDefault="00EA1CBF">
            <w:r>
              <w:t>Defensive copy of the calendar's values</w:t>
            </w:r>
          </w:p>
        </w:tc>
      </w:tr>
      <w:tr w:rsidR="000670D8">
        <w:tc>
          <w:tcPr>
            <w:tcW w:w="2493" w:type="dxa"/>
          </w:tcPr>
          <w:p w:rsidR="000670D8" w:rsidRDefault="00EA1CBF">
            <w:r>
              <w:rPr>
                <w:rFonts w:ascii="Consolas" w:hAnsi="Consolas"/>
                <w:sz w:val="20"/>
              </w:rPr>
              <w:t>hasConflict</w:t>
            </w:r>
          </w:p>
        </w:tc>
        <w:tc>
          <w:tcPr>
            <w:tcW w:w="2493" w:type="dxa"/>
          </w:tcPr>
          <w:p w:rsidR="000670D8" w:rsidRDefault="00EA1CBF">
            <w:r>
              <w:rPr>
                <w:b/>
              </w:rPr>
              <w:t>`O(log M)`</w:t>
            </w:r>
          </w:p>
        </w:tc>
        <w:tc>
          <w:tcPr>
            <w:tcW w:w="2493" w:type="dxa"/>
          </w:tcPr>
          <w:p w:rsidR="000670D8" w:rsidRDefault="00EA1CBF">
            <w:r>
              <w:t>O(1)</w:t>
            </w:r>
          </w:p>
        </w:tc>
        <w:tc>
          <w:tcPr>
            <w:tcW w:w="2493" w:type="dxa"/>
          </w:tcPr>
          <w:p w:rsidR="000670D8" w:rsidRDefault="00EA1CBF">
            <w:r>
              <w:t>Two TreeMap entry lookups</w:t>
            </w:r>
          </w:p>
        </w:tc>
      </w:tr>
      <w:tr w:rsidR="000670D8">
        <w:tc>
          <w:tcPr>
            <w:tcW w:w="2493" w:type="dxa"/>
          </w:tcPr>
          <w:p w:rsidR="000670D8" w:rsidRDefault="00EA1CBF">
            <w:r>
              <w:t>Storage — calendars</w:t>
            </w:r>
          </w:p>
        </w:tc>
        <w:tc>
          <w:tcPr>
            <w:tcW w:w="2493" w:type="dxa"/>
          </w:tcPr>
          <w:p w:rsidR="000670D8" w:rsidRDefault="00EA1CBF">
            <w:r>
              <w:t>-</w:t>
            </w:r>
          </w:p>
        </w:tc>
        <w:tc>
          <w:tcPr>
            <w:tcW w:w="2493" w:type="dxa"/>
          </w:tcPr>
          <w:p w:rsidR="000670D8" w:rsidRDefault="00EA1CBF">
            <w:r>
              <w:rPr>
                <w:b/>
              </w:rPr>
              <w:t>`O(R · M̄)`</w:t>
            </w:r>
          </w:p>
        </w:tc>
        <w:tc>
          <w:tcPr>
            <w:tcW w:w="2493" w:type="dxa"/>
          </w:tcPr>
          <w:p w:rsidR="000670D8" w:rsidRDefault="00EA1CBF">
            <w:r>
              <w:t>R rooms, average M̄ meetings per room</w:t>
            </w:r>
          </w:p>
        </w:tc>
      </w:tr>
      <w:tr w:rsidR="000670D8">
        <w:tc>
          <w:tcPr>
            <w:tcW w:w="2493" w:type="dxa"/>
          </w:tcPr>
          <w:p w:rsidR="000670D8" w:rsidRDefault="00EA1CBF">
            <w:r>
              <w:t>S</w:t>
            </w:r>
            <w:r>
              <w:t>torage — meetingsById</w:t>
            </w:r>
          </w:p>
        </w:tc>
        <w:tc>
          <w:tcPr>
            <w:tcW w:w="2493" w:type="dxa"/>
          </w:tcPr>
          <w:p w:rsidR="000670D8" w:rsidRDefault="00EA1CBF">
            <w:r>
              <w:t>-</w:t>
            </w:r>
          </w:p>
        </w:tc>
        <w:tc>
          <w:tcPr>
            <w:tcW w:w="2493" w:type="dxa"/>
          </w:tcPr>
          <w:p w:rsidR="000670D8" w:rsidRDefault="00EA1CBF">
            <w:r>
              <w:rPr>
                <w:b/>
              </w:rPr>
              <w:t>`O(R · M̄)`</w:t>
            </w:r>
          </w:p>
        </w:tc>
        <w:tc>
          <w:tcPr>
            <w:tcW w:w="2493" w:type="dxa"/>
          </w:tcPr>
          <w:p w:rsidR="000670D8" w:rsidRDefault="00EA1CBF">
            <w:r>
              <w:t>Same entries indexed by id for cancel lookup</w:t>
            </w:r>
          </w:p>
        </w:tc>
      </w:tr>
    </w:tbl>
    <w:p w:rsidR="000670D8" w:rsidRDefault="00EA1CBF">
      <w:pPr>
        <w:ind w:left="567"/>
      </w:pPr>
      <w:r>
        <w:rPr>
          <w:i/>
        </w:rPr>
        <w:lastRenderedPageBreak/>
        <w:t xml:space="preserve">**Senior callout:** *"The headline `O(log M)` per conflict check is the whole reason for TreeMap over List. With 1000 meetings per room/day, that's ~10 comparisons vs 1000 </w:t>
      </w:r>
      <w:r>
        <w:rPr>
          <w:i/>
        </w:rPr>
        <w:t>for a linear scan — 100× faster on a hot path. Across multiple candidate rooms, the total is `O(K log M)` where K is the number of capacity-matching rooms. The capacity filter itself is `O(R)` but R is small (dozens of rooms) — payload of the inner check d</w:t>
      </w:r>
      <w:r>
        <w:rPr>
          <w:i/>
        </w:rPr>
        <w:t>ominates."*</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Per-room `synchronized(calendar)`</w:t>
            </w:r>
            <w:r>
              <w:t xml:space="preserve"> </w:t>
            </w:r>
            <w:r>
              <w:t>⭐</w:t>
            </w:r>
          </w:p>
        </w:tc>
        <w:tc>
          <w:tcPr>
            <w:tcW w:w="3324" w:type="dxa"/>
          </w:tcPr>
          <w:p w:rsidR="000670D8" w:rsidRDefault="00EA1CBF">
            <w:r>
              <w:rPr>
                <w:b/>
              </w:rPr>
              <w:t>Default.</w:t>
            </w:r>
            <w:r>
              <w:t xml:space="preserve"> Different rooms parallel; same-room serialized.</w:t>
            </w:r>
          </w:p>
        </w:tc>
        <w:tc>
          <w:tcPr>
            <w:tcW w:w="3324" w:type="dxa"/>
          </w:tcPr>
          <w:p w:rsidR="000670D8" w:rsidRDefault="00EA1CBF">
            <w:r>
              <w:t>Same-room hotspots serialize (acceptable)</w:t>
            </w:r>
          </w:p>
        </w:tc>
      </w:tr>
      <w:tr w:rsidR="000670D8">
        <w:tc>
          <w:tcPr>
            <w:tcW w:w="3324" w:type="dxa"/>
          </w:tcPr>
          <w:p w:rsidR="000670D8" w:rsidRDefault="00EA1CBF">
            <w:r>
              <w:t>Global lock on the scheduler</w:t>
            </w:r>
          </w:p>
        </w:tc>
        <w:tc>
          <w:tcPr>
            <w:tcW w:w="3324" w:type="dxa"/>
          </w:tcPr>
          <w:p w:rsidR="000670D8" w:rsidRDefault="00EA1CBF">
            <w:r>
              <w:t>Anti-pattern. Seriali</w:t>
            </w:r>
            <w:r>
              <w:t>zes all bookings.</w:t>
            </w:r>
          </w:p>
        </w:tc>
        <w:tc>
          <w:tcPr>
            <w:tcW w:w="3324" w:type="dxa"/>
          </w:tcPr>
          <w:p w:rsidR="000670D8" w:rsidRDefault="00EA1CBF">
            <w:r>
              <w:t>Bottleneck across unrelated rooms</w:t>
            </w:r>
          </w:p>
        </w:tc>
      </w:tr>
      <w:tr w:rsidR="000670D8">
        <w:tc>
          <w:tcPr>
            <w:tcW w:w="3324" w:type="dxa"/>
          </w:tcPr>
          <w:p w:rsidR="000670D8" w:rsidRDefault="00EA1CBF">
            <w:r>
              <w:t>Per-room ReadWriteLock</w:t>
            </w:r>
          </w:p>
        </w:tc>
        <w:tc>
          <w:tcPr>
            <w:tcW w:w="3324" w:type="dxa"/>
          </w:tcPr>
          <w:p w:rsidR="000670D8" w:rsidRDefault="00EA1CBF">
            <w:r>
              <w:t>Read-heavy (lots of findAvailableRooms)</w:t>
            </w:r>
          </w:p>
        </w:tc>
        <w:tc>
          <w:tcPr>
            <w:tcW w:w="3324" w:type="dxa"/>
          </w:tcPr>
          <w:p w:rsidR="000670D8" w:rsidRDefault="00EA1CBF">
            <w:r>
              <w:t>Slight added complexity</w:t>
            </w:r>
          </w:p>
        </w:tc>
      </w:tr>
      <w:tr w:rsidR="000670D8">
        <w:tc>
          <w:tcPr>
            <w:tcW w:w="3324" w:type="dxa"/>
          </w:tcPr>
          <w:p w:rsidR="000670D8" w:rsidRDefault="00EA1CBF">
            <w:r>
              <w:t>Optimistic versioned calendar</w:t>
            </w:r>
          </w:p>
        </w:tc>
        <w:tc>
          <w:tcPr>
            <w:tcW w:w="3324" w:type="dxa"/>
          </w:tcPr>
          <w:p w:rsidR="000670D8" w:rsidRDefault="00EA1CBF">
            <w:r>
              <w:t>Extreme throughput</w:t>
            </w:r>
          </w:p>
        </w:tc>
        <w:tc>
          <w:tcPr>
            <w:tcW w:w="3324" w:type="dxa"/>
          </w:tcPr>
          <w:p w:rsidR="000670D8" w:rsidRDefault="00EA1CBF">
            <w:r>
              <w:t>Tricky; only after profiling</w:t>
            </w:r>
          </w:p>
        </w:tc>
      </w:tr>
    </w:tbl>
    <w:p w:rsidR="000670D8" w:rsidRDefault="00EA1CBF">
      <w:pPr>
        <w:ind w:left="567"/>
      </w:pPr>
      <w:r>
        <w:rPr>
          <w:i/>
        </w:rPr>
        <w:t xml:space="preserve">**The TWO race conditions this </w:t>
      </w:r>
      <w:r>
        <w:rPr>
          <w:i/>
        </w:rPr>
        <w:t>prevents:**</w:t>
      </w:r>
    </w:p>
    <w:p w:rsidR="000670D8" w:rsidRDefault="00EA1CBF">
      <w:pPr>
        <w:ind w:left="567"/>
      </w:pPr>
      <w:r>
        <w:rPr>
          <w:i/>
        </w:rPr>
        <w:t>1. **Same-room concurrent book:** without the lock, two threads pass hasConflict and both insert. With per-room sync, only one wins. *(Driver scenario 7 proves this empirically.)*</w:t>
      </w:r>
    </w:p>
    <w:p w:rsidR="000670D8" w:rsidRDefault="00EA1CBF">
      <w:pPr>
        <w:ind w:left="567"/>
      </w:pPr>
      <w:r>
        <w:rPr>
          <w:i/>
        </w:rPr>
        <w:t>2. **Cancel during book:** without locking, a cancel could remov</w:t>
      </w:r>
      <w:r>
        <w:rPr>
          <w:i/>
        </w:rPr>
        <w:t>e the entry that book just observed-as-conflicting. With per-room sync, cancel waits.</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Basic booking</w:t>
            </w:r>
          </w:p>
        </w:tc>
        <w:tc>
          <w:tcPr>
            <w:tcW w:w="4986" w:type="dxa"/>
          </w:tcPr>
          <w:p w:rsidR="000670D8" w:rsidRDefault="00EA1CBF">
            <w:r>
              <w:t>Capacity filter picks correct room; calendar updated</w:t>
            </w:r>
          </w:p>
        </w:tc>
      </w:tr>
      <w:tr w:rsidR="000670D8">
        <w:tc>
          <w:tcPr>
            <w:tcW w:w="4986" w:type="dxa"/>
          </w:tcPr>
          <w:p w:rsidR="000670D8" w:rsidRDefault="00EA1CBF">
            <w:r>
              <w:rPr>
                <w:b/>
              </w:rPr>
              <w:t>Adjacency NOT conflict</w:t>
            </w:r>
          </w:p>
        </w:tc>
        <w:tc>
          <w:tcPr>
            <w:tcW w:w="4986" w:type="dxa"/>
          </w:tcPr>
          <w:p w:rsidR="000670D8" w:rsidRDefault="00EA1CBF">
            <w:r>
              <w:t>10–11 + 11–1</w:t>
            </w:r>
            <w:r>
              <w:t>2 same room → both succeed</w:t>
            </w:r>
          </w:p>
        </w:tc>
      </w:tr>
      <w:tr w:rsidR="000670D8">
        <w:tc>
          <w:tcPr>
            <w:tcW w:w="4986" w:type="dxa"/>
          </w:tcPr>
          <w:p w:rsidR="000670D8" w:rsidRDefault="00EA1CBF">
            <w:r>
              <w:t>Overlap rejected</w:t>
            </w:r>
          </w:p>
        </w:tc>
        <w:tc>
          <w:tcPr>
            <w:tcW w:w="4986" w:type="dxa"/>
          </w:tcPr>
          <w:p w:rsidR="000670D8" w:rsidRDefault="00EA1CBF">
            <w:r>
              <w:t>10–11 + 10:30–11:30 same room → second rejected</w:t>
            </w:r>
          </w:p>
        </w:tc>
      </w:tr>
      <w:tr w:rsidR="000670D8">
        <w:tc>
          <w:tcPr>
            <w:tcW w:w="4986" w:type="dxa"/>
          </w:tcPr>
          <w:p w:rsidR="000670D8" w:rsidRDefault="00EA1CBF">
            <w:r>
              <w:rPr>
                <w:b/>
              </w:rPr>
              <w:t>Smallest-fit ordering</w:t>
            </w:r>
          </w:p>
        </w:tc>
        <w:tc>
          <w:tcPr>
            <w:tcW w:w="4986" w:type="dxa"/>
          </w:tcPr>
          <w:p w:rsidR="000670D8" w:rsidRDefault="00EA1CBF">
            <w:r>
              <w:t>Capacity 5 with R_4, R_5, R_10 → picks R_5</w:t>
            </w:r>
          </w:p>
        </w:tc>
      </w:tr>
      <w:tr w:rsidR="000670D8">
        <w:tc>
          <w:tcPr>
            <w:tcW w:w="4986" w:type="dxa"/>
          </w:tcPr>
          <w:p w:rsidR="000670D8" w:rsidRDefault="00EA1CBF">
            <w:r>
              <w:t>Cancel frees room</w:t>
            </w:r>
          </w:p>
        </w:tc>
        <w:tc>
          <w:tcPr>
            <w:tcW w:w="4986" w:type="dxa"/>
          </w:tcPr>
          <w:p w:rsidR="000670D8" w:rsidRDefault="00EA1CBF">
            <w:r>
              <w:t>Book, cancel, re-book same slot → succeeds</w:t>
            </w:r>
          </w:p>
        </w:tc>
      </w:tr>
      <w:tr w:rsidR="000670D8">
        <w:tc>
          <w:tcPr>
            <w:tcW w:w="4986" w:type="dxa"/>
          </w:tcPr>
          <w:p w:rsidR="000670D8" w:rsidRDefault="00EA1CBF">
            <w:r>
              <w:t>Find available rooms</w:t>
            </w:r>
          </w:p>
        </w:tc>
        <w:tc>
          <w:tcPr>
            <w:tcW w:w="4986" w:type="dxa"/>
          </w:tcPr>
          <w:p w:rsidR="000670D8" w:rsidRDefault="00EA1CBF">
            <w:r>
              <w:t>After booking</w:t>
            </w:r>
            <w:r>
              <w:t xml:space="preserve"> R_5 at 10–11, find at 10:30–11:30 returns only R_10</w:t>
            </w:r>
          </w:p>
        </w:tc>
      </w:tr>
      <w:tr w:rsidR="000670D8">
        <w:tc>
          <w:tcPr>
            <w:tcW w:w="4986" w:type="dxa"/>
          </w:tcPr>
          <w:p w:rsidR="000670D8" w:rsidRDefault="00EA1CBF">
            <w:r>
              <w:rPr>
                <w:b/>
              </w:rPr>
              <w:t>Concurrent same-slot race</w:t>
            </w:r>
          </w:p>
        </w:tc>
        <w:tc>
          <w:tcPr>
            <w:tcW w:w="4986" w:type="dxa"/>
          </w:tcPr>
          <w:p w:rsidR="000670D8" w:rsidRDefault="00EA1CBF">
            <w:r>
              <w:t>50 threads × same room/time → exactly 1 success, 49 conflicts; calendar size == 1</w:t>
            </w:r>
          </w:p>
        </w:tc>
      </w:tr>
      <w:tr w:rsidR="000670D8">
        <w:tc>
          <w:tcPr>
            <w:tcW w:w="4986" w:type="dxa"/>
          </w:tcPr>
          <w:p w:rsidR="000670D8" w:rsidRDefault="00EA1CBF">
            <w:r>
              <w:t>Concurrent different-rooms</w:t>
            </w:r>
          </w:p>
        </w:tc>
        <w:tc>
          <w:tcPr>
            <w:tcW w:w="4986" w:type="dxa"/>
          </w:tcPr>
          <w:p w:rsidR="000670D8" w:rsidRDefault="00EA1CBF">
            <w:r>
              <w:t>2 threads × different rooms / same time → both succeed (no content</w:t>
            </w:r>
            <w:r>
              <w:t>ion)</w:t>
            </w:r>
          </w:p>
        </w:tc>
      </w:tr>
      <w:tr w:rsidR="000670D8">
        <w:tc>
          <w:tcPr>
            <w:tcW w:w="4986" w:type="dxa"/>
          </w:tcPr>
          <w:p w:rsidR="000670D8" w:rsidRDefault="00EA1CBF">
            <w:r>
              <w:t>Invalid intervals</w:t>
            </w:r>
          </w:p>
        </w:tc>
        <w:tc>
          <w:tcPr>
            <w:tcW w:w="4986" w:type="dxa"/>
          </w:tcPr>
          <w:p w:rsidR="000670D8" w:rsidRDefault="00EA1CBF">
            <w:r>
              <w:t>end ≤ start → IllegalArgumentException</w:t>
            </w:r>
          </w:p>
        </w:tc>
      </w:tr>
      <w:tr w:rsidR="000670D8">
        <w:tc>
          <w:tcPr>
            <w:tcW w:w="4986" w:type="dxa"/>
          </w:tcPr>
          <w:p w:rsidR="000670D8" w:rsidRDefault="00EA1CBF">
            <w:r>
              <w:t>No capacity match</w:t>
            </w:r>
          </w:p>
        </w:tc>
        <w:tc>
          <w:tcPr>
            <w:tcW w:w="4986" w:type="dxa"/>
          </w:tcPr>
          <w:p w:rsidR="000670D8" w:rsidRDefault="00EA1CBF">
            <w:r>
              <w:t>All rooms &lt; required capacity → throws NoSuchElement</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adjacent_meetings_are_not_conflicts() {</w:t>
            </w:r>
            <w:r>
              <w:br/>
            </w:r>
            <w:r>
              <w:rPr>
                <w:rFonts w:ascii="Consolas" w:hAnsi="Consolas"/>
                <w:sz w:val="18"/>
              </w:rPr>
              <w:t xml:space="preserve">    MeetingScheduler s = new MeetingScheduler(new SmallestFitStrategy</w:t>
            </w:r>
            <w:r>
              <w:rPr>
                <w:rFonts w:ascii="Consolas" w:hAnsi="Consolas"/>
                <w:sz w:val="18"/>
              </w:rPr>
              <w:t>());</w:t>
            </w:r>
            <w:r>
              <w:br/>
            </w:r>
            <w:r>
              <w:rPr>
                <w:rFonts w:ascii="Consolas" w:hAnsi="Consolas"/>
                <w:sz w:val="18"/>
              </w:rPr>
              <w:t xml:space="preserve">    s.registerRoom(new Room("R", "R", 4, Set.of()));</w:t>
            </w:r>
            <w:r>
              <w:br/>
            </w:r>
            <w:r>
              <w:br/>
            </w:r>
            <w:r>
              <w:rPr>
                <w:rFonts w:ascii="Consolas" w:hAnsi="Consolas"/>
                <w:sz w:val="18"/>
              </w:rPr>
              <w:t xml:space="preserve">    Meeting first = s.bookMeeting("a", List.of(), 4,</w:t>
            </w:r>
            <w:r>
              <w:br/>
            </w:r>
            <w:r>
              <w:rPr>
                <w:rFonts w:ascii="Consolas" w:hAnsi="Consolas"/>
                <w:sz w:val="18"/>
              </w:rPr>
              <w:t xml:space="preserve">        Instant.parse("2026-06-01T10:00:00Z"), Instant.parse("2026-06-01T11:00:00Z"), "first");</w:t>
            </w:r>
            <w:r>
              <w:br/>
            </w:r>
            <w:r>
              <w:rPr>
                <w:rFonts w:ascii="Consolas" w:hAnsi="Consolas"/>
                <w:sz w:val="18"/>
              </w:rPr>
              <w:t xml:space="preserve">    Meeting second = s.bookMeeting("b", List.of(</w:t>
            </w:r>
            <w:r>
              <w:rPr>
                <w:rFonts w:ascii="Consolas" w:hAnsi="Consolas"/>
                <w:sz w:val="18"/>
              </w:rPr>
              <w:t>), 4,</w:t>
            </w:r>
            <w:r>
              <w:br/>
            </w:r>
            <w:r>
              <w:rPr>
                <w:rFonts w:ascii="Consolas" w:hAnsi="Consolas"/>
                <w:sz w:val="18"/>
              </w:rPr>
              <w:t xml:space="preserve">        Instant.parse("2026-06-01T11:00:00Z"), Instant.parse("2026-06-01T12:00:00Z"), "second");</w:t>
            </w:r>
            <w:r>
              <w:br/>
            </w:r>
            <w:r>
              <w:lastRenderedPageBreak/>
              <w:br/>
            </w:r>
            <w:r>
              <w:rPr>
                <w:rFonts w:ascii="Consolas" w:hAnsi="Consolas"/>
                <w:sz w:val="18"/>
              </w:rPr>
              <w:t xml:space="preserve">    assertNotNull(first);</w:t>
            </w:r>
            <w:r>
              <w:br/>
            </w:r>
            <w:r>
              <w:rPr>
                <w:rFonts w:ascii="Consolas" w:hAnsi="Consolas"/>
                <w:sz w:val="18"/>
              </w:rPr>
              <w:t xml:space="preserve">    assertNotNull(second);</w:t>
            </w:r>
            <w:r>
              <w:br/>
            </w:r>
            <w:r>
              <w:rPr>
                <w:rFonts w:ascii="Consolas" w:hAnsi="Consolas"/>
                <w:sz w:val="18"/>
              </w:rPr>
              <w:t xml:space="preserve">    assertEquals(2, s.getMeetingsInRoom("R").size());</w:t>
            </w:r>
            <w:r>
              <w:br/>
            </w:r>
            <w:r>
              <w:rPr>
                <w:rFonts w:ascii="Consolas" w:hAnsi="Consolas"/>
                <w:sz w:val="18"/>
              </w:rPr>
              <w:t>}</w:t>
            </w:r>
          </w:p>
        </w:tc>
      </w:tr>
    </w:tbl>
    <w:p w:rsidR="000670D8" w:rsidRDefault="00EA1CBF">
      <w:pPr>
        <w:pStyle w:val="Heading4"/>
      </w:pPr>
      <w:r>
        <w:lastRenderedPageBreak/>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Scheduler = orchestration + conflict invariants. Room = room data. Meeting = booking record + overlap math. Strategy = allocation policy. Four reasons to change, four types.</w:t>
            </w:r>
          </w:p>
        </w:tc>
      </w:tr>
      <w:tr w:rsidR="000670D8">
        <w:tc>
          <w:tcPr>
            <w:tcW w:w="4986" w:type="dxa"/>
          </w:tcPr>
          <w:p w:rsidR="000670D8" w:rsidRDefault="00EA1CBF">
            <w:r>
              <w:rPr>
                <w:b/>
              </w:rPr>
              <w:t>O</w:t>
            </w:r>
            <w:r>
              <w:t xml:space="preserve"> Open/Closed</w:t>
            </w:r>
          </w:p>
        </w:tc>
        <w:tc>
          <w:tcPr>
            <w:tcW w:w="4986" w:type="dxa"/>
          </w:tcPr>
          <w:p w:rsidR="000670D8" w:rsidRDefault="00EA1CBF">
            <w:r>
              <w:t>New allocation policy = new Strategy class</w:t>
            </w:r>
            <w:r>
              <w:t xml:space="preserve"> + one constructor arg. Scheduler unchanged. Adding amenity-aware filter = same Strategy interface.</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RoomAllocationStrategy substitutable behind the interface — same </w:t>
            </w:r>
            <w:r>
              <w:rPr>
                <w:rFonts w:ascii="Consolas" w:hAnsi="Consolas"/>
                <w:sz w:val="20"/>
              </w:rPr>
              <w:t>orderCandidates</w:t>
            </w:r>
            <w:r>
              <w:t xml:space="preserve"> contract. New impls must produce a deterministic</w:t>
            </w:r>
            <w:r>
              <w:t xml:space="preserve"> order.</w:t>
            </w:r>
          </w:p>
        </w:tc>
      </w:tr>
      <w:tr w:rsidR="000670D8">
        <w:tc>
          <w:tcPr>
            <w:tcW w:w="4986" w:type="dxa"/>
          </w:tcPr>
          <w:p w:rsidR="000670D8" w:rsidRDefault="00EA1CBF">
            <w:r>
              <w:rPr>
                <w:b/>
              </w:rPr>
              <w:t>I</w:t>
            </w:r>
            <w:r>
              <w:t xml:space="preserve"> Interface Segregation</w:t>
            </w:r>
          </w:p>
        </w:tc>
        <w:tc>
          <w:tcPr>
            <w:tcW w:w="4986" w:type="dxa"/>
          </w:tcPr>
          <w:p w:rsidR="000670D8" w:rsidRDefault="00EA1CBF">
            <w:r>
              <w:t>Strategy has ONE method. Scheduler exposes 5 narrow methods. Room/Meeting expose only getters (records).</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Scheduler depends on RoomAllocationStrategy interface, not on SmallestFitStrategy concrete. </w:t>
            </w:r>
            <w:r>
              <w:t>Strategy injected at composition root.</w:t>
            </w:r>
          </w:p>
        </w:tc>
      </w:tr>
    </w:tbl>
    <w:p w:rsidR="000670D8" w:rsidRDefault="00EA1CBF">
      <w:pPr>
        <w:pStyle w:val="Heading4"/>
      </w:pPr>
      <w:r>
        <w:t>5. "Summarize your design in 30 seconds"</w:t>
      </w:r>
    </w:p>
    <w:p w:rsidR="000670D8" w:rsidRDefault="00EA1CBF">
      <w:pPr>
        <w:ind w:left="567"/>
      </w:pPr>
      <w:r>
        <w:rPr>
          <w:i/>
        </w:rPr>
        <w:t>*"MeetingScheduler is the orchestrator + facade. Three maps: rooms registry, per-room calendars (each a TreeMap&lt;Instant, Meeting&gt; keyed by start time), and a meetings-by-id lo</w:t>
      </w:r>
      <w:r>
        <w:rPr>
          <w:i/>
        </w:rPr>
        <w:t>okup for cancel. The headline algorithmic insight is the conflict check — `floorEntry(start)` and `ceilingEntry(start)` are the ONLY two existing meetings that could possibly overlap a new interval; each is `O(log n)` via TreeMap. Total conflict check is `</w:t>
      </w:r>
      <w:r>
        <w:rPr>
          <w:i/>
        </w:rPr>
        <w:t>O(log n)` per room instead of `O(n)` linear. Intervals are HALF-OPEN [start, end) — adjacent meetings 10–11 and 11–12 are NOT conflicts, the strict-less-than overlap formula `a.start &lt; b.end &amp;&amp; b.start &lt; a.end` makes that work. Room allocation is pluggable</w:t>
      </w:r>
      <w:r>
        <w:rPr>
          <w:i/>
        </w:rPr>
        <w:t xml:space="preserve"> via Strategy — SmallestFit (default) sorts candidates by capacity ascending, FirstFit returns insertion order. Per-room synchronization via `synchronized(calendar)` — different rooms run in parallel, same room serializes. The 50-thread race test books the</w:t>
      </w:r>
      <w:r>
        <w:rPr>
          <w:i/>
        </w:rPr>
        <w:t xml:space="preserve"> same room+time concurrently; exactly 1 succeeds + 49 rejected + calendar size == 1 — empirically proves per-room locking. Extensions: Observer for invites, recurring-meeting expansion, multi-room booking with ordered lock acquisition."*</w:t>
      </w:r>
    </w:p>
    <w:p w:rsidR="000670D8" w:rsidRDefault="00EA1CBF">
      <w:r>
        <w:t>That's ~55 seconds</w:t>
      </w:r>
      <w:r>
        <w:t>. Hits: structure + the O(log n) trick + half-open semantics + per-room locking + the empirical concurrency proof.</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"Two correctness traps — interval semantics (half-open vs closed) and O(n) vs O(log n) conflict</w:t>
      </w:r>
      <w:r>
        <w:rPr>
          <w:i/>
        </w:rPr>
        <w:t xml:space="preserve"> check. Get those right and the rest is plumbing."</w:t>
      </w:r>
    </w:p>
    <w:p w:rsidR="000670D8" w:rsidRDefault="00EA1CBF">
      <w:pPr>
        <w:pStyle w:val="ListBullet"/>
        <w:ind w:left="283"/>
      </w:pPr>
      <w:r>
        <w:rPr>
          <w:b/>
        </w:rPr>
        <w:t>Why half-open [start, end):</w:t>
      </w:r>
      <w:r>
        <w:t xml:space="preserve"> </w:t>
      </w:r>
      <w:r>
        <w:rPr>
          <w:i/>
        </w:rPr>
        <w:t>"Adjacent meetings — one ending exactly when the next starts — are NOT conflicts. Closed intervals would falsely flag every back-to-back."</w:t>
      </w:r>
    </w:p>
    <w:p w:rsidR="000670D8" w:rsidRDefault="00EA1CBF">
      <w:pPr>
        <w:pStyle w:val="ListBullet"/>
        <w:ind w:left="283"/>
      </w:pPr>
      <w:r>
        <w:rPr>
          <w:b/>
        </w:rPr>
        <w:lastRenderedPageBreak/>
        <w:t>Why TreeMap keyed by start:</w:t>
      </w:r>
      <w:r>
        <w:t xml:space="preserve"> </w:t>
      </w:r>
      <w:r>
        <w:rPr>
          <w:i/>
        </w:rPr>
        <w:t>"`floorEnt</w:t>
      </w:r>
      <w:r>
        <w:rPr>
          <w:i/>
        </w:rPr>
        <w:t>ry(start)` and `ceilingEntry(start)` are the ONLY two existing meetings that could overlap. Both are O(log n) via TreeMap. Linear scan → logarithmic."</w:t>
      </w:r>
    </w:p>
    <w:p w:rsidR="000670D8" w:rsidRDefault="00EA1CBF">
      <w:pPr>
        <w:pStyle w:val="ListBullet"/>
        <w:ind w:left="283"/>
      </w:pPr>
      <w:r>
        <w:rPr>
          <w:b/>
        </w:rPr>
        <w:t>Why per-room locking:</w:t>
      </w:r>
      <w:r>
        <w:t xml:space="preserve"> </w:t>
      </w:r>
      <w:r>
        <w:rPr>
          <w:i/>
        </w:rPr>
        <w:t>"The lock lives with the resource — same pattern as Movie Ticket's Showtime, Invent</w:t>
      </w:r>
      <w:r>
        <w:rPr>
          <w:i/>
        </w:rPr>
        <w:t>ory's Warehouse, Logger's Destination. Different rooms run in parallel; same-room conflicts serialize."</w:t>
      </w:r>
    </w:p>
    <w:p w:rsidR="000670D8" w:rsidRDefault="00EA1CBF">
      <w:pPr>
        <w:pStyle w:val="ListBullet"/>
        <w:ind w:left="283"/>
      </w:pPr>
      <w:r>
        <w:rPr>
          <w:b/>
        </w:rPr>
        <w:t>Why Strategy for allocation:</w:t>
      </w:r>
      <w:r>
        <w:t xml:space="preserve"> </w:t>
      </w:r>
      <w:r>
        <w:rPr>
          <w:i/>
        </w:rPr>
        <w:t>"R4 explicitly enumerates 'smallest-fit / first-fit'. Strategy passes the one-sentence test in the base."</w:t>
      </w:r>
    </w:p>
    <w:p w:rsidR="000670D8" w:rsidRDefault="00EA1CBF">
      <w:pPr>
        <w:pStyle w:val="ListBullet"/>
        <w:ind w:left="283"/>
      </w:pPr>
      <w:r>
        <w:rPr>
          <w:b/>
        </w:rPr>
        <w:t>Why createdAt / i</w:t>
      </w:r>
      <w:r>
        <w:rPr>
          <w:b/>
        </w:rPr>
        <w:t>d tiebreak in the Strategy:</w:t>
      </w:r>
      <w:r>
        <w:t xml:space="preserve"> </w:t>
      </w:r>
      <w:r>
        <w:rPr>
          <w:i/>
        </w:rPr>
        <w:t>"Deterministic ordering — two rooms with equal capacity must sort to the same order every test run. Otherwise flaky."</w:t>
      </w:r>
    </w:p>
    <w:p w:rsidR="000670D8" w:rsidRDefault="00EA1CBF">
      <w:pPr>
        <w:pStyle w:val="ListBullet"/>
        <w:ind w:left="283"/>
      </w:pPr>
      <w:r>
        <w:rPr>
          <w:b/>
        </w:rPr>
        <w:t>On extensibility:</w:t>
      </w:r>
      <w:r>
        <w:t xml:space="preserve"> </w:t>
      </w:r>
      <w:r>
        <w:rPr>
          <w:i/>
        </w:rPr>
        <w:t>"Observer for invites, attendee-conflict via per-user TreeMap, multi-room booking via ordere</w:t>
      </w:r>
      <w:r>
        <w:rPr>
          <w:i/>
        </w:rPr>
        <w:t>d-lock acquisition — all extensions that compose with the existing Strategy interface."</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Closed intervals [start, end]</w:t>
      </w:r>
      <w:r>
        <w:t xml:space="preserve"> — adjacent meetings falsely flagged as conflicts. Use half-open.</w:t>
      </w:r>
    </w:p>
    <w:p w:rsidR="000670D8" w:rsidRDefault="00EA1CBF">
      <w:pPr>
        <w:pStyle w:val="ListBullet"/>
        <w:ind w:left="283"/>
      </w:pPr>
      <w:r>
        <w:rPr>
          <w:b/>
        </w:rPr>
        <w:t>Linear scan for conflict check</w:t>
      </w:r>
      <w:r>
        <w:t xml:space="preserve"> — O(n) per </w:t>
      </w:r>
      <w:r>
        <w:t>booking; tens of milliseconds for big calendars. Use TreeMap floor/ceiling.</w:t>
      </w:r>
    </w:p>
    <w:p w:rsidR="000670D8" w:rsidRDefault="00EA1CBF">
      <w:pPr>
        <w:pStyle w:val="ListBullet"/>
        <w:ind w:left="283"/>
      </w:pPr>
      <w:r>
        <w:rPr>
          <w:b/>
        </w:rPr>
        <w:t>Single global lock on the scheduler</w:t>
      </w:r>
      <w:r>
        <w:t xml:space="preserve"> — serializes all bookings even on different rooms.</w:t>
      </w:r>
    </w:p>
    <w:p w:rsidR="000670D8" w:rsidRDefault="00EA1CBF">
      <w:pPr>
        <w:pStyle w:val="ListBullet"/>
        <w:ind w:left="283"/>
      </w:pPr>
      <w:r>
        <w:rPr>
          <w:b/>
        </w:rPr>
        <w:t>No tiebreak in the Strategy comparator</w:t>
      </w:r>
      <w:r>
        <w:t xml:space="preserve"> — flaky ordering across tests / threads.</w:t>
      </w:r>
    </w:p>
    <w:p w:rsidR="000670D8" w:rsidRDefault="00EA1CBF">
      <w:pPr>
        <w:pStyle w:val="ListBullet"/>
        <w:ind w:left="283"/>
      </w:pPr>
      <w:r>
        <w:rPr>
          <w:b/>
        </w:rPr>
        <w:t xml:space="preserve">Promoting </w:t>
      </w:r>
      <w:r>
        <w:rPr>
          <w:b/>
        </w:rPr>
        <w:t>`Calendar` or `TimeInterval` to a class</w:t>
      </w:r>
      <w:r>
        <w:t xml:space="preserve"> — ceremony without behavior.</w:t>
      </w:r>
    </w:p>
    <w:p w:rsidR="000670D8" w:rsidRDefault="00EA1CBF">
      <w:pPr>
        <w:pStyle w:val="ListBullet"/>
        <w:ind w:left="283"/>
      </w:pPr>
      <w:r>
        <w:rPr>
          <w:b/>
        </w:rPr>
        <w:t>Storing local times instead of `Instant`</w:t>
      </w:r>
      <w:r>
        <w:t xml:space="preserve"> — DST and time-zone bugs.</w:t>
      </w:r>
    </w:p>
    <w:p w:rsidR="000670D8" w:rsidRDefault="00EA1CBF">
      <w:pPr>
        <w:pStyle w:val="ListBullet"/>
        <w:ind w:left="283"/>
      </w:pPr>
      <w:r>
        <w:rPr>
          <w:b/>
        </w:rPr>
        <w:t>Mutable Meeting</w:t>
      </w:r>
      <w:r>
        <w:t xml:space="preserve"> — same Meeting passed around can be tampered with; immutable record + defensive </w:t>
      </w:r>
      <w:r>
        <w:rPr>
          <w:rFonts w:ascii="Consolas" w:hAnsi="Consolas"/>
          <w:sz w:val="20"/>
        </w:rPr>
        <w:t>List.copyOf</w:t>
      </w:r>
      <w:r>
        <w:t xml:space="preserve"> closes it.</w:t>
      </w:r>
    </w:p>
    <w:p w:rsidR="000670D8" w:rsidRDefault="00EA1CBF">
      <w:pPr>
        <w:pStyle w:val="ListBullet"/>
        <w:ind w:left="283"/>
      </w:pPr>
      <w:r>
        <w:rPr>
          <w:b/>
        </w:rPr>
        <w:t>A</w:t>
      </w:r>
      <w:r>
        <w:rPr>
          <w:b/>
        </w:rPr>
        <w:t>llowing `end == start` (zero-duration meetings)</w:t>
      </w:r>
      <w:r>
        <w:t xml:space="preserve"> — degenerate intervals that overlap everything. Reject </w:t>
      </w:r>
      <w:r>
        <w:rPr>
          <w:rFonts w:ascii="Consolas" w:hAnsi="Consolas"/>
          <w:sz w:val="20"/>
        </w:rPr>
        <w:t>end &gt; start</w:t>
      </w:r>
      <w:r>
        <w:t xml:space="preserve"> strictly.</w:t>
      </w:r>
    </w:p>
    <w:p w:rsidR="000670D8" w:rsidRDefault="00EA1CBF">
      <w:pPr>
        <w:pStyle w:val="ListBullet"/>
        <w:ind w:left="283"/>
      </w:pPr>
      <w:r>
        <w:rPr>
          <w:b/>
        </w:rPr>
        <w:t>Cancellation without per-room lock</w:t>
      </w:r>
      <w:r>
        <w:t xml:space="preserve"> — concurrent book could see a half-removed entry.</w:t>
      </w:r>
    </w:p>
    <w:p w:rsidR="000670D8" w:rsidRDefault="00EA1CBF">
      <w:pPr>
        <w:pStyle w:val="ListBullet"/>
        <w:ind w:left="283"/>
      </w:pPr>
      <w:r>
        <w:rPr>
          <w:b/>
        </w:rPr>
        <w:t>Not testing the adjacency case</w:t>
      </w:r>
      <w:r>
        <w:t xml:space="preserve"> — the most common bug in interval implementations.</w:t>
      </w:r>
    </w:p>
    <w:p w:rsidR="000670D8" w:rsidRDefault="00EA1CBF">
      <w:pPr>
        <w:pStyle w:val="ListBullet"/>
        <w:ind w:left="283"/>
      </w:pPr>
      <w:r>
        <w:rPr>
          <w:b/>
        </w:rPr>
        <w:t>Skipping the concurrent race test</w:t>
      </w:r>
      <w:r>
        <w:t xml:space="preserve"> — empirical proof of per-room locking is the senior signal.</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model/Room.java</w:t>
            </w:r>
          </w:p>
        </w:tc>
        <w:tc>
          <w:tcPr>
            <w:tcW w:w="4986" w:type="dxa"/>
          </w:tcPr>
          <w:p w:rsidR="000670D8" w:rsidRDefault="00EA1CBF">
            <w:r>
              <w:t>Immutable record + d</w:t>
            </w:r>
            <w:r>
              <w:t>efensive amenities copy</w:t>
            </w:r>
          </w:p>
        </w:tc>
      </w:tr>
      <w:tr w:rsidR="000670D8">
        <w:tc>
          <w:tcPr>
            <w:tcW w:w="4986" w:type="dxa"/>
          </w:tcPr>
          <w:p w:rsidR="000670D8" w:rsidRDefault="00EA1CBF">
            <w:r>
              <w:rPr>
                <w:rFonts w:ascii="Consolas" w:hAnsi="Consolas"/>
                <w:sz w:val="20"/>
              </w:rPr>
              <w:t>model/Meeting.java</w:t>
            </w:r>
          </w:p>
        </w:tc>
        <w:tc>
          <w:tcPr>
            <w:tcW w:w="4986" w:type="dxa"/>
          </w:tcPr>
          <w:p w:rsidR="000670D8" w:rsidRDefault="00EA1CBF">
            <w:r>
              <w:t xml:space="preserve">Immutable record + half-open interval validation + </w:t>
            </w:r>
            <w:r>
              <w:rPr>
                <w:rFonts w:ascii="Consolas" w:hAnsi="Consolas"/>
                <w:sz w:val="20"/>
              </w:rPr>
              <w:t>overlaps</w:t>
            </w:r>
            <w:r>
              <w:t xml:space="preserve"> helper</w:t>
            </w:r>
          </w:p>
        </w:tc>
      </w:tr>
      <w:tr w:rsidR="000670D8">
        <w:tc>
          <w:tcPr>
            <w:tcW w:w="4986" w:type="dxa"/>
          </w:tcPr>
          <w:p w:rsidR="000670D8" w:rsidRDefault="00EA1CBF">
            <w:r>
              <w:rPr>
                <w:rFonts w:ascii="Consolas" w:hAnsi="Consolas"/>
                <w:sz w:val="20"/>
              </w:rPr>
              <w:t>allocation/RoomAllocationStrategy.java</w:t>
            </w:r>
          </w:p>
        </w:tc>
        <w:tc>
          <w:tcPr>
            <w:tcW w:w="4986" w:type="dxa"/>
          </w:tcPr>
          <w:p w:rsidR="000670D8" w:rsidRDefault="00EA1CBF">
            <w:r>
              <w:t>Strategy interface — one method, returns ordered candidates</w:t>
            </w:r>
          </w:p>
        </w:tc>
      </w:tr>
      <w:tr w:rsidR="000670D8">
        <w:tc>
          <w:tcPr>
            <w:tcW w:w="4986" w:type="dxa"/>
          </w:tcPr>
          <w:p w:rsidR="000670D8" w:rsidRDefault="00EA1CBF">
            <w:r>
              <w:rPr>
                <w:rFonts w:ascii="Consolas" w:hAnsi="Consolas"/>
                <w:sz w:val="20"/>
              </w:rPr>
              <w:t>allocation/SmallestFitStrategy.java</w:t>
            </w:r>
            <w:r>
              <w:t xml:space="preserve"> / </w:t>
            </w:r>
            <w:r>
              <w:rPr>
                <w:rFonts w:ascii="Consolas" w:hAnsi="Consolas"/>
                <w:sz w:val="20"/>
              </w:rPr>
              <w:t>FirstF</w:t>
            </w:r>
            <w:r>
              <w:rPr>
                <w:rFonts w:ascii="Consolas" w:hAnsi="Consolas"/>
                <w:sz w:val="20"/>
              </w:rPr>
              <w:t>itStrategy.java</w:t>
            </w:r>
          </w:p>
        </w:tc>
        <w:tc>
          <w:tcPr>
            <w:tcW w:w="4986" w:type="dxa"/>
          </w:tcPr>
          <w:p w:rsidR="000670D8" w:rsidRDefault="00EA1CBF">
            <w:r>
              <w:t>Two concrete strategies with deterministic tiebreaks</w:t>
            </w:r>
          </w:p>
        </w:tc>
      </w:tr>
      <w:tr w:rsidR="000670D8">
        <w:tc>
          <w:tcPr>
            <w:tcW w:w="4986" w:type="dxa"/>
          </w:tcPr>
          <w:p w:rsidR="000670D8" w:rsidRDefault="00EA1CBF">
            <w:r>
              <w:rPr>
                <w:rFonts w:ascii="Consolas" w:hAnsi="Consolas"/>
                <w:sz w:val="20"/>
              </w:rPr>
              <w:t>MeetingScheduler.java</w:t>
            </w:r>
          </w:p>
        </w:tc>
        <w:tc>
          <w:tcPr>
            <w:tcW w:w="4986" w:type="dxa"/>
          </w:tcPr>
          <w:p w:rsidR="000670D8" w:rsidRDefault="00EA1CBF">
            <w:r>
              <w:rPr>
                <w:b/>
              </w:rPr>
              <w:t>The hot class</w:t>
            </w:r>
            <w:r>
              <w:t xml:space="preserve"> — per-room TreeMap + O(log n) floor/ceiling conflict check + per-room sync</w:t>
            </w:r>
          </w:p>
        </w:tc>
      </w:tr>
      <w:tr w:rsidR="000670D8">
        <w:tc>
          <w:tcPr>
            <w:tcW w:w="4986" w:type="dxa"/>
          </w:tcPr>
          <w:p w:rsidR="000670D8" w:rsidRDefault="00EA1CBF">
            <w:r>
              <w:rPr>
                <w:rFonts w:ascii="Consolas" w:hAnsi="Consolas"/>
                <w:sz w:val="20"/>
              </w:rPr>
              <w:t>MeetingSchedulerDriver.java</w:t>
            </w:r>
          </w:p>
        </w:tc>
        <w:tc>
          <w:tcPr>
            <w:tcW w:w="4986" w:type="dxa"/>
          </w:tcPr>
          <w:p w:rsidR="000670D8" w:rsidRDefault="00EA1CBF">
            <w:r>
              <w:t xml:space="preserve">7 scenarios — basic / conflict / adjacency / smallest-fit / cancel / findAvailable / </w:t>
            </w:r>
            <w:r>
              <w:rPr>
                <w:b/>
              </w:rPr>
              <w:t>50-thread concurrent race</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lastRenderedPageBreak/>
              <w:t>mvn -q compile exec:java \</w:t>
            </w:r>
            <w:r>
              <w:br/>
            </w:r>
            <w:r>
              <w:rPr>
                <w:rFonts w:ascii="Consolas" w:hAnsi="Consolas"/>
                <w:sz w:val="18"/>
              </w:rPr>
              <w:t xml:space="preserve">  -Dexec.mainClass=com.conceptcoding.interviewquestions.hello_all_questions.meetingschedul</w:t>
            </w:r>
            <w:r>
              <w:rPr>
                <w:rFonts w:ascii="Consolas" w:hAnsi="Consolas"/>
                <w:sz w:val="18"/>
              </w:rPr>
              <w:t>er.MeetingSchedulerDriver</w:t>
            </w:r>
          </w:p>
        </w:tc>
      </w:tr>
    </w:tbl>
    <w:p w:rsidR="000670D8" w:rsidRDefault="00EA1CBF">
      <w:r>
        <w:br w:type="page"/>
      </w:r>
    </w:p>
    <w:p w:rsidR="000670D8" w:rsidRDefault="00EA1CBF">
      <w:pPr>
        <w:pStyle w:val="Heading1"/>
      </w:pPr>
      <w:r>
        <w:lastRenderedPageBreak/>
        <w:t>15. Payment Gateway</w:t>
      </w:r>
    </w:p>
    <w:p w:rsidR="000670D8" w:rsidRDefault="00EA1CBF">
      <w:r>
        <w:rPr>
          <w:b/>
          <w:color w:val="666666"/>
          <w:sz w:val="20"/>
        </w:rPr>
        <w:t>Tier 3 — Advanced</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Payment (PENDING/AUTHORIZED/CAPTURED/REFUNDED/FAILED), PaymentProcessor (per-gateway Strategy), IdempotencyKey, PaymentRequest</w:t>
            </w:r>
          </w:p>
          <w:p w:rsidR="000670D8" w:rsidRDefault="00EA1CBF">
            <w:pPr>
              <w:spacing w:before="60" w:after="60"/>
            </w:pPr>
            <w:r>
              <w:rPr>
                <w:b/>
                <w:color w:val="333333"/>
                <w:sz w:val="20"/>
              </w:rPr>
              <w:t xml:space="preserve">PATTERNS (Day 1)  </w:t>
            </w:r>
            <w:r>
              <w:rPr>
                <w:sz w:val="20"/>
              </w:rPr>
              <w:t xml:space="preserve">State machine (enum + </w:t>
            </w:r>
            <w:r>
              <w:rPr>
                <w:sz w:val="20"/>
              </w:rPr>
              <w:t>EnumMap&lt;Status, EnumSet&lt;Status&gt;&gt;), Strategy (per-gateway), idempotency via computeIfAbsent</w:t>
            </w:r>
          </w:p>
          <w:p w:rsidR="000670D8" w:rsidRDefault="00EA1CBF">
            <w:pPr>
              <w:spacing w:before="60" w:after="60"/>
            </w:pPr>
            <w:r>
              <w:rPr>
                <w:b/>
                <w:color w:val="333333"/>
                <w:sz w:val="20"/>
              </w:rPr>
              <w:t xml:space="preserve">PATTERNS (Step 5)  </w:t>
            </w:r>
            <w:r>
              <w:rPr>
                <w:sz w:val="20"/>
              </w:rPr>
              <w:t>Webhook callback handling, 3D-Secure flow, reconciliation, chargebacks, ledger</w:t>
            </w:r>
          </w:p>
          <w:p w:rsidR="000670D8" w:rsidRDefault="00EA1CBF">
            <w:pPr>
              <w:spacing w:before="60" w:after="60"/>
            </w:pPr>
            <w:r>
              <w:rPr>
                <w:b/>
                <w:color w:val="333333"/>
                <w:sz w:val="20"/>
              </w:rPr>
              <w:t xml:space="preserve">SENIOR SIGNAL  </w:t>
            </w:r>
            <w:r>
              <w:rPr>
                <w:sz w:val="20"/>
              </w:rPr>
              <w:t>Idempotency: key → ConcurrentHashMap.computeIfAbsent</w:t>
            </w:r>
            <w:r>
              <w:rPr>
                <w:sz w:val="20"/>
              </w:rPr>
              <w:t xml:space="preserve"> on payment registry. Duplicate call with same key returns the EXISTING payment object (no double charge). State machine forbids skipping — PENDING → CAPTURED illegal without AUTHORIZE.</w:t>
            </w:r>
          </w:p>
          <w:p w:rsidR="000670D8" w:rsidRDefault="00EA1CBF">
            <w:pPr>
              <w:spacing w:before="60" w:after="0"/>
            </w:pPr>
            <w:r>
              <w:rPr>
                <w:b/>
                <w:color w:val="333333"/>
                <w:sz w:val="20"/>
              </w:rPr>
              <w:t>TOP TRAPS</w:t>
            </w:r>
          </w:p>
          <w:p w:rsidR="000670D8" w:rsidRDefault="00EA1CBF">
            <w:pPr>
              <w:spacing w:after="0"/>
              <w:ind w:left="340"/>
            </w:pPr>
            <w:r>
              <w:rPr>
                <w:sz w:val="20"/>
              </w:rPr>
              <w:t>•  No idempotency → double charge on retry</w:t>
            </w:r>
          </w:p>
          <w:p w:rsidR="000670D8" w:rsidRDefault="00EA1CBF">
            <w:pPr>
              <w:spacing w:after="0"/>
              <w:ind w:left="340"/>
            </w:pPr>
            <w:r>
              <w:rPr>
                <w:sz w:val="20"/>
              </w:rPr>
              <w:t>•  doubles for mo</w:t>
            </w:r>
            <w:r>
              <w:rPr>
                <w:sz w:val="20"/>
              </w:rPr>
              <w:t>ney</w:t>
            </w:r>
          </w:p>
          <w:p w:rsidR="000670D8" w:rsidRDefault="00EA1CBF">
            <w:pPr>
              <w:spacing w:after="0"/>
              <w:ind w:left="340"/>
            </w:pPr>
            <w:r>
              <w:rPr>
                <w:sz w:val="20"/>
              </w:rPr>
              <w:t>•  Allowing capture without prior authorization</w:t>
            </w:r>
          </w:p>
          <w:p w:rsidR="000670D8" w:rsidRDefault="00EA1CBF">
            <w:pPr>
              <w:spacing w:before="120" w:after="60"/>
            </w:pPr>
            <w:r>
              <w:rPr>
                <w:b/>
                <w:color w:val="333333"/>
                <w:sz w:val="20"/>
              </w:rPr>
              <w:t>SOUNDBITE</w:t>
            </w:r>
          </w:p>
          <w:p w:rsidR="000670D8" w:rsidRDefault="00EA1CBF">
            <w:pPr>
              <w:ind w:left="227"/>
            </w:pPr>
            <w:r>
              <w:rPr>
                <w:i/>
                <w:sz w:val="20"/>
              </w:rPr>
              <w:t>"Idempotency key → computeIfAbsent on payment registry returns existing payment on duplicate. State machine in enum forbids invalid transitions (PENDING→CAPTURED skipped AUTHORIZED). Per-gateway</w:t>
            </w:r>
            <w:r>
              <w:rPr>
                <w:i/>
                <w:sz w:val="20"/>
              </w:rPr>
              <w:t xml:space="preserve"> PaymentProcessor Strategy. Money in long cents always."</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Payment Gateway is the **canonical "idempotency + state machine + Strategy" problem**. Three signals separate senior</w:t>
      </w:r>
      <w:r>
        <w:rPr>
          <w:i/>
        </w:rPr>
        <w:t xml:space="preserve"> from mid: (a) **idempotency via `computeIfAbsent` on a concurrent map** so 50 concurrent retries cause exactly ONE processor call, (b) **a guarded state machine on `Payment`** so refunds can't move FAILED → REFUNDED (or anything else illegal), and (c) **S</w:t>
      </w:r>
      <w:r>
        <w:rPr>
          <w:i/>
        </w:rPr>
        <w:t>trategy** for the processor selection — and naming all three patterns honestly without over-engineering.</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 xml:space="preserve">Class Design (Strategy + state </w:t>
            </w:r>
            <w:r>
              <w:t>machine on Payment)</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pay</w:t>
            </w:r>
            <w:r>
              <w:t xml:space="preserve"> w/ idempotency + state transitions + refund + dry-run)</w:t>
            </w:r>
          </w:p>
        </w:tc>
        <w:tc>
          <w:tcPr>
            <w:tcW w:w="2493" w:type="dxa"/>
          </w:tcPr>
          <w:p w:rsidR="000670D8" w:rsidRDefault="00EA1CBF">
            <w:r>
              <w:t>~17 min</w:t>
            </w:r>
          </w:p>
        </w:tc>
        <w:tc>
          <w:tcPr>
            <w:tcW w:w="2493" w:type="dxa"/>
          </w:tcPr>
          <w:p w:rsidR="000670D8" w:rsidRDefault="00EA1CBF">
            <w:r>
              <w:t>36</w:t>
            </w:r>
          </w:p>
        </w:tc>
      </w:tr>
      <w:tr w:rsidR="000670D8">
        <w:tc>
          <w:tcPr>
            <w:tcW w:w="2493" w:type="dxa"/>
          </w:tcPr>
          <w:p w:rsidR="000670D8" w:rsidRDefault="00EA1CBF">
            <w:r>
              <w:t>5</w:t>
            </w:r>
          </w:p>
        </w:tc>
        <w:tc>
          <w:tcPr>
            <w:tcW w:w="2493" w:type="dxa"/>
          </w:tcPr>
          <w:p w:rsidR="000670D8" w:rsidRDefault="00EA1CBF">
            <w:r>
              <w:t>Extensibility (retries, webhooks, multi-processor fallback, fraud detection chain)</w:t>
            </w:r>
          </w:p>
        </w:tc>
        <w:tc>
          <w:tcPr>
            <w:tcW w:w="2493" w:type="dxa"/>
          </w:tcPr>
          <w:p w:rsidR="000670D8" w:rsidRDefault="00EA1CBF">
            <w:r>
              <w:t>~8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w:t>
      </w:r>
      <w:r>
        <w:t xml:space="preserve"> the longest — idempotency + state machine + refund flow share the spotlight.</w:t>
      </w:r>
    </w:p>
    <w:p w:rsidR="000670D8" w:rsidRDefault="00EA1CBF">
      <w:r>
        <w:t xml:space="preserve">Watch the clock at minute </w:t>
      </w:r>
      <w:r>
        <w:rPr>
          <w:b/>
        </w:rPr>
        <w:t>5</w:t>
      </w:r>
      <w:r>
        <w:t xml:space="preserve"> (Step 1 done), minute </w:t>
      </w:r>
      <w:r>
        <w:rPr>
          <w:b/>
        </w:rPr>
        <w:t>19</w:t>
      </w:r>
      <w:r>
        <w:t xml:space="preserve"> (start coding), minute </w:t>
      </w:r>
      <w:r>
        <w:rPr>
          <w:b/>
        </w:rPr>
        <w:t>36</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 xml:space="preserve">M1. Idempotency via </w:t>
      </w:r>
      <w:r>
        <w:t>concurrent `computeIfAbsent` — the senior trick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Two browsers retry the same purchase 50 times because of a flaky network.</w:t>
            </w:r>
            <w:r>
              <w:br/>
            </w:r>
            <w:r>
              <w:rPr>
                <w:rFonts w:ascii="Consolas" w:hAnsi="Consolas"/>
                <w:sz w:val="18"/>
              </w:rPr>
              <w:t xml:space="preserve">   All 50 requests carry the SAME idempotencyKey.</w:t>
            </w:r>
            <w:r>
              <w:br/>
            </w:r>
            <w:r>
              <w:br/>
            </w:r>
            <w:r>
              <w:rPr>
                <w:rFonts w:ascii="Consolas" w:hAnsi="Consolas"/>
                <w:sz w:val="18"/>
              </w:rPr>
              <w:t xml:space="preserve">   ConcurrentHashMap.computeIfAbsent(key, k -&gt; processNew(request))</w:t>
            </w:r>
            <w:r>
              <w:br/>
            </w:r>
            <w:r>
              <w:rPr>
                <w:rFonts w:ascii="Consolas" w:hAnsi="Consolas"/>
                <w:sz w:val="18"/>
              </w:rPr>
              <w:t xml:space="preserve">      ↑                                ↑</w:t>
            </w:r>
            <w:r>
              <w:br/>
            </w:r>
            <w:r>
              <w:rPr>
                <w:rFonts w:ascii="Consolas" w:hAnsi="Consolas"/>
                <w:sz w:val="18"/>
              </w:rPr>
              <w:t xml:space="preserve">      atomic-per-key                  runs at MOST ONCE per key</w:t>
            </w:r>
            <w:r>
              <w:br/>
            </w:r>
            <w:r>
              <w:br/>
            </w:r>
            <w:r>
              <w:rPr>
                <w:rFonts w:ascii="Consolas" w:hAnsi="Consolas"/>
                <w:sz w:val="18"/>
              </w:rPr>
              <w:t xml:space="preserve">   Thread A: enters computeIfAbsent("idem-123")  → runs processNew, charges card</w:t>
            </w:r>
            <w:r>
              <w:br/>
            </w:r>
            <w:r>
              <w:rPr>
                <w:rFonts w:ascii="Consolas" w:hAnsi="Consolas"/>
                <w:sz w:val="18"/>
              </w:rPr>
              <w:t xml:space="preserve">   Thread B: enters computeIfAbsent("idem-123")  → BLOCKS until A com</w:t>
            </w:r>
            <w:r>
              <w:rPr>
                <w:rFonts w:ascii="Consolas" w:hAnsi="Consolas"/>
                <w:sz w:val="18"/>
              </w:rPr>
              <w:t>pletes</w:t>
            </w:r>
            <w:r>
              <w:br/>
            </w:r>
            <w:r>
              <w:rPr>
                <w:rFonts w:ascii="Consolas" w:hAnsi="Consolas"/>
                <w:sz w:val="18"/>
              </w:rPr>
              <w:t xml:space="preserve">                                                   → returns A's cached result</w:t>
            </w:r>
            <w:r>
              <w:br/>
            </w:r>
            <w:r>
              <w:rPr>
                <w:rFonts w:ascii="Consolas" w:hAnsi="Consolas"/>
                <w:sz w:val="18"/>
              </w:rPr>
              <w:t xml:space="preserve">   Thread C-Z (47 more):                          → each sees the cache populated</w:t>
            </w:r>
            <w:r>
              <w:br/>
            </w:r>
            <w:r>
              <w:rPr>
                <w:rFonts w:ascii="Consolas" w:hAnsi="Consolas"/>
                <w:sz w:val="18"/>
              </w:rPr>
              <w:t xml:space="preserve">                                                   → return cached result without</w:t>
            </w:r>
            <w:r>
              <w:br/>
            </w:r>
            <w:r>
              <w:rPr>
                <w:rFonts w:ascii="Consolas" w:hAnsi="Consolas"/>
                <w:sz w:val="18"/>
              </w:rPr>
              <w:t xml:space="preserve">      </w:t>
            </w:r>
            <w:r>
              <w:rPr>
                <w:rFonts w:ascii="Consolas" w:hAnsi="Consolas"/>
                <w:sz w:val="18"/>
              </w:rPr>
              <w:t xml:space="preserve">                                               touching the processor</w:t>
            </w:r>
            <w:r>
              <w:br/>
            </w:r>
            <w:r>
              <w:br/>
            </w:r>
            <w:r>
              <w:rPr>
                <w:rFonts w:ascii="Consolas" w:hAnsi="Consolas"/>
                <w:sz w:val="18"/>
              </w:rPr>
              <w:lastRenderedPageBreak/>
              <w:t xml:space="preserve">   processor.process() called: EXACTLY ONCE</w:t>
            </w:r>
            <w:r>
              <w:br/>
            </w:r>
            <w:r>
              <w:rPr>
                <w:rFonts w:ascii="Consolas" w:hAnsi="Consolas"/>
                <w:sz w:val="18"/>
              </w:rPr>
              <w:t xml:space="preserve">   PaymentResult returned by gateway: 50 IDENTICAL results</w:t>
            </w:r>
            <w:r>
              <w:br/>
            </w:r>
            <w:r>
              <w:br/>
            </w:r>
            <w:r>
              <w:rPr>
                <w:rFonts w:ascii="Consolas" w:hAnsi="Consolas"/>
                <w:sz w:val="18"/>
              </w:rPr>
              <w:t xml:space="preserve">   Cost: zero outer locks on the gateway. The map's per-key atomicity is enough.</w:t>
            </w:r>
          </w:p>
        </w:tc>
      </w:tr>
    </w:tbl>
    <w:p w:rsidR="000670D8" w:rsidRDefault="00EA1CBF">
      <w:pPr>
        <w:pStyle w:val="Heading4"/>
      </w:pPr>
      <w:r>
        <w:lastRenderedPageBreak/>
        <w:t>M2. Payment state machine — refunds can't cheat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transitionTo(PROCESSING)         transitionTo(SUCCESS)</w:t>
            </w:r>
            <w:r>
              <w:br/>
            </w:r>
            <w:r>
              <w:rPr>
                <w:rFonts w:ascii="Consolas" w:hAnsi="Consolas"/>
                <w:sz w:val="18"/>
              </w:rPr>
              <w:t xml:space="preserve">   PENDING ───────────────────────────→ PROCESSING ──────────────────→ SUCCESS</w:t>
            </w:r>
            <w:r>
              <w:br/>
            </w:r>
            <w:r>
              <w:rPr>
                <w:rFonts w:ascii="Consolas" w:hAnsi="Consolas"/>
                <w:sz w:val="18"/>
              </w:rPr>
              <w:t xml:space="preserve">       │                                      │        </w:t>
            </w:r>
            <w:r>
              <w:rPr>
                <w:rFonts w:ascii="Consolas" w:hAnsi="Consolas"/>
                <w:sz w:val="18"/>
              </w:rPr>
              <w:t xml:space="preserve">                      │</w:t>
            </w:r>
            <w:r>
              <w:br/>
            </w:r>
            <w:r>
              <w:rPr>
                <w:rFonts w:ascii="Consolas" w:hAnsi="Consolas"/>
                <w:sz w:val="18"/>
              </w:rPr>
              <w:t xml:space="preserve">       │              transitionTo(FAILED)    │                              │ transitionTo(REFUND_PENDING)</w:t>
            </w:r>
            <w:r>
              <w:br/>
            </w:r>
            <w:r>
              <w:rPr>
                <w:rFonts w:ascii="Consolas" w:hAnsi="Consolas"/>
                <w:sz w:val="18"/>
              </w:rPr>
              <w:t xml:space="preserve">       │ ─────────────────────────────────────┴─────→ FAILED ✗ terminal      │</w:t>
            </w:r>
            <w:r>
              <w:br/>
            </w:r>
            <w:r>
              <w:rPr>
                <w:rFonts w:ascii="Consolas" w:hAnsi="Consolas"/>
                <w:sz w:val="18"/>
              </w:rPr>
              <w:t xml:space="preserve">       │                                     </w:t>
            </w:r>
            <w:r>
              <w:rPr>
                <w:rFonts w:ascii="Consolas" w:hAnsi="Consolas"/>
                <w:sz w:val="18"/>
              </w:rPr>
              <w:t xml:space="preserve">                                v</w:t>
            </w:r>
            <w:r>
              <w:br/>
            </w:r>
            <w:r>
              <w:rPr>
                <w:rFonts w:ascii="Consolas" w:hAnsi="Consolas"/>
                <w:sz w:val="18"/>
              </w:rPr>
              <w:t xml:space="preserve">       │                                                              REFUND_PENDING</w:t>
            </w:r>
            <w:r>
              <w:br/>
            </w:r>
            <w:r>
              <w:rPr>
                <w:rFonts w:ascii="Consolas" w:hAnsi="Consolas"/>
                <w:sz w:val="18"/>
              </w:rPr>
              <w:t xml:space="preserve">       │                                                                     │</w:t>
            </w:r>
            <w:r>
              <w:br/>
            </w:r>
            <w:r>
              <w:rPr>
                <w:rFonts w:ascii="Consolas" w:hAnsi="Consolas"/>
                <w:sz w:val="18"/>
              </w:rPr>
              <w:t xml:space="preserve">       │                                                  </w:t>
            </w:r>
            <w:r>
              <w:rPr>
                <w:rFonts w:ascii="Consolas" w:hAnsi="Consolas"/>
                <w:sz w:val="18"/>
              </w:rPr>
              <w:t xml:space="preserve">                   │ transitionTo(REFUNDED)</w:t>
            </w:r>
            <w:r>
              <w:br/>
            </w:r>
            <w:r>
              <w:rPr>
                <w:rFonts w:ascii="Consolas" w:hAnsi="Consolas"/>
                <w:sz w:val="18"/>
              </w:rPr>
              <w:t xml:space="preserve">       │                                                                     v</w:t>
            </w:r>
            <w:r>
              <w:br/>
            </w:r>
            <w:r>
              <w:rPr>
                <w:rFonts w:ascii="Consolas" w:hAnsi="Consolas"/>
                <w:sz w:val="18"/>
              </w:rPr>
              <w:t xml:space="preserve">       │                                                              REFUNDED ✗ terminal</w:t>
            </w:r>
            <w:r>
              <w:br/>
            </w:r>
            <w:r>
              <w:rPr>
                <w:rFonts w:ascii="Consolas" w:hAnsi="Consolas"/>
                <w:sz w:val="18"/>
              </w:rPr>
              <w:t xml:space="preserve">       v</w:t>
            </w:r>
            <w:r>
              <w:br/>
            </w:r>
            <w:r>
              <w:rPr>
                <w:rFonts w:ascii="Consolas" w:hAnsi="Consolas"/>
                <w:sz w:val="18"/>
              </w:rPr>
              <w:t xml:space="preserve">   Map&lt;PaymentStatus, Set&lt;PaymentS</w:t>
            </w:r>
            <w:r>
              <w:rPr>
                <w:rFonts w:ascii="Consolas" w:hAnsi="Consolas"/>
                <w:sz w:val="18"/>
              </w:rPr>
              <w:t>tatus&gt;&gt; ALLOWED_TRANSITIONS</w:t>
            </w:r>
            <w:r>
              <w:br/>
            </w:r>
            <w:r>
              <w:rPr>
                <w:rFonts w:ascii="Consolas" w:hAnsi="Consolas"/>
                <w:sz w:val="18"/>
              </w:rPr>
              <w:t xml:space="preserve">   transitionTo(next) throws IllegalStateException if next ∉ allowed[status]</w:t>
            </w:r>
            <w:r>
              <w:br/>
            </w:r>
            <w:r>
              <w:br/>
            </w:r>
            <w:r>
              <w:rPr>
                <w:rFonts w:ascii="Consolas" w:hAnsi="Consolas"/>
                <w:sz w:val="18"/>
              </w:rPr>
              <w:t xml:space="preserve">   ⇒ refund(FAILED payment)     → throws (FAILED is terminal, has no outbound edges)</w:t>
            </w:r>
            <w:r>
              <w:br/>
            </w:r>
            <w:r>
              <w:rPr>
                <w:rFonts w:ascii="Consolas" w:hAnsi="Consolas"/>
                <w:sz w:val="18"/>
              </w:rPr>
              <w:t xml:space="preserve">   ⇒ refund(REFUNDED payment)   → throws (REFUNDED is terminal)</w:t>
            </w:r>
            <w:r>
              <w:br/>
            </w:r>
            <w:r>
              <w:rPr>
                <w:rFonts w:ascii="Consolas" w:hAnsi="Consolas"/>
                <w:sz w:val="18"/>
              </w:rPr>
              <w:t xml:space="preserve"> </w:t>
            </w:r>
            <w:r>
              <w:rPr>
                <w:rFonts w:ascii="Consolas" w:hAnsi="Consolas"/>
                <w:sz w:val="18"/>
              </w:rPr>
              <w:t xml:space="preserve">  ⇒ refund(PENDING payment)    → throws (no PENDING → REFUND_PENDING edge)</w:t>
            </w:r>
            <w:r>
              <w:br/>
            </w:r>
            <w:r>
              <w:rPr>
                <w:rFonts w:ascii="Consolas" w:hAnsi="Consolas"/>
                <w:sz w:val="18"/>
              </w:rPr>
              <w:t xml:space="preserve">   ⇒ refund(SUCCESS payment)    → ✓ legal</w:t>
            </w:r>
          </w:p>
        </w:tc>
      </w:tr>
    </w:tbl>
    <w:p w:rsidR="000670D8" w:rsidRDefault="00EA1CBF">
      <w:r>
        <w:rPr>
          <w:b/>
        </w:rPr>
        <w:t>Senior soundbite (memorize):</w:t>
      </w:r>
      <w:r>
        <w:t xml:space="preserve"> </w:t>
      </w:r>
      <w:r>
        <w:rPr>
          <w:i/>
        </w:rPr>
        <w:t>"Payment's status is the only mutable bit on the class, and it's guarded by an `EnumMap&lt;Status, EnumSet&lt;Statu</w:t>
      </w:r>
      <w:r>
        <w:rPr>
          <w:i/>
        </w:rPr>
        <w:t>s&gt;&gt;` of allowed transitions. Every move calls `transitionTo` which throws on illegal targets — so SUCCESS can't regress to PENDING, FAILED is terminal, refunds can only originate from SUCCESS. The state machine is invariant — not enforced by callers."</w:t>
      </w:r>
    </w:p>
    <w:p w:rsidR="000670D8" w:rsidRDefault="00EA1CBF">
      <w:pPr>
        <w:pStyle w:val="Heading4"/>
      </w:pPr>
      <w:r>
        <w:t xml:space="preserve">M3. </w:t>
      </w:r>
      <w:r>
        <w:t>Strategy for processor selection — one impl per payment method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Gateway receives PaymentRequest(method=CARD)</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for (PaymentProcessor p : processors)</w:t>
            </w:r>
            <w:r>
              <w:br/>
            </w:r>
            <w:r>
              <w:rPr>
                <w:rFonts w:ascii="Consolas" w:hAnsi="Consolas"/>
                <w:sz w:val="18"/>
              </w:rPr>
              <w:t xml:space="preserve">       if (p.supports(method)) return p;</w:t>
            </w:r>
            <w:r>
              <w:br/>
            </w:r>
            <w:r>
              <w:rPr>
                <w:rFonts w:ascii="Consolas" w:hAnsi="Consolas"/>
                <w:sz w:val="18"/>
              </w:rPr>
              <w:t xml:space="preserve">   return null;     ← caller marks FAILED w</w:t>
            </w:r>
            <w:r>
              <w:rPr>
                <w:rFonts w:ascii="Consolas" w:hAnsi="Consolas"/>
                <w:sz w:val="18"/>
              </w:rPr>
              <w:t>ith NO_PROCESSOR</w:t>
            </w:r>
            <w:r>
              <w:br/>
            </w:r>
            <w:r>
              <w:br/>
            </w:r>
            <w:r>
              <w:rPr>
                <w:rFonts w:ascii="Consolas" w:hAnsi="Consolas"/>
                <w:sz w:val="18"/>
              </w:rPr>
              <w:t xml:space="preserve">   Adding a new method (e.g., WALLET) is ONE new class:</w:t>
            </w:r>
            <w:r>
              <w:br/>
            </w:r>
            <w:r>
              <w:rPr>
                <w:rFonts w:ascii="Consolas" w:hAnsi="Consolas"/>
                <w:sz w:val="18"/>
              </w:rPr>
              <w:t xml:space="preserve">      class WalletProcessor implements PaymentProcessor {</w:t>
            </w:r>
            <w:r>
              <w:br/>
            </w:r>
            <w:r>
              <w:rPr>
                <w:rFonts w:ascii="Consolas" w:hAnsi="Consolas"/>
                <w:sz w:val="18"/>
              </w:rPr>
              <w:t xml:space="preserve">          public boolean supports(PaymentMethod m) { return m == WALLET; }</w:t>
            </w:r>
            <w:r>
              <w:br/>
            </w:r>
            <w:r>
              <w:rPr>
                <w:rFonts w:ascii="Consolas" w:hAnsi="Consolas"/>
                <w:sz w:val="18"/>
              </w:rPr>
              <w:t xml:space="preserve">          public ProcessorResponse process(...) {</w:t>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plus ONE line at construction (add to the processors list).</w:t>
            </w:r>
            <w:r>
              <w:br/>
            </w:r>
            <w:r>
              <w:rPr>
                <w:rFonts w:ascii="Consolas" w:hAnsi="Consolas"/>
                <w:sz w:val="18"/>
              </w:rPr>
              <w:t xml:space="preserve">   Gateway code: zero changes.</w:t>
            </w:r>
            <w:r>
              <w:br/>
            </w:r>
            <w:r>
              <w:br/>
            </w:r>
            <w:r>
              <w:rPr>
                <w:rFonts w:ascii="Consolas" w:hAnsi="Consolas"/>
                <w:sz w:val="18"/>
              </w:rPr>
              <w:t xml:space="preserve">   Why an interface (Strategy) and not a switch on PaymentMethod?</w:t>
            </w:r>
            <w:r>
              <w:br/>
            </w:r>
            <w:r>
              <w:rPr>
                <w:rFonts w:ascii="Consolas" w:hAnsi="Consolas"/>
                <w:sz w:val="18"/>
              </w:rPr>
              <w:t xml:space="preserve">     - Each processor has its own state (auth token, retry policy, vendor SDK).</w:t>
            </w:r>
            <w:r>
              <w:br/>
            </w:r>
            <w:r>
              <w:rPr>
                <w:rFonts w:ascii="Consolas" w:hAnsi="Consolas"/>
                <w:sz w:val="18"/>
              </w:rPr>
              <w:t xml:space="preserve">     - Each processor's `process` has its own failure modes (CARD_DECLINED vs</w:t>
            </w:r>
            <w:r>
              <w:br/>
            </w:r>
            <w:r>
              <w:rPr>
                <w:rFonts w:ascii="Consolas" w:hAnsi="Consolas"/>
                <w:sz w:val="18"/>
              </w:rPr>
              <w:t xml:space="preserve">       UPI_TIMEOUT). They don't share a base.</w:t>
            </w:r>
            <w:r>
              <w:br/>
            </w:r>
            <w:r>
              <w:rPr>
                <w:rFonts w:ascii="Consolas" w:hAnsi="Consolas"/>
                <w:sz w:val="18"/>
              </w:rPr>
              <w:lastRenderedPageBreak/>
              <w:t xml:space="preserve">     - The switch couples Gateway to every processor — Strategy decouples them.</w:t>
            </w:r>
          </w:p>
        </w:tc>
      </w:tr>
    </w:tbl>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w:t>
      </w:r>
      <w:r>
        <w:t>d (opener)</w:t>
      </w:r>
    </w:p>
    <w:p w:rsidR="000670D8" w:rsidRDefault="00EA1CBF">
      <w:pPr>
        <w:ind w:left="567"/>
      </w:pPr>
      <w:r>
        <w:rPr>
          <w:i/>
        </w:rPr>
        <w:t>"Payment Gateway has two correctness traps everyone falls into — double-charging on retries, and refunds that can corrupt status. Both are solved by idempotency + a state machine. Let me clarify scope on both."</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 xml:space="preserve">Question </w:t>
            </w:r>
            <w:r>
              <w:rPr>
                <w:b/>
              </w:rPr>
              <w:t>to ask</w:t>
            </w:r>
          </w:p>
        </w:tc>
      </w:tr>
      <w:tr w:rsidR="000670D8">
        <w:tc>
          <w:tcPr>
            <w:tcW w:w="4986" w:type="dxa"/>
          </w:tcPr>
          <w:p w:rsidR="000670D8" w:rsidRDefault="00EA1CBF">
            <w:r>
              <w:t>Primary capabilities</w:t>
            </w:r>
          </w:p>
        </w:tc>
        <w:tc>
          <w:tcPr>
            <w:tcW w:w="4986" w:type="dxa"/>
          </w:tcPr>
          <w:p w:rsidR="000670D8" w:rsidRDefault="00EA1CBF">
            <w:r>
              <w:t>"Pay (charge), refund, query payment status. Multiple methods (card / UPI / netbanking)?"</w:t>
            </w:r>
          </w:p>
        </w:tc>
      </w:tr>
      <w:tr w:rsidR="000670D8">
        <w:tc>
          <w:tcPr>
            <w:tcW w:w="4986" w:type="dxa"/>
          </w:tcPr>
          <w:p w:rsidR="000670D8" w:rsidRDefault="00EA1CBF">
            <w:r>
              <w:t>Rules / completion</w:t>
            </w:r>
          </w:p>
        </w:tc>
        <w:tc>
          <w:tcPr>
            <w:tcW w:w="4986" w:type="dxa"/>
          </w:tcPr>
          <w:p w:rsidR="000670D8" w:rsidRDefault="00EA1CBF">
            <w:r>
              <w:t>"Idempotency key per request? Same key submitted twice → at most ONE actual charge? State machine on payment status —</w:t>
            </w:r>
            <w:r>
              <w:t xml:space="preserve"> no refunds on FAILED?"</w:t>
            </w:r>
          </w:p>
        </w:tc>
      </w:tr>
      <w:tr w:rsidR="000670D8">
        <w:tc>
          <w:tcPr>
            <w:tcW w:w="4986" w:type="dxa"/>
          </w:tcPr>
          <w:p w:rsidR="000670D8" w:rsidRDefault="00EA1CBF">
            <w:r>
              <w:t>Error handling</w:t>
            </w:r>
          </w:p>
        </w:tc>
        <w:tc>
          <w:tcPr>
            <w:tcW w:w="4986" w:type="dxa"/>
          </w:tcPr>
          <w:p w:rsidR="000670D8" w:rsidRDefault="00EA1CBF">
            <w:r>
              <w:t>"Processor failures → FAILED with specific error code? Unknown method → reject? Concurrent retries?"</w:t>
            </w:r>
          </w:p>
        </w:tc>
      </w:tr>
      <w:tr w:rsidR="000670D8">
        <w:tc>
          <w:tcPr>
            <w:tcW w:w="4986" w:type="dxa"/>
          </w:tcPr>
          <w:p w:rsidR="000670D8" w:rsidRDefault="00EA1CBF">
            <w:r>
              <w:t>Concurrency</w:t>
            </w:r>
          </w:p>
        </w:tc>
        <w:tc>
          <w:tcPr>
            <w:tcW w:w="4986" w:type="dxa"/>
          </w:tcPr>
          <w:p w:rsidR="000670D8" w:rsidRDefault="00EA1CBF">
            <w:r>
              <w:t>"Multi-threaded — exactly one processor call per idempotency key under contention?"</w:t>
            </w:r>
          </w:p>
        </w:tc>
      </w:tr>
      <w:tr w:rsidR="000670D8">
        <w:tc>
          <w:tcPr>
            <w:tcW w:w="4986" w:type="dxa"/>
          </w:tcPr>
          <w:p w:rsidR="000670D8" w:rsidRDefault="00EA1CBF">
            <w:r>
              <w:t>Scope boundaries</w:t>
            </w:r>
          </w:p>
        </w:tc>
        <w:tc>
          <w:tcPr>
            <w:tcW w:w="4986" w:type="dxa"/>
          </w:tcPr>
          <w:p w:rsidR="000670D8" w:rsidRDefault="00EA1CBF">
            <w:r>
              <w:t>"Out: webhook delivery, reconciliation, multi-currency FX, persistence, distributed.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pay(PaymentRequest) → PaymentResult. Idempotency key on the request.</w:t>
            </w:r>
            <w:r>
              <w:br/>
            </w:r>
            <w:r>
              <w:rPr>
                <w:rFonts w:ascii="Consolas" w:hAnsi="Consolas"/>
                <w:sz w:val="18"/>
              </w:rPr>
              <w:t>2. Same idempotency key submitted N t</w:t>
            </w:r>
            <w:r>
              <w:rPr>
                <w:rFonts w:ascii="Consolas" w:hAnsi="Consolas"/>
                <w:sz w:val="18"/>
              </w:rPr>
              <w:t>imes → exactly ONE processor call;</w:t>
            </w:r>
            <w:r>
              <w:br/>
            </w:r>
            <w:r>
              <w:rPr>
                <w:rFonts w:ascii="Consolas" w:hAnsi="Consolas"/>
                <w:sz w:val="18"/>
              </w:rPr>
              <w:t xml:space="preserve">   subsequent calls return the cached result.</w:t>
            </w:r>
            <w:r>
              <w:br/>
            </w:r>
            <w:r>
              <w:rPr>
                <w:rFonts w:ascii="Consolas" w:hAnsi="Consolas"/>
                <w:sz w:val="18"/>
              </w:rPr>
              <w:t>3. Three payment methods: CARD, UPI, NETBANKING. Each routes to its own processor.</w:t>
            </w:r>
            <w:r>
              <w:br/>
            </w:r>
            <w:r>
              <w:rPr>
                <w:rFonts w:ascii="Consolas" w:hAnsi="Consolas"/>
                <w:sz w:val="18"/>
              </w:rPr>
              <w:t>4. State machine on Payment:</w:t>
            </w:r>
            <w:r>
              <w:br/>
            </w:r>
            <w:r>
              <w:rPr>
                <w:rFonts w:ascii="Consolas" w:hAnsi="Consolas"/>
                <w:sz w:val="18"/>
              </w:rPr>
              <w:t xml:space="preserve">     PENDING → PROCESSING → SUCCESS | FAILED</w:t>
            </w:r>
            <w:r>
              <w:br/>
            </w:r>
            <w:r>
              <w:rPr>
                <w:rFonts w:ascii="Consolas" w:hAnsi="Consolas"/>
                <w:sz w:val="18"/>
              </w:rPr>
              <w:t xml:space="preserve">     SUCCESS → REF</w:t>
            </w:r>
            <w:r>
              <w:rPr>
                <w:rFonts w:ascii="Consolas" w:hAnsi="Consolas"/>
                <w:sz w:val="18"/>
              </w:rPr>
              <w:t>UND_PENDING → REFUNDED</w:t>
            </w:r>
            <w:r>
              <w:br/>
            </w:r>
            <w:r>
              <w:rPr>
                <w:rFonts w:ascii="Consolas" w:hAnsi="Consolas"/>
                <w:sz w:val="18"/>
              </w:rPr>
              <w:t xml:space="preserve">     FAILED and REFUNDED are terminal — no further transitions.</w:t>
            </w:r>
            <w:r>
              <w:br/>
            </w:r>
            <w:r>
              <w:rPr>
                <w:rFonts w:ascii="Consolas" w:hAnsi="Consolas"/>
                <w:sz w:val="18"/>
              </w:rPr>
              <w:t>5. refund(paymentId) only valid when status == SUCCESS; rejected otherwise.</w:t>
            </w:r>
            <w:r>
              <w:br/>
            </w:r>
            <w:r>
              <w:rPr>
                <w:rFonts w:ascii="Consolas" w:hAnsi="Consolas"/>
                <w:sz w:val="18"/>
              </w:rPr>
              <w:t>6. Distinct exception types so callers can branch on failure mode.</w:t>
            </w:r>
            <w:r>
              <w:br/>
            </w:r>
            <w:r>
              <w:rPr>
                <w:rFonts w:ascii="Consolas" w:hAnsi="Consolas"/>
                <w:sz w:val="18"/>
              </w:rPr>
              <w:t>7. Thread-safe under concu</w:t>
            </w:r>
            <w:r>
              <w:rPr>
                <w:rFonts w:ascii="Consolas" w:hAnsi="Consolas"/>
                <w:sz w:val="18"/>
              </w:rPr>
              <w:t>rrent retries on the same key.</w:t>
            </w:r>
            <w:r>
              <w:br/>
            </w:r>
            <w:r>
              <w:br/>
            </w:r>
            <w:r>
              <w:rPr>
                <w:rFonts w:ascii="Consolas" w:hAnsi="Consolas"/>
                <w:sz w:val="18"/>
              </w:rPr>
              <w:t>Out of Scope</w:t>
            </w:r>
            <w:r>
              <w:br/>
            </w:r>
            <w:r>
              <w:rPr>
                <w:rFonts w:ascii="Consolas" w:hAnsi="Consolas"/>
                <w:sz w:val="18"/>
              </w:rPr>
              <w:t>- Webhook delivery to merchant systems (Observer in Step 5)</w:t>
            </w:r>
            <w:r>
              <w:br/>
            </w:r>
            <w:r>
              <w:rPr>
                <w:rFonts w:ascii="Consolas" w:hAnsi="Consolas"/>
                <w:sz w:val="18"/>
              </w:rPr>
              <w:t>- Multi-processor fallback (e.g., card fails → try wallet) — Step 5</w:t>
            </w:r>
            <w:r>
              <w:br/>
            </w:r>
            <w:r>
              <w:rPr>
                <w:rFonts w:ascii="Consolas" w:hAnsi="Consolas"/>
                <w:sz w:val="18"/>
              </w:rPr>
              <w:t>- Multi-currency FX rates</w:t>
            </w:r>
            <w:r>
              <w:br/>
            </w:r>
            <w:r>
              <w:rPr>
                <w:rFonts w:ascii="Consolas" w:hAnsi="Consolas"/>
                <w:sz w:val="18"/>
              </w:rPr>
              <w:t>- Fraud detection pipeline — Step 5 (mention Chain of Res</w:t>
            </w:r>
            <w:r>
              <w:rPr>
                <w:rFonts w:ascii="Consolas" w:hAnsi="Consolas"/>
                <w:sz w:val="18"/>
              </w:rPr>
              <w:t>ponsibility)</w:t>
            </w:r>
            <w:r>
              <w:br/>
            </w:r>
            <w:r>
              <w:rPr>
                <w:rFonts w:ascii="Consolas" w:hAnsi="Consolas"/>
                <w:sz w:val="18"/>
              </w:rPr>
              <w:t>- Persistence / distributed</w:t>
            </w:r>
            <w:r>
              <w:br/>
            </w:r>
            <w:r>
              <w:rPr>
                <w:rFonts w:ascii="Consolas" w:hAnsi="Consolas"/>
                <w:sz w:val="18"/>
              </w:rPr>
              <w:t>- Reconciliation / settlement files</w:t>
            </w:r>
            <w:r>
              <w:br/>
            </w:r>
            <w:r>
              <w:rPr>
                <w:rFonts w:ascii="Consolas" w:hAnsi="Consolas"/>
                <w:sz w:val="18"/>
              </w:rPr>
              <w:t>- Refunds with partial amounts (full refund only in v1)</w:t>
            </w:r>
          </w:p>
        </w:tc>
      </w:tr>
    </w:tbl>
    <w:p w:rsidR="000670D8" w:rsidRDefault="00EA1CBF">
      <w:pPr>
        <w:pStyle w:val="Heading4"/>
      </w:pPr>
      <w:r>
        <w:t>Close the step</w:t>
      </w:r>
    </w:p>
    <w:p w:rsidR="000670D8" w:rsidRDefault="00EA1CBF">
      <w:pPr>
        <w:ind w:left="567"/>
      </w:pPr>
      <w:r>
        <w:rPr>
          <w:i/>
        </w:rPr>
        <w:t xml:space="preserve">"Two load-bearing requirements: idempotency under concurrent retries, and the state-machine guard on </w:t>
      </w:r>
      <w:r>
        <w:rPr>
          <w:i/>
        </w:rPr>
        <w:t>refund. Those are where this problem's senior signal lives."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 xml:space="preserve">"Six types: **PaymentGateway** (orchestrator + facade), **Payment** (mutable — owns the state machine), **PaymentRequest** / </w:t>
      </w:r>
      <w:r>
        <w:rPr>
          <w:i/>
        </w:rPr>
        <w:t>**PaymentResult** (immutable DTOs at the boundary), **PaymentProcessor** (Strategy interface), **PaymentStatus** / **PaymentMethod** (enums). Strategy is in the base because the requirements enumerate three processors and adding a fourth is a one-class cha</w:t>
      </w:r>
      <w:r>
        <w:rPr>
          <w:i/>
        </w:rPr>
        <w:t>nge."</w:t>
      </w:r>
    </w:p>
    <w:p w:rsidR="000670D8" w:rsidRDefault="00EA1CBF">
      <w:pPr>
        <w:pStyle w:val="Heading4"/>
      </w:pPr>
      <w:r>
        <w:t>Why no `IdempotencyKey` class</w:t>
      </w:r>
    </w:p>
    <w:p w:rsidR="000670D8" w:rsidRDefault="00EA1CBF">
      <w:pPr>
        <w:ind w:left="567"/>
      </w:pPr>
      <w:r>
        <w:rPr>
          <w:i/>
        </w:rPr>
        <w:t>"It's a string. The validation (non-null, non-empty) lives on PaymentRequest's constructor. Promoting it to a class would be pure ceremony — no behavior to add."</w:t>
      </w:r>
    </w:p>
    <w:p w:rsidR="000670D8" w:rsidRDefault="00EA1CBF">
      <w:pPr>
        <w:pStyle w:val="Heading4"/>
      </w:pPr>
      <w:r>
        <w:t xml:space="preserve">Why Payment is mutable but PaymentRequest / PaymentResult </w:t>
      </w:r>
      <w:r>
        <w:t>are records</w:t>
      </w:r>
    </w:p>
    <w:p w:rsidR="000670D8" w:rsidRDefault="00EA1CBF">
      <w:pPr>
        <w:ind w:left="567"/>
      </w:pPr>
      <w:r>
        <w:rPr>
          <w:i/>
        </w:rPr>
        <w:t xml:space="preserve">"Payment IS the state machine — its status evolves through the lifecycle. Mutation is the whole point. Request and Result are snapshots at the API boundary — caller submits one, receives one. Immutability for both prevents accidental tampering </w:t>
      </w:r>
      <w:r>
        <w:rPr>
          <w:i/>
        </w:rPr>
        <w:t>between the gateway and external callers."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PaymentGateway      (orchestrator + facade: pay, refund, getPayment)</w:t>
            </w:r>
            <w:r>
              <w:br/>
            </w:r>
            <w:r>
              <w:rPr>
                <w:rFonts w:ascii="Consolas" w:hAnsi="Consolas"/>
                <w:sz w:val="18"/>
              </w:rPr>
              <w:t>- Payment             (MUTABLE — owns the state machine; transitionTo guards)</w:t>
            </w:r>
            <w:r>
              <w:br/>
            </w:r>
            <w:r>
              <w:rPr>
                <w:rFonts w:ascii="Consolas" w:hAnsi="Consolas"/>
                <w:sz w:val="18"/>
              </w:rPr>
              <w:t>- PaymentRequest      (immut</w:t>
            </w:r>
            <w:r>
              <w:rPr>
                <w:rFonts w:ascii="Consolas" w:hAnsi="Consolas"/>
                <w:sz w:val="18"/>
              </w:rPr>
              <w:t>able record — input DTO)</w:t>
            </w:r>
            <w:r>
              <w:br/>
            </w:r>
            <w:r>
              <w:rPr>
                <w:rFonts w:ascii="Consolas" w:hAnsi="Consolas"/>
                <w:sz w:val="18"/>
              </w:rPr>
              <w:t>- PaymentResult       (immutable record — output DTO; factory methods .success/.failed)</w:t>
            </w:r>
            <w:r>
              <w:br/>
            </w:r>
            <w:r>
              <w:rPr>
                <w:rFonts w:ascii="Consolas" w:hAnsi="Consolas"/>
                <w:sz w:val="18"/>
              </w:rPr>
              <w:t>- PaymentProcessor    (interface — Strategy; one impl per method)</w:t>
            </w:r>
            <w:r>
              <w:br/>
            </w:r>
            <w:r>
              <w:rPr>
                <w:rFonts w:ascii="Consolas" w:hAnsi="Consolas"/>
                <w:sz w:val="18"/>
              </w:rPr>
              <w:t>- (impls: CardProcessor, UpiProcessor, NetBankingProcessor)</w:t>
            </w:r>
            <w:r>
              <w:br/>
            </w:r>
            <w:r>
              <w:br/>
            </w:r>
            <w:r>
              <w:rPr>
                <w:rFonts w:ascii="Consolas" w:hAnsi="Consolas"/>
                <w:sz w:val="18"/>
              </w:rPr>
              <w:t>Enums</w:t>
            </w:r>
            <w:r>
              <w:br/>
            </w:r>
            <w:r>
              <w:rPr>
                <w:rFonts w:ascii="Consolas" w:hAnsi="Consolas"/>
                <w:sz w:val="18"/>
              </w:rPr>
              <w:t>- PaymentS</w:t>
            </w:r>
            <w:r>
              <w:rPr>
                <w:rFonts w:ascii="Consolas" w:hAnsi="Consolas"/>
                <w:sz w:val="18"/>
              </w:rPr>
              <w:t>tatus       { PENDING, PROCESSING, SUCCESS, FAILED, REFUND_PENDING, REFUNDED }</w:t>
            </w:r>
            <w:r>
              <w:br/>
            </w:r>
            <w:r>
              <w:rPr>
                <w:rFonts w:ascii="Consolas" w:hAnsi="Consolas"/>
                <w:sz w:val="18"/>
              </w:rPr>
              <w:t>- PaymentMethod       { CARD, UPI, NETBANKING }</w:t>
            </w:r>
            <w:r>
              <w:br/>
            </w:r>
            <w:r>
              <w:br/>
            </w:r>
            <w:r>
              <w:rPr>
                <w:rFonts w:ascii="Consolas" w:hAnsi="Consolas"/>
                <w:sz w:val="18"/>
              </w:rPr>
              <w:t>NOT entities</w:t>
            </w:r>
            <w:r>
              <w:br/>
            </w:r>
            <w:r>
              <w:rPr>
                <w:rFonts w:ascii="Consolas" w:hAnsi="Consolas"/>
                <w:sz w:val="18"/>
              </w:rPr>
              <w:t>- IdempotencyKey      (it's a String)</w:t>
            </w:r>
            <w:r>
              <w:br/>
            </w:r>
            <w:r>
              <w:rPr>
                <w:rFonts w:ascii="Consolas" w:hAnsi="Consolas"/>
                <w:sz w:val="18"/>
              </w:rPr>
              <w:t>- Currency            (single-currency v1; long cents elsewhere)</w:t>
            </w:r>
            <w:r>
              <w:br/>
            </w:r>
            <w:r>
              <w:rPr>
                <w:rFonts w:ascii="Consolas" w:hAnsi="Consolas"/>
                <w:sz w:val="18"/>
              </w:rPr>
              <w:t xml:space="preserve">- Customer  </w:t>
            </w:r>
            <w:r>
              <w:rPr>
                <w:rFonts w:ascii="Consolas" w:hAnsi="Consolas"/>
                <w:sz w:val="18"/>
              </w:rPr>
              <w:t xml:space="preserve">          (external; customerId is a String reference)</w:t>
            </w:r>
            <w:r>
              <w:br/>
            </w:r>
            <w:r>
              <w:rPr>
                <w:rFonts w:ascii="Consolas" w:hAnsi="Consolas"/>
                <w:sz w:val="18"/>
              </w:rPr>
              <w:t>- Money               (long cents + currency String is enough)</w:t>
            </w:r>
            <w:r>
              <w:br/>
            </w:r>
            <w:r>
              <w:br/>
            </w:r>
            <w:r>
              <w:rPr>
                <w:rFonts w:ascii="Consolas" w:hAnsi="Consolas"/>
                <w:sz w:val="18"/>
              </w:rPr>
              <w:t>Relationships</w:t>
            </w:r>
            <w:r>
              <w:br/>
            </w:r>
            <w:r>
              <w:rPr>
                <w:rFonts w:ascii="Consolas" w:hAnsi="Consolas"/>
                <w:sz w:val="18"/>
              </w:rPr>
              <w:t>- PaymentGateway owns:</w:t>
            </w:r>
            <w:r>
              <w:br/>
            </w:r>
            <w:r>
              <w:rPr>
                <w:rFonts w:ascii="Consolas" w:hAnsi="Consolas"/>
                <w:sz w:val="18"/>
              </w:rPr>
              <w:t xml:space="preserve">    ConcurrentHashMap&lt;String, PaymentResult&gt; idempotencyCache    (key = idempotencyKey)</w:t>
            </w:r>
            <w:r>
              <w:br/>
            </w:r>
            <w:r>
              <w:rPr>
                <w:rFonts w:ascii="Consolas" w:hAnsi="Consolas"/>
                <w:sz w:val="18"/>
              </w:rPr>
              <w:t xml:space="preserve">    Concurre</w:t>
            </w:r>
            <w:r>
              <w:rPr>
                <w:rFonts w:ascii="Consolas" w:hAnsi="Consolas"/>
                <w:sz w:val="18"/>
              </w:rPr>
              <w:t>ntHashMap&lt;String, Payment&gt;       payments            (key = paymentId)</w:t>
            </w:r>
            <w:r>
              <w:br/>
            </w:r>
            <w:r>
              <w:rPr>
                <w:rFonts w:ascii="Consolas" w:hAnsi="Consolas"/>
                <w:sz w:val="18"/>
              </w:rPr>
              <w:t xml:space="preserve">    List&lt;PaymentProcessor&gt;                   processors          (Strategy registry)</w:t>
            </w:r>
            <w:r>
              <w:br/>
            </w:r>
            <w:r>
              <w:rPr>
                <w:rFonts w:ascii="Consolas" w:hAnsi="Consolas"/>
                <w:sz w:val="18"/>
              </w:rPr>
              <w:t>- Payment ↔ PaymentRequest: gateway constructs Payment from Request once.</w:t>
            </w:r>
            <w:r>
              <w:br/>
            </w:r>
            <w:r>
              <w:rPr>
                <w:rFonts w:ascii="Consolas" w:hAnsi="Consolas"/>
                <w:sz w:val="18"/>
              </w:rPr>
              <w:t>- Payment ↔ PaymentResult:</w:t>
            </w:r>
            <w:r>
              <w:rPr>
                <w:rFonts w:ascii="Consolas" w:hAnsi="Consolas"/>
                <w:sz w:val="18"/>
              </w:rPr>
              <w:t xml:space="preserve"> gateway derives Result from Payment.</w:t>
            </w:r>
            <w:r>
              <w:br/>
            </w:r>
            <w:r>
              <w:rPr>
                <w:rFonts w:ascii="Consolas" w:hAnsi="Consolas"/>
                <w:sz w:val="18"/>
              </w:rPr>
              <w:t>- Processor selection: routed by PaymentMethod via processor.supports(method).</w:t>
            </w:r>
          </w:p>
        </w:tc>
      </w:tr>
    </w:tbl>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PaymentGateway        |   &lt;- orch</w:t>
            </w:r>
            <w:r>
              <w:rPr>
                <w:rFonts w:ascii="Consolas" w:hAnsi="Consolas"/>
                <w:sz w:val="18"/>
              </w:rPr>
              <w:t>estrator + facade</w:t>
            </w:r>
            <w:r>
              <w:br/>
            </w:r>
            <w:r>
              <w:rPr>
                <w:rFonts w:ascii="Consolas" w:hAnsi="Consolas"/>
                <w:sz w:val="18"/>
              </w:rPr>
              <w:t xml:space="preserve">                  |   pay / refund / getPayment  |</w:t>
            </w:r>
            <w:r>
              <w:br/>
            </w:r>
            <w:r>
              <w:rPr>
                <w:rFonts w:ascii="Consolas" w:hAnsi="Consolas"/>
                <w:sz w:val="18"/>
              </w:rPr>
              <w:lastRenderedPageBreak/>
              <w:t xml:space="preserve">                  +------------------------------+</w:t>
            </w:r>
            <w:r>
              <w:br/>
            </w:r>
            <w:r>
              <w:rPr>
                <w:rFonts w:ascii="Consolas" w:hAnsi="Consolas"/>
                <w:sz w:val="18"/>
              </w:rPr>
              <w:t xml:space="preserve">                       |               |</w:t>
            </w:r>
            <w:r>
              <w:br/>
            </w:r>
            <w:r>
              <w:rPr>
                <w:rFonts w:ascii="Consolas" w:hAnsi="Consolas"/>
                <w:sz w:val="18"/>
              </w:rPr>
              <w:t xml:space="preserve">                  owns | (3 maps + list of processors)</w:t>
            </w:r>
            <w:r>
              <w:br/>
            </w:r>
            <w:r>
              <w:rPr>
                <w:rFonts w:ascii="Consolas" w:hAnsi="Consolas"/>
                <w:sz w:val="18"/>
              </w:rPr>
              <w:t xml:space="preserve">                       v               v</w:t>
            </w:r>
            <w:r>
              <w:br/>
            </w:r>
            <w:r>
              <w:rPr>
                <w:rFonts w:ascii="Consolas" w:hAnsi="Consolas"/>
                <w:sz w:val="18"/>
              </w:rPr>
              <w:t xml:space="preserve">        ConcurrentHashMap&lt;String, PaymentResult&gt;     idempotencyCache (atomic dedup)</w:t>
            </w:r>
            <w:r>
              <w:br/>
            </w:r>
            <w:r>
              <w:rPr>
                <w:rFonts w:ascii="Consolas" w:hAnsi="Consolas"/>
                <w:sz w:val="18"/>
              </w:rPr>
              <w:t xml:space="preserve">        ConcurrentHashMap&lt;String, Payment&gt;           payments (lifecycle store)</w:t>
            </w:r>
            <w:r>
              <w:br/>
            </w:r>
            <w:r>
              <w:rPr>
                <w:rFonts w:ascii="Consolas" w:hAnsi="Consolas"/>
                <w:sz w:val="18"/>
              </w:rPr>
              <w:t xml:space="preserve">        List&lt;PaymentProcessor&gt;                       processors (Strategy registry)</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&lt;&lt;interface&gt;&gt;        |    impls (one per method):</w:t>
            </w:r>
            <w:r>
              <w:br/>
            </w:r>
            <w:r>
              <w:rPr>
                <w:rFonts w:ascii="Consolas" w:hAnsi="Consolas"/>
                <w:sz w:val="18"/>
              </w:rPr>
              <w:t xml:space="preserve">                       | PaymentProcessor     | &lt;-- CardProcessor</w:t>
            </w:r>
            <w:r>
              <w:br/>
            </w:r>
            <w:r>
              <w:rPr>
                <w:rFonts w:ascii="Consolas" w:hAnsi="Consolas"/>
                <w:sz w:val="18"/>
              </w:rPr>
              <w:t xml:space="preserve"> </w:t>
            </w:r>
            <w:r>
              <w:rPr>
                <w:rFonts w:ascii="Consolas" w:hAnsi="Consolas"/>
                <w:sz w:val="18"/>
              </w:rPr>
              <w:t xml:space="preserve">                      +----------------------+    UpiProcessor</w:t>
            </w:r>
            <w:r>
              <w:br/>
            </w:r>
            <w:r>
              <w:rPr>
                <w:rFonts w:ascii="Consolas" w:hAnsi="Consolas"/>
                <w:sz w:val="18"/>
              </w:rPr>
              <w:t xml:space="preserve">                       | + supports(method)   |    NetBankingProcessor</w:t>
            </w:r>
            <w:r>
              <w:br/>
            </w:r>
            <w:r>
              <w:rPr>
                <w:rFonts w:ascii="Consolas" w:hAnsi="Consolas"/>
                <w:sz w:val="18"/>
              </w:rPr>
              <w:t xml:space="preserve">                       | + process(request)   |</w:t>
            </w:r>
            <w:r>
              <w:br/>
            </w:r>
            <w:r>
              <w:rPr>
                <w:rFonts w:ascii="Consolas" w:hAnsi="Consolas"/>
                <w:sz w:val="18"/>
              </w:rPr>
              <w:t xml:space="preserve">                       +----------------------+</w:t>
            </w:r>
            <w:r>
              <w:br/>
            </w:r>
            <w:r>
              <w:br/>
            </w:r>
            <w:r>
              <w:rPr>
                <w:rFonts w:ascii="Consolas" w:hAnsi="Consolas"/>
                <w:sz w:val="18"/>
              </w:rPr>
              <w:t xml:space="preserve">Payment (mutable; owns </w:t>
            </w:r>
            <w:r>
              <w:rPr>
                <w:rFonts w:ascii="Consolas" w:hAnsi="Consolas"/>
                <w:sz w:val="18"/>
              </w:rPr>
              <w:t>state machine)</w:t>
            </w:r>
            <w:r>
              <w:br/>
            </w:r>
            <w:r>
              <w:rPr>
                <w:rFonts w:ascii="Consolas" w:hAnsi="Consolas"/>
                <w:sz w:val="18"/>
              </w:rPr>
              <w:t xml:space="preserve">   PENDING ── transitionTo ──→ PROCESSING ── transitionTo ──→ SUCCESS ── transitionTo ──→ REFUND_PENDING ──→ REFUNDED</w:t>
            </w:r>
            <w:r>
              <w:br/>
            </w:r>
            <w:r>
              <w:rPr>
                <w:rFonts w:ascii="Consolas" w:hAnsi="Consolas"/>
                <w:sz w:val="18"/>
              </w:rPr>
              <w:t xml:space="preserve">                                       ╰─→ FAILED (terminal)</w:t>
            </w:r>
          </w:p>
        </w:tc>
      </w:tr>
    </w:tbl>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 xml:space="preserve">PaymentGateway — state ↔ </w:t>
      </w:r>
      <w:r>
        <w:t>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PaymentGateway must own</w:t>
            </w:r>
          </w:p>
        </w:tc>
      </w:tr>
      <w:tr w:rsidR="000670D8">
        <w:tc>
          <w:tcPr>
            <w:tcW w:w="4986" w:type="dxa"/>
          </w:tcPr>
          <w:p w:rsidR="000670D8" w:rsidRDefault="00EA1CBF">
            <w:r>
              <w:t>Idempotency on same-key retries</w:t>
            </w:r>
          </w:p>
        </w:tc>
        <w:tc>
          <w:tcPr>
            <w:tcW w:w="4986" w:type="dxa"/>
          </w:tcPr>
          <w:p w:rsidR="000670D8" w:rsidRDefault="00EA1CBF">
            <w:r>
              <w:rPr>
                <w:rFonts w:ascii="Consolas" w:hAnsi="Consolas"/>
                <w:sz w:val="20"/>
              </w:rPr>
              <w:t>ConcurrentHashMap&lt;String, PaymentResult&gt; idempotencyCache</w:t>
            </w:r>
          </w:p>
        </w:tc>
      </w:tr>
      <w:tr w:rsidR="000670D8">
        <w:tc>
          <w:tcPr>
            <w:tcW w:w="4986" w:type="dxa"/>
          </w:tcPr>
          <w:p w:rsidR="000670D8" w:rsidRDefault="00EA1CBF">
            <w:r>
              <w:t>Payment lifecycle store</w:t>
            </w:r>
          </w:p>
        </w:tc>
        <w:tc>
          <w:tcPr>
            <w:tcW w:w="4986" w:type="dxa"/>
          </w:tcPr>
          <w:p w:rsidR="000670D8" w:rsidRDefault="00EA1CBF">
            <w:r>
              <w:rPr>
                <w:rFonts w:ascii="Consolas" w:hAnsi="Consolas"/>
                <w:sz w:val="20"/>
              </w:rPr>
              <w:t>ConcurrentHashMap&lt;String, Payment&gt; payments</w:t>
            </w:r>
          </w:p>
        </w:tc>
      </w:tr>
      <w:tr w:rsidR="000670D8">
        <w:tc>
          <w:tcPr>
            <w:tcW w:w="4986" w:type="dxa"/>
          </w:tcPr>
          <w:p w:rsidR="000670D8" w:rsidRDefault="00EA1CBF">
            <w:r>
              <w:t>Strategy registry</w:t>
            </w:r>
          </w:p>
        </w:tc>
        <w:tc>
          <w:tcPr>
            <w:tcW w:w="4986" w:type="dxa"/>
          </w:tcPr>
          <w:p w:rsidR="000670D8" w:rsidRDefault="00EA1CBF">
            <w:r>
              <w:rPr>
                <w:rFonts w:ascii="Consolas" w:hAnsi="Consolas"/>
                <w:sz w:val="20"/>
              </w:rPr>
              <w:t>List&lt;PaymentProce</w:t>
            </w:r>
            <w:r>
              <w:rPr>
                <w:rFonts w:ascii="Consolas" w:hAnsi="Consolas"/>
                <w:sz w:val="20"/>
              </w:rPr>
              <w:t>ssor&gt; processors</w:t>
            </w:r>
          </w:p>
        </w:tc>
      </w:tr>
      <w:tr w:rsidR="000670D8">
        <w:tc>
          <w:tcPr>
            <w:tcW w:w="4986" w:type="dxa"/>
          </w:tcPr>
          <w:p w:rsidR="000670D8" w:rsidRDefault="00EA1CBF">
            <w:r>
              <w:t>Time injection (test determinism)</w:t>
            </w:r>
          </w:p>
        </w:tc>
        <w:tc>
          <w:tcPr>
            <w:tcW w:w="4986" w:type="dxa"/>
          </w:tcPr>
          <w:p w:rsidR="000670D8" w:rsidRDefault="00EA1CBF">
            <w:r>
              <w:rPr>
                <w:rFonts w:ascii="Consolas" w:hAnsi="Consolas"/>
                <w:sz w:val="20"/>
              </w:rPr>
              <w:t>Clock clock</w:t>
            </w:r>
          </w:p>
        </w:tc>
      </w:tr>
    </w:tbl>
    <w:p w:rsidR="000670D8" w:rsidRDefault="00EA1CBF">
      <w:pPr>
        <w:pStyle w:val="Heading4"/>
      </w:pPr>
      <w:r>
        <w:t>PaymentGateway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Charge — idempotent</w:t>
            </w:r>
          </w:p>
        </w:tc>
        <w:tc>
          <w:tcPr>
            <w:tcW w:w="4986" w:type="dxa"/>
          </w:tcPr>
          <w:p w:rsidR="000670D8" w:rsidRDefault="00EA1CBF">
            <w:r>
              <w:rPr>
                <w:rFonts w:ascii="Consolas" w:hAnsi="Consolas"/>
                <w:sz w:val="20"/>
              </w:rPr>
              <w:t>PaymentResult pay(PaymentRequest request)</w:t>
            </w:r>
          </w:p>
        </w:tc>
      </w:tr>
      <w:tr w:rsidR="000670D8">
        <w:tc>
          <w:tcPr>
            <w:tcW w:w="4986" w:type="dxa"/>
          </w:tcPr>
          <w:p w:rsidR="000670D8" w:rsidRDefault="00EA1CBF">
            <w:r>
              <w:t>Refund — state-machine-guarded</w:t>
            </w:r>
          </w:p>
        </w:tc>
        <w:tc>
          <w:tcPr>
            <w:tcW w:w="4986" w:type="dxa"/>
          </w:tcPr>
          <w:p w:rsidR="000670D8" w:rsidRDefault="00EA1CBF">
            <w:r>
              <w:rPr>
                <w:rFonts w:ascii="Consolas" w:hAnsi="Consolas"/>
                <w:sz w:val="20"/>
              </w:rPr>
              <w:t xml:space="preserve">PaymentResult refund(String </w:t>
            </w:r>
            <w:r>
              <w:rPr>
                <w:rFonts w:ascii="Consolas" w:hAnsi="Consolas"/>
                <w:sz w:val="20"/>
              </w:rPr>
              <w:t>paymentId)</w:t>
            </w:r>
          </w:p>
        </w:tc>
      </w:tr>
      <w:tr w:rsidR="000670D8">
        <w:tc>
          <w:tcPr>
            <w:tcW w:w="4986" w:type="dxa"/>
          </w:tcPr>
          <w:p w:rsidR="000670D8" w:rsidRDefault="00EA1CBF">
            <w:r>
              <w:t>Inspect a payment</w:t>
            </w:r>
          </w:p>
        </w:tc>
        <w:tc>
          <w:tcPr>
            <w:tcW w:w="4986" w:type="dxa"/>
          </w:tcPr>
          <w:p w:rsidR="000670D8" w:rsidRDefault="00EA1CBF">
            <w:r>
              <w:rPr>
                <w:rFonts w:ascii="Consolas" w:hAnsi="Consolas"/>
                <w:sz w:val="20"/>
              </w:rPr>
              <w:t>Payment getPayment(String paymentId)</w:t>
            </w:r>
          </w:p>
        </w:tc>
      </w:tr>
    </w:tbl>
    <w:p w:rsidR="000670D8" w:rsidRDefault="00EA1CBF">
      <w:pPr>
        <w:pStyle w:val="Heading4"/>
      </w:pPr>
      <w:r>
        <w:t>PaymentGateway — class outline (write this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PaymentGateway {</w:t>
            </w:r>
            <w:r>
              <w:br/>
            </w:r>
            <w:r>
              <w:rPr>
                <w:rFonts w:ascii="Consolas" w:hAnsi="Consolas"/>
                <w:sz w:val="18"/>
              </w:rPr>
              <w:t xml:space="preserve">    private final List&lt;PaymentProcessor&gt; processors;</w:t>
            </w:r>
            <w:r>
              <w:br/>
            </w:r>
            <w:r>
              <w:rPr>
                <w:rFonts w:ascii="Consolas" w:hAnsi="Consolas"/>
                <w:sz w:val="18"/>
              </w:rPr>
              <w:t xml:space="preserve">    private final ConcurrentHashMap&lt;String, Paym</w:t>
            </w:r>
            <w:r>
              <w:rPr>
                <w:rFonts w:ascii="Consolas" w:hAnsi="Consolas"/>
                <w:sz w:val="18"/>
              </w:rPr>
              <w:t>entResult&gt; idempotencyCache = new ConcurrentHashMap&lt;&gt;();</w:t>
            </w:r>
            <w:r>
              <w:br/>
            </w:r>
            <w:r>
              <w:rPr>
                <w:rFonts w:ascii="Consolas" w:hAnsi="Consolas"/>
                <w:sz w:val="18"/>
              </w:rPr>
              <w:t xml:space="preserve">    private final ConcurrentHashMap&lt;String, Payment&gt;       payments         = new ConcurrentHashMap&lt;&gt;();</w:t>
            </w:r>
            <w:r>
              <w:br/>
            </w:r>
            <w:r>
              <w:rPr>
                <w:rFonts w:ascii="Consolas" w:hAnsi="Consolas"/>
                <w:sz w:val="18"/>
              </w:rPr>
              <w:t xml:space="preserve">    private final Clock clock;</w:t>
            </w:r>
            <w:r>
              <w:br/>
            </w:r>
            <w:r>
              <w:br/>
            </w:r>
            <w:r>
              <w:rPr>
                <w:rFonts w:ascii="Consolas" w:hAnsi="Consolas"/>
                <w:sz w:val="18"/>
              </w:rPr>
              <w:t xml:space="preserve">    public PaymentResult pay(PaymentRequest request) {</w:t>
            </w:r>
            <w:r>
              <w:br/>
            </w:r>
            <w:r>
              <w:rPr>
                <w:rFonts w:ascii="Consolas" w:hAnsi="Consolas"/>
                <w:sz w:val="18"/>
              </w:rPr>
              <w:t xml:space="preserve">       </w:t>
            </w:r>
            <w:r>
              <w:rPr>
                <w:rFonts w:ascii="Consolas" w:hAnsi="Consolas"/>
                <w:sz w:val="18"/>
              </w:rPr>
              <w:t xml:space="preserve"> // atomic per-key dedup — same key, same lambda invocation, same result</w:t>
            </w:r>
            <w:r>
              <w:br/>
            </w:r>
            <w:r>
              <w:rPr>
                <w:rFonts w:ascii="Consolas" w:hAnsi="Consolas"/>
                <w:sz w:val="18"/>
              </w:rPr>
              <w:t xml:space="preserve">        return idempotencyCache.computeIfAbsent(request.idempotencyKey(), key -&gt; processNew(request));</w:t>
            </w:r>
            <w:r>
              <w:br/>
            </w:r>
            <w:r>
              <w:rPr>
                <w:rFonts w:ascii="Consolas" w:hAnsi="Consolas"/>
                <w:sz w:val="18"/>
              </w:rPr>
              <w:t xml:space="preserve">    }</w:t>
            </w:r>
            <w:r>
              <w:br/>
            </w:r>
            <w:r>
              <w:lastRenderedPageBreak/>
              <w:br/>
            </w:r>
            <w:r>
              <w:rPr>
                <w:rFonts w:ascii="Consolas" w:hAnsi="Consolas"/>
                <w:sz w:val="18"/>
              </w:rPr>
              <w:t xml:space="preserve">    public PaymentResult refund(String paymentId) { /* state-machine-guar</w:t>
            </w:r>
            <w:r>
              <w:rPr>
                <w:rFonts w:ascii="Consolas" w:hAnsi="Consolas"/>
                <w:sz w:val="18"/>
              </w:rPr>
              <w:t>ded */ }</w:t>
            </w:r>
            <w:r>
              <w:br/>
            </w:r>
            <w:r>
              <w:br/>
            </w:r>
            <w:r>
              <w:rPr>
                <w:rFonts w:ascii="Consolas" w:hAnsi="Consolas"/>
                <w:sz w:val="18"/>
              </w:rPr>
              <w:t xml:space="preserve">    private PaymentResult processNew(PaymentRequest request) { /* Step 4 */ }</w:t>
            </w:r>
            <w:r>
              <w:br/>
            </w:r>
            <w:r>
              <w:rPr>
                <w:rFonts w:ascii="Consolas" w:hAnsi="Consolas"/>
                <w:sz w:val="18"/>
              </w:rPr>
              <w:t>}</w:t>
            </w:r>
          </w:p>
        </w:tc>
      </w:tr>
    </w:tbl>
    <w:p w:rsidR="000670D8" w:rsidRDefault="00EA1CBF">
      <w:pPr>
        <w:pStyle w:val="Heading4"/>
      </w:pPr>
      <w:r>
        <w:lastRenderedPageBreak/>
        <w:t>Payment — the state machine class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Payment {</w:t>
            </w:r>
            <w:r>
              <w:br/>
            </w:r>
            <w:r>
              <w:rPr>
                <w:rFonts w:ascii="Consolas" w:hAnsi="Consolas"/>
                <w:sz w:val="18"/>
              </w:rPr>
              <w:t xml:space="preserve">    // EnumMap + EnumSet — right Map and Set types for enum keys</w:t>
            </w:r>
            <w:r>
              <w:br/>
            </w:r>
            <w:r>
              <w:rPr>
                <w:rFonts w:ascii="Consolas" w:hAnsi="Consolas"/>
                <w:sz w:val="18"/>
              </w:rPr>
              <w:t xml:space="preserve">    private static final Map&lt;PaymentStatus,</w:t>
            </w:r>
            <w:r>
              <w:rPr>
                <w:rFonts w:ascii="Consolas" w:hAnsi="Consolas"/>
                <w:sz w:val="18"/>
              </w:rPr>
              <w:t xml:space="preserve"> Set&lt;PaymentStatus&gt;&gt; ALLOWED_TRANSITIONS = new EnumMap&lt;&gt;(...);</w:t>
            </w:r>
            <w:r>
              <w:br/>
            </w:r>
            <w:r>
              <w:rPr>
                <w:rFonts w:ascii="Consolas" w:hAnsi="Consolas"/>
                <w:sz w:val="18"/>
              </w:rPr>
              <w:t xml:space="preserve">    static {</w:t>
            </w:r>
            <w:r>
              <w:br/>
            </w:r>
            <w:r>
              <w:rPr>
                <w:rFonts w:ascii="Consolas" w:hAnsi="Consolas"/>
                <w:sz w:val="18"/>
              </w:rPr>
              <w:t xml:space="preserve">        ALLOWED_TRANSITIONS.put(PENDING,        EnumSet.of(PROCESSING, FAILED));</w:t>
            </w:r>
            <w:r>
              <w:br/>
            </w:r>
            <w:r>
              <w:rPr>
                <w:rFonts w:ascii="Consolas" w:hAnsi="Consolas"/>
                <w:sz w:val="18"/>
              </w:rPr>
              <w:t xml:space="preserve">        ALLOWED_TRANSITIONS.put(PROCESSING,     EnumSet.of(SUCCESS,    FAILED));</w:t>
            </w:r>
            <w:r>
              <w:br/>
            </w:r>
            <w:r>
              <w:rPr>
                <w:rFonts w:ascii="Consolas" w:hAnsi="Consolas"/>
                <w:sz w:val="18"/>
              </w:rPr>
              <w:t xml:space="preserve">        ALLOWED_TRANSITIONS.put(SUCCESS,        EnumSet.of(REFUND_PENDING));</w:t>
            </w:r>
            <w:r>
              <w:br/>
            </w:r>
            <w:r>
              <w:rPr>
                <w:rFonts w:ascii="Consolas" w:hAnsi="Consolas"/>
                <w:sz w:val="18"/>
              </w:rPr>
              <w:t xml:space="preserve">        ALLOWED_TRANSITIONS.put(REFUND_PENDING, EnumSet.of(REFUNDED));</w:t>
            </w:r>
            <w:r>
              <w:br/>
            </w:r>
            <w:r>
              <w:rPr>
                <w:rFonts w:ascii="Consolas" w:hAnsi="Consolas"/>
                <w:sz w:val="18"/>
              </w:rPr>
              <w:t xml:space="preserve">        ALLOWED_TRANSITIONS.put(FAILED,         EnumSet.noneOf(PaymentStatus.class));   // terminal</w:t>
            </w:r>
            <w:r>
              <w:br/>
            </w:r>
            <w:r>
              <w:rPr>
                <w:rFonts w:ascii="Consolas" w:hAnsi="Consolas"/>
                <w:sz w:val="18"/>
              </w:rPr>
              <w:t xml:space="preserve">        </w:t>
            </w:r>
            <w:r>
              <w:rPr>
                <w:rFonts w:ascii="Consolas" w:hAnsi="Consolas"/>
                <w:sz w:val="18"/>
              </w:rPr>
              <w:t>ALLOWED_TRANSITIONS.put(REFUNDED,       EnumSet.noneOf(PaymentStatus.class));   // terminal</w:t>
            </w:r>
            <w:r>
              <w:br/>
            </w:r>
            <w:r>
              <w:rPr>
                <w:rFonts w:ascii="Consolas" w:hAnsi="Consolas"/>
                <w:sz w:val="18"/>
              </w:rPr>
              <w:t xml:space="preserve">    }</w:t>
            </w:r>
            <w:r>
              <w:br/>
            </w:r>
            <w:r>
              <w:br/>
            </w:r>
            <w:r>
              <w:rPr>
                <w:rFonts w:ascii="Consolas" w:hAnsi="Consolas"/>
                <w:sz w:val="18"/>
              </w:rPr>
              <w:t xml:space="preserve">    private final String id;</w:t>
            </w:r>
            <w:r>
              <w:br/>
            </w:r>
            <w:r>
              <w:rPr>
                <w:rFonts w:ascii="Consolas" w:hAnsi="Consolas"/>
                <w:sz w:val="18"/>
              </w:rPr>
              <w:t xml:space="preserve">    // ... other final fields ...</w:t>
            </w:r>
            <w:r>
              <w:br/>
            </w:r>
            <w:r>
              <w:rPr>
                <w:rFonts w:ascii="Consolas" w:hAnsi="Consolas"/>
                <w:sz w:val="18"/>
              </w:rPr>
              <w:t xml:space="preserve">    private PaymentStatus status;          // ONLY mutable field</w:t>
            </w:r>
            <w:r>
              <w:br/>
            </w:r>
            <w:r>
              <w:br/>
            </w:r>
            <w:r>
              <w:rPr>
                <w:rFonts w:ascii="Consolas" w:hAnsi="Consolas"/>
                <w:sz w:val="18"/>
              </w:rPr>
              <w:t xml:space="preserve">    public void transitionTo</w:t>
            </w:r>
            <w:r>
              <w:rPr>
                <w:rFonts w:ascii="Consolas" w:hAnsi="Consolas"/>
                <w:sz w:val="18"/>
              </w:rPr>
              <w:t>(PaymentStatus next, Instant now) {</w:t>
            </w:r>
            <w:r>
              <w:br/>
            </w:r>
            <w:r>
              <w:rPr>
                <w:rFonts w:ascii="Consolas" w:hAnsi="Consolas"/>
                <w:sz w:val="18"/>
              </w:rPr>
              <w:t xml:space="preserve">        if (!ALLOWED_TRANSITIONS.get(status).contains(next)) {</w:t>
            </w:r>
            <w:r>
              <w:br/>
            </w:r>
            <w:r>
              <w:rPr>
                <w:rFonts w:ascii="Consolas" w:hAnsi="Consolas"/>
                <w:sz w:val="18"/>
              </w:rPr>
              <w:t xml:space="preserve">            throw new IllegalStateException("Invalid transition " + status + " → " + next);</w:t>
            </w:r>
            <w:r>
              <w:br/>
            </w:r>
            <w:r>
              <w:rPr>
                <w:rFonts w:ascii="Consolas" w:hAnsi="Consolas"/>
                <w:sz w:val="18"/>
              </w:rPr>
              <w:t xml:space="preserve">        }</w:t>
            </w:r>
            <w:r>
              <w:br/>
            </w:r>
            <w:r>
              <w:rPr>
                <w:rFonts w:ascii="Consolas" w:hAnsi="Consolas"/>
                <w:sz w:val="18"/>
              </w:rPr>
              <w:t xml:space="preserve">        this.status = next;</w:t>
            </w:r>
            <w:r>
              <w:br/>
            </w:r>
            <w:r>
              <w:rPr>
                <w:rFonts w:ascii="Consolas" w:hAnsi="Consolas"/>
                <w:sz w:val="18"/>
              </w:rPr>
              <w:t xml:space="preserve">        this.lastUpdatedAt </w:t>
            </w:r>
            <w:r>
              <w:rPr>
                <w:rFonts w:ascii="Consolas" w:hAnsi="Consolas"/>
                <w:sz w:val="18"/>
              </w:rPr>
              <w:t>= now;</w:t>
            </w:r>
            <w:r>
              <w:br/>
            </w:r>
            <w:r>
              <w:rPr>
                <w:rFonts w:ascii="Consolas" w:hAnsi="Consolas"/>
                <w:sz w:val="18"/>
              </w:rPr>
              <w:t xml:space="preserve">    }</w:t>
            </w:r>
            <w:r>
              <w:br/>
            </w:r>
            <w:r>
              <w:rPr>
                <w:rFonts w:ascii="Consolas" w:hAnsi="Consolas"/>
                <w:sz w:val="18"/>
              </w:rPr>
              <w:t>}</w:t>
            </w:r>
          </w:p>
        </w:tc>
      </w:tr>
    </w:tbl>
    <w:p w:rsidR="000670D8" w:rsidRDefault="00EA1CBF">
      <w:pPr>
        <w:pStyle w:val="Heading4"/>
      </w:pPr>
      <w:r>
        <w:t>PaymentProcessor — Strategy interface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PaymentProcessor {</w:t>
            </w:r>
            <w:r>
              <w:br/>
            </w:r>
            <w:r>
              <w:rPr>
                <w:rFonts w:ascii="Consolas" w:hAnsi="Consolas"/>
                <w:sz w:val="18"/>
              </w:rPr>
              <w:t xml:space="preserve">    boolean supports(PaymentMethod method);</w:t>
            </w:r>
            <w:r>
              <w:br/>
            </w:r>
            <w:r>
              <w:rPr>
                <w:rFonts w:ascii="Consolas" w:hAnsi="Consolas"/>
                <w:sz w:val="18"/>
              </w:rPr>
              <w:t xml:space="preserve">    ProcessorResponse process(PaymentRequest request);</w:t>
            </w:r>
            <w:r>
              <w:br/>
            </w:r>
            <w:r>
              <w:br/>
            </w:r>
            <w:r>
              <w:rPr>
                <w:rFonts w:ascii="Consolas" w:hAnsi="Consolas"/>
                <w:sz w:val="18"/>
              </w:rPr>
              <w:t xml:space="preserve">    record ProcessorResponse(boolean success, String errorCode, St</w:t>
            </w:r>
            <w:r>
              <w:rPr>
                <w:rFonts w:ascii="Consolas" w:hAnsi="Consolas"/>
                <w:sz w:val="18"/>
              </w:rPr>
              <w:t>ring errorMessage) {</w:t>
            </w:r>
            <w:r>
              <w:br/>
            </w:r>
            <w:r>
              <w:rPr>
                <w:rFonts w:ascii="Consolas" w:hAnsi="Consolas"/>
                <w:sz w:val="18"/>
              </w:rPr>
              <w:t xml:space="preserve">        public static ProcessorResponse ok() { return new ProcessorResponse(true, null, null); }</w:t>
            </w:r>
            <w:r>
              <w:br/>
            </w:r>
            <w:r>
              <w:rPr>
                <w:rFonts w:ascii="Consolas" w:hAnsi="Consolas"/>
                <w:sz w:val="18"/>
              </w:rPr>
              <w:t xml:space="preserve">        public static ProcessorResponse fail(String code, String message) {</w:t>
            </w:r>
            <w:r>
              <w:br/>
            </w:r>
            <w:r>
              <w:rPr>
                <w:rFonts w:ascii="Consolas" w:hAnsi="Consolas"/>
                <w:sz w:val="18"/>
              </w:rPr>
              <w:t xml:space="preserve">            return new ProcessorResponse(false, code, message)</w:t>
            </w:r>
            <w:r>
              <w:rPr>
                <w:rFonts w:ascii="Consolas" w:hAnsi="Consolas"/>
                <w:sz w:val="18"/>
              </w:rPr>
              <w:t>;</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pStyle w:val="Heading4"/>
      </w:pPr>
      <w:r>
        <w:t>Records — immutable DTOs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record PaymentRequest(</w:t>
            </w:r>
            <w:r>
              <w:br/>
            </w:r>
            <w:r>
              <w:rPr>
                <w:rFonts w:ascii="Consolas" w:hAnsi="Consolas"/>
                <w:sz w:val="18"/>
              </w:rPr>
              <w:t xml:space="preserve">    String idempotencyKey, String customerId, long amountCents,</w:t>
            </w:r>
            <w:r>
              <w:br/>
            </w:r>
            <w:r>
              <w:rPr>
                <w:rFonts w:ascii="Consolas" w:hAnsi="Consolas"/>
                <w:sz w:val="18"/>
              </w:rPr>
              <w:t xml:space="preserve">    String currency, PaymentMethod method, String description) { /* + null checks */ }</w:t>
            </w:r>
            <w:r>
              <w:br/>
            </w:r>
            <w:r>
              <w:lastRenderedPageBreak/>
              <w:br/>
            </w:r>
            <w:r>
              <w:rPr>
                <w:rFonts w:ascii="Consolas" w:hAnsi="Consolas"/>
                <w:sz w:val="18"/>
              </w:rPr>
              <w:t>public record PaymentResult(</w:t>
            </w:r>
            <w:r>
              <w:br/>
            </w:r>
            <w:r>
              <w:rPr>
                <w:rFonts w:ascii="Consolas" w:hAnsi="Consolas"/>
                <w:sz w:val="18"/>
              </w:rPr>
              <w:t xml:space="preserve">    String paymentId, String idempotencyKey, PaymentStatus status,</w:t>
            </w:r>
            <w:r>
              <w:br/>
            </w:r>
            <w:r>
              <w:rPr>
                <w:rFonts w:ascii="Consolas" w:hAnsi="Consolas"/>
                <w:sz w:val="18"/>
              </w:rPr>
              <w:t xml:space="preserve">    String errorCode, String errorMessage, Instant processedAt) {</w:t>
            </w:r>
            <w:r>
              <w:br/>
            </w:r>
            <w:r>
              <w:rPr>
                <w:rFonts w:ascii="Consolas" w:hAnsi="Consolas"/>
                <w:sz w:val="18"/>
              </w:rPr>
              <w:t xml:space="preserve">    public static PaymentResult success(...) { ... }</w:t>
            </w:r>
            <w:r>
              <w:br/>
            </w:r>
            <w:r>
              <w:rPr>
                <w:rFonts w:ascii="Consolas" w:hAnsi="Consolas"/>
                <w:sz w:val="18"/>
              </w:rPr>
              <w:t xml:space="preserve">    public static PaymentResult failed(...)  { ... }</w:t>
            </w:r>
            <w:r>
              <w:br/>
            </w:r>
            <w:r>
              <w:rPr>
                <w:rFonts w:ascii="Consolas" w:hAnsi="Consolas"/>
                <w:sz w:val="18"/>
              </w:rPr>
              <w:t>}</w:t>
            </w:r>
          </w:p>
        </w:tc>
      </w:tr>
    </w:tbl>
    <w:p w:rsidR="000670D8" w:rsidRDefault="00EA1CBF">
      <w:pPr>
        <w:pStyle w:val="Heading4"/>
      </w:pPr>
      <w:r>
        <w:lastRenderedPageBreak/>
        <w:t>The principle</w:t>
      </w:r>
      <w:r>
        <w:t xml:space="preserve"> to verbalize — Strategy + Information Expert</w:t>
      </w:r>
    </w:p>
    <w:p w:rsidR="000670D8" w:rsidRDefault="00EA1CBF">
      <w:pPr>
        <w:ind w:left="567"/>
      </w:pPr>
      <w:r>
        <w:rPr>
          <w:i/>
        </w:rPr>
        <w:t>"Strategy lets each processor own its own external integration, error codes, and retry policy — the gateway doesn't know what's inside. The state machine lives on Payment because only Payment knows its own stat</w:t>
      </w:r>
      <w:r>
        <w:rPr>
          <w:i/>
        </w:rPr>
        <w:t>us — Information Expert. The gateway never reads `payment.status` to decide what's allowed; it just calls `payment.transitionTo(...)` and lets the payment object enforce the rule."</w:t>
      </w:r>
    </w:p>
    <w:p w:rsidR="000670D8" w:rsidRDefault="000670D8">
      <w:pPr>
        <w:pBdr>
          <w:bottom w:val="single" w:sz="6" w:space="1" w:color="999999"/>
        </w:pBdr>
        <w:spacing w:before="40" w:after="40"/>
      </w:pPr>
    </w:p>
    <w:p w:rsidR="000670D8" w:rsidRDefault="00EA1CBF">
      <w:pPr>
        <w:pStyle w:val="Heading3"/>
      </w:pPr>
      <w:r>
        <w:t>STEP 4 — Implementation (~17 min)</w:t>
      </w:r>
    </w:p>
    <w:p w:rsidR="000670D8" w:rsidRDefault="00EA1CBF">
      <w:pPr>
        <w:pStyle w:val="Heading4"/>
      </w:pPr>
      <w:r>
        <w:t>Open by asking</w:t>
      </w:r>
    </w:p>
    <w:p w:rsidR="000670D8" w:rsidRDefault="00EA1CBF">
      <w:pPr>
        <w:ind w:left="567"/>
      </w:pPr>
      <w:r>
        <w:rPr>
          <w:i/>
        </w:rPr>
        <w:t>"Real Java or pseudo-code</w:t>
      </w:r>
      <w:r>
        <w:rPr>
          <w:i/>
        </w:rPr>
        <w:t>? I'll do `pay` first — it's where idempotency + state-machine + Strategy all converge — then `refund` to show the state-machine guard in action, then dry-run a 50-thread same-key burst."</w:t>
      </w:r>
    </w:p>
    <w:p w:rsidR="000670D8" w:rsidRDefault="00EA1CBF">
      <w:pPr>
        <w:pStyle w:val="Heading4"/>
      </w:pPr>
      <w:r>
        <w:t>4.1 `pay` — the atomic idempotency entry point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PaymentResult </w:t>
            </w:r>
            <w:r>
              <w:rPr>
                <w:rFonts w:ascii="Consolas" w:hAnsi="Consolas"/>
                <w:sz w:val="18"/>
              </w:rPr>
              <w:t>pay(PaymentRequest request) {</w:t>
            </w:r>
            <w:r>
              <w:br/>
            </w:r>
            <w:r>
              <w:rPr>
                <w:rFonts w:ascii="Consolas" w:hAnsi="Consolas"/>
                <w:sz w:val="18"/>
              </w:rPr>
              <w:t xml:space="preserve">    return idempotencyCache.computeIfAbsent(request.idempotencyKey(), key -&gt; processNew(request));</w:t>
            </w:r>
            <w:r>
              <w:br/>
            </w:r>
            <w:r>
              <w:rPr>
                <w:rFonts w:ascii="Consolas" w:hAnsi="Consolas"/>
                <w:sz w:val="18"/>
              </w:rPr>
              <w:t>}</w:t>
            </w:r>
          </w:p>
        </w:tc>
      </w:tr>
    </w:tbl>
    <w:p w:rsidR="000670D8" w:rsidRDefault="00EA1CBF">
      <w:pPr>
        <w:ind w:left="567"/>
      </w:pPr>
      <w:r>
        <w:rPr>
          <w:i/>
        </w:rPr>
        <w:t>**The whole method is one line.** `ConcurrentHashMap.computeIfAbsent` is atomic per key — Java guarantees the lambda runs at</w:t>
      </w:r>
      <w:r>
        <w:rPr>
          <w:i/>
        </w:rPr>
        <w:t xml:space="preserve"> most once per key under any contention. The rest is just `processNew` which does the real work.</w:t>
      </w:r>
    </w:p>
    <w:p w:rsidR="000670D8" w:rsidRDefault="00EA1CBF">
      <w:pPr>
        <w:ind w:left="567"/>
      </w:pPr>
      <w:r>
        <w:rPr>
          <w:i/>
        </w:rPr>
        <w:t xml:space="preserve">**Senior callout:** *"Two threads with the same key entering `pay` simultaneously cannot both invoke `processNew`. The first acquires the per-bucket lock </w:t>
      </w:r>
      <w:r>
        <w:rPr>
          <w:i/>
        </w:rPr>
        <w:t>inside the map, runs the lambda, populates the cache. The second waits, then reads the cached value and returns it. ONE processor call, two identical results. No outer lock on the gateway, no double-charge."*</w:t>
      </w:r>
    </w:p>
    <w:p w:rsidR="000670D8" w:rsidRDefault="00EA1CBF">
      <w:pPr>
        <w:pStyle w:val="Heading4"/>
      </w:pPr>
      <w:r>
        <w:t>4.2 `processNew` — runs at most once per idempo</w:t>
      </w:r>
      <w:r>
        <w:t>tency key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PaymentResult processNew(PaymentRequest request) {</w:t>
            </w:r>
            <w:r>
              <w:br/>
            </w:r>
            <w:r>
              <w:rPr>
                <w:rFonts w:ascii="Consolas" w:hAnsi="Consolas"/>
                <w:sz w:val="18"/>
              </w:rPr>
              <w:t xml:space="preserve">    Instant now = clock.instant();</w:t>
            </w:r>
            <w:r>
              <w:br/>
            </w:r>
            <w:r>
              <w:rPr>
                <w:rFonts w:ascii="Consolas" w:hAnsi="Consolas"/>
                <w:sz w:val="18"/>
              </w:rPr>
              <w:t xml:space="preserve">    Payment payment = new Payment(UUID.randomUUID().toString(), request, now);</w:t>
            </w:r>
            <w:r>
              <w:br/>
            </w:r>
            <w:r>
              <w:rPr>
                <w:rFonts w:ascii="Consolas" w:hAnsi="Consolas"/>
                <w:sz w:val="18"/>
              </w:rPr>
              <w:t xml:space="preserve">    payments.put(payment.getId(), payment);</w:t>
            </w:r>
            <w:r>
              <w:br/>
            </w:r>
            <w:r>
              <w:br/>
            </w:r>
            <w:r>
              <w:rPr>
                <w:rFonts w:ascii="Consolas" w:hAnsi="Consolas"/>
                <w:sz w:val="18"/>
              </w:rPr>
              <w:t xml:space="preserve">    PaymentProcessor process</w:t>
            </w:r>
            <w:r>
              <w:rPr>
                <w:rFonts w:ascii="Consolas" w:hAnsi="Consolas"/>
                <w:sz w:val="18"/>
              </w:rPr>
              <w:t>or = selectProcessor(request.method());</w:t>
            </w:r>
            <w:r>
              <w:br/>
            </w:r>
            <w:r>
              <w:rPr>
                <w:rFonts w:ascii="Consolas" w:hAnsi="Consolas"/>
                <w:sz w:val="18"/>
              </w:rPr>
              <w:t xml:space="preserve">    if (processor == null) {</w:t>
            </w:r>
            <w:r>
              <w:br/>
            </w:r>
            <w:r>
              <w:rPr>
                <w:rFonts w:ascii="Consolas" w:hAnsi="Consolas"/>
                <w:sz w:val="18"/>
              </w:rPr>
              <w:t xml:space="preserve">        payment.markFailure("NO_PROCESSOR", "No processor for " + request.method(), clock.instant());</w:t>
            </w:r>
            <w:r>
              <w:br/>
            </w:r>
            <w:r>
              <w:rPr>
                <w:rFonts w:ascii="Consolas" w:hAnsi="Consolas"/>
                <w:sz w:val="18"/>
              </w:rPr>
              <w:t xml:space="preserve">        return PaymentResult.failed(payment.getId(), request.idempotencyKey(),</w:t>
            </w:r>
            <w:r>
              <w:br/>
            </w:r>
            <w:r>
              <w:rPr>
                <w:rFonts w:ascii="Consolas" w:hAnsi="Consolas"/>
                <w:sz w:val="18"/>
              </w:rPr>
              <w:t xml:space="preserve">      </w:t>
            </w:r>
            <w:r>
              <w:rPr>
                <w:rFonts w:ascii="Consolas" w:hAnsi="Consolas"/>
                <w:sz w:val="18"/>
              </w:rPr>
              <w:t xml:space="preserve">          payment.getErrorCode(), payment.getErrorMessage(), payment.getLastUpdatedAt());</w:t>
            </w:r>
            <w:r>
              <w:br/>
            </w:r>
            <w:r>
              <w:rPr>
                <w:rFonts w:ascii="Consolas" w:hAnsi="Consolas"/>
                <w:sz w:val="18"/>
              </w:rPr>
              <w:t xml:space="preserve">    }</w:t>
            </w:r>
            <w:r>
              <w:br/>
            </w:r>
            <w:r>
              <w:lastRenderedPageBreak/>
              <w:br/>
            </w:r>
            <w:r>
              <w:rPr>
                <w:rFonts w:ascii="Consolas" w:hAnsi="Consolas"/>
                <w:sz w:val="18"/>
              </w:rPr>
              <w:t xml:space="preserve">    payment.transitionTo(PaymentStatus.PROCESSING, clock.instant());</w:t>
            </w:r>
            <w:r>
              <w:br/>
            </w:r>
            <w:r>
              <w:rPr>
                <w:rFonts w:ascii="Consolas" w:hAnsi="Consolas"/>
                <w:sz w:val="18"/>
              </w:rPr>
              <w:t xml:space="preserve">    ProcessorResponse response;</w:t>
            </w:r>
            <w:r>
              <w:br/>
            </w:r>
            <w:r>
              <w:rPr>
                <w:rFonts w:ascii="Consolas" w:hAnsi="Consolas"/>
                <w:sz w:val="18"/>
              </w:rPr>
              <w:t xml:space="preserve">    try {</w:t>
            </w:r>
            <w:r>
              <w:br/>
            </w:r>
            <w:r>
              <w:rPr>
                <w:rFonts w:ascii="Consolas" w:hAnsi="Consolas"/>
                <w:sz w:val="18"/>
              </w:rPr>
              <w:t xml:space="preserve">        response = processor.process(request);</w:t>
            </w:r>
            <w:r>
              <w:br/>
            </w:r>
            <w:r>
              <w:rPr>
                <w:rFonts w:ascii="Consolas" w:hAnsi="Consolas"/>
                <w:sz w:val="18"/>
              </w:rPr>
              <w:t xml:space="preserve"> </w:t>
            </w:r>
            <w:r>
              <w:rPr>
                <w:rFonts w:ascii="Consolas" w:hAnsi="Consolas"/>
                <w:sz w:val="18"/>
              </w:rPr>
              <w:t xml:space="preserve">   } catch (Throwable t) {</w:t>
            </w:r>
            <w:r>
              <w:br/>
            </w:r>
            <w:r>
              <w:rPr>
                <w:rFonts w:ascii="Consolas" w:hAnsi="Consolas"/>
                <w:sz w:val="18"/>
              </w:rPr>
              <w:t xml:space="preserve">        // Processor exceptions become FAILED — never propagate.</w:t>
            </w:r>
            <w:r>
              <w:br/>
            </w:r>
            <w:r>
              <w:rPr>
                <w:rFonts w:ascii="Consolas" w:hAnsi="Consolas"/>
                <w:sz w:val="18"/>
              </w:rPr>
              <w:t xml:space="preserve">        payment.markFailure("PROCESSOR_THREW", t.getMessage(), clock.instant());</w:t>
            </w:r>
            <w:r>
              <w:br/>
            </w:r>
            <w:r>
              <w:rPr>
                <w:rFonts w:ascii="Consolas" w:hAnsi="Consolas"/>
                <w:sz w:val="18"/>
              </w:rPr>
              <w:t xml:space="preserve">        return PaymentResult.failed(...);</w:t>
            </w:r>
            <w:r>
              <w:br/>
            </w:r>
            <w:r>
              <w:rPr>
                <w:rFonts w:ascii="Consolas" w:hAnsi="Consolas"/>
                <w:sz w:val="18"/>
              </w:rPr>
              <w:t xml:space="preserve">    }</w:t>
            </w:r>
            <w:r>
              <w:br/>
            </w:r>
            <w:r>
              <w:br/>
            </w:r>
            <w:r>
              <w:rPr>
                <w:rFonts w:ascii="Consolas" w:hAnsi="Consolas"/>
                <w:sz w:val="18"/>
              </w:rPr>
              <w:t xml:space="preserve">    if (response.success()) {</w:t>
            </w:r>
            <w:r>
              <w:br/>
            </w:r>
            <w:r>
              <w:rPr>
                <w:rFonts w:ascii="Consolas" w:hAnsi="Consolas"/>
                <w:sz w:val="18"/>
              </w:rPr>
              <w:t xml:space="preserve">    </w:t>
            </w:r>
            <w:r>
              <w:rPr>
                <w:rFonts w:ascii="Consolas" w:hAnsi="Consolas"/>
                <w:sz w:val="18"/>
              </w:rPr>
              <w:t xml:space="preserve">    payment.transitionTo(PaymentStatus.SUCCESS, clock.instant());</w:t>
            </w:r>
            <w:r>
              <w:br/>
            </w:r>
            <w:r>
              <w:rPr>
                <w:rFonts w:ascii="Consolas" w:hAnsi="Consolas"/>
                <w:sz w:val="18"/>
              </w:rPr>
              <w:t xml:space="preserve">        return PaymentResult.success(payment.getId(), request.idempotencyKey(), payment.getLastUpdatedAt());</w:t>
            </w:r>
            <w:r>
              <w:br/>
            </w:r>
            <w:r>
              <w:rPr>
                <w:rFonts w:ascii="Consolas" w:hAnsi="Consolas"/>
                <w:sz w:val="18"/>
              </w:rPr>
              <w:t xml:space="preserve">    }</w:t>
            </w:r>
            <w:r>
              <w:br/>
            </w:r>
            <w:r>
              <w:rPr>
                <w:rFonts w:ascii="Consolas" w:hAnsi="Consolas"/>
                <w:sz w:val="18"/>
              </w:rPr>
              <w:t xml:space="preserve">    payment.markFailure(response.errorCode(), response.errorMessage(), cloc</w:t>
            </w:r>
            <w:r>
              <w:rPr>
                <w:rFonts w:ascii="Consolas" w:hAnsi="Consolas"/>
                <w:sz w:val="18"/>
              </w:rPr>
              <w:t>k.instant());</w:t>
            </w:r>
            <w:r>
              <w:br/>
            </w:r>
            <w:r>
              <w:rPr>
                <w:rFonts w:ascii="Consolas" w:hAnsi="Consolas"/>
                <w:sz w:val="18"/>
              </w:rPr>
              <w:t xml:space="preserve">    return PaymentResult.failed(...);</w:t>
            </w:r>
            <w:r>
              <w:br/>
            </w:r>
            <w:r>
              <w:rPr>
                <w:rFonts w:ascii="Consolas" w:hAnsi="Consolas"/>
                <w:sz w:val="18"/>
              </w:rPr>
              <w:t>}</w:t>
            </w:r>
          </w:p>
        </w:tc>
      </w:tr>
    </w:tbl>
    <w:p w:rsidR="000670D8" w:rsidRDefault="00EA1CBF">
      <w:r>
        <w:rPr>
          <w:b/>
        </w:rPr>
        <w:lastRenderedPageBreak/>
        <w:t>Three callouts to deliver out loud:</w:t>
      </w:r>
    </w:p>
    <w:p w:rsidR="000670D8" w:rsidRDefault="00EA1CBF">
      <w:pPr>
        <w:pStyle w:val="ListNumber"/>
        <w:ind w:left="283"/>
      </w:pPr>
      <w:r>
        <w:rPr>
          <w:i/>
        </w:rPr>
        <w:t xml:space="preserve">"Processor exceptions are caught and converted to FAILED — they do NOT propagate. A vendor SDK throwing must not crash the gateway thread or the caller. The </w:t>
      </w:r>
      <w:r>
        <w:rPr>
          <w:i/>
        </w:rPr>
        <w:t>gateway's contract is 'returns a result or throws only for invalid input'."</w:t>
      </w:r>
    </w:p>
    <w:p w:rsidR="000670D8" w:rsidRDefault="00EA1CBF">
      <w:pPr>
        <w:pStyle w:val="ListNumber"/>
        <w:ind w:left="283"/>
      </w:pPr>
      <w:r>
        <w:rPr>
          <w:i/>
        </w:rPr>
        <w:t>"State transitions are sequential — PENDING → PROCESSING → SUCCESS/FAILED. Each call to `transitionTo` is checked against the allowed-transitions adjacency. If we ever rewrote `pro</w:t>
      </w:r>
      <w:r>
        <w:rPr>
          <w:i/>
        </w:rPr>
        <w:t>cessNew` and accidentally tried PROCESSING → REFUNDED, the state machine would throw immediately."</w:t>
      </w:r>
    </w:p>
    <w:p w:rsidR="000670D8" w:rsidRDefault="00EA1CBF">
      <w:pPr>
        <w:pStyle w:val="ListNumber"/>
        <w:ind w:left="283"/>
      </w:pPr>
      <w:r>
        <w:rPr>
          <w:i/>
        </w:rPr>
        <w:t>"`payments.put` happens BEFORE the processor call. So a thread looking up the payment mid-processing sees it in PROCESSING state. That's correct — the lifecy</w:t>
      </w:r>
      <w:r>
        <w:rPr>
          <w:i/>
        </w:rPr>
        <w:t>cle is observable from the moment we commit to it."</w:t>
      </w:r>
    </w:p>
    <w:p w:rsidR="000670D8" w:rsidRDefault="00EA1CBF">
      <w:pPr>
        <w:pStyle w:val="Heading4"/>
      </w:pPr>
      <w:r>
        <w:t>4.3 `refund` — state-machine-guarded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PaymentResult refund(String paymentId) {</w:t>
            </w:r>
            <w:r>
              <w:br/>
            </w:r>
            <w:r>
              <w:rPr>
                <w:rFonts w:ascii="Consolas" w:hAnsi="Consolas"/>
                <w:sz w:val="18"/>
              </w:rPr>
              <w:t xml:space="preserve">    Payment payment = payments.get(paymentId);</w:t>
            </w:r>
            <w:r>
              <w:br/>
            </w:r>
            <w:r>
              <w:rPr>
                <w:rFonts w:ascii="Consolas" w:hAnsi="Consolas"/>
                <w:sz w:val="18"/>
              </w:rPr>
              <w:t xml:space="preserve">    if (payment == null) throw new NoSuchElementException("Unknown payme</w:t>
            </w:r>
            <w:r>
              <w:rPr>
                <w:rFonts w:ascii="Consolas" w:hAnsi="Consolas"/>
                <w:sz w:val="18"/>
              </w:rPr>
              <w:t>nt id");</w:t>
            </w:r>
            <w:r>
              <w:br/>
            </w:r>
            <w:r>
              <w:br/>
            </w:r>
            <w:r>
              <w:rPr>
                <w:rFonts w:ascii="Consolas" w:hAnsi="Consolas"/>
                <w:sz w:val="18"/>
              </w:rPr>
              <w:t xml:space="preserve">    synchronized (payment) {</w:t>
            </w:r>
            <w:r>
              <w:br/>
            </w:r>
            <w:r>
              <w:rPr>
                <w:rFonts w:ascii="Consolas" w:hAnsi="Consolas"/>
                <w:sz w:val="18"/>
              </w:rPr>
              <w:t xml:space="preserve">        payment.transitionTo(PaymentStatus.REFUND_PENDING, clock.instant());  // throws if status != SUCCESS</w:t>
            </w:r>
            <w:r>
              <w:br/>
            </w:r>
            <w:r>
              <w:rPr>
                <w:rFonts w:ascii="Consolas" w:hAnsi="Consolas"/>
                <w:sz w:val="18"/>
              </w:rPr>
              <w:t xml:space="preserve">        payment.transitionTo(PaymentStatus.REFUNDED,       clock.instant());  // throws if double-refund</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return new PaymentResult(payment.getId(), payment.getIdempotencyKey(),</w:t>
            </w:r>
            <w:r>
              <w:br/>
            </w:r>
            <w:r>
              <w:rPr>
                <w:rFonts w:ascii="Consolas" w:hAnsi="Consolas"/>
                <w:sz w:val="18"/>
              </w:rPr>
              <w:t xml:space="preserve">            payment.getStatus(), null, null, payment.getLastUpdatedAt());</w:t>
            </w:r>
            <w:r>
              <w:br/>
            </w:r>
            <w:r>
              <w:rPr>
                <w:rFonts w:ascii="Consolas" w:hAnsi="Consolas"/>
                <w:sz w:val="18"/>
              </w:rPr>
              <w:t>}</w:t>
            </w:r>
          </w:p>
        </w:tc>
      </w:tr>
    </w:tbl>
    <w:p w:rsidR="000670D8" w:rsidRDefault="00EA1CBF">
      <w:pPr>
        <w:ind w:left="567"/>
      </w:pPr>
      <w:r>
        <w:rPr>
          <w:i/>
        </w:rPr>
        <w:t>**Senior callout:** *"`refund` does nothing but call `transitionTo` twice. The state machine on Payme</w:t>
      </w:r>
      <w:r>
        <w:rPr>
          <w:i/>
        </w:rPr>
        <w:t>nt is what rejects illegal refunds. `refund(FAILED)` throws because FAILED has no outbound edges. `refund(REFUNDED)` throws because REFUNDED is terminal. `refund(PENDING)` throws because PENDING → REFUND_PENDING is not in the allowed-transitions map. The g</w:t>
      </w:r>
      <w:r>
        <w:rPr>
          <w:i/>
        </w:rPr>
        <w:t>ateway has no `if status == SUCCESS` checks — they live on Payment, which is correct."*</w:t>
      </w:r>
    </w:p>
    <w:p w:rsidR="000670D8" w:rsidRDefault="00EA1CBF">
      <w:pPr>
        <w:pStyle w:val="Heading4"/>
      </w:pPr>
      <w:r>
        <w:t>4.4 Strategy selection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PaymentProcessor selectProcessor(PaymentMethod method) {</w:t>
            </w:r>
            <w:r>
              <w:br/>
            </w:r>
            <w:r>
              <w:rPr>
                <w:rFonts w:ascii="Consolas" w:hAnsi="Consolas"/>
                <w:sz w:val="18"/>
              </w:rPr>
              <w:lastRenderedPageBreak/>
              <w:t xml:space="preserve">    for (PaymentProcessor p : processors) {</w:t>
            </w:r>
            <w:r>
              <w:br/>
            </w:r>
            <w:r>
              <w:rPr>
                <w:rFonts w:ascii="Consolas" w:hAnsi="Consolas"/>
                <w:sz w:val="18"/>
              </w:rPr>
              <w:t xml:space="preserve">        if (p.supports(method)) return p;</w:t>
            </w:r>
            <w:r>
              <w:br/>
            </w:r>
            <w:r>
              <w:rPr>
                <w:rFonts w:ascii="Consolas" w:hAnsi="Consolas"/>
                <w:sz w:val="18"/>
              </w:rPr>
              <w:t xml:space="preserve">    }</w:t>
            </w:r>
            <w:r>
              <w:br/>
            </w:r>
            <w:r>
              <w:rPr>
                <w:rFonts w:ascii="Consolas" w:hAnsi="Consolas"/>
                <w:sz w:val="18"/>
              </w:rPr>
              <w:t xml:space="preserve">    return null;</w:t>
            </w:r>
            <w:r>
              <w:br/>
            </w:r>
            <w:r>
              <w:rPr>
                <w:rFonts w:ascii="Consolas" w:hAnsi="Consolas"/>
                <w:sz w:val="18"/>
              </w:rPr>
              <w:t>}</w:t>
            </w:r>
          </w:p>
        </w:tc>
      </w:tr>
    </w:tbl>
    <w:p w:rsidR="000670D8" w:rsidRDefault="00EA1CBF">
      <w:pPr>
        <w:ind w:left="567"/>
      </w:pPr>
      <w:r>
        <w:rPr>
          <w:i/>
        </w:rPr>
        <w:lastRenderedPageBreak/>
        <w:t>*"Linear scan over a list of three. If processor count grows, replace with a `Map&lt;PaymentMethod, PaymentProcessor&gt;` built at construction — O(1) lookup. For three, the list is right-sized.</w:t>
      </w:r>
      <w:r>
        <w:rPr>
          <w:i/>
        </w:rPr>
        <w:t>"*</w:t>
      </w:r>
    </w:p>
    <w:p w:rsidR="000670D8" w:rsidRDefault="00EA1CBF">
      <w:pPr>
        <w:pStyle w:val="Heading4"/>
      </w:pPr>
      <w:r>
        <w:t>4.5 Verification — dry-run the 50-thread same-key scenario</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gateway with a CountingCardProcessor (tracks invocation count).</w:t>
            </w:r>
            <w:r>
              <w:br/>
            </w:r>
            <w:r>
              <w:rPr>
                <w:rFonts w:ascii="Consolas" w:hAnsi="Consolas"/>
                <w:sz w:val="18"/>
              </w:rPr>
              <w:t xml:space="preserve">       50 threads await on CountDownLatch, then all call pay(req) with idempotencyKey="idem-burst".</w:t>
            </w:r>
            <w:r>
              <w:br/>
            </w:r>
            <w:r>
              <w:br/>
            </w:r>
            <w:r>
              <w:rPr>
                <w:rFonts w:ascii="Consolas" w:hAnsi="Consolas"/>
                <w:sz w:val="18"/>
              </w:rPr>
              <w:t xml:space="preserve">t=0  fire.countDown() </w:t>
            </w:r>
            <w:r>
              <w:rPr>
                <w:rFonts w:ascii="Consolas" w:hAnsi="Consolas"/>
                <w:sz w:val="18"/>
              </w:rPr>
              <w:t xml:space="preserve"> → all 50 threads release simultaneously</w:t>
            </w:r>
            <w:r>
              <w:br/>
            </w:r>
            <w:r>
              <w:rPr>
                <w:rFonts w:ascii="Consolas" w:hAnsi="Consolas"/>
                <w:sz w:val="18"/>
              </w:rPr>
              <w:t>t=1  Thread A enters idempotencyCache.computeIfAbsent("idem-burst", ...)</w:t>
            </w:r>
            <w:r>
              <w:br/>
            </w:r>
            <w:r>
              <w:rPr>
                <w:rFonts w:ascii="Consolas" w:hAnsi="Consolas"/>
                <w:sz w:val="18"/>
              </w:rPr>
              <w:t xml:space="preserve">     → no cache entry → lambda executes → processNew runs → processor.process() called</w:t>
            </w:r>
            <w:r>
              <w:br/>
            </w:r>
            <w:r>
              <w:rPr>
                <w:rFonts w:ascii="Consolas" w:hAnsi="Consolas"/>
                <w:sz w:val="18"/>
              </w:rPr>
              <w:t>t=2  Threads B–Z enter computeIfAbsent("idem-burst", ..</w:t>
            </w:r>
            <w:r>
              <w:rPr>
                <w:rFonts w:ascii="Consolas" w:hAnsi="Consolas"/>
                <w:sz w:val="18"/>
              </w:rPr>
              <w:t>.)</w:t>
            </w:r>
            <w:r>
              <w:br/>
            </w:r>
            <w:r>
              <w:rPr>
                <w:rFonts w:ascii="Consolas" w:hAnsi="Consolas"/>
                <w:sz w:val="18"/>
              </w:rPr>
              <w:t xml:space="preserve">     → BLOCK on the per-bucket lock (Java ConcurrentHashMap internals)</w:t>
            </w:r>
            <w:r>
              <w:br/>
            </w:r>
            <w:r>
              <w:rPr>
                <w:rFonts w:ascii="Consolas" w:hAnsi="Consolas"/>
                <w:sz w:val="18"/>
              </w:rPr>
              <w:t>t=3  Thread A completes processNew → returns PaymentResult.success → cache populated</w:t>
            </w:r>
            <w:r>
              <w:br/>
            </w:r>
            <w:r>
              <w:rPr>
                <w:rFonts w:ascii="Consolas" w:hAnsi="Consolas"/>
                <w:sz w:val="18"/>
              </w:rPr>
              <w:t>t=4  Threads B–Z unblock → see the cache entry → return it (without invoking processNew)</w:t>
            </w:r>
            <w:r>
              <w:br/>
            </w:r>
            <w:r>
              <w:br/>
            </w:r>
            <w:r>
              <w:rPr>
                <w:rFonts w:ascii="Consolas" w:hAnsi="Consolas"/>
                <w:sz w:val="18"/>
              </w:rPr>
              <w:t xml:space="preserve">Counts </w:t>
            </w:r>
            <w:r>
              <w:rPr>
                <w:rFonts w:ascii="Consolas" w:hAnsi="Consolas"/>
                <w:sz w:val="18"/>
              </w:rPr>
              <w:t>after termination:</w:t>
            </w:r>
            <w:r>
              <w:br/>
            </w:r>
            <w:r>
              <w:rPr>
                <w:rFonts w:ascii="Consolas" w:hAnsi="Consolas"/>
                <w:sz w:val="18"/>
              </w:rPr>
              <w:t xml:space="preserve">   processor.count = 1                                  (lambda ran once)</w:t>
            </w:r>
            <w:r>
              <w:br/>
            </w:r>
            <w:r>
              <w:rPr>
                <w:rFonts w:ascii="Consolas" w:hAnsi="Consolas"/>
                <w:sz w:val="18"/>
              </w:rPr>
              <w:t xml:space="preserve">   successful results = 50                              (every caller got the cached SUCCESS)</w:t>
            </w:r>
            <w:r>
              <w:br/>
            </w:r>
            <w:r>
              <w:rPr>
                <w:rFonts w:ascii="Consolas" w:hAnsi="Consolas"/>
                <w:sz w:val="18"/>
              </w:rPr>
              <w:t xml:space="preserve">   distinct paymentIds in results = 1                   (all 50 refer</w:t>
            </w:r>
            <w:r>
              <w:rPr>
                <w:rFonts w:ascii="Consolas" w:hAnsi="Consolas"/>
                <w:sz w:val="18"/>
              </w:rPr>
              <w:t>ence the same Payment)</w:t>
            </w:r>
            <w:r>
              <w:br/>
            </w:r>
            <w:r>
              <w:br/>
            </w:r>
            <w:r>
              <w:rPr>
                <w:rFonts w:ascii="Consolas" w:hAnsi="Consolas"/>
                <w:sz w:val="18"/>
              </w:rPr>
              <w:t>The driver in this folder runs exactly this — output confirms:</w:t>
            </w:r>
            <w:r>
              <w:br/>
            </w:r>
            <w:r>
              <w:rPr>
                <w:rFonts w:ascii="Consolas" w:hAnsi="Consolas"/>
                <w:sz w:val="18"/>
              </w:rPr>
              <w:t xml:space="preserve">   processor invocations: 1 (expect 1)</w:t>
            </w:r>
            <w:r>
              <w:br/>
            </w:r>
            <w:r>
              <w:rPr>
                <w:rFonts w:ascii="Consolas" w:hAnsi="Consolas"/>
                <w:sz w:val="18"/>
              </w:rPr>
              <w:t xml:space="preserve">   successful results returned: 50 (expect 50)</w:t>
            </w:r>
            <w:r>
              <w:br/>
            </w:r>
            <w:r>
              <w:rPr>
                <w:rFonts w:ascii="Consolas" w:hAnsi="Consolas"/>
                <w:sz w:val="18"/>
              </w:rPr>
              <w:t xml:space="preserve">   ✓ idempotency holds under contention</w:t>
            </w:r>
          </w:p>
        </w:tc>
      </w:tr>
    </w:tbl>
    <w:p w:rsidR="000670D8" w:rsidRDefault="00EA1CBF">
      <w:pPr>
        <w:ind w:left="567"/>
      </w:pPr>
      <w:r>
        <w:rPr>
          <w:i/>
        </w:rPr>
        <w:t>**This is the single most-important test i</w:t>
      </w:r>
      <w:r>
        <w:rPr>
          <w:i/>
        </w:rPr>
        <w:t>n this problem.** Mention you'd verify it with a `CountDownLatch` barrier and assert `processor.count == 1` AND `all 50 results refer to the same paymentId`.</w:t>
      </w:r>
    </w:p>
    <w:p w:rsidR="000670D8" w:rsidRDefault="00EA1CBF">
      <w:pPr>
        <w:pStyle w:val="Heading4"/>
      </w:pPr>
      <w:r>
        <w:t>4.6 Verification — refund state machine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gateway, three payments — one SUCCESS (UPI), one FA</w:t>
            </w:r>
            <w:r>
              <w:rPr>
                <w:rFonts w:ascii="Consolas" w:hAnsi="Consolas"/>
                <w:sz w:val="18"/>
              </w:rPr>
              <w:t>ILED (card over limit), one already REFUNDED.</w:t>
            </w:r>
            <w:r>
              <w:br/>
            </w:r>
            <w:r>
              <w:br/>
            </w:r>
            <w:r>
              <w:rPr>
                <w:rFonts w:ascii="Consolas" w:hAnsi="Consolas"/>
                <w:sz w:val="18"/>
              </w:rPr>
              <w:t>refund(success.id):</w:t>
            </w:r>
            <w:r>
              <w:br/>
            </w:r>
            <w:r>
              <w:rPr>
                <w:rFonts w:ascii="Consolas" w:hAnsi="Consolas"/>
                <w:sz w:val="18"/>
              </w:rPr>
              <w:t xml:space="preserve">   payment.transitionTo(REFUND_PENDING)  ✓ (SUCCESS → REFUND_PENDING allowed)</w:t>
            </w:r>
            <w:r>
              <w:br/>
            </w:r>
            <w:r>
              <w:rPr>
                <w:rFonts w:ascii="Consolas" w:hAnsi="Consolas"/>
                <w:sz w:val="18"/>
              </w:rPr>
              <w:t xml:space="preserve">   payment.transitionTo(REFUNDED)        ✓</w:t>
            </w:r>
            <w:r>
              <w:br/>
            </w:r>
            <w:r>
              <w:rPr>
                <w:rFonts w:ascii="Consolas" w:hAnsi="Consolas"/>
                <w:sz w:val="18"/>
              </w:rPr>
              <w:t xml:space="preserve">   Payment.status = REFUNDED                                        </w:t>
            </w:r>
            <w:r>
              <w:rPr>
                <w:rFonts w:ascii="Consolas" w:hAnsi="Consolas"/>
                <w:sz w:val="18"/>
              </w:rPr>
              <w:t xml:space="preserve">    ✓</w:t>
            </w:r>
            <w:r>
              <w:br/>
            </w:r>
            <w:r>
              <w:br/>
            </w:r>
            <w:r>
              <w:rPr>
                <w:rFonts w:ascii="Consolas" w:hAnsi="Consolas"/>
                <w:sz w:val="18"/>
              </w:rPr>
              <w:t>refund(failed.id):</w:t>
            </w:r>
            <w:r>
              <w:br/>
            </w:r>
            <w:r>
              <w:rPr>
                <w:rFonts w:ascii="Consolas" w:hAnsi="Consolas"/>
                <w:sz w:val="18"/>
              </w:rPr>
              <w:t xml:space="preserve">   payment.transitionTo(REFUND_PENDING)  ✗ throws IllegalStateException</w:t>
            </w:r>
            <w:r>
              <w:br/>
            </w:r>
            <w:r>
              <w:rPr>
                <w:rFonts w:ascii="Consolas" w:hAnsi="Consolas"/>
                <w:sz w:val="18"/>
              </w:rPr>
              <w:t xml:space="preserve">   "Invalid transition FAILED → REFUND_PENDING for payment &lt;uuid&gt;"</w:t>
            </w:r>
            <w:r>
              <w:br/>
            </w:r>
            <w:r>
              <w:rPr>
                <w:rFonts w:ascii="Consolas" w:hAnsi="Consolas"/>
                <w:sz w:val="18"/>
              </w:rPr>
              <w:t xml:space="preserve">   Payment.status remains FAILED (unchanged)                            ✓</w:t>
            </w:r>
            <w:r>
              <w:br/>
            </w:r>
            <w:r>
              <w:br/>
            </w:r>
            <w:r>
              <w:rPr>
                <w:rFonts w:ascii="Consolas" w:hAnsi="Consolas"/>
                <w:sz w:val="18"/>
              </w:rPr>
              <w:t>refund(refunded.</w:t>
            </w:r>
            <w:r>
              <w:rPr>
                <w:rFonts w:ascii="Consolas" w:hAnsi="Consolas"/>
                <w:sz w:val="18"/>
              </w:rPr>
              <w:t>id):                        ← already refunded</w:t>
            </w:r>
            <w:r>
              <w:br/>
            </w:r>
            <w:r>
              <w:rPr>
                <w:rFonts w:ascii="Consolas" w:hAnsi="Consolas"/>
                <w:sz w:val="18"/>
              </w:rPr>
              <w:t xml:space="preserve">   payment.transitionTo(REFUND_PENDING)  ✗ throws IllegalStateException</w:t>
            </w:r>
            <w:r>
              <w:br/>
            </w:r>
            <w:r>
              <w:rPr>
                <w:rFonts w:ascii="Consolas" w:hAnsi="Consolas"/>
                <w:sz w:val="18"/>
              </w:rPr>
              <w:lastRenderedPageBreak/>
              <w:t xml:space="preserve">   "Invalid transition REFUNDED → REFUND_PENDING for payment &lt;uuid&gt;"   ✓</w:t>
            </w:r>
          </w:p>
        </w:tc>
      </w:tr>
    </w:tbl>
    <w:p w:rsidR="000670D8" w:rsidRDefault="000670D8">
      <w:pPr>
        <w:pBdr>
          <w:bottom w:val="single" w:sz="6" w:space="1" w:color="999999"/>
        </w:pBdr>
        <w:spacing w:before="40" w:after="40"/>
      </w:pPr>
    </w:p>
    <w:p w:rsidR="000670D8" w:rsidRDefault="00EA1CBF">
      <w:pPr>
        <w:pStyle w:val="Heading3"/>
      </w:pPr>
      <w:r>
        <w:t>STEP 5 — Extensibility (~8 min)</w:t>
      </w:r>
    </w:p>
    <w:p w:rsidR="000670D8" w:rsidRDefault="00EA1CBF">
      <w:pPr>
        <w:pStyle w:val="Heading4"/>
      </w:pPr>
      <w:r>
        <w:t>5.1 "How do you handle webhook</w:t>
      </w:r>
      <w:r>
        <w:t xml:space="preserve"> delivery to merchant systems?"</w:t>
      </w:r>
    </w:p>
    <w:p w:rsidR="000670D8" w:rsidRDefault="00EA1CBF">
      <w:pPr>
        <w:ind w:left="567"/>
      </w:pPr>
      <w:r>
        <w:rPr>
          <w:i/>
        </w:rPr>
        <w:t>**Problem in current design:** *"Payment success / failure is returned synchronously to the caller, but merchant backends often need a separate async callback to update their order systems."*</w:t>
      </w:r>
    </w:p>
    <w:p w:rsidR="000670D8" w:rsidRDefault="000670D8">
      <w:pPr>
        <w:ind w:left="567"/>
      </w:pPr>
    </w:p>
    <w:p w:rsidR="000670D8" w:rsidRDefault="00EA1CBF">
      <w:pPr>
        <w:ind w:left="567"/>
      </w:pPr>
      <w:r>
        <w:rPr>
          <w:i/>
        </w:rPr>
        <w:t>**Pattern as the fix:** *"Obser</w:t>
      </w:r>
      <w:r>
        <w:rPr>
          <w:i/>
        </w:rPr>
        <w:t>ver. Add `PaymentListener` interface with `onPaymentSucceeded(Payment)` and `onPaymentFailed(Payment)`. PaymentGateway publishes events after each state transition. Webhook delivery, email notification, analytics ingestion all subscribe independently — sam</w:t>
      </w:r>
      <w:r>
        <w:rPr>
          <w:i/>
        </w:rPr>
        <w:t>e fire-outside-lock pattern as Inventory's alerts. The gateway never knows what listeners do."*</w:t>
      </w:r>
    </w:p>
    <w:p w:rsidR="000670D8" w:rsidRDefault="00EA1CBF">
      <w:pPr>
        <w:pStyle w:val="Heading4"/>
      </w:pPr>
      <w:r>
        <w:t>5.2 "Multi-processor fallback — card fails, try wallet"</w:t>
      </w:r>
    </w:p>
    <w:p w:rsidR="000670D8" w:rsidRDefault="00EA1CBF">
      <w:pPr>
        <w:ind w:left="567"/>
      </w:pPr>
      <w:r>
        <w:rPr>
          <w:i/>
        </w:rPr>
        <w:t xml:space="preserve">**Problem in current design:** *"Today one method → one processor. Real systems retry across processors </w:t>
      </w:r>
      <w:r>
        <w:rPr>
          <w:i/>
        </w:rPr>
        <w:t>when the primary fails (e.g., Visa down → try Razorpay → try PayU)."*</w:t>
      </w:r>
    </w:p>
    <w:p w:rsidR="000670D8" w:rsidRDefault="000670D8">
      <w:pPr>
        <w:ind w:left="567"/>
      </w:pPr>
    </w:p>
    <w:p w:rsidR="000670D8" w:rsidRDefault="00EA1CBF">
      <w:pPr>
        <w:ind w:left="567"/>
      </w:pPr>
      <w:r>
        <w:rPr>
          <w:i/>
        </w:rPr>
        <w:t>**Pattern as the fix:** *"Promote `selectProcessor` to a Strategy — `ProcessorSelector` interface with `FirstMatch` (current) and `FallbackChain` (try each in order) implementations. Or</w:t>
      </w:r>
      <w:r>
        <w:rPr>
          <w:i/>
        </w:rPr>
        <w:t xml:space="preserve"> wrap the existing strategy in a `RetryingProcessor` Decorator that delegates to multiple processors in sequence on failure."*</w:t>
      </w:r>
    </w:p>
    <w:p w:rsidR="000670D8" w:rsidRDefault="00EA1CBF">
      <w:pPr>
        <w:pStyle w:val="Heading4"/>
      </w:pPr>
      <w:r>
        <w:t>5.3 "Fraud detection pipeline"</w:t>
      </w:r>
    </w:p>
    <w:p w:rsidR="000670D8" w:rsidRDefault="00EA1CBF">
      <w:pPr>
        <w:ind w:left="567"/>
      </w:pPr>
      <w:r>
        <w:rPr>
          <w:i/>
        </w:rPr>
        <w:t xml:space="preserve">**Problem in current design:** *"A real gateway runs fraud rules (velocity checks, geo anomalies, </w:t>
      </w:r>
      <w:r>
        <w:rPr>
          <w:i/>
        </w:rPr>
        <w:t>blacklist lookups) BEFORE charging."*</w:t>
      </w:r>
    </w:p>
    <w:p w:rsidR="000670D8" w:rsidRDefault="000670D8">
      <w:pPr>
        <w:ind w:left="567"/>
      </w:pPr>
    </w:p>
    <w:p w:rsidR="000670D8" w:rsidRDefault="00EA1CBF">
      <w:pPr>
        <w:ind w:left="567"/>
      </w:pPr>
      <w:r>
        <w:rPr>
          <w:i/>
        </w:rPr>
        <w:t>**Pattern as the fix:** *"**Chain of Responsibility**. `PaymentHandler` interface; concrete handlers `ValidationHandler → FraudCheckHandler → ProcessingHandler → LedgerHandler` arranged as a chain. Each handler either</w:t>
      </w:r>
      <w:r>
        <w:rPr>
          <w:i/>
        </w:rPr>
        <w:t xml:space="preserve"> rejects (returns FAILED with reason) or delegates to the next. Decouples fraud rules from the core charging logic."*</w:t>
      </w:r>
    </w:p>
    <w:p w:rsidR="000670D8" w:rsidRDefault="00EA1CBF">
      <w:pPr>
        <w:pStyle w:val="Heading4"/>
      </w:pPr>
      <w:r>
        <w:t>5.4 "Retries with exponential backoff for transient failures"</w:t>
      </w:r>
    </w:p>
    <w:p w:rsidR="000670D8" w:rsidRDefault="00EA1CBF">
      <w:pPr>
        <w:ind w:left="567"/>
      </w:pPr>
      <w:r>
        <w:rPr>
          <w:i/>
        </w:rPr>
        <w:t>**Problem in current design:** *"A 503 from the vendor is treated as a defin</w:t>
      </w:r>
      <w:r>
        <w:rPr>
          <w:i/>
        </w:rPr>
        <w:t>itive FAILED. In reality, transient errors should be retried."*</w:t>
      </w:r>
    </w:p>
    <w:p w:rsidR="000670D8" w:rsidRDefault="000670D8">
      <w:pPr>
        <w:ind w:left="567"/>
      </w:pPr>
    </w:p>
    <w:p w:rsidR="000670D8" w:rsidRDefault="00EA1CBF">
      <w:pPr>
        <w:ind w:left="567"/>
      </w:pPr>
      <w:r>
        <w:rPr>
          <w:i/>
        </w:rPr>
        <w:t>**Pattern as the fix:** *"Wrap each PaymentProcessor in a `RetryingProcessor(PaymentProcessor delegate, RetryPolicy policy)` Decorator. The wrapper catches transient errors (using error codes</w:t>
      </w:r>
      <w:r>
        <w:rPr>
          <w:i/>
        </w:rPr>
        <w:t xml:space="preserve"> the vendor SDK exposes), waits per policy (exponential backoff), retries — and falls through to FAILED only after the policy is exhausted. Idempotency keys mean retries are safe."*</w:t>
      </w:r>
    </w:p>
    <w:p w:rsidR="000670D8" w:rsidRDefault="00EA1CBF">
      <w:pPr>
        <w:pStyle w:val="Heading4"/>
      </w:pPr>
      <w:r>
        <w:lastRenderedPageBreak/>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 xml:space="preserve">"Partial refunds (refund $5 </w:t>
            </w:r>
            <w:r>
              <w:t>of a $20 charge)"</w:t>
            </w:r>
          </w:p>
        </w:tc>
        <w:tc>
          <w:tcPr>
            <w:tcW w:w="4986" w:type="dxa"/>
          </w:tcPr>
          <w:p w:rsidR="000670D8" w:rsidRDefault="00EA1CBF">
            <w:r>
              <w:t xml:space="preserve">Add </w:t>
            </w:r>
            <w:r>
              <w:rPr>
                <w:rFonts w:ascii="Consolas" w:hAnsi="Consolas"/>
                <w:sz w:val="20"/>
              </w:rPr>
              <w:t>refund(paymentId, amountCents)</w:t>
            </w:r>
            <w:r>
              <w:t xml:space="preserve"> and </w:t>
            </w:r>
            <w:r>
              <w:rPr>
                <w:rFonts w:ascii="Consolas" w:hAnsi="Consolas"/>
                <w:sz w:val="20"/>
              </w:rPr>
              <w:t>Map&lt;String, Long&gt; refundedAmounts</w:t>
            </w:r>
            <w:r>
              <w:t xml:space="preserve"> on Payment. Track cumulative refunds; reject when cumulative exceeds original.</w:t>
            </w:r>
          </w:p>
        </w:tc>
      </w:tr>
      <w:tr w:rsidR="000670D8">
        <w:tc>
          <w:tcPr>
            <w:tcW w:w="4986" w:type="dxa"/>
          </w:tcPr>
          <w:p w:rsidR="000670D8" w:rsidRDefault="00EA1CBF">
            <w:r>
              <w:t>"Multi-currency"</w:t>
            </w:r>
          </w:p>
        </w:tc>
        <w:tc>
          <w:tcPr>
            <w:tcW w:w="4986" w:type="dxa"/>
          </w:tcPr>
          <w:p w:rsidR="000670D8" w:rsidRDefault="00EA1CBF">
            <w:r>
              <w:rPr>
                <w:rFonts w:ascii="Consolas" w:hAnsi="Consolas"/>
                <w:sz w:val="20"/>
              </w:rPr>
              <w:t>Money(amountCents, currency)</w:t>
            </w:r>
            <w:r>
              <w:t xml:space="preserve"> record. PaymentProcessor decides whethe</w:t>
            </w:r>
            <w:r>
              <w:t>r to accept; FX is an FxRateProvider Strategy.</w:t>
            </w:r>
          </w:p>
        </w:tc>
      </w:tr>
      <w:tr w:rsidR="000670D8">
        <w:tc>
          <w:tcPr>
            <w:tcW w:w="4986" w:type="dxa"/>
          </w:tcPr>
          <w:p w:rsidR="000670D8" w:rsidRDefault="00EA1CBF">
            <w:r>
              <w:t>"Audit log — every state change"</w:t>
            </w:r>
          </w:p>
        </w:tc>
        <w:tc>
          <w:tcPr>
            <w:tcW w:w="4986" w:type="dxa"/>
          </w:tcPr>
          <w:p w:rsidR="000670D8" w:rsidRDefault="00EA1CBF">
            <w:r>
              <w:rPr>
                <w:rFonts w:ascii="Consolas" w:hAnsi="Consolas"/>
                <w:sz w:val="20"/>
              </w:rPr>
              <w:t>Payment.transitionTo</w:t>
            </w:r>
            <w:r>
              <w:t xml:space="preserve"> emits an event to an internal event log. Same Observer pattern.</w:t>
            </w:r>
          </w:p>
        </w:tc>
      </w:tr>
      <w:tr w:rsidR="000670D8">
        <w:tc>
          <w:tcPr>
            <w:tcW w:w="4986" w:type="dxa"/>
          </w:tcPr>
          <w:p w:rsidR="000670D8" w:rsidRDefault="00EA1CBF">
            <w:r>
              <w:t>"Reconciliation with processor settlement files"</w:t>
            </w:r>
          </w:p>
        </w:tc>
        <w:tc>
          <w:tcPr>
            <w:tcW w:w="4986" w:type="dxa"/>
          </w:tcPr>
          <w:p w:rsidR="000670D8" w:rsidRDefault="00EA1CBF">
            <w:r>
              <w:t xml:space="preserve">Out of scope, but mention — daily batch </w:t>
            </w:r>
            <w:r>
              <w:t xml:space="preserve">job matches </w:t>
            </w:r>
            <w:r>
              <w:rPr>
                <w:rFonts w:ascii="Consolas" w:hAnsi="Consolas"/>
                <w:sz w:val="20"/>
              </w:rPr>
              <w:t>payments</w:t>
            </w:r>
            <w:r>
              <w:t xml:space="preserve"> against vendor files, flags discrepancies.</w:t>
            </w:r>
          </w:p>
        </w:tc>
      </w:tr>
      <w:tr w:rsidR="000670D8">
        <w:tc>
          <w:tcPr>
            <w:tcW w:w="4986" w:type="dxa"/>
          </w:tcPr>
          <w:p w:rsidR="000670D8" w:rsidRDefault="00EA1CBF">
            <w:r>
              <w:t>"Distributed across pods"</w:t>
            </w:r>
          </w:p>
        </w:tc>
        <w:tc>
          <w:tcPr>
            <w:tcW w:w="4986" w:type="dxa"/>
          </w:tcPr>
          <w:p w:rsidR="000670D8" w:rsidRDefault="00EA1CBF">
            <w:r>
              <w:t xml:space="preserve">Idempotency cache moves to Redis (key = idempotencyKey, value = serialized PaymentResult, TTL = 24h). </w:t>
            </w:r>
            <w:r>
              <w:rPr>
                <w:rFonts w:ascii="Consolas" w:hAnsi="Consolas"/>
                <w:sz w:val="20"/>
              </w:rPr>
              <w:t>computeIfAbsent</w:t>
            </w:r>
            <w:r>
              <w:t xml:space="preserve"> semantics via Lua script.</w:t>
            </w:r>
          </w:p>
        </w:tc>
      </w:tr>
      <w:tr w:rsidR="000670D8">
        <w:tc>
          <w:tcPr>
            <w:tcW w:w="4986" w:type="dxa"/>
          </w:tcPr>
          <w:p w:rsidR="000670D8" w:rsidRDefault="00EA1CBF">
            <w:r>
              <w:t>"Hot config reload (</w:t>
            </w:r>
            <w:r>
              <w:t>block a card BIN)"</w:t>
            </w:r>
          </w:p>
        </w:tc>
        <w:tc>
          <w:tcPr>
            <w:tcW w:w="4986" w:type="dxa"/>
          </w:tcPr>
          <w:p w:rsidR="000670D8" w:rsidRDefault="00EA1CBF">
            <w:r>
              <w:t xml:space="preserve">Inject a </w:t>
            </w:r>
            <w:r>
              <w:rPr>
                <w:rFonts w:ascii="Consolas" w:hAnsi="Consolas"/>
                <w:sz w:val="20"/>
              </w:rPr>
              <w:t>FraudPolicy</w:t>
            </w:r>
            <w:r>
              <w:t xml:space="preserve"> that's an </w:t>
            </w:r>
            <w:r>
              <w:rPr>
                <w:rFonts w:ascii="Consolas" w:hAnsi="Consolas"/>
                <w:sz w:val="20"/>
              </w:rPr>
              <w:t>AtomicReference&lt;RuleSet&gt;</w:t>
            </w:r>
            <w:r>
              <w:t xml:space="preserve"> — atomic swap on update.</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**Three patterns earn rent in the base:**</w:t>
      </w:r>
    </w:p>
    <w:p w:rsidR="000670D8" w:rsidRDefault="00EA1CBF">
      <w:pPr>
        <w:ind w:left="567"/>
      </w:pPr>
      <w:r>
        <w:rPr>
          <w:i/>
        </w:rPr>
        <w:t xml:space="preserve">- **Strategy (#1)** for PaymentProcessor — justified by R3's </w:t>
      </w:r>
      <w:r>
        <w:rPr>
          <w:i/>
        </w:rPr>
        <w:t>explicit enumeration of methods.</w:t>
      </w:r>
    </w:p>
    <w:p w:rsidR="000670D8" w:rsidRDefault="00EA1CBF">
      <w:pPr>
        <w:ind w:left="567"/>
      </w:pPr>
      <w:r>
        <w:rPr>
          <w:i/>
        </w:rPr>
        <w:t>- **State Machine (#3)** on Payment — justified by R4's enumeration of allowed transitions.</w:t>
      </w:r>
    </w:p>
    <w:p w:rsidR="000670D8" w:rsidRDefault="00EA1CBF">
      <w:pPr>
        <w:ind w:left="567"/>
      </w:pPr>
      <w:r>
        <w:rPr>
          <w:i/>
        </w:rPr>
        <w:t>- **Facade (#8)** on PaymentGateway — the orchestrator.</w:t>
      </w:r>
    </w:p>
    <w:p w:rsidR="000670D8" w:rsidRDefault="00EA1CBF">
      <w:pPr>
        <w:pStyle w:val="Heading4"/>
      </w:pPr>
      <w:r>
        <w:t>How this maps to PaymentGateway specifically</w:t>
      </w:r>
    </w:p>
    <w:p w:rsidR="000670D8" w:rsidRDefault="00EA1CBF">
      <w:r>
        <w:rPr>
          <w:b/>
        </w:rPr>
        <w:t>Already in the BASE design — c</w:t>
      </w:r>
      <w:r>
        <w:rPr>
          <w:b/>
        </w:rPr>
        <w:t>all out by name:</w:t>
      </w:r>
    </w:p>
    <w:p w:rsidR="000670D8" w:rsidRDefault="00EA1CBF">
      <w:pPr>
        <w:pStyle w:val="ListBullet"/>
        <w:ind w:left="283"/>
      </w:pPr>
      <w:r>
        <w:rPr>
          <w:b/>
        </w:rPr>
        <w:t>Strategy (#1)</w:t>
      </w:r>
      <w:r>
        <w:t xml:space="preserve"> </w:t>
      </w:r>
      <w:r>
        <w:t>⭐</w:t>
      </w:r>
      <w:r>
        <w:t xml:space="preserve"> — PaymentProcessor with three impls. Name it in Step 2.</w:t>
      </w:r>
    </w:p>
    <w:p w:rsidR="000670D8" w:rsidRDefault="00EA1CBF">
      <w:pPr>
        <w:pStyle w:val="ListBullet"/>
        <w:ind w:left="283"/>
      </w:pPr>
      <w:r>
        <w:rPr>
          <w:b/>
        </w:rPr>
        <w:t>State Machine (#3)</w:t>
      </w:r>
      <w:r>
        <w:t xml:space="preserve"> — Payment owns </w:t>
      </w:r>
      <w:r>
        <w:rPr>
          <w:rFonts w:ascii="Consolas" w:hAnsi="Consolas"/>
          <w:sz w:val="20"/>
        </w:rPr>
        <w:t>EnumMap&lt;Status, EnumSet&lt;Status&gt;&gt;</w:t>
      </w:r>
      <w:r>
        <w:t xml:space="preserve"> of allowed transitions. </w:t>
      </w:r>
      <w:r>
        <w:rPr>
          <w:b/>
        </w:rPr>
        <w:t>Draw the state diagram in Step 3.</w:t>
      </w:r>
    </w:p>
    <w:p w:rsidR="000670D8" w:rsidRDefault="00EA1CBF">
      <w:pPr>
        <w:pStyle w:val="ListBullet"/>
        <w:ind w:left="283"/>
      </w:pPr>
      <w:r>
        <w:rPr>
          <w:b/>
        </w:rPr>
        <w:t>Facade (#8)</w:t>
      </w:r>
      <w:r>
        <w:t xml:space="preserve"> — PaymentGateway is the only c</w:t>
      </w:r>
      <w:r>
        <w:t>lass application code touches.</w:t>
      </w:r>
    </w:p>
    <w:p w:rsidR="000670D8" w:rsidRDefault="00EA1CBF">
      <w:pPr>
        <w:pStyle w:val="ListBullet"/>
        <w:ind w:left="283"/>
      </w:pPr>
      <w:r>
        <w:rPr>
          <w:b/>
        </w:rPr>
        <w:t>Information Expert</w:t>
      </w:r>
      <w:r>
        <w:t xml:space="preserve"> (GRASP) — the state machine lives on Payment because only Payment knows its status. Gateway never reads </w:t>
      </w:r>
      <w:r>
        <w:rPr>
          <w:rFonts w:ascii="Consolas" w:hAnsi="Consolas"/>
          <w:sz w:val="20"/>
        </w:rPr>
        <w:t>payment.status</w:t>
      </w:r>
      <w:r>
        <w:t xml:space="preserve"> to decide what's allowed.</w:t>
      </w:r>
    </w:p>
    <w:p w:rsidR="000670D8" w:rsidRDefault="00EA1CBF">
      <w:pPr>
        <w:pStyle w:val="ListBullet"/>
        <w:ind w:left="283"/>
      </w:pPr>
      <w:r>
        <w:rPr>
          <w:b/>
        </w:rPr>
        <w:t>Dependency Injection</w:t>
      </w:r>
      <w:r>
        <w:t xml:space="preserve"> (principle) — </w:t>
      </w:r>
      <w:r>
        <w:rPr>
          <w:rFonts w:ascii="Consolas" w:hAnsi="Consolas"/>
          <w:sz w:val="20"/>
        </w:rPr>
        <w:t>Clock</w:t>
      </w:r>
      <w:r>
        <w:t xml:space="preserve"> injected; List of pr</w:t>
      </w:r>
      <w:r>
        <w:t>ocessors injected.</w:t>
      </w:r>
    </w:p>
    <w:p w:rsidR="000670D8" w:rsidRDefault="00EA1CBF">
      <w:pPr>
        <w:pStyle w:val="ListBullet"/>
        <w:ind w:left="283"/>
      </w:pPr>
      <w:r>
        <w:rPr>
          <w:b/>
        </w:rPr>
        <w:t>Immutability</w:t>
      </w:r>
      <w:r>
        <w:t xml:space="preserve"> (principle) — Request, Result are records. Payment's non-status fields are all final.</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247"/>
        <w:gridCol w:w="3250"/>
        <w:gridCol w:w="3691"/>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"Webhooks / notifications"</w:t>
            </w:r>
          </w:p>
        </w:tc>
        <w:tc>
          <w:tcPr>
            <w:tcW w:w="3324" w:type="dxa"/>
          </w:tcPr>
          <w:p w:rsidR="000670D8" w:rsidRDefault="00EA1CBF">
            <w:r>
              <w:rPr>
                <w:b/>
              </w:rPr>
              <w:t>Observer (#2)</w:t>
            </w:r>
          </w:p>
        </w:tc>
        <w:tc>
          <w:tcPr>
            <w:tcW w:w="3324" w:type="dxa"/>
          </w:tcPr>
          <w:p w:rsidR="000670D8" w:rsidRDefault="00EA1CBF">
            <w:r>
              <w:rPr>
                <w:i/>
              </w:rPr>
              <w:t xml:space="preserve">"PaymentGateway </w:t>
            </w:r>
            <w:r>
              <w:rPr>
                <w:i/>
              </w:rPr>
              <w:t>publishes events; webhook deliverers, email, analytics subscribe independently."</w:t>
            </w:r>
          </w:p>
        </w:tc>
      </w:tr>
      <w:tr w:rsidR="000670D8">
        <w:tc>
          <w:tcPr>
            <w:tcW w:w="3324" w:type="dxa"/>
          </w:tcPr>
          <w:p w:rsidR="000670D8" w:rsidRDefault="00EA1CBF">
            <w:r>
              <w:lastRenderedPageBreak/>
              <w:t>"Retries with backoff"</w:t>
            </w:r>
          </w:p>
        </w:tc>
        <w:tc>
          <w:tcPr>
            <w:tcW w:w="3324" w:type="dxa"/>
          </w:tcPr>
          <w:p w:rsidR="000670D8" w:rsidRDefault="00EA1CBF">
            <w:r>
              <w:rPr>
                <w:b/>
              </w:rPr>
              <w:t>Decorator (#7)</w:t>
            </w:r>
          </w:p>
        </w:tc>
        <w:tc>
          <w:tcPr>
            <w:tcW w:w="3324" w:type="dxa"/>
          </w:tcPr>
          <w:p w:rsidR="000670D8" w:rsidRDefault="00EA1CBF">
            <w:r>
              <w:rPr>
                <w:i/>
              </w:rPr>
              <w:t>"`RetryingProcessor(PaymentProcessor delegate, RetryPolicy policy)` wraps any processor."</w:t>
            </w:r>
          </w:p>
        </w:tc>
      </w:tr>
      <w:tr w:rsidR="000670D8">
        <w:tc>
          <w:tcPr>
            <w:tcW w:w="3324" w:type="dxa"/>
          </w:tcPr>
          <w:p w:rsidR="000670D8" w:rsidRDefault="00EA1CBF">
            <w:r>
              <w:t>"Fraud check pipeline"</w:t>
            </w:r>
          </w:p>
        </w:tc>
        <w:tc>
          <w:tcPr>
            <w:tcW w:w="3324" w:type="dxa"/>
          </w:tcPr>
          <w:p w:rsidR="000670D8" w:rsidRDefault="00EA1CBF">
            <w:r>
              <w:rPr>
                <w:b/>
              </w:rPr>
              <w:t>Chain of Responsibilit</w:t>
            </w:r>
            <w:r>
              <w:rPr>
                <w:b/>
              </w:rPr>
              <w:t>y</w:t>
            </w:r>
            <w:r>
              <w:t xml:space="preserve"> (not HI's 8)</w:t>
            </w:r>
          </w:p>
        </w:tc>
        <w:tc>
          <w:tcPr>
            <w:tcW w:w="3324" w:type="dxa"/>
          </w:tcPr>
          <w:p w:rsidR="000670D8" w:rsidRDefault="00EA1CBF">
            <w:r>
              <w:rPr>
                <w:i/>
              </w:rPr>
              <w:t>"PaymentHandler chain — Validation → Fraud → Processing → Ledger. Mention by name; CoR isn't in HI's 8 but it's the right pattern for sequential filters."</w:t>
            </w:r>
          </w:p>
        </w:tc>
      </w:tr>
      <w:tr w:rsidR="000670D8">
        <w:tc>
          <w:tcPr>
            <w:tcW w:w="3324" w:type="dxa"/>
          </w:tcPr>
          <w:p w:rsidR="000670D8" w:rsidRDefault="00EA1CBF">
            <w:r>
              <w:t>"Multi-processor fallback"</w:t>
            </w:r>
          </w:p>
        </w:tc>
        <w:tc>
          <w:tcPr>
            <w:tcW w:w="3324" w:type="dxa"/>
          </w:tcPr>
          <w:p w:rsidR="000670D8" w:rsidRDefault="00EA1CBF">
            <w:r>
              <w:rPr>
                <w:b/>
              </w:rPr>
              <w:t>Strategy (#1)</w:t>
            </w:r>
            <w:r>
              <w:t xml:space="preserve"> </w:t>
            </w:r>
            <w:r>
              <w:t>⭐</w:t>
            </w:r>
          </w:p>
        </w:tc>
        <w:tc>
          <w:tcPr>
            <w:tcW w:w="3324" w:type="dxa"/>
          </w:tcPr>
          <w:p w:rsidR="000670D8" w:rsidRDefault="00EA1CBF">
            <w:r>
              <w:rPr>
                <w:i/>
              </w:rPr>
              <w:t>"`ProcessorSelector` interface — `FirstMat</w:t>
            </w:r>
            <w:r>
              <w:rPr>
                <w:i/>
              </w:rPr>
              <w:t>ch` (current default) and `FallbackChain` implementations."</w:t>
            </w:r>
          </w:p>
        </w:tc>
      </w:tr>
      <w:tr w:rsidR="000670D8">
        <w:tc>
          <w:tcPr>
            <w:tcW w:w="3324" w:type="dxa"/>
          </w:tcPr>
          <w:p w:rsidR="000670D8" w:rsidRDefault="00EA1CBF">
            <w:r>
              <w:t>"Different routing per merchant tier"</w:t>
            </w:r>
          </w:p>
        </w:tc>
        <w:tc>
          <w:tcPr>
            <w:tcW w:w="3324" w:type="dxa"/>
          </w:tcPr>
          <w:p w:rsidR="000670D8" w:rsidRDefault="00EA1CBF">
            <w:r>
              <w:rPr>
                <w:b/>
              </w:rPr>
              <w:t>Strategy (#1)</w:t>
            </w:r>
            <w:r>
              <w:t xml:space="preserve"> </w:t>
            </w:r>
            <w:r>
              <w:t>⭐</w:t>
            </w:r>
          </w:p>
        </w:tc>
        <w:tc>
          <w:tcPr>
            <w:tcW w:w="3324" w:type="dxa"/>
          </w:tcPr>
          <w:p w:rsidR="000670D8" w:rsidRDefault="00EA1CBF">
            <w:r>
              <w:rPr>
                <w:i/>
              </w:rPr>
              <w:t>"`RoutingStrategy` chooses processor based on merchant tier, time of day, vendor uptime."</w:t>
            </w:r>
          </w:p>
        </w:tc>
      </w:tr>
    </w:tbl>
    <w:p w:rsidR="000670D8" w:rsidRDefault="00EA1CBF">
      <w:r>
        <w:rPr>
          <w:b/>
        </w:rPr>
        <w:t>Patterns to actively refuse:</w:t>
      </w:r>
    </w:p>
    <w:p w:rsidR="000670D8" w:rsidRDefault="00EA1CBF">
      <w:pPr>
        <w:pStyle w:val="ListBullet"/>
        <w:ind w:left="283"/>
      </w:pPr>
      <w:r>
        <w:rPr>
          <w:b/>
        </w:rPr>
        <w:t>Singleton on PaymentG</w:t>
      </w:r>
      <w:r>
        <w:rPr>
          <w:b/>
        </w:rPr>
        <w:t>ateway</w:t>
      </w:r>
      <w:r>
        <w:t xml:space="preserve"> — kills tests; DI a single instance instead.</w:t>
      </w:r>
    </w:p>
    <w:p w:rsidR="000670D8" w:rsidRDefault="00EA1CBF">
      <w:pPr>
        <w:pStyle w:val="ListBullet"/>
        <w:ind w:left="283"/>
      </w:pPr>
      <w:r>
        <w:rPr>
          <w:b/>
        </w:rPr>
        <w:t>Builder for the 2-arg `PaymentGateway(processors, clock)` ctor</w:t>
      </w:r>
      <w:r>
        <w:t xml:space="preserve"> — academic noise.</w:t>
      </w:r>
    </w:p>
    <w:p w:rsidR="000670D8" w:rsidRDefault="00EA1CBF">
      <w:pPr>
        <w:pStyle w:val="ListBullet"/>
        <w:ind w:left="283"/>
      </w:pPr>
      <w:r>
        <w:rPr>
          <w:b/>
        </w:rPr>
        <w:t>Full GoF State pattern</w:t>
      </w:r>
      <w:r>
        <w:t xml:space="preserve"> (one class per status) — overkill when the state machine is 6 states with no per-state behavior. </w:t>
      </w:r>
      <w:r>
        <w:rPr>
          <w:rFonts w:ascii="Consolas" w:hAnsi="Consolas"/>
          <w:sz w:val="20"/>
        </w:rPr>
        <w:t>Enu</w:t>
      </w:r>
      <w:r>
        <w:rPr>
          <w:rFonts w:ascii="Consolas" w:hAnsi="Consolas"/>
          <w:sz w:val="20"/>
        </w:rPr>
        <w:t>mMap&lt;Status, EnumSet&lt;Status&gt;&gt;</w:t>
      </w:r>
      <w:r>
        <w:t xml:space="preserve"> is correct here.</w:t>
      </w:r>
    </w:p>
    <w:p w:rsidR="000670D8" w:rsidRDefault="00EA1CBF">
      <w:pPr>
        <w:pStyle w:val="ListBullet"/>
        <w:ind w:left="283"/>
      </w:pPr>
      <w:r>
        <w:rPr>
          <w:b/>
        </w:rPr>
        <w:t>Visitor over Payment</w:t>
      </w:r>
      <w:r>
        <w:t xml:space="preserve"> — wrong shape; the machine is mutable state, not a heterogeneous tree.</w:t>
      </w:r>
    </w:p>
    <w:p w:rsidR="000670D8" w:rsidRDefault="00EA1CBF">
      <w:pPr>
        <w:pStyle w:val="Heading4"/>
      </w:pPr>
      <w:r>
        <w:t>One sentence to say at the end of Step 3</w:t>
      </w:r>
    </w:p>
    <w:p w:rsidR="000670D8" w:rsidRDefault="00EA1CBF">
      <w:pPr>
        <w:ind w:left="567"/>
      </w:pPr>
      <w:r>
        <w:rPr>
          <w:i/>
        </w:rPr>
        <w:t xml:space="preserve">*"The base design names three patterns out loud — Strategy on </w:t>
      </w:r>
      <w:r>
        <w:rPr>
          <w:i/>
        </w:rPr>
        <w:t>PaymentProcessor, State Machine on Payment, Facade on PaymentGateway. Plus Information Expert as the principle that keeps the state machine on Payment, not on the gateway. Observer (webhooks), Decorator (retries), and Chain of Responsibility (fraud pipelin</w:t>
      </w:r>
      <w:r>
        <w:rPr>
          <w:i/>
        </w:rPr>
        <w:t>e) land in Step 5 if those follow-ups surface."*</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P</w:t>
      </w:r>
      <w:r>
        <w:t xml:space="preserve"> = total processors, </w:t>
      </w:r>
      <w:r>
        <w:rPr>
          <w:rFonts w:ascii="Consolas" w:hAnsi="Consolas"/>
          <w:sz w:val="20"/>
        </w:rPr>
        <w:t>N</w:t>
      </w:r>
      <w:r>
        <w:t xml:space="preserve"> = number of payments in the lifetime, </w:t>
      </w:r>
      <w:r>
        <w:rPr>
          <w:rFonts w:ascii="Consolas" w:hAnsi="Consolas"/>
          <w:sz w:val="20"/>
        </w:rPr>
        <w:t>K</w:t>
      </w:r>
      <w:r>
        <w:t xml:space="preserve"> = number of unique idempotency keys.</w:t>
      </w:r>
    </w:p>
    <w:tbl>
      <w:tblPr>
        <w:tblStyle w:val="TableGrid"/>
        <w:tblW w:w="0" w:type="auto"/>
        <w:tblLook w:val="04A0" w:firstRow="1" w:lastRow="0" w:firstColumn="1" w:lastColumn="0" w:noHBand="0" w:noVBand="1"/>
      </w:tblPr>
      <w:tblGrid>
        <w:gridCol w:w="2526"/>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pay(request)</w:t>
            </w:r>
            <w:r>
              <w:t xml:space="preserve"> — cache hit</w:t>
            </w:r>
          </w:p>
        </w:tc>
        <w:tc>
          <w:tcPr>
            <w:tcW w:w="2493" w:type="dxa"/>
          </w:tcPr>
          <w:p w:rsidR="000670D8" w:rsidRDefault="00EA1CBF">
            <w:r>
              <w:rPr>
                <w:b/>
              </w:rPr>
              <w:t>`O(1)`</w:t>
            </w:r>
          </w:p>
        </w:tc>
        <w:tc>
          <w:tcPr>
            <w:tcW w:w="2493" w:type="dxa"/>
          </w:tcPr>
          <w:p w:rsidR="000670D8" w:rsidRDefault="00EA1CBF">
            <w:r>
              <w:t>O(1) per call</w:t>
            </w:r>
          </w:p>
        </w:tc>
        <w:tc>
          <w:tcPr>
            <w:tcW w:w="2493" w:type="dxa"/>
          </w:tcPr>
          <w:p w:rsidR="000670D8" w:rsidRDefault="00EA1CBF">
            <w:r>
              <w:t>Map lookup; no processor call</w:t>
            </w:r>
          </w:p>
        </w:tc>
      </w:tr>
      <w:tr w:rsidR="000670D8">
        <w:tc>
          <w:tcPr>
            <w:tcW w:w="2493" w:type="dxa"/>
          </w:tcPr>
          <w:p w:rsidR="000670D8" w:rsidRDefault="00EA1CBF">
            <w:r>
              <w:rPr>
                <w:rFonts w:ascii="Consolas" w:hAnsi="Consolas"/>
                <w:sz w:val="20"/>
              </w:rPr>
              <w:t>pay(request)</w:t>
            </w:r>
            <w:r>
              <w:t xml:space="preserve"> — cache miss</w:t>
            </w:r>
          </w:p>
        </w:tc>
        <w:tc>
          <w:tcPr>
            <w:tcW w:w="2493" w:type="dxa"/>
          </w:tcPr>
          <w:p w:rsidR="000670D8" w:rsidRDefault="00EA1CBF">
            <w:r>
              <w:rPr>
                <w:b/>
              </w:rPr>
              <w:t>`O(P)`</w:t>
            </w:r>
            <w:r>
              <w:t xml:space="preserve"> + cost of </w:t>
            </w:r>
            <w:r>
              <w:rPr>
                <w:rFonts w:ascii="Consolas" w:hAnsi="Consolas"/>
                <w:sz w:val="20"/>
              </w:rPr>
              <w:t>processor.process</w:t>
            </w:r>
          </w:p>
        </w:tc>
        <w:tc>
          <w:tcPr>
            <w:tcW w:w="2493" w:type="dxa"/>
          </w:tcPr>
          <w:p w:rsidR="000670D8" w:rsidRDefault="00EA1CBF">
            <w:r>
              <w:t>O(1) per call</w:t>
            </w:r>
          </w:p>
        </w:tc>
        <w:tc>
          <w:tcPr>
            <w:tcW w:w="2493" w:type="dxa"/>
          </w:tcPr>
          <w:p w:rsidR="000670D8" w:rsidRDefault="00EA1CBF">
            <w:r>
              <w:t>Linear processor scan (P ≤ 3 in practice); processor I/O dominates</w:t>
            </w:r>
          </w:p>
        </w:tc>
      </w:tr>
      <w:tr w:rsidR="000670D8">
        <w:tc>
          <w:tcPr>
            <w:tcW w:w="2493" w:type="dxa"/>
          </w:tcPr>
          <w:p w:rsidR="000670D8" w:rsidRDefault="00EA1CBF">
            <w:r>
              <w:rPr>
                <w:rFonts w:ascii="Consolas" w:hAnsi="Consolas"/>
                <w:sz w:val="20"/>
              </w:rPr>
              <w:t>refund(paymentId)</w:t>
            </w:r>
          </w:p>
        </w:tc>
        <w:tc>
          <w:tcPr>
            <w:tcW w:w="2493" w:type="dxa"/>
          </w:tcPr>
          <w:p w:rsidR="000670D8" w:rsidRDefault="00EA1CBF">
            <w:r>
              <w:rPr>
                <w:b/>
              </w:rPr>
              <w:t>`O(1)`</w:t>
            </w:r>
            <w:r>
              <w:t xml:space="preserve"> + two </w:t>
            </w:r>
            <w:r>
              <w:rPr>
                <w:rFonts w:ascii="Consolas" w:hAnsi="Consolas"/>
                <w:sz w:val="20"/>
              </w:rPr>
              <w:t>transitionTo</w:t>
            </w:r>
            <w:r>
              <w:t xml:space="preserve"> calls</w:t>
            </w:r>
          </w:p>
        </w:tc>
        <w:tc>
          <w:tcPr>
            <w:tcW w:w="2493" w:type="dxa"/>
          </w:tcPr>
          <w:p w:rsidR="000670D8" w:rsidRDefault="00EA1CBF">
            <w:r>
              <w:t>O(1)</w:t>
            </w:r>
          </w:p>
        </w:tc>
        <w:tc>
          <w:tcPr>
            <w:tcW w:w="2493" w:type="dxa"/>
          </w:tcPr>
          <w:p w:rsidR="000670D8" w:rsidRDefault="00EA1CBF">
            <w:r>
              <w:t>Map lookup; state-machine check; status update</w:t>
            </w:r>
          </w:p>
        </w:tc>
      </w:tr>
      <w:tr w:rsidR="000670D8">
        <w:tc>
          <w:tcPr>
            <w:tcW w:w="2493" w:type="dxa"/>
          </w:tcPr>
          <w:p w:rsidR="000670D8" w:rsidRDefault="00EA1CBF">
            <w:r>
              <w:rPr>
                <w:rFonts w:ascii="Consolas" w:hAnsi="Consolas"/>
                <w:sz w:val="20"/>
              </w:rPr>
              <w:t>getPayment(paymentId)</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Map lookup</w:t>
            </w:r>
          </w:p>
        </w:tc>
      </w:tr>
      <w:tr w:rsidR="000670D8">
        <w:tc>
          <w:tcPr>
            <w:tcW w:w="2493" w:type="dxa"/>
          </w:tcPr>
          <w:p w:rsidR="000670D8" w:rsidRDefault="00EA1CBF">
            <w:r>
              <w:rPr>
                <w:rFonts w:ascii="Consolas" w:hAnsi="Consolas"/>
                <w:sz w:val="20"/>
              </w:rPr>
              <w:t>processNew</w:t>
            </w:r>
            <w:r>
              <w:t xml:space="preserve"> (internal)</w:t>
            </w:r>
          </w:p>
        </w:tc>
        <w:tc>
          <w:tcPr>
            <w:tcW w:w="2493" w:type="dxa"/>
          </w:tcPr>
          <w:p w:rsidR="000670D8" w:rsidRDefault="00EA1CBF">
            <w:r>
              <w:rPr>
                <w:b/>
              </w:rPr>
              <w:t>`O(P)`</w:t>
            </w:r>
            <w:r>
              <w:t xml:space="preserve"> + processor cost</w:t>
            </w:r>
          </w:p>
        </w:tc>
        <w:tc>
          <w:tcPr>
            <w:tcW w:w="2493" w:type="dxa"/>
          </w:tcPr>
          <w:p w:rsidR="000670D8" w:rsidRDefault="00EA1CBF">
            <w:r>
              <w:t>O(1)</w:t>
            </w:r>
          </w:p>
        </w:tc>
        <w:tc>
          <w:tcPr>
            <w:tcW w:w="2493" w:type="dxa"/>
          </w:tcPr>
          <w:p w:rsidR="000670D8" w:rsidRDefault="00EA1CBF">
            <w:r>
              <w:t>Same as cache-miss pay</w:t>
            </w:r>
          </w:p>
        </w:tc>
      </w:tr>
      <w:tr w:rsidR="000670D8">
        <w:tc>
          <w:tcPr>
            <w:tcW w:w="2493" w:type="dxa"/>
          </w:tcPr>
          <w:p w:rsidR="000670D8" w:rsidRDefault="00EA1CBF">
            <w:r>
              <w:t>Storage — idempotencyCache</w:t>
            </w:r>
          </w:p>
        </w:tc>
        <w:tc>
          <w:tcPr>
            <w:tcW w:w="2493" w:type="dxa"/>
          </w:tcPr>
          <w:p w:rsidR="000670D8" w:rsidRDefault="00EA1CBF">
            <w:r>
              <w:t>-</w:t>
            </w:r>
          </w:p>
        </w:tc>
        <w:tc>
          <w:tcPr>
            <w:tcW w:w="2493" w:type="dxa"/>
          </w:tcPr>
          <w:p w:rsidR="000670D8" w:rsidRDefault="00EA1CBF">
            <w:r>
              <w:rPr>
                <w:b/>
              </w:rPr>
              <w:t>`O(K)`</w:t>
            </w:r>
          </w:p>
        </w:tc>
        <w:tc>
          <w:tcPr>
            <w:tcW w:w="2493" w:type="dxa"/>
          </w:tcPr>
          <w:p w:rsidR="000670D8" w:rsidRDefault="00EA1CBF">
            <w:r>
              <w:t xml:space="preserve">One entry per </w:t>
            </w:r>
            <w:r>
              <w:t xml:space="preserve">unique key; cleanup TTL recommended in </w:t>
            </w:r>
            <w:r>
              <w:lastRenderedPageBreak/>
              <w:t>production</w:t>
            </w:r>
          </w:p>
        </w:tc>
      </w:tr>
      <w:tr w:rsidR="000670D8">
        <w:tc>
          <w:tcPr>
            <w:tcW w:w="2493" w:type="dxa"/>
          </w:tcPr>
          <w:p w:rsidR="000670D8" w:rsidRDefault="00EA1CBF">
            <w:r>
              <w:lastRenderedPageBreak/>
              <w:t>Storage — payments</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EA1CBF">
            <w:r>
              <w:t>Full lifecycle store retained</w:t>
            </w:r>
          </w:p>
        </w:tc>
      </w:tr>
    </w:tbl>
    <w:p w:rsidR="000670D8" w:rsidRDefault="00EA1CBF">
      <w:pPr>
        <w:ind w:left="567"/>
      </w:pPr>
      <w:r>
        <w:rPr>
          <w:i/>
        </w:rPr>
        <w:t xml:space="preserve">**Senior callout:** *"`pay` is O(1) for retries and O(P) for new requests where P is tiny (≤3 in practice). The cost of `pay` is dominated by </w:t>
      </w:r>
      <w:r>
        <w:rPr>
          <w:i/>
        </w:rPr>
        <w:t>`processor.process` — a network call to the vendor. The map operations are noise compared to that. Storage grows with K (idempotency keys) and N (payments); in production both need TTL-based eviction or a database — out of scope for v1 but call out."*</w:t>
      </w:r>
    </w:p>
    <w:p w:rsidR="000670D8" w:rsidRDefault="00EA1CBF">
      <w:pPr>
        <w:pStyle w:val="Heading4"/>
      </w:pPr>
      <w:r>
        <w:t>2. C</w:t>
      </w:r>
      <w:r>
        <w:t>oncurrency / thread-safety</w:t>
      </w:r>
    </w:p>
    <w:tbl>
      <w:tblPr>
        <w:tblStyle w:val="TableGrid"/>
        <w:tblW w:w="0" w:type="auto"/>
        <w:tblLook w:val="04A0" w:firstRow="1" w:lastRow="0" w:firstColumn="1" w:lastColumn="0" w:noHBand="0" w:noVBand="1"/>
      </w:tblPr>
      <w:tblGrid>
        <w:gridCol w:w="3889"/>
        <w:gridCol w:w="3161"/>
        <w:gridCol w:w="3138"/>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`ConcurrentHashMap.computeIfAbsent`</w:t>
            </w:r>
            <w:r>
              <w:t xml:space="preserve"> </w:t>
            </w:r>
            <w:r>
              <w:t>⭐</w:t>
            </w:r>
          </w:p>
        </w:tc>
        <w:tc>
          <w:tcPr>
            <w:tcW w:w="3324" w:type="dxa"/>
          </w:tcPr>
          <w:p w:rsidR="000670D8" w:rsidRDefault="00EA1CBF">
            <w:r>
              <w:rPr>
                <w:b/>
              </w:rPr>
              <w:t>Default for idempotency.</w:t>
            </w:r>
            <w:r>
              <w:t xml:space="preserve"> Atomic per key; no outer lock needed.</w:t>
            </w:r>
          </w:p>
        </w:tc>
        <w:tc>
          <w:tcPr>
            <w:tcW w:w="3324" w:type="dxa"/>
          </w:tcPr>
          <w:p w:rsidR="000670D8" w:rsidRDefault="00EA1CBF">
            <w:r>
              <w:t>Java guarantees the lambda runs at most once per key</w:t>
            </w:r>
          </w:p>
        </w:tc>
      </w:tr>
      <w:tr w:rsidR="000670D8">
        <w:tc>
          <w:tcPr>
            <w:tcW w:w="3324" w:type="dxa"/>
          </w:tcPr>
          <w:p w:rsidR="000670D8" w:rsidRDefault="00EA1CBF">
            <w:r>
              <w:rPr>
                <w:rFonts w:ascii="Consolas" w:hAnsi="Consolas"/>
                <w:sz w:val="20"/>
              </w:rPr>
              <w:t>synchronized(payment)</w:t>
            </w:r>
            <w:r>
              <w:t xml:space="preserve"> for refunds</w:t>
            </w:r>
          </w:p>
        </w:tc>
        <w:tc>
          <w:tcPr>
            <w:tcW w:w="3324" w:type="dxa"/>
          </w:tcPr>
          <w:p w:rsidR="000670D8" w:rsidRDefault="00EA1CBF">
            <w:r>
              <w:t>Per-payment l</w:t>
            </w:r>
            <w:r>
              <w:t>ock for state transitions</w:t>
            </w:r>
          </w:p>
        </w:tc>
        <w:tc>
          <w:tcPr>
            <w:tcW w:w="3324" w:type="dxa"/>
          </w:tcPr>
          <w:p w:rsidR="000670D8" w:rsidRDefault="00EA1CBF">
            <w:r>
              <w:t>Different payments never block each other</w:t>
            </w:r>
          </w:p>
        </w:tc>
      </w:tr>
      <w:tr w:rsidR="000670D8">
        <w:tc>
          <w:tcPr>
            <w:tcW w:w="3324" w:type="dxa"/>
          </w:tcPr>
          <w:p w:rsidR="000670D8" w:rsidRDefault="00EA1CBF">
            <w:r>
              <w:t>Read-write lock on idempotencyCache</w:t>
            </w:r>
          </w:p>
        </w:tc>
        <w:tc>
          <w:tcPr>
            <w:tcW w:w="3324" w:type="dxa"/>
          </w:tcPr>
          <w:p w:rsidR="000670D8" w:rsidRDefault="00EA1CBF">
            <w:r>
              <w:t>Read-heavy + occasional bulk eviction</w:t>
            </w:r>
          </w:p>
        </w:tc>
        <w:tc>
          <w:tcPr>
            <w:tcW w:w="3324" w:type="dxa"/>
          </w:tcPr>
          <w:p w:rsidR="000670D8" w:rsidRDefault="00EA1CBF">
            <w:r>
              <w:t>Overkill for current scale</w:t>
            </w:r>
          </w:p>
        </w:tc>
      </w:tr>
      <w:tr w:rsidR="000670D8">
        <w:tc>
          <w:tcPr>
            <w:tcW w:w="3324" w:type="dxa"/>
          </w:tcPr>
          <w:p w:rsidR="000670D8" w:rsidRDefault="00EA1CBF">
            <w:r>
              <w:t>Optimistic CAS on Payment.status</w:t>
            </w:r>
          </w:p>
        </w:tc>
        <w:tc>
          <w:tcPr>
            <w:tcW w:w="3324" w:type="dxa"/>
          </w:tcPr>
          <w:p w:rsidR="000670D8" w:rsidRDefault="00EA1CBF">
            <w:r>
              <w:t>Extreme throughput</w:t>
            </w:r>
          </w:p>
        </w:tc>
        <w:tc>
          <w:tcPr>
            <w:tcW w:w="3324" w:type="dxa"/>
          </w:tcPr>
          <w:p w:rsidR="000670D8" w:rsidRDefault="00EA1CBF">
            <w:r>
              <w:t xml:space="preserve">Painful — state machine </w:t>
            </w:r>
            <w:r>
              <w:t>validation gets harder</w:t>
            </w:r>
          </w:p>
        </w:tc>
      </w:tr>
    </w:tbl>
    <w:p w:rsidR="000670D8" w:rsidRDefault="00EA1CBF">
      <w:pPr>
        <w:ind w:left="567"/>
      </w:pPr>
      <w:r>
        <w:rPr>
          <w:i/>
        </w:rPr>
        <w:t>**The key insight:** *"Idempotency uses `computeIfAbsent` precisely because it's per-key atomic — Java handles the per-bucket locking inside the ConcurrentHashMap. We don't need a `synchronized` on the gateway. For refunds we synchr</w:t>
      </w:r>
      <w:r>
        <w:rPr>
          <w:i/>
        </w:rPr>
        <w:t>onize on the payment object itself (per-resource locking — same pattern as Movie Ticket's per-Showtime lock, Inventory's per-Warehouse lock)."*</w:t>
      </w:r>
    </w:p>
    <w:p w:rsidR="000670D8" w:rsidRDefault="00EA1CBF">
      <w:pPr>
        <w:pStyle w:val="Heading4"/>
      </w:pPr>
      <w:r>
        <w:t>3. Testing — what to write tests for</w:t>
      </w:r>
    </w:p>
    <w:p w:rsidR="000670D8" w:rsidRDefault="00EA1CBF">
      <w:r>
        <w:t xml:space="preserve">The injected </w:t>
      </w:r>
      <w:r>
        <w:rPr>
          <w:rFonts w:ascii="Consolas" w:hAnsi="Consolas"/>
          <w:sz w:val="20"/>
        </w:rPr>
        <w:t>Clock</w:t>
      </w:r>
      <w:r>
        <w:t xml:space="preserve"> makes time deterministic. The CountingCardProcessor pattern makes "did the processor actually run?" measurable.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Happy path</w:t>
            </w:r>
          </w:p>
        </w:tc>
        <w:tc>
          <w:tcPr>
            <w:tcW w:w="4986" w:type="dxa"/>
          </w:tcPr>
          <w:p w:rsidR="000670D8" w:rsidRDefault="00EA1CBF">
            <w:r>
              <w:t>Card payment under limit → SUCCESS</w:t>
            </w:r>
          </w:p>
        </w:tc>
      </w:tr>
      <w:tr w:rsidR="000670D8">
        <w:tc>
          <w:tcPr>
            <w:tcW w:w="4986" w:type="dxa"/>
          </w:tcPr>
          <w:p w:rsidR="000670D8" w:rsidRDefault="00EA1CBF">
            <w:r>
              <w:t>Idempotency</w:t>
            </w:r>
          </w:p>
        </w:tc>
        <w:tc>
          <w:tcPr>
            <w:tcW w:w="4986" w:type="dxa"/>
          </w:tcPr>
          <w:p w:rsidR="000670D8" w:rsidRDefault="00EA1CBF">
            <w:r>
              <w:t>Same key submitted 3 times → 1 processor call, 3 ident</w:t>
            </w:r>
            <w:r>
              <w:t>ical results</w:t>
            </w:r>
          </w:p>
        </w:tc>
      </w:tr>
      <w:tr w:rsidR="000670D8">
        <w:tc>
          <w:tcPr>
            <w:tcW w:w="4986" w:type="dxa"/>
          </w:tcPr>
          <w:p w:rsidR="000670D8" w:rsidRDefault="00EA1CBF">
            <w:r>
              <w:rPr>
                <w:b/>
              </w:rPr>
              <w:t>Concurrent idempotency</w:t>
            </w:r>
          </w:p>
        </w:tc>
        <w:tc>
          <w:tcPr>
            <w:tcW w:w="4986" w:type="dxa"/>
          </w:tcPr>
          <w:p w:rsidR="000670D8" w:rsidRDefault="00EA1CBF">
            <w:r>
              <w:t>50 threads same key → exactly 1 processor call, 50 SUCCESS results, 1 distinct paymentId</w:t>
            </w:r>
          </w:p>
        </w:tc>
      </w:tr>
      <w:tr w:rsidR="000670D8">
        <w:tc>
          <w:tcPr>
            <w:tcW w:w="4986" w:type="dxa"/>
          </w:tcPr>
          <w:p w:rsidR="000670D8" w:rsidRDefault="00EA1CBF">
            <w:r>
              <w:t>Failure</w:t>
            </w:r>
          </w:p>
        </w:tc>
        <w:tc>
          <w:tcPr>
            <w:tcW w:w="4986" w:type="dxa"/>
          </w:tcPr>
          <w:p w:rsidR="000670D8" w:rsidRDefault="00EA1CBF">
            <w:r>
              <w:t>Card over limit → FAILED with errorCode="CARD_DECLINED"</w:t>
            </w:r>
          </w:p>
        </w:tc>
      </w:tr>
      <w:tr w:rsidR="000670D8">
        <w:tc>
          <w:tcPr>
            <w:tcW w:w="4986" w:type="dxa"/>
          </w:tcPr>
          <w:p w:rsidR="000670D8" w:rsidRDefault="00EA1CBF">
            <w:r>
              <w:t>Processor throws</w:t>
            </w:r>
          </w:p>
        </w:tc>
        <w:tc>
          <w:tcPr>
            <w:tcW w:w="4986" w:type="dxa"/>
          </w:tcPr>
          <w:p w:rsidR="000670D8" w:rsidRDefault="00EA1CBF">
            <w:r>
              <w:t xml:space="preserve">Mock processor throws → FAILED with </w:t>
            </w:r>
            <w:r>
              <w:t>errorCode="PROCESSOR_THREW" — never propagates</w:t>
            </w:r>
          </w:p>
        </w:tc>
      </w:tr>
      <w:tr w:rsidR="000670D8">
        <w:tc>
          <w:tcPr>
            <w:tcW w:w="4986" w:type="dxa"/>
          </w:tcPr>
          <w:p w:rsidR="000670D8" w:rsidRDefault="00EA1CBF">
            <w:r>
              <w:t>State machine — valid path</w:t>
            </w:r>
          </w:p>
        </w:tc>
        <w:tc>
          <w:tcPr>
            <w:tcW w:w="4986" w:type="dxa"/>
          </w:tcPr>
          <w:p w:rsidR="000670D8" w:rsidRDefault="00EA1CBF">
            <w:r>
              <w:t>PENDING → PROCESSING → SUCCESS → REFUND_PENDING → REFUNDED</w:t>
            </w:r>
          </w:p>
        </w:tc>
      </w:tr>
      <w:tr w:rsidR="000670D8">
        <w:tc>
          <w:tcPr>
            <w:tcW w:w="4986" w:type="dxa"/>
          </w:tcPr>
          <w:p w:rsidR="000670D8" w:rsidRDefault="00EA1CBF">
            <w:r>
              <w:t>State machine — illegal</w:t>
            </w:r>
          </w:p>
        </w:tc>
        <w:tc>
          <w:tcPr>
            <w:tcW w:w="4986" w:type="dxa"/>
          </w:tcPr>
          <w:p w:rsidR="000670D8" w:rsidRDefault="00EA1CBF">
            <w:r>
              <w:t>refund(FAILED) throws; double-refund throws; refund(PENDING) throws</w:t>
            </w:r>
          </w:p>
        </w:tc>
      </w:tr>
      <w:tr w:rsidR="000670D8">
        <w:tc>
          <w:tcPr>
            <w:tcW w:w="4986" w:type="dxa"/>
          </w:tcPr>
          <w:p w:rsidR="000670D8" w:rsidRDefault="00EA1CBF">
            <w:r>
              <w:t>Method routing</w:t>
            </w:r>
          </w:p>
        </w:tc>
        <w:tc>
          <w:tcPr>
            <w:tcW w:w="4986" w:type="dxa"/>
          </w:tcPr>
          <w:p w:rsidR="000670D8" w:rsidRDefault="00EA1CBF">
            <w:r>
              <w:t>UPI request g</w:t>
            </w:r>
            <w:r>
              <w:t>oes to UpiProcessor, not CardProcessor</w:t>
            </w:r>
          </w:p>
        </w:tc>
      </w:tr>
      <w:tr w:rsidR="000670D8">
        <w:tc>
          <w:tcPr>
            <w:tcW w:w="4986" w:type="dxa"/>
          </w:tcPr>
          <w:p w:rsidR="000670D8" w:rsidRDefault="00EA1CBF">
            <w:r>
              <w:t>Unknown method</w:t>
            </w:r>
          </w:p>
        </w:tc>
        <w:tc>
          <w:tcPr>
            <w:tcW w:w="4986" w:type="dxa"/>
          </w:tcPr>
          <w:p w:rsidR="000670D8" w:rsidRDefault="00EA1CBF">
            <w:r>
              <w:t>Request with unsupported method → FAILED with errorCode="NO_PROCESSOR"</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fifty_threads_same_idempotency_key_exactly_one_processor_call() throws Exception {</w:t>
            </w:r>
            <w:r>
              <w:br/>
            </w:r>
            <w:r>
              <w:rPr>
                <w:rFonts w:ascii="Consolas" w:hAnsi="Consolas"/>
                <w:sz w:val="18"/>
              </w:rPr>
              <w:t xml:space="preserve">    CountingCardProcessor counter =</w:t>
            </w:r>
            <w:r>
              <w:rPr>
                <w:rFonts w:ascii="Consolas" w:hAnsi="Consolas"/>
                <w:sz w:val="18"/>
              </w:rPr>
              <w:t xml:space="preserve"> new CountingCardProcessor();</w:t>
            </w:r>
            <w:r>
              <w:br/>
            </w:r>
            <w:r>
              <w:rPr>
                <w:rFonts w:ascii="Consolas" w:hAnsi="Consolas"/>
                <w:sz w:val="18"/>
              </w:rPr>
              <w:lastRenderedPageBreak/>
              <w:t xml:space="preserve">    PaymentGateway pg = new PaymentGateway(List.of(counter));</w:t>
            </w:r>
            <w:r>
              <w:br/>
            </w:r>
            <w:r>
              <w:rPr>
                <w:rFonts w:ascii="Consolas" w:hAnsi="Consolas"/>
                <w:sz w:val="18"/>
              </w:rPr>
              <w:t xml:space="preserve">    PaymentRequest req = new PaymentRequest("idem-x", "cust", 1000L, "USD", PaymentMethod.CARD, "");</w:t>
            </w:r>
            <w:r>
              <w:br/>
            </w:r>
            <w:r>
              <w:br/>
            </w:r>
            <w:r>
              <w:rPr>
                <w:rFonts w:ascii="Consolas" w:hAnsi="Consolas"/>
                <w:sz w:val="18"/>
              </w:rPr>
              <w:t xml:space="preserve">    int N = 50;</w:t>
            </w:r>
            <w:r>
              <w:br/>
            </w:r>
            <w:r>
              <w:rPr>
                <w:rFonts w:ascii="Consolas" w:hAnsi="Consolas"/>
                <w:sz w:val="18"/>
              </w:rPr>
              <w:t xml:space="preserve">    ExecutorService pool = Executors.newFixedT</w:t>
            </w:r>
            <w:r>
              <w:rPr>
                <w:rFonts w:ascii="Consolas" w:hAnsi="Consolas"/>
                <w:sz w:val="18"/>
              </w:rPr>
              <w:t>hreadPool(N);</w:t>
            </w:r>
            <w:r>
              <w:br/>
            </w:r>
            <w:r>
              <w:rPr>
                <w:rFonts w:ascii="Consolas" w:hAnsi="Consolas"/>
                <w:sz w:val="18"/>
              </w:rPr>
              <w:t xml:space="preserve">    CountDownLatch fire = new CountDownLatch(1);</w:t>
            </w:r>
            <w:r>
              <w:br/>
            </w:r>
            <w:r>
              <w:rPr>
                <w:rFonts w:ascii="Consolas" w:hAnsi="Consolas"/>
                <w:sz w:val="18"/>
              </w:rPr>
              <w:t xml:space="preserve">    AtomicInteger successes = new AtomicInteger();</w:t>
            </w:r>
            <w:r>
              <w:br/>
            </w:r>
            <w:r>
              <w:br/>
            </w:r>
            <w:r>
              <w:rPr>
                <w:rFonts w:ascii="Consolas" w:hAnsi="Consolas"/>
                <w:sz w:val="18"/>
              </w:rPr>
              <w:t xml:space="preserve">    for (int i = 0; i &lt; N; i++) pool.submit(() -&gt; {</w:t>
            </w:r>
            <w:r>
              <w:br/>
            </w:r>
            <w:r>
              <w:rPr>
                <w:rFonts w:ascii="Consolas" w:hAnsi="Consolas"/>
                <w:sz w:val="18"/>
              </w:rPr>
              <w:t xml:space="preserve">        try { fire.await(); } catch (InterruptedException e) { return; }</w:t>
            </w:r>
            <w:r>
              <w:br/>
            </w:r>
            <w:r>
              <w:rPr>
                <w:rFonts w:ascii="Consolas" w:hAnsi="Consolas"/>
                <w:sz w:val="18"/>
              </w:rPr>
              <w:t xml:space="preserve">        if (pg.p</w:t>
            </w:r>
            <w:r>
              <w:rPr>
                <w:rFonts w:ascii="Consolas" w:hAnsi="Consolas"/>
                <w:sz w:val="18"/>
              </w:rPr>
              <w:t>ay(req).status() == PaymentStatus.SUCCESS) successes.incrementAndGet();</w:t>
            </w:r>
            <w:r>
              <w:br/>
            </w:r>
            <w:r>
              <w:rPr>
                <w:rFonts w:ascii="Consolas" w:hAnsi="Consolas"/>
                <w:sz w:val="18"/>
              </w:rPr>
              <w:t xml:space="preserve">    });</w:t>
            </w:r>
            <w:r>
              <w:br/>
            </w:r>
            <w:r>
              <w:rPr>
                <w:rFonts w:ascii="Consolas" w:hAnsi="Consolas"/>
                <w:sz w:val="18"/>
              </w:rPr>
              <w:t xml:space="preserve">    fire.countDown();</w:t>
            </w:r>
            <w:r>
              <w:br/>
            </w:r>
            <w:r>
              <w:rPr>
                <w:rFonts w:ascii="Consolas" w:hAnsi="Consolas"/>
                <w:sz w:val="18"/>
              </w:rPr>
              <w:t xml:space="preserve">    pool.shutdown();</w:t>
            </w:r>
            <w:r>
              <w:br/>
            </w:r>
            <w:r>
              <w:rPr>
                <w:rFonts w:ascii="Consolas" w:hAnsi="Consolas"/>
                <w:sz w:val="18"/>
              </w:rPr>
              <w:t xml:space="preserve">    pool.awaitTermination(5, TimeUnit.SECONDS);</w:t>
            </w:r>
            <w:r>
              <w:br/>
            </w:r>
            <w:r>
              <w:br/>
            </w:r>
            <w:r>
              <w:rPr>
                <w:rFonts w:ascii="Consolas" w:hAnsi="Consolas"/>
                <w:sz w:val="18"/>
              </w:rPr>
              <w:t xml:space="preserve">    assertEquals(1, counter.count.get());</w:t>
            </w:r>
            <w:r>
              <w:br/>
            </w:r>
            <w:r>
              <w:rPr>
                <w:rFonts w:ascii="Consolas" w:hAnsi="Consolas"/>
                <w:sz w:val="18"/>
              </w:rPr>
              <w:t xml:space="preserve">    assertEquals(N, successes.get());</w:t>
            </w:r>
            <w:r>
              <w:br/>
            </w:r>
            <w:r>
              <w:rPr>
                <w:rFonts w:ascii="Consolas" w:hAnsi="Consolas"/>
                <w:sz w:val="18"/>
              </w:rPr>
              <w:t>}</w:t>
            </w:r>
          </w:p>
        </w:tc>
      </w:tr>
    </w:tbl>
    <w:p w:rsidR="000670D8" w:rsidRDefault="00EA1CBF">
      <w:pPr>
        <w:pStyle w:val="Heading4"/>
      </w:pPr>
      <w:r>
        <w:lastRenderedPageBreak/>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Gateway = orchestration + idempotency. Payment = state machine. Processor = vendor integration. Request/Result = boundary DTOs. Five reasons to change, five types.</w:t>
            </w:r>
          </w:p>
        </w:tc>
      </w:tr>
      <w:tr w:rsidR="000670D8">
        <w:tc>
          <w:tcPr>
            <w:tcW w:w="4986" w:type="dxa"/>
          </w:tcPr>
          <w:p w:rsidR="000670D8" w:rsidRDefault="00EA1CBF">
            <w:r>
              <w:rPr>
                <w:b/>
              </w:rPr>
              <w:t>O</w:t>
            </w:r>
            <w:r>
              <w:t xml:space="preserve"> Open/Closed</w:t>
            </w:r>
          </w:p>
        </w:tc>
        <w:tc>
          <w:tcPr>
            <w:tcW w:w="4986" w:type="dxa"/>
          </w:tcPr>
          <w:p w:rsidR="000670D8" w:rsidRDefault="00EA1CBF">
            <w:r>
              <w:t xml:space="preserve">New </w:t>
            </w:r>
            <w:r>
              <w:t>payment method = new Processor + one constructor argument. Gateway code unchanged. New state transitions = new edges in the EnumMap. No method body changes.</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PaymentProcessor substitutable behind the interface — same </w:t>
            </w:r>
            <w:r>
              <w:rPr>
                <w:rFonts w:ascii="Consolas" w:hAnsi="Consolas"/>
                <w:sz w:val="20"/>
              </w:rPr>
              <w:t>supports</w:t>
            </w:r>
            <w:r>
              <w:t>/</w:t>
            </w:r>
            <w:r>
              <w:rPr>
                <w:rFonts w:ascii="Consolas" w:hAnsi="Consolas"/>
                <w:sz w:val="20"/>
              </w:rPr>
              <w:t>proc</w:t>
            </w:r>
            <w:r>
              <w:rPr>
                <w:rFonts w:ascii="Consolas" w:hAnsi="Consolas"/>
                <w:sz w:val="20"/>
              </w:rPr>
              <w:t>ess</w:t>
            </w:r>
            <w:r>
              <w:t xml:space="preserve"> contract. Cannot throw on normal failures (</w:t>
            </w:r>
            <w:r>
              <w:rPr>
                <w:rFonts w:ascii="Consolas" w:hAnsi="Consolas"/>
                <w:sz w:val="20"/>
              </w:rPr>
              <w:t>ProcessorResponse</w:t>
            </w:r>
            <w:r>
              <w:t xml:space="preserve"> carries them instead).</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PaymentProcessor has TWO methods, both narrow. Payment doesn't expose </w:t>
            </w:r>
            <w:r>
              <w:rPr>
                <w:rFonts w:ascii="Consolas" w:hAnsi="Consolas"/>
                <w:sz w:val="20"/>
              </w:rPr>
              <w:t>setStatus(...)</w:t>
            </w:r>
            <w:r>
              <w:t xml:space="preserve"> — only </w:t>
            </w:r>
            <w:r>
              <w:rPr>
                <w:rFonts w:ascii="Consolas" w:hAnsi="Consolas"/>
                <w:sz w:val="20"/>
              </w:rPr>
              <w:t>transitionTo</w:t>
            </w:r>
            <w:r>
              <w:t xml:space="preserve"> (validated). Gateway exposes 3 narrow </w:t>
            </w:r>
            <w:r>
              <w:t>methods.</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Gateway depends on the </w:t>
            </w:r>
            <w:r>
              <w:rPr>
                <w:rFonts w:ascii="Consolas" w:hAnsi="Consolas"/>
                <w:sz w:val="20"/>
              </w:rPr>
              <w:t>PaymentProcessor</w:t>
            </w:r>
            <w:r>
              <w:t xml:space="preserve"> interface, not on </w:t>
            </w:r>
            <w:r>
              <w:rPr>
                <w:rFonts w:ascii="Consolas" w:hAnsi="Consolas"/>
                <w:sz w:val="20"/>
              </w:rPr>
              <w:t>CardProcessor</w:t>
            </w:r>
            <w:r>
              <w:t xml:space="preserve">. </w:t>
            </w:r>
            <w:r>
              <w:rPr>
                <w:rFonts w:ascii="Consolas" w:hAnsi="Consolas"/>
                <w:sz w:val="20"/>
              </w:rPr>
              <w:t>Clock</w:t>
            </w:r>
            <w:r>
              <w:t xml:space="preserve"> injected. Processors injected at construction — composition root wires the concretes.</w:t>
            </w:r>
          </w:p>
        </w:tc>
      </w:tr>
    </w:tbl>
    <w:p w:rsidR="000670D8" w:rsidRDefault="00EA1CBF">
      <w:pPr>
        <w:pStyle w:val="Heading4"/>
      </w:pPr>
      <w:r>
        <w:t>5. "Summarize your design in 30 seconds"</w:t>
      </w:r>
    </w:p>
    <w:p w:rsidR="000670D8" w:rsidRDefault="00EA1CBF">
      <w:pPr>
        <w:ind w:left="567"/>
      </w:pPr>
      <w:r>
        <w:rPr>
          <w:i/>
        </w:rPr>
        <w:t>*"PaymentGateway</w:t>
      </w:r>
      <w:r>
        <w:rPr>
          <w:i/>
        </w:rPr>
        <w:t xml:space="preserve"> is the orchestrator + facade — one public method `pay`, one public `refund`. Strategy in the base for processors — one impl per payment method, picked via `supports(method)`. State machine on `Payment` — `EnumMap&lt;Status, EnumSet&lt;Status&gt;&gt;` of allowed trans</w:t>
      </w:r>
      <w:r>
        <w:rPr>
          <w:i/>
        </w:rPr>
        <w:t>itions; `transitionTo` throws on illegal moves so refunds can't move FAILED → REFUNDED or skip stages. Idempotency via `ConcurrentHashMap.computeIfAbsent` on the idempotencyKey — atomic per-key, no outer lock; 50 concurrent retries cause EXACTLY ONE proces</w:t>
      </w:r>
      <w:r>
        <w:rPr>
          <w:i/>
        </w:rPr>
        <w:t xml:space="preserve">sor invocation, the other 49 get the cached result. `Clock` </w:t>
      </w:r>
      <w:r>
        <w:rPr>
          <w:i/>
        </w:rPr>
        <w:lastRenderedPageBreak/>
        <w:t>injected for deterministic timestamps. Processor exceptions caught and converted to FAILED — never propagate to the caller. Money is `long cents`. Extensions: Observer for webhook delivery, Decora</w:t>
      </w:r>
      <w:r>
        <w:rPr>
          <w:i/>
        </w:rPr>
        <w:t>tor for retries with exponential backoff, Chain of Responsibility for the fraud pipeline, Strategy variant for multi-processor fallback."*</w:t>
      </w:r>
    </w:p>
    <w:p w:rsidR="000670D8" w:rsidRDefault="00EA1CBF">
      <w:r>
        <w:t>That's ~50 seconds. Hits: Strategy + state machine + idempotency + the 50-thread proof + extension framing.</w:t>
      </w:r>
    </w:p>
    <w:p w:rsidR="000670D8" w:rsidRDefault="000670D8">
      <w:pPr>
        <w:pBdr>
          <w:bottom w:val="single" w:sz="6" w:space="1" w:color="999999"/>
        </w:pBdr>
        <w:spacing w:before="40" w:after="40"/>
      </w:pPr>
    </w:p>
    <w:p w:rsidR="000670D8" w:rsidRDefault="00EA1CBF">
      <w:pPr>
        <w:pStyle w:val="Heading3"/>
      </w:pPr>
      <w:r>
        <w:t xml:space="preserve">Closing </w:t>
      </w:r>
      <w:r>
        <w:t>soundbites (memorize these)</w:t>
      </w:r>
    </w:p>
    <w:p w:rsidR="000670D8" w:rsidRDefault="00EA1CBF">
      <w:pPr>
        <w:pStyle w:val="ListBullet"/>
        <w:ind w:left="283"/>
      </w:pPr>
      <w:r>
        <w:rPr>
          <w:b/>
        </w:rPr>
        <w:t>Opening:</w:t>
      </w:r>
      <w:r>
        <w:t xml:space="preserve"> </w:t>
      </w:r>
      <w:r>
        <w:rPr>
          <w:i/>
        </w:rPr>
        <w:t>"Two correctness traps — double-charging on retries and refunds corrupting status. Idempotency + state machine solves both."</w:t>
      </w:r>
    </w:p>
    <w:p w:rsidR="000670D8" w:rsidRDefault="00EA1CBF">
      <w:pPr>
        <w:pStyle w:val="ListBullet"/>
        <w:ind w:left="283"/>
      </w:pPr>
      <w:r>
        <w:rPr>
          <w:b/>
        </w:rPr>
        <w:t>Why `computeIfAbsent`:</w:t>
      </w:r>
      <w:r>
        <w:t xml:space="preserve"> </w:t>
      </w:r>
      <w:r>
        <w:rPr>
          <w:i/>
        </w:rPr>
        <w:t>"It's atomic per key — Java guarantees the lambda runs at most once per</w:t>
      </w:r>
      <w:r>
        <w:rPr>
          <w:i/>
        </w:rPr>
        <w:t xml:space="preserve"> key under contention. No outer lock on the gateway. The cleanest possible idempotency primitive."</w:t>
      </w:r>
    </w:p>
    <w:p w:rsidR="000670D8" w:rsidRDefault="00EA1CBF">
      <w:pPr>
        <w:pStyle w:val="ListBullet"/>
        <w:ind w:left="283"/>
      </w:pPr>
      <w:r>
        <w:rPr>
          <w:b/>
        </w:rPr>
        <w:t>Why state machine on Payment:</w:t>
      </w:r>
      <w:r>
        <w:t xml:space="preserve"> </w:t>
      </w:r>
      <w:r>
        <w:rPr>
          <w:i/>
        </w:rPr>
        <w:t>"Only Payment knows its status — Information Expert. The gateway never asks `if status == SUCCESS`; it just calls `transitionTo</w:t>
      </w:r>
      <w:r>
        <w:rPr>
          <w:i/>
        </w:rPr>
        <w:t>` and lets the machine reject."</w:t>
      </w:r>
    </w:p>
    <w:p w:rsidR="000670D8" w:rsidRDefault="00EA1CBF">
      <w:pPr>
        <w:pStyle w:val="ListBullet"/>
        <w:ind w:left="283"/>
      </w:pPr>
      <w:r>
        <w:rPr>
          <w:b/>
        </w:rPr>
        <w:t>Why `EnumMap&lt;Status, EnumSet&lt;Status&gt;&gt;`:</w:t>
      </w:r>
      <w:r>
        <w:t xml:space="preserve"> </w:t>
      </w:r>
      <w:r>
        <w:rPr>
          <w:i/>
        </w:rPr>
        <w:t>"Right Map and Set for enum keys. Compile-time exhaustiveness; cache-friendly; the most idiomatic Java for state machines."</w:t>
      </w:r>
    </w:p>
    <w:p w:rsidR="000670D8" w:rsidRDefault="00EA1CBF">
      <w:pPr>
        <w:pStyle w:val="ListBullet"/>
        <w:ind w:left="283"/>
      </w:pPr>
      <w:r>
        <w:rPr>
          <w:b/>
        </w:rPr>
        <w:t>Processor exceptions never propagate:</w:t>
      </w:r>
      <w:r>
        <w:t xml:space="preserve"> </w:t>
      </w:r>
      <w:r>
        <w:rPr>
          <w:i/>
        </w:rPr>
        <w:t>"A vendor SDK throwing</w:t>
      </w:r>
      <w:r>
        <w:rPr>
          <w:i/>
        </w:rPr>
        <w:t xml:space="preserve"> must not crash the gateway thread. Catch, convert to FAILED with errorCode='PROCESSOR_THREW'."</w:t>
      </w:r>
    </w:p>
    <w:p w:rsidR="000670D8" w:rsidRDefault="00EA1CBF">
      <w:pPr>
        <w:pStyle w:val="ListBullet"/>
        <w:ind w:left="283"/>
      </w:pPr>
      <w:r>
        <w:rPr>
          <w:b/>
        </w:rPr>
        <w:t>On extensibility:</w:t>
      </w:r>
      <w:r>
        <w:t xml:space="preserve"> </w:t>
      </w:r>
      <w:r>
        <w:rPr>
          <w:i/>
        </w:rPr>
        <w:t>"Webhooks → Observer. Retries → Decorator. Fraud pipeline → Chain of Responsibility. Multi-processor fallback → Strategy on selection. Four ex</w:t>
      </w:r>
      <w:r>
        <w:rPr>
          <w:i/>
        </w:rPr>
        <w:t>tensions, four different patterns — each justified by its own follow-up."</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Idempotency via `synchronized` on the gateway</w:t>
      </w:r>
      <w:r>
        <w:t xml:space="preserve"> — works but serializes all payments. </w:t>
      </w:r>
      <w:r>
        <w:rPr>
          <w:rFonts w:ascii="Consolas" w:hAnsi="Consolas"/>
          <w:sz w:val="20"/>
        </w:rPr>
        <w:t>computeIfAbsent</w:t>
      </w:r>
      <w:r>
        <w:t xml:space="preserve"> is per-key atomic.</w:t>
      </w:r>
    </w:p>
    <w:p w:rsidR="000670D8" w:rsidRDefault="00EA1CBF">
      <w:pPr>
        <w:pStyle w:val="ListBullet"/>
        <w:ind w:left="283"/>
      </w:pPr>
      <w:r>
        <w:rPr>
          <w:b/>
        </w:rPr>
        <w:t xml:space="preserve">`if (cache.contains(key)) return </w:t>
      </w:r>
      <w:r>
        <w:rPr>
          <w:b/>
        </w:rPr>
        <w:t>cache.get(key); else { process; cache.put; }`</w:t>
      </w:r>
      <w:r>
        <w:t xml:space="preserve"> — classic check-then-act race; two threads both pass the check, both process, both cache. The whole point of </w:t>
      </w:r>
      <w:r>
        <w:rPr>
          <w:rFonts w:ascii="Consolas" w:hAnsi="Consolas"/>
          <w:sz w:val="20"/>
        </w:rPr>
        <w:t>computeIfAbsent</w:t>
      </w:r>
      <w:r>
        <w:t xml:space="preserve"> is to make this atomic.</w:t>
      </w:r>
    </w:p>
    <w:p w:rsidR="000670D8" w:rsidRDefault="00EA1CBF">
      <w:pPr>
        <w:pStyle w:val="ListBullet"/>
        <w:ind w:left="283"/>
      </w:pPr>
      <w:r>
        <w:rPr>
          <w:b/>
        </w:rPr>
        <w:t>No state machine — `payment.setStatus(REFUNDED)`</w:t>
      </w:r>
      <w:r>
        <w:t xml:space="preserve"> — allows FAI</w:t>
      </w:r>
      <w:r>
        <w:t>LED → REFUNDED, SUCCESS → PENDING, all silently. The bug surface is enormous.</w:t>
      </w:r>
    </w:p>
    <w:p w:rsidR="000670D8" w:rsidRDefault="00EA1CBF">
      <w:pPr>
        <w:pStyle w:val="ListBullet"/>
        <w:ind w:left="283"/>
      </w:pPr>
      <w:r>
        <w:rPr>
          <w:b/>
        </w:rPr>
        <w:t>Throwing processor exceptions through to the caller</w:t>
      </w:r>
      <w:r>
        <w:t xml:space="preserve"> — caller can't tell if it's idempotent to retry. Convert to FAILED with errorCode.</w:t>
      </w:r>
    </w:p>
    <w:p w:rsidR="000670D8" w:rsidRDefault="00EA1CBF">
      <w:pPr>
        <w:pStyle w:val="ListBullet"/>
        <w:ind w:left="283"/>
      </w:pPr>
      <w:r>
        <w:rPr>
          <w:b/>
        </w:rPr>
        <w:t>`if (payment.getStatus() == SUCCESS)` in th</w:t>
      </w:r>
      <w:r>
        <w:rPr>
          <w:b/>
        </w:rPr>
        <w:t>e gateway</w:t>
      </w:r>
      <w:r>
        <w:t xml:space="preserve"> — gateway shouldn't know the state machine rules. They live on Payment.</w:t>
      </w:r>
    </w:p>
    <w:p w:rsidR="000670D8" w:rsidRDefault="00EA1CBF">
      <w:pPr>
        <w:pStyle w:val="ListBullet"/>
        <w:ind w:left="283"/>
      </w:pPr>
      <w:r>
        <w:rPr>
          <w:b/>
        </w:rPr>
        <w:t>Money as `double`</w:t>
      </w:r>
      <w:r>
        <w:t xml:space="preserve"> — see Splitwise / Parking Lot. Use </w:t>
      </w:r>
      <w:r>
        <w:rPr>
          <w:rFonts w:ascii="Consolas" w:hAnsi="Consolas"/>
          <w:sz w:val="20"/>
        </w:rPr>
        <w:t>long</w:t>
      </w:r>
      <w:r>
        <w:t xml:space="preserve"> cents.</w:t>
      </w:r>
    </w:p>
    <w:p w:rsidR="000670D8" w:rsidRDefault="00EA1CBF">
      <w:pPr>
        <w:pStyle w:val="ListBullet"/>
        <w:ind w:left="283"/>
      </w:pPr>
      <w:r>
        <w:rPr>
          <w:b/>
        </w:rPr>
        <w:t>Storing the result BEFORE the processor call</w:t>
      </w:r>
      <w:r>
        <w:t xml:space="preserve"> — if the processor throws and you've cached the result, retries see stale state. Cache only after the processor's response is final.</w:t>
      </w:r>
    </w:p>
    <w:p w:rsidR="000670D8" w:rsidRDefault="00EA1CBF">
      <w:pPr>
        <w:pStyle w:val="ListBullet"/>
        <w:ind w:left="283"/>
      </w:pPr>
      <w:r>
        <w:rPr>
          <w:b/>
        </w:rPr>
        <w:t>One Payment instance shared across multiple idempotent calls</w:t>
      </w:r>
      <w:r>
        <w:t xml:space="preserve"> — each cache lookup must return the cached RESULT (immutable </w:t>
      </w:r>
      <w:r>
        <w:t>record), not the Payment object (mutable, status evolving).</w:t>
      </w:r>
    </w:p>
    <w:p w:rsidR="000670D8" w:rsidRDefault="00EA1CBF">
      <w:pPr>
        <w:pStyle w:val="ListBullet"/>
        <w:ind w:left="283"/>
      </w:pPr>
      <w:r>
        <w:rPr>
          <w:b/>
        </w:rPr>
        <w:t>Builder for the 2-arg ctor</w:t>
      </w:r>
      <w:r>
        <w:t xml:space="preserve"> — academic noise.</w:t>
      </w:r>
    </w:p>
    <w:p w:rsidR="000670D8" w:rsidRDefault="00EA1CBF">
      <w:pPr>
        <w:pStyle w:val="ListBullet"/>
        <w:ind w:left="283"/>
      </w:pPr>
      <w:r>
        <w:rPr>
          <w:b/>
        </w:rPr>
        <w:lastRenderedPageBreak/>
        <w:t>Skipping the 50-thread same-key test</w:t>
      </w:r>
      <w:r>
        <w:t xml:space="preserve"> — the empirical idempotency proof is exactly what the interviewer wants to see.</w:t>
      </w:r>
    </w:p>
    <w:p w:rsidR="000670D8" w:rsidRDefault="000670D8">
      <w:pPr>
        <w:pBdr>
          <w:bottom w:val="single" w:sz="6" w:space="1" w:color="999999"/>
        </w:pBdr>
        <w:spacing w:before="40" w:after="40"/>
      </w:pPr>
    </w:p>
    <w:p w:rsidR="000670D8" w:rsidRDefault="00EA1CBF">
      <w:pPr>
        <w:pStyle w:val="Heading3"/>
      </w:pPr>
      <w:r>
        <w:t>Files in this folder (your refere</w:t>
      </w:r>
      <w:r>
        <w:t>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model/PaymentStatus.java</w:t>
            </w:r>
          </w:p>
        </w:tc>
        <w:tc>
          <w:tcPr>
            <w:tcW w:w="4986" w:type="dxa"/>
          </w:tcPr>
          <w:p w:rsidR="000670D8" w:rsidRDefault="00EA1CBF">
            <w:r>
              <w:t xml:space="preserve">Enum + </w:t>
            </w:r>
            <w:r>
              <w:rPr>
                <w:rFonts w:ascii="Consolas" w:hAnsi="Consolas"/>
                <w:sz w:val="20"/>
              </w:rPr>
              <w:t>isTerminal()</w:t>
            </w:r>
            <w:r>
              <w:t xml:space="preserve"> helper</w:t>
            </w:r>
          </w:p>
        </w:tc>
      </w:tr>
      <w:tr w:rsidR="000670D8">
        <w:tc>
          <w:tcPr>
            <w:tcW w:w="4986" w:type="dxa"/>
          </w:tcPr>
          <w:p w:rsidR="000670D8" w:rsidRDefault="00EA1CBF">
            <w:r>
              <w:rPr>
                <w:rFonts w:ascii="Consolas" w:hAnsi="Consolas"/>
                <w:sz w:val="20"/>
              </w:rPr>
              <w:t>model/PaymentMethod.java</w:t>
            </w:r>
          </w:p>
        </w:tc>
        <w:tc>
          <w:tcPr>
            <w:tcW w:w="4986" w:type="dxa"/>
          </w:tcPr>
          <w:p w:rsidR="000670D8" w:rsidRDefault="00EA1CBF">
            <w:r>
              <w:t>Enum — CARD / UPI / NETBANKING</w:t>
            </w:r>
          </w:p>
        </w:tc>
      </w:tr>
      <w:tr w:rsidR="000670D8">
        <w:tc>
          <w:tcPr>
            <w:tcW w:w="4986" w:type="dxa"/>
          </w:tcPr>
          <w:p w:rsidR="000670D8" w:rsidRDefault="00EA1CBF">
            <w:r>
              <w:rPr>
                <w:rFonts w:ascii="Consolas" w:hAnsi="Consolas"/>
                <w:sz w:val="20"/>
              </w:rPr>
              <w:t>model/PaymentRequest.java</w:t>
            </w:r>
          </w:p>
        </w:tc>
        <w:tc>
          <w:tcPr>
            <w:tcW w:w="4986" w:type="dxa"/>
          </w:tcPr>
          <w:p w:rsidR="000670D8" w:rsidRDefault="00EA1CBF">
            <w:r>
              <w:t>Immutable record + null/positive validation in compact constructor</w:t>
            </w:r>
          </w:p>
        </w:tc>
      </w:tr>
      <w:tr w:rsidR="000670D8">
        <w:tc>
          <w:tcPr>
            <w:tcW w:w="4986" w:type="dxa"/>
          </w:tcPr>
          <w:p w:rsidR="000670D8" w:rsidRDefault="00EA1CBF">
            <w:r>
              <w:rPr>
                <w:rFonts w:ascii="Consolas" w:hAnsi="Consolas"/>
                <w:sz w:val="20"/>
              </w:rPr>
              <w:t>model/Paymen</w:t>
            </w:r>
            <w:r>
              <w:rPr>
                <w:rFonts w:ascii="Consolas" w:hAnsi="Consolas"/>
                <w:sz w:val="20"/>
              </w:rPr>
              <w:t>tResult.java</w:t>
            </w:r>
          </w:p>
        </w:tc>
        <w:tc>
          <w:tcPr>
            <w:tcW w:w="4986" w:type="dxa"/>
          </w:tcPr>
          <w:p w:rsidR="000670D8" w:rsidRDefault="00EA1CBF">
            <w:r>
              <w:t xml:space="preserve">Immutable record + </w:t>
            </w:r>
            <w:r>
              <w:rPr>
                <w:rFonts w:ascii="Consolas" w:hAnsi="Consolas"/>
                <w:sz w:val="20"/>
              </w:rPr>
              <w:t>.success</w:t>
            </w:r>
            <w:r>
              <w:t xml:space="preserve"> / </w:t>
            </w:r>
            <w:r>
              <w:rPr>
                <w:rFonts w:ascii="Consolas" w:hAnsi="Consolas"/>
                <w:sz w:val="20"/>
              </w:rPr>
              <w:t>.failed</w:t>
            </w:r>
            <w:r>
              <w:t xml:space="preserve"> factory methods</w:t>
            </w:r>
          </w:p>
        </w:tc>
      </w:tr>
      <w:tr w:rsidR="000670D8">
        <w:tc>
          <w:tcPr>
            <w:tcW w:w="4986" w:type="dxa"/>
          </w:tcPr>
          <w:p w:rsidR="000670D8" w:rsidRDefault="00EA1CBF">
            <w:r>
              <w:rPr>
                <w:rFonts w:ascii="Consolas" w:hAnsi="Consolas"/>
                <w:sz w:val="20"/>
              </w:rPr>
              <w:t>model/Payment.java</w:t>
            </w:r>
          </w:p>
        </w:tc>
        <w:tc>
          <w:tcPr>
            <w:tcW w:w="4986" w:type="dxa"/>
          </w:tcPr>
          <w:p w:rsidR="000670D8" w:rsidRDefault="00EA1CBF">
            <w:r>
              <w:rPr>
                <w:b/>
              </w:rPr>
              <w:t>The state machine class</w:t>
            </w:r>
            <w:r>
              <w:t xml:space="preserve"> — EnumMap of allowed transitions; </w:t>
            </w:r>
            <w:r>
              <w:rPr>
                <w:rFonts w:ascii="Consolas" w:hAnsi="Consolas"/>
                <w:sz w:val="20"/>
              </w:rPr>
              <w:t>transitionTo</w:t>
            </w:r>
            <w:r>
              <w:t xml:space="preserve"> throws on invalid moves</w:t>
            </w:r>
          </w:p>
        </w:tc>
      </w:tr>
      <w:tr w:rsidR="000670D8">
        <w:tc>
          <w:tcPr>
            <w:tcW w:w="4986" w:type="dxa"/>
          </w:tcPr>
          <w:p w:rsidR="000670D8" w:rsidRDefault="00EA1CBF">
            <w:r>
              <w:rPr>
                <w:rFonts w:ascii="Consolas" w:hAnsi="Consolas"/>
                <w:sz w:val="20"/>
              </w:rPr>
              <w:t>processor/PaymentProcessor.java</w:t>
            </w:r>
          </w:p>
        </w:tc>
        <w:tc>
          <w:tcPr>
            <w:tcW w:w="4986" w:type="dxa"/>
          </w:tcPr>
          <w:p w:rsidR="000670D8" w:rsidRDefault="00EA1CBF">
            <w:r>
              <w:t xml:space="preserve">Strategy interface + </w:t>
            </w:r>
            <w:r>
              <w:rPr>
                <w:rFonts w:ascii="Consolas" w:hAnsi="Consolas"/>
                <w:sz w:val="20"/>
              </w:rPr>
              <w:t>ProcessorResponse</w:t>
            </w:r>
            <w:r>
              <w:t xml:space="preserve"> nested record</w:t>
            </w:r>
          </w:p>
        </w:tc>
      </w:tr>
      <w:tr w:rsidR="000670D8">
        <w:tc>
          <w:tcPr>
            <w:tcW w:w="4986" w:type="dxa"/>
          </w:tcPr>
          <w:p w:rsidR="000670D8" w:rsidRDefault="00EA1CBF">
            <w:r>
              <w:rPr>
                <w:rFonts w:ascii="Consolas" w:hAnsi="Consolas"/>
                <w:sz w:val="20"/>
              </w:rPr>
              <w:t>processor/CardProcessor.java</w:t>
            </w:r>
          </w:p>
        </w:tc>
        <w:tc>
          <w:tcPr>
            <w:tcW w:w="4986" w:type="dxa"/>
          </w:tcPr>
          <w:p w:rsidR="000670D8" w:rsidRDefault="00EA1CBF">
            <w:r>
              <w:t>Card impl with simulated issuer limit</w:t>
            </w:r>
          </w:p>
        </w:tc>
      </w:tr>
      <w:tr w:rsidR="000670D8">
        <w:tc>
          <w:tcPr>
            <w:tcW w:w="4986" w:type="dxa"/>
          </w:tcPr>
          <w:p w:rsidR="000670D8" w:rsidRDefault="00EA1CBF">
            <w:r>
              <w:rPr>
                <w:rFonts w:ascii="Consolas" w:hAnsi="Consolas"/>
                <w:sz w:val="20"/>
              </w:rPr>
              <w:t>processor/UpiProcessor.java</w:t>
            </w:r>
          </w:p>
        </w:tc>
        <w:tc>
          <w:tcPr>
            <w:tcW w:w="4986" w:type="dxa"/>
          </w:tcPr>
          <w:p w:rsidR="000670D8" w:rsidRDefault="00EA1CBF">
            <w:r>
              <w:t>UPI impl (always succeeds in demo)</w:t>
            </w:r>
          </w:p>
        </w:tc>
      </w:tr>
      <w:tr w:rsidR="000670D8">
        <w:tc>
          <w:tcPr>
            <w:tcW w:w="4986" w:type="dxa"/>
          </w:tcPr>
          <w:p w:rsidR="000670D8" w:rsidRDefault="00EA1CBF">
            <w:r>
              <w:rPr>
                <w:rFonts w:ascii="Consolas" w:hAnsi="Consolas"/>
                <w:sz w:val="20"/>
              </w:rPr>
              <w:t>processor/NetBankingProcessor.java</w:t>
            </w:r>
          </w:p>
        </w:tc>
        <w:tc>
          <w:tcPr>
            <w:tcW w:w="4986" w:type="dxa"/>
          </w:tcPr>
          <w:p w:rsidR="000670D8" w:rsidRDefault="00EA1CBF">
            <w:r>
              <w:t>Net-banking impl</w:t>
            </w:r>
          </w:p>
        </w:tc>
      </w:tr>
      <w:tr w:rsidR="000670D8">
        <w:tc>
          <w:tcPr>
            <w:tcW w:w="4986" w:type="dxa"/>
          </w:tcPr>
          <w:p w:rsidR="000670D8" w:rsidRDefault="00EA1CBF">
            <w:r>
              <w:rPr>
                <w:rFonts w:ascii="Consolas" w:hAnsi="Consolas"/>
                <w:sz w:val="20"/>
              </w:rPr>
              <w:t>PaymentGateway.java</w:t>
            </w:r>
          </w:p>
        </w:tc>
        <w:tc>
          <w:tcPr>
            <w:tcW w:w="4986" w:type="dxa"/>
          </w:tcPr>
          <w:p w:rsidR="000670D8" w:rsidRDefault="00EA1CBF">
            <w:r>
              <w:rPr>
                <w:b/>
              </w:rPr>
              <w:t>The hot class</w:t>
            </w:r>
            <w:r>
              <w:t xml:space="preserve"> — </w:t>
            </w:r>
            <w:r>
              <w:rPr>
                <w:rFonts w:ascii="Consolas" w:hAnsi="Consolas"/>
                <w:sz w:val="20"/>
              </w:rPr>
              <w:t>computeIfAbsent</w:t>
            </w:r>
            <w:r>
              <w:t xml:space="preserve"> ide</w:t>
            </w:r>
            <w:r>
              <w:t>mpotency + state-machine-driven refund</w:t>
            </w:r>
          </w:p>
        </w:tc>
      </w:tr>
      <w:tr w:rsidR="000670D8">
        <w:tc>
          <w:tcPr>
            <w:tcW w:w="4986" w:type="dxa"/>
          </w:tcPr>
          <w:p w:rsidR="000670D8" w:rsidRDefault="00EA1CBF">
            <w:r>
              <w:rPr>
                <w:rFonts w:ascii="Consolas" w:hAnsi="Consolas"/>
                <w:sz w:val="20"/>
              </w:rPr>
              <w:t>PaymentGatewayDriver.java</w:t>
            </w:r>
          </w:p>
        </w:tc>
        <w:tc>
          <w:tcPr>
            <w:tcW w:w="4986" w:type="dxa"/>
          </w:tcPr>
          <w:p w:rsidR="000670D8" w:rsidRDefault="00EA1CBF">
            <w:r>
              <w:t xml:space="preserve">6 scenarios incl. </w:t>
            </w:r>
            <w:r>
              <w:rPr>
                <w:b/>
              </w:rPr>
              <w:t>50-thread same-key burst</w:t>
            </w:r>
            <w:r>
              <w:t xml:space="preserve"> proving exactly 1 processor call</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w:t>
            </w:r>
            <w:r>
              <w:rPr>
                <w:rFonts w:ascii="Consolas" w:hAnsi="Consolas"/>
                <w:sz w:val="18"/>
              </w:rPr>
              <w:t>lo_all_questions.paymentgateway.PaymentGatewayDriver</w:t>
            </w:r>
          </w:p>
        </w:tc>
      </w:tr>
    </w:tbl>
    <w:p w:rsidR="000670D8" w:rsidRDefault="00EA1CBF">
      <w:r>
        <w:br w:type="page"/>
      </w:r>
    </w:p>
    <w:p w:rsidR="000670D8" w:rsidRDefault="00EA1CBF">
      <w:pPr>
        <w:pStyle w:val="Heading1"/>
      </w:pPr>
      <w:r>
        <w:lastRenderedPageBreak/>
        <w:t>16. URL Shortener</w:t>
      </w:r>
    </w:p>
    <w:p w:rsidR="000670D8" w:rsidRDefault="00EA1CBF">
      <w:r>
        <w:rPr>
          <w:b/>
          <w:color w:val="666666"/>
          <w:sz w:val="20"/>
        </w:rPr>
        <w:t>Tier 4 — Flagship</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UrlShortener (facade), Base62Encoder, IdGenerationStrategy (Counter/Random), urlToCode + codeToUrl maps</w:t>
            </w:r>
          </w:p>
          <w:p w:rsidR="000670D8" w:rsidRDefault="00EA1CBF">
            <w:pPr>
              <w:spacing w:before="60" w:after="60"/>
            </w:pPr>
            <w:r>
              <w:rPr>
                <w:b/>
                <w:color w:val="333333"/>
                <w:sz w:val="20"/>
              </w:rPr>
              <w:t xml:space="preserve">PATTERNS (Day 1)  </w:t>
            </w:r>
            <w:r>
              <w:rPr>
                <w:sz w:val="20"/>
              </w:rPr>
              <w:t xml:space="preserve">Strategy (ID </w:t>
            </w:r>
            <w:r>
              <w:rPr>
                <w:sz w:val="20"/>
              </w:rPr>
              <w:t>generation), Facade, Base62 encoding (URL-safe), idempotency via urlToCode.computeIfAbsent</w:t>
            </w:r>
          </w:p>
          <w:p w:rsidR="000670D8" w:rsidRDefault="00EA1CBF">
            <w:pPr>
              <w:spacing w:before="60" w:after="60"/>
            </w:pPr>
            <w:r>
              <w:rPr>
                <w:b/>
                <w:color w:val="333333"/>
                <w:sz w:val="20"/>
              </w:rPr>
              <w:t xml:space="preserve">PATTERNS (Step 5)  </w:t>
            </w:r>
            <w:r>
              <w:rPr>
                <w:sz w:val="20"/>
              </w:rPr>
              <w:t>Custom alias, expiration TTL, click analytics, distributed counter via Snowflake or DB sequence</w:t>
            </w:r>
          </w:p>
          <w:p w:rsidR="000670D8" w:rsidRDefault="00EA1CBF">
            <w:pPr>
              <w:spacing w:before="60" w:after="60"/>
            </w:pPr>
            <w:r>
              <w:rPr>
                <w:b/>
                <w:color w:val="333333"/>
                <w:sz w:val="20"/>
              </w:rPr>
              <w:t xml:space="preserve">SENIOR SIGNAL  </w:t>
            </w:r>
            <w:r>
              <w:rPr>
                <w:sz w:val="20"/>
              </w:rPr>
              <w:t>Bidirectional map (urlToCode + code</w:t>
            </w:r>
            <w:r>
              <w:rPr>
                <w:sz w:val="20"/>
              </w:rPr>
              <w:t>ToUrl). Idempotency via urlToCode.computeIfAbsent — same long URL always returns the same code. Counter strategy uses AtomicLong + Base62; Random strategy retries on collision via Predicate&lt;String&gt; isAvailable.</w:t>
            </w:r>
          </w:p>
          <w:p w:rsidR="000670D8" w:rsidRDefault="00EA1CBF">
            <w:pPr>
              <w:spacing w:before="60" w:after="0"/>
            </w:pPr>
            <w:r>
              <w:rPr>
                <w:b/>
                <w:color w:val="333333"/>
                <w:sz w:val="20"/>
              </w:rPr>
              <w:t>TOP TRAPS</w:t>
            </w:r>
          </w:p>
          <w:p w:rsidR="000670D8" w:rsidRDefault="00EA1CBF">
            <w:pPr>
              <w:spacing w:after="0"/>
              <w:ind w:left="340"/>
            </w:pPr>
            <w:r>
              <w:rPr>
                <w:sz w:val="20"/>
              </w:rPr>
              <w:t>•  Forward map only — same URL shor</w:t>
            </w:r>
            <w:r>
              <w:rPr>
                <w:sz w:val="20"/>
              </w:rPr>
              <w:t>tened twice produces two codes</w:t>
            </w:r>
          </w:p>
          <w:p w:rsidR="000670D8" w:rsidRDefault="00EA1CBF">
            <w:pPr>
              <w:spacing w:after="0"/>
              <w:ind w:left="340"/>
            </w:pPr>
            <w:r>
              <w:rPr>
                <w:sz w:val="20"/>
              </w:rPr>
              <w:t>•  UUID for code — not URL-safe-pretty and too long</w:t>
            </w:r>
          </w:p>
          <w:p w:rsidR="000670D8" w:rsidRDefault="00EA1CBF">
            <w:pPr>
              <w:spacing w:after="0"/>
              <w:ind w:left="340"/>
            </w:pPr>
            <w:r>
              <w:rPr>
                <w:sz w:val="20"/>
              </w:rPr>
              <w:t>•  Random strategy without bounded retry — infinite loop on near-full namespace</w:t>
            </w:r>
          </w:p>
          <w:p w:rsidR="000670D8" w:rsidRDefault="00EA1CBF">
            <w:pPr>
              <w:spacing w:before="120" w:after="60"/>
            </w:pPr>
            <w:r>
              <w:rPr>
                <w:b/>
                <w:color w:val="333333"/>
                <w:sz w:val="20"/>
              </w:rPr>
              <w:t>SOUNDBITE</w:t>
            </w:r>
          </w:p>
          <w:p w:rsidR="000670D8" w:rsidRDefault="00EA1CBF">
            <w:pPr>
              <w:ind w:left="227"/>
            </w:pPr>
            <w:r>
              <w:rPr>
                <w:i/>
                <w:sz w:val="20"/>
              </w:rPr>
              <w:t xml:space="preserve">"Idempotent shorten via urlToCode.computeIfAbsent — same URL → same code. </w:t>
            </w:r>
            <w:r>
              <w:rPr>
                <w:i/>
                <w:sz w:val="20"/>
              </w:rPr>
              <w:t>AtomicLong + Base62 for Counter strategy (monotonic, predictable). Random strategy retries on collision with a bounded loop. Bidirectional maps for O(1) resolve in both directions."</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w:t>
      </w:r>
      <w:r>
        <w:t>n, etc.)</w:t>
      </w:r>
    </w:p>
    <w:p w:rsidR="000670D8" w:rsidRDefault="00EA1CBF">
      <w:pPr>
        <w:ind w:left="567"/>
      </w:pPr>
      <w:r>
        <w:rPr>
          <w:i/>
        </w:rPr>
        <w:t>URL Shortener is **TWO problems with the same name** — the HLD version (sharded DB, distributed ID generation, cache, QPS) and the LLD version (this one — base-62 encoding, in-process bidirectional map, ID-generation Strategy). At a 45-min LLD rou</w:t>
      </w:r>
      <w:r>
        <w:rPr>
          <w:i/>
        </w:rPr>
        <w:t>nd, you build the LLD version and call out the HLD axis as "out of scope here."</w:t>
      </w:r>
    </w:p>
    <w:p w:rsidR="000670D8" w:rsidRDefault="000670D8">
      <w:pPr>
        <w:ind w:left="567"/>
      </w:pPr>
    </w:p>
    <w:p w:rsidR="000670D8" w:rsidRDefault="00EA1CBF">
      <w:pPr>
        <w:ind w:left="567"/>
      </w:pPr>
      <w:r>
        <w:rPr>
          <w:i/>
        </w:rPr>
        <w:t>Three senior signals: (a) **base-62 encoder/decoder** as a utility, (b) **`IdGenerationStrategy`** with counter vs random+retry impls, (c) **bidirectional maps + `computeIfAbs</w:t>
      </w:r>
      <w:r>
        <w:rPr>
          <w:i/>
        </w:rPr>
        <w:t>ent` for idempotency** — same URL submitted twice returns the same short code.</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~4 min</w:t>
            </w:r>
          </w:p>
        </w:tc>
        <w:tc>
          <w:tcPr>
            <w:tcW w:w="2493" w:type="dxa"/>
          </w:tcPr>
          <w:p w:rsidR="000670D8" w:rsidRDefault="00EA1CBF">
            <w:r>
              <w:t>4</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~3 min</w:t>
            </w:r>
          </w:p>
        </w:tc>
        <w:tc>
          <w:tcPr>
            <w:tcW w:w="2493" w:type="dxa"/>
          </w:tcPr>
          <w:p w:rsidR="000670D8" w:rsidRDefault="00EA1CBF">
            <w:r>
              <w:t>7</w:t>
            </w:r>
          </w:p>
        </w:tc>
      </w:tr>
      <w:tr w:rsidR="000670D8">
        <w:tc>
          <w:tcPr>
            <w:tcW w:w="2493" w:type="dxa"/>
          </w:tcPr>
          <w:p w:rsidR="000670D8" w:rsidRDefault="00EA1CBF">
            <w:r>
              <w:t>3</w:t>
            </w:r>
          </w:p>
        </w:tc>
        <w:tc>
          <w:tcPr>
            <w:tcW w:w="2493" w:type="dxa"/>
          </w:tcPr>
          <w:p w:rsidR="000670D8" w:rsidRDefault="00EA1CBF">
            <w:r>
              <w:t>Class Design (Strategy + encoder + bidirectional map)</w:t>
            </w:r>
          </w:p>
        </w:tc>
        <w:tc>
          <w:tcPr>
            <w:tcW w:w="2493" w:type="dxa"/>
          </w:tcPr>
          <w:p w:rsidR="000670D8" w:rsidRDefault="00EA1CBF">
            <w:r>
              <w:t xml:space="preserve">~8 </w:t>
            </w:r>
            <w:r>
              <w:t>min</w:t>
            </w:r>
          </w:p>
        </w:tc>
        <w:tc>
          <w:tcPr>
            <w:tcW w:w="2493" w:type="dxa"/>
          </w:tcPr>
          <w:p w:rsidR="000670D8" w:rsidRDefault="00EA1CBF">
            <w:r>
              <w:t>15</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shorten</w:t>
            </w:r>
            <w:r>
              <w:t xml:space="preserve"> w/ idempotency, base-62, both strategies + dry-run)</w:t>
            </w:r>
          </w:p>
        </w:tc>
        <w:tc>
          <w:tcPr>
            <w:tcW w:w="2493" w:type="dxa"/>
          </w:tcPr>
          <w:p w:rsidR="000670D8" w:rsidRDefault="00EA1CBF">
            <w:r>
              <w:t>~18 min</w:t>
            </w:r>
          </w:p>
        </w:tc>
        <w:tc>
          <w:tcPr>
            <w:tcW w:w="2493" w:type="dxa"/>
          </w:tcPr>
          <w:p w:rsidR="000670D8" w:rsidRDefault="00EA1CBF">
            <w:r>
              <w:t>33</w:t>
            </w:r>
          </w:p>
        </w:tc>
      </w:tr>
      <w:tr w:rsidR="000670D8">
        <w:tc>
          <w:tcPr>
            <w:tcW w:w="2493" w:type="dxa"/>
          </w:tcPr>
          <w:p w:rsidR="000670D8" w:rsidRDefault="00EA1CBF">
            <w:r>
              <w:t>5</w:t>
            </w:r>
          </w:p>
        </w:tc>
        <w:tc>
          <w:tcPr>
            <w:tcW w:w="2493" w:type="dxa"/>
          </w:tcPr>
          <w:p w:rsidR="000670D8" w:rsidRDefault="00EA1CBF">
            <w:r>
              <w:t>Extensibility (TTL, analytics, distributed, vanity codes, abuse)</w:t>
            </w:r>
          </w:p>
        </w:tc>
        <w:tc>
          <w:tcPr>
            <w:tcW w:w="2493" w:type="dxa"/>
          </w:tcPr>
          <w:p w:rsidR="000670D8" w:rsidRDefault="00EA1CBF">
            <w:r>
              <w:t>~10 min</w:t>
            </w:r>
          </w:p>
        </w:tc>
        <w:tc>
          <w:tcPr>
            <w:tcW w:w="2493" w:type="dxa"/>
          </w:tcPr>
          <w:p w:rsidR="000670D8" w:rsidRDefault="00EA1CBF">
            <w:r>
              <w:t>43</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~2 min</w:t>
            </w:r>
          </w:p>
        </w:tc>
        <w:tc>
          <w:tcPr>
            <w:tcW w:w="2493" w:type="dxa"/>
          </w:tcPr>
          <w:p w:rsidR="000670D8" w:rsidRDefault="00EA1CBF">
            <w:r>
              <w:t>45</w:t>
            </w:r>
          </w:p>
        </w:tc>
      </w:tr>
    </w:tbl>
    <w:p w:rsidR="000670D8" w:rsidRDefault="00EA1CBF">
      <w:r>
        <w:t>Step 4 is the longest — base-62 encoder + the two</w:t>
      </w:r>
      <w:r>
        <w:t xml:space="preserve"> Strategy impls + idempotency proof all converge.</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The shorten/expand pipeline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shorten("https://example.com/very/long/url"):</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ur</w:t>
            </w:r>
            <w:r>
              <w:rPr>
                <w:rFonts w:ascii="Consolas" w:hAnsi="Consolas"/>
                <w:sz w:val="18"/>
              </w:rPr>
              <w:t>lToCode.computeIfAbsent(url, ...)  |   ← per-key atomic (idempotency)</w:t>
            </w:r>
            <w:r>
              <w:br/>
            </w:r>
            <w:r>
              <w:rPr>
                <w:rFonts w:ascii="Consolas" w:hAnsi="Consolas"/>
                <w:sz w:val="18"/>
              </w:rPr>
              <w:t xml:space="preserve">   |    nextId = idStrategy.nextId(...)   |   ← Strategy</w:t>
            </w:r>
            <w:r>
              <w:br/>
            </w:r>
            <w:r>
              <w:rPr>
                <w:rFonts w:ascii="Consolas" w:hAnsi="Consolas"/>
                <w:sz w:val="18"/>
              </w:rPr>
              <w:t xml:space="preserve">   |    code = Base62Encoder.encode(id)   |   ← utility</w:t>
            </w:r>
            <w:r>
              <w:br/>
            </w:r>
            <w:r>
              <w:rPr>
                <w:rFonts w:ascii="Consolas" w:hAnsi="Consolas"/>
                <w:sz w:val="18"/>
              </w:rPr>
              <w:t xml:space="preserve">   |    codeToUrl[code] = url             |</w:t>
            </w:r>
            <w:r>
              <w:br/>
            </w:r>
            <w:r>
              <w:rPr>
                <w:rFonts w:ascii="Consolas" w:hAnsi="Consolas"/>
                <w:sz w:val="18"/>
              </w:rPr>
              <w:t xml:space="preserve">   |    return code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lastRenderedPageBreak/>
              <w:t xml:space="preserve">   "4C92"   (returned to caller; SAME input url → SAME code on every retry)</w:t>
            </w:r>
            <w:r>
              <w:br/>
            </w:r>
            <w:r>
              <w:br/>
            </w:r>
            <w:r>
              <w:br/>
            </w:r>
            <w:r>
              <w:rPr>
                <w:rFonts w:ascii="Consolas" w:hAnsi="Consolas"/>
                <w:sz w:val="18"/>
              </w:rPr>
              <w:t xml:space="preserve">   expand("4C92"):</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codeToUrl.get("4C92")   </w:t>
            </w:r>
            <w:r>
              <w:rPr>
                <w:rFonts w:ascii="Consolas" w:hAnsi="Consolas"/>
                <w:sz w:val="18"/>
              </w:rPr>
              <w:t>|   O(1) lookup</w:t>
            </w:r>
            <w:r>
              <w:br/>
            </w:r>
            <w:r>
              <w:rPr>
                <w:rFonts w:ascii="Consolas" w:hAnsi="Consolas"/>
                <w:sz w:val="18"/>
              </w:rPr>
              <w:t xml:space="preserve">   |   null? → throw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"https://example.com/very/long/url"</w:t>
            </w:r>
            <w:r>
              <w:br/>
            </w:r>
            <w:r>
              <w:br/>
            </w:r>
            <w:r>
              <w:br/>
            </w:r>
            <w:r>
              <w:rPr>
                <w:rFonts w:ascii="Consolas" w:hAnsi="Consolas"/>
                <w:sz w:val="18"/>
              </w:rPr>
              <w:t xml:space="preserve">   Idempotency invariant:</w:t>
            </w:r>
            <w:r>
              <w:br/>
            </w:r>
            <w:r>
              <w:rPr>
                <w:rFonts w:ascii="Consolas" w:hAnsi="Consolas"/>
                <w:sz w:val="18"/>
              </w:rPr>
              <w:t xml:space="preserve">       For any fixed url U, every call shorten(U) returns the SAME short code.</w:t>
            </w:r>
            <w:r>
              <w:br/>
            </w:r>
            <w:r>
              <w:rPr>
                <w:rFonts w:ascii="Consolas" w:hAnsi="Consolas"/>
                <w:sz w:val="18"/>
              </w:rPr>
              <w:t xml:space="preserve">       Imple</w:t>
            </w:r>
            <w:r>
              <w:rPr>
                <w:rFonts w:ascii="Consolas" w:hAnsi="Consolas"/>
                <w:sz w:val="18"/>
              </w:rPr>
              <w:t>mented via urlToCode.computeIfAbsent — atomic per-key.</w:t>
            </w:r>
          </w:p>
        </w:tc>
      </w:tr>
    </w:tbl>
    <w:p w:rsidR="000670D8" w:rsidRDefault="00EA1CBF">
      <w:r>
        <w:rPr>
          <w:b/>
        </w:rPr>
        <w:lastRenderedPageBreak/>
        <w:t>Senior soundbite (memorize):</w:t>
      </w:r>
      <w:r>
        <w:t xml:space="preserve"> </w:t>
      </w:r>
      <w:r>
        <w:rPr>
          <w:i/>
        </w:rPr>
        <w:t xml:space="preserve">"Idempotency is the load-bearing requirement. `urlToCode.computeIfAbsent(url, ...)` means 50 concurrent callers shortening the SAME url get back IDENTICAL codes — exactly </w:t>
      </w:r>
      <w:r>
        <w:rPr>
          <w:i/>
        </w:rPr>
        <w:t>one id minted, exactly one entry stored. Same pattern as PaymentGateway's idempotency key."</w:t>
      </w:r>
    </w:p>
    <w:p w:rsidR="000670D8" w:rsidRDefault="00EA1CBF">
      <w:pPr>
        <w:pStyle w:val="Heading4"/>
      </w:pPr>
      <w:r>
        <w:t>M2. Base-62 encoding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Alphabet: 0-9 A-Z a-z  →  62 characters, URL-safe (no + / =)</w:t>
            </w:r>
            <w:r>
              <w:br/>
            </w:r>
            <w:r>
              <w:br/>
            </w:r>
            <w:r>
              <w:rPr>
                <w:rFonts w:ascii="Consolas" w:hAnsi="Consolas"/>
                <w:sz w:val="18"/>
              </w:rPr>
              <w:t xml:space="preserve">   Encode  (long id  →  short code):</w:t>
            </w:r>
            <w:r>
              <w:br/>
            </w:r>
            <w:r>
              <w:rPr>
                <w:rFonts w:ascii="Consolas" w:hAnsi="Consolas"/>
                <w:sz w:val="18"/>
              </w:rPr>
              <w:t xml:space="preserve">     while id &gt; 0:</w:t>
            </w:r>
            <w:r>
              <w:br/>
            </w:r>
            <w:r>
              <w:rPr>
                <w:rFonts w:ascii="Consolas" w:hAnsi="Consolas"/>
                <w:sz w:val="18"/>
              </w:rPr>
              <w:t xml:space="preserve">        digit = id % 6</w:t>
            </w:r>
            <w:r>
              <w:rPr>
                <w:rFonts w:ascii="Consolas" w:hAnsi="Consolas"/>
                <w:sz w:val="18"/>
              </w:rPr>
              <w:t>2</w:t>
            </w:r>
            <w:r>
              <w:br/>
            </w:r>
            <w:r>
              <w:rPr>
                <w:rFonts w:ascii="Consolas" w:hAnsi="Consolas"/>
                <w:sz w:val="18"/>
              </w:rPr>
              <w:t xml:space="preserve">        prepend ALPHABET[digit] to result</w:t>
            </w:r>
            <w:r>
              <w:br/>
            </w:r>
            <w:r>
              <w:rPr>
                <w:rFonts w:ascii="Consolas" w:hAnsi="Consolas"/>
                <w:sz w:val="18"/>
              </w:rPr>
              <w:t xml:space="preserve">        id /= 62</w:t>
            </w:r>
            <w:r>
              <w:br/>
            </w:r>
            <w:r>
              <w:br/>
            </w:r>
            <w:r>
              <w:rPr>
                <w:rFonts w:ascii="Consolas" w:hAnsi="Consolas"/>
                <w:sz w:val="18"/>
              </w:rPr>
              <w:t xml:space="preserve">     0       →  "0"</w:t>
            </w:r>
            <w:r>
              <w:br/>
            </w:r>
            <w:r>
              <w:rPr>
                <w:rFonts w:ascii="Consolas" w:hAnsi="Consolas"/>
                <w:sz w:val="18"/>
              </w:rPr>
              <w:t xml:space="preserve">     1       →  "1"</w:t>
            </w:r>
            <w:r>
              <w:br/>
            </w:r>
            <w:r>
              <w:rPr>
                <w:rFonts w:ascii="Consolas" w:hAnsi="Consolas"/>
                <w:sz w:val="18"/>
              </w:rPr>
              <w:t xml:space="preserve">     61      →  "z"</w:t>
            </w:r>
            <w:r>
              <w:br/>
            </w:r>
            <w:r>
              <w:rPr>
                <w:rFonts w:ascii="Consolas" w:hAnsi="Consolas"/>
                <w:sz w:val="18"/>
              </w:rPr>
              <w:t xml:space="preserve">     62      →  "10"</w:t>
            </w:r>
            <w:r>
              <w:br/>
            </w:r>
            <w:r>
              <w:rPr>
                <w:rFonts w:ascii="Consolas" w:hAnsi="Consolas"/>
                <w:sz w:val="18"/>
              </w:rPr>
              <w:t xml:space="preserve">     1000000 →  "4C92"     ← 4 chars only — that's the win</w:t>
            </w:r>
            <w:r>
              <w:br/>
            </w:r>
            <w:r>
              <w:br/>
            </w:r>
            <w:r>
              <w:rPr>
                <w:rFonts w:ascii="Consolas" w:hAnsi="Consolas"/>
                <w:sz w:val="18"/>
              </w:rPr>
              <w:t xml:space="preserve">   Decode  (short code  →  long id):</w:t>
            </w:r>
            <w:r>
              <w:br/>
            </w:r>
            <w:r>
              <w:rPr>
                <w:rFonts w:ascii="Consolas" w:hAnsi="Consolas"/>
                <w:sz w:val="18"/>
              </w:rPr>
              <w:t xml:space="preserve">     result = 0</w:t>
            </w:r>
            <w:r>
              <w:br/>
            </w:r>
            <w:r>
              <w:rPr>
                <w:rFonts w:ascii="Consolas" w:hAnsi="Consolas"/>
                <w:sz w:val="18"/>
              </w:rPr>
              <w:t xml:space="preserve">     for each char c in code (left to right):</w:t>
            </w:r>
            <w:r>
              <w:br/>
            </w:r>
            <w:r>
              <w:rPr>
                <w:rFonts w:ascii="Consolas" w:hAnsi="Consolas"/>
                <w:sz w:val="18"/>
              </w:rPr>
              <w:t xml:space="preserve">        result = result * 62 + ALPHABET.indexOf(c)</w:t>
            </w:r>
            <w:r>
              <w:br/>
            </w:r>
            <w:r>
              <w:br/>
            </w:r>
            <w:r>
              <w:rPr>
                <w:rFonts w:ascii="Consolas" w:hAnsi="Consolas"/>
                <w:sz w:val="18"/>
              </w:rPr>
              <w:t xml:space="preserve">   Why base-62 specifically:</w:t>
            </w:r>
            <w:r>
              <w:br/>
            </w:r>
            <w:r>
              <w:rPr>
                <w:rFonts w:ascii="Consolas" w:hAnsi="Consolas"/>
                <w:sz w:val="18"/>
              </w:rPr>
              <w:t xml:space="preserve">     base-10  → digits only; 10 chars per byte of data (verbose)</w:t>
            </w:r>
            <w:r>
              <w:br/>
            </w:r>
            <w:r>
              <w:rPr>
                <w:rFonts w:ascii="Consolas" w:hAnsi="Consolas"/>
                <w:sz w:val="18"/>
              </w:rPr>
              <w:t xml:space="preserve">     base-16  → 16 chars per byte (still verbose)</w:t>
            </w:r>
            <w:r>
              <w:br/>
            </w:r>
            <w:r>
              <w:rPr>
                <w:rFonts w:ascii="Consolas" w:hAnsi="Consolas"/>
                <w:sz w:val="18"/>
              </w:rPr>
              <w:t xml:space="preserve">     base-62  </w:t>
            </w:r>
            <w:r>
              <w:rPr>
                <w:rFonts w:ascii="Consolas" w:hAnsi="Consolas"/>
                <w:sz w:val="18"/>
              </w:rPr>
              <w:t xml:space="preserve">→ 6 chars covers 62^6 = 56 BILLION ids   </w:t>
            </w:r>
            <w:r>
              <w:rPr>
                <w:rFonts w:ascii="Consolas" w:hAnsi="Consolas"/>
                <w:sz w:val="18"/>
              </w:rPr>
              <w:t>⭐</w:t>
            </w:r>
            <w:r>
              <w:br/>
            </w:r>
            <w:r>
              <w:rPr>
                <w:rFonts w:ascii="Consolas" w:hAnsi="Consolas"/>
                <w:sz w:val="18"/>
              </w:rPr>
              <w:t xml:space="preserve">     base-64  → 6 chars covers 68 billion — but '+' and '/' aren't URL-safe</w:t>
            </w:r>
            <w:r>
              <w:br/>
            </w:r>
            <w:r>
              <w:rPr>
                <w:rFonts w:ascii="Consolas" w:hAnsi="Consolas"/>
                <w:sz w:val="18"/>
              </w:rPr>
              <w:t xml:space="preserve">                                          → percent-encoded → URL gets longer</w:t>
            </w:r>
            <w:r>
              <w:br/>
            </w:r>
            <w:r>
              <w:br/>
            </w:r>
            <w:r>
              <w:rPr>
                <w:rFonts w:ascii="Consolas" w:hAnsi="Consolas"/>
                <w:sz w:val="18"/>
              </w:rPr>
              <w:t xml:space="preserve">   ⇒ base-62 hits the URL-safe + dense sweet spot.</w:t>
            </w:r>
          </w:p>
        </w:tc>
      </w:tr>
    </w:tbl>
    <w:p w:rsidR="000670D8" w:rsidRDefault="00EA1CBF">
      <w:pPr>
        <w:pStyle w:val="Heading4"/>
      </w:pPr>
      <w:r>
        <w:t>M3. Co</w:t>
      </w:r>
      <w:r>
        <w:t>unter vs Random — the Strategy trade-off</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COUNTER:                          RANDOM+RETRY:</w:t>
            </w:r>
            <w:r>
              <w:br/>
            </w:r>
            <w:r>
              <w:rPr>
                <w:rFonts w:ascii="Consolas" w:hAnsi="Consolas"/>
                <w:sz w:val="18"/>
              </w:rPr>
              <w:lastRenderedPageBreak/>
              <w:t xml:space="preserve">   --------                          --------------</w:t>
            </w:r>
            <w:r>
              <w:br/>
            </w:r>
            <w:r>
              <w:rPr>
                <w:rFonts w:ascii="Consolas" w:hAnsi="Consolas"/>
                <w:sz w:val="18"/>
              </w:rPr>
              <w:t xml:space="preserve">   atomic.incrementAndGet()          long candidate = random.nextLong(range)</w:t>
            </w:r>
            <w:r>
              <w:br/>
            </w:r>
            <w:r>
              <w:rPr>
                <w:rFonts w:ascii="Consolas" w:hAnsi="Consolas"/>
                <w:sz w:val="18"/>
              </w:rPr>
              <w:t xml:space="preserve">   guaranteed unique               </w:t>
            </w:r>
            <w:r>
              <w:rPr>
                <w:rFonts w:ascii="Consolas" w:hAnsi="Consolas"/>
                <w:sz w:val="18"/>
              </w:rPr>
              <w:t xml:space="preserve">   may collide; retry on collision (bounded loop)</w:t>
            </w:r>
            <w:r>
              <w:br/>
            </w:r>
            <w:r>
              <w:rPr>
                <w:rFonts w:ascii="Consolas" w:hAnsi="Consolas"/>
                <w:sz w:val="18"/>
              </w:rPr>
              <w:t xml:space="preserve">   predictable: code N+1 = code N+1   unpredictable: ID-space looks scrambled</w:t>
            </w:r>
            <w:r>
              <w:br/>
            </w:r>
            <w:r>
              <w:rPr>
                <w:rFonts w:ascii="Consolas" w:hAnsi="Consolas"/>
                <w:sz w:val="18"/>
              </w:rPr>
              <w:t xml:space="preserve">   risk: enumerable URLs              risk: collision rate grows w/ load factor</w:t>
            </w:r>
            <w:r>
              <w:br/>
            </w:r>
            <w:r>
              <w:rPr>
                <w:rFonts w:ascii="Consolas" w:hAnsi="Consolas"/>
                <w:sz w:val="18"/>
              </w:rPr>
              <w:t xml:space="preserve">   ideal: internal-only shorteners    ideal: pub</w:t>
            </w:r>
            <w:r>
              <w:rPr>
                <w:rFonts w:ascii="Consolas" w:hAnsi="Consolas"/>
                <w:sz w:val="18"/>
              </w:rPr>
              <w:t>lic shorteners (security)</w:t>
            </w:r>
            <w:r>
              <w:br/>
            </w:r>
            <w:r>
              <w:br/>
            </w:r>
            <w:r>
              <w:rPr>
                <w:rFonts w:ascii="Consolas" w:hAnsi="Consolas"/>
                <w:sz w:val="18"/>
              </w:rPr>
              <w:t xml:space="preserve">   Defending the Strategy at interview:</w:t>
            </w:r>
            <w:r>
              <w:br/>
            </w:r>
            <w:r>
              <w:rPr>
                <w:rFonts w:ascii="Consolas" w:hAnsi="Consolas"/>
                <w:sz w:val="18"/>
              </w:rPr>
              <w:t xml:space="preserve">     "Either approach has correctness issues at extreme load. Counter wraps around;</w:t>
            </w:r>
            <w:r>
              <w:br/>
            </w:r>
            <w:r>
              <w:rPr>
                <w:rFonts w:ascii="Consolas" w:hAnsi="Consolas"/>
                <w:sz w:val="18"/>
              </w:rPr>
              <w:t xml:space="preserve">     random saturates. The Strategy abstraction lets us swap when we need to —</w:t>
            </w:r>
            <w:r>
              <w:br/>
            </w:r>
            <w:r>
              <w:rPr>
                <w:rFonts w:ascii="Consolas" w:hAnsi="Consolas"/>
                <w:sz w:val="18"/>
              </w:rPr>
              <w:t xml:space="preserve">     and for the realistic</w:t>
            </w:r>
            <w:r>
              <w:rPr>
                <w:rFonts w:ascii="Consolas" w:hAnsi="Consolas"/>
                <w:sz w:val="18"/>
              </w:rPr>
              <w:t xml:space="preserve"> interview-scope, counter is the cleanest default."</w:t>
            </w:r>
          </w:p>
        </w:tc>
      </w:tr>
    </w:tbl>
    <w:p w:rsidR="000670D8" w:rsidRDefault="000670D8">
      <w:pPr>
        <w:pBdr>
          <w:bottom w:val="single" w:sz="6" w:space="1" w:color="999999"/>
        </w:pBdr>
        <w:spacing w:before="40" w:after="40"/>
      </w:pPr>
    </w:p>
    <w:p w:rsidR="000670D8" w:rsidRDefault="00EA1CBF">
      <w:pPr>
        <w:pStyle w:val="Heading3"/>
      </w:pPr>
      <w:r>
        <w:t>STEP 1 — Requirements (~4 min)</w:t>
      </w:r>
    </w:p>
    <w:p w:rsidR="000670D8" w:rsidRDefault="00EA1CBF">
      <w:pPr>
        <w:pStyle w:val="Heading4"/>
      </w:pPr>
      <w:r>
        <w:t>What to say out loud (opener — DO clarify LLD vs HLD!)</w:t>
      </w:r>
    </w:p>
    <w:p w:rsidR="000670D8" w:rsidRDefault="00EA1CBF">
      <w:pPr>
        <w:ind w:left="567"/>
      </w:pPr>
      <w:r>
        <w:rPr>
          <w:i/>
        </w:rPr>
        <w:t>"'URL Shortener' is asked as both LLD and HLD with the same name — let me confirm scope. Are we designing the in-pro</w:t>
      </w:r>
      <w:r>
        <w:rPr>
          <w:i/>
        </w:rPr>
        <w:t>cess class structure + encoding algorithm + bidirectional map (LLD), or the distributed system with sharded storage + QPS estimates (HLD)?"</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 xml:space="preserve">"shorten(longUrl) → shortCode; expand(shortCode) → </w:t>
            </w:r>
            <w:r>
              <w:t>longUrl; basic CRUD."</w:t>
            </w:r>
          </w:p>
        </w:tc>
      </w:tr>
      <w:tr w:rsidR="000670D8">
        <w:tc>
          <w:tcPr>
            <w:tcW w:w="4986" w:type="dxa"/>
          </w:tcPr>
          <w:p w:rsidR="000670D8" w:rsidRDefault="00EA1CBF">
            <w:r>
              <w:t>Rules</w:t>
            </w:r>
          </w:p>
        </w:tc>
        <w:tc>
          <w:tcPr>
            <w:tcW w:w="4986" w:type="dxa"/>
          </w:tcPr>
          <w:p w:rsidR="000670D8" w:rsidRDefault="00EA1CBF">
            <w:r>
              <w:t>"Idempotent — same url submitted twice returns the SAME short code? Custom vanity aliases supported?"</w:t>
            </w:r>
          </w:p>
        </w:tc>
      </w:tr>
      <w:tr w:rsidR="000670D8">
        <w:tc>
          <w:tcPr>
            <w:tcW w:w="4986" w:type="dxa"/>
          </w:tcPr>
          <w:p w:rsidR="000670D8" w:rsidRDefault="00EA1CBF">
            <w:r>
              <w:t>Error handling</w:t>
            </w:r>
          </w:p>
        </w:tc>
        <w:tc>
          <w:tcPr>
            <w:tcW w:w="4986" w:type="dxa"/>
          </w:tcPr>
          <w:p w:rsidR="000670D8" w:rsidRDefault="00EA1CBF">
            <w:r>
              <w:t>"Unknown shortCode → throw or return null? Reserved/colliding aliases → reject?"</w:t>
            </w:r>
          </w:p>
        </w:tc>
      </w:tr>
      <w:tr w:rsidR="000670D8">
        <w:tc>
          <w:tcPr>
            <w:tcW w:w="4986" w:type="dxa"/>
          </w:tcPr>
          <w:p w:rsidR="000670D8" w:rsidRDefault="00EA1CBF">
            <w:r>
              <w:t>Concurrency</w:t>
            </w:r>
          </w:p>
        </w:tc>
        <w:tc>
          <w:tcPr>
            <w:tcW w:w="4986" w:type="dxa"/>
          </w:tcPr>
          <w:p w:rsidR="000670D8" w:rsidRDefault="00EA1CBF">
            <w:r>
              <w:t>"Multiple calle</w:t>
            </w:r>
            <w:r>
              <w:t>rs shortening same url concurrently → exactly one mint?"</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shorten(longUrl) → shortCode (base-62, URL-safe).</w:t>
            </w:r>
            <w:r>
              <w:br/>
            </w:r>
            <w:r>
              <w:rPr>
                <w:rFonts w:ascii="Consolas" w:hAnsi="Consolas"/>
                <w:sz w:val="18"/>
              </w:rPr>
              <w:t>2. expand(shortCode) → longUrl, or throws if unknown.</w:t>
            </w:r>
            <w:r>
              <w:br/>
            </w:r>
            <w:r>
              <w:rPr>
                <w:rFonts w:ascii="Consolas" w:hAnsi="Consolas"/>
                <w:sz w:val="18"/>
              </w:rPr>
              <w:t xml:space="preserve">3. IDEMPOTENT: same longUrl submitted N </w:t>
            </w:r>
            <w:r>
              <w:rPr>
                <w:rFonts w:ascii="Consolas" w:hAnsi="Consolas"/>
                <w:sz w:val="18"/>
              </w:rPr>
              <w:t>times → SAME short code (no duplicate mints).</w:t>
            </w:r>
            <w:r>
              <w:br/>
            </w:r>
            <w:r>
              <w:rPr>
                <w:rFonts w:ascii="Consolas" w:hAnsi="Consolas"/>
                <w:sz w:val="18"/>
              </w:rPr>
              <w:t>4. Optional custom alias / vanity code (shortenWithAlias(url, "myalias")).</w:t>
            </w:r>
            <w:r>
              <w:br/>
            </w:r>
            <w:r>
              <w:rPr>
                <w:rFonts w:ascii="Consolas" w:hAnsi="Consolas"/>
                <w:sz w:val="18"/>
              </w:rPr>
              <w:t>5. delete(shortCode) — for take-downs / expiration.</w:t>
            </w:r>
            <w:r>
              <w:br/>
            </w:r>
            <w:r>
              <w:rPr>
                <w:rFonts w:ascii="Consolas" w:hAnsi="Consolas"/>
                <w:sz w:val="18"/>
              </w:rPr>
              <w:t>6. Thread-safe — concurrent shortenings safe.</w:t>
            </w:r>
            <w:r>
              <w:br/>
            </w:r>
            <w:r>
              <w:br/>
            </w:r>
            <w:r>
              <w:rPr>
                <w:rFonts w:ascii="Consolas" w:hAnsi="Consolas"/>
                <w:sz w:val="18"/>
              </w:rPr>
              <w:t>Out of Scope</w:t>
            </w:r>
            <w:r>
              <w:br/>
            </w:r>
            <w:r>
              <w:rPr>
                <w:rFonts w:ascii="Consolas" w:hAnsi="Consolas"/>
                <w:sz w:val="18"/>
              </w:rPr>
              <w:t>- Distributed storage /</w:t>
            </w:r>
            <w:r>
              <w:rPr>
                <w:rFonts w:ascii="Consolas" w:hAnsi="Consolas"/>
                <w:sz w:val="18"/>
              </w:rPr>
              <w:t xml:space="preserve"> sharding / replication (HLD axis)</w:t>
            </w:r>
            <w:r>
              <w:br/>
            </w:r>
            <w:r>
              <w:rPr>
                <w:rFonts w:ascii="Consolas" w:hAnsi="Consolas"/>
                <w:sz w:val="18"/>
              </w:rPr>
              <w:t>- Analytics: click counts, geo data, referer (Step 5)</w:t>
            </w:r>
            <w:r>
              <w:br/>
            </w:r>
            <w:r>
              <w:rPr>
                <w:rFonts w:ascii="Consolas" w:hAnsi="Consolas"/>
                <w:sz w:val="18"/>
              </w:rPr>
              <w:t>- TTL / expiration policy (Step 5)</w:t>
            </w:r>
            <w:r>
              <w:br/>
            </w:r>
            <w:r>
              <w:rPr>
                <w:rFonts w:ascii="Consolas" w:hAnsi="Consolas"/>
                <w:sz w:val="18"/>
              </w:rPr>
              <w:t>- Authentication / abuse prevention (Step 5)</w:t>
            </w:r>
            <w:r>
              <w:br/>
            </w:r>
            <w:r>
              <w:rPr>
                <w:rFonts w:ascii="Consolas" w:hAnsi="Consolas"/>
                <w:sz w:val="18"/>
              </w:rPr>
              <w:t>- HTTP / web UI — pure library</w:t>
            </w:r>
            <w:r>
              <w:br/>
            </w:r>
            <w:r>
              <w:rPr>
                <w:rFonts w:ascii="Consolas" w:hAnsi="Consolas"/>
                <w:sz w:val="18"/>
              </w:rPr>
              <w:t>- Rate limiting per user / IP</w:t>
            </w:r>
            <w:r>
              <w:br/>
            </w:r>
            <w:r>
              <w:rPr>
                <w:rFonts w:ascii="Consolas" w:hAnsi="Consolas"/>
                <w:sz w:val="18"/>
              </w:rPr>
              <w:t>- URL validation beyond no</w:t>
            </w:r>
            <w:r>
              <w:rPr>
                <w:rFonts w:ascii="Consolas" w:hAnsi="Consolas"/>
                <w:sz w:val="18"/>
              </w:rPr>
              <w:t>n-empty (real impl would parse + verify)</w:t>
            </w:r>
          </w:p>
        </w:tc>
      </w:tr>
    </w:tbl>
    <w:p w:rsidR="000670D8" w:rsidRDefault="00EA1CBF">
      <w:pPr>
        <w:pStyle w:val="Heading4"/>
      </w:pPr>
      <w:r>
        <w:lastRenderedPageBreak/>
        <w:t>Close the step</w:t>
      </w:r>
    </w:p>
    <w:p w:rsidR="000670D8" w:rsidRDefault="00EA1CBF">
      <w:pPr>
        <w:ind w:left="567"/>
      </w:pPr>
      <w:r>
        <w:rPr>
          <w:i/>
        </w:rPr>
        <w:t xml:space="preserve">"Two load-bearing requirements: idempotency on the same URL, and base-62 encoding for the short codes. Plus the Strategy seam for ID generation since counter and random+retry are both reasonable </w:t>
      </w:r>
      <w:r>
        <w:rPr>
          <w:i/>
        </w:rPr>
        <w:t>production choices."</w:t>
      </w:r>
    </w:p>
    <w:p w:rsidR="000670D8" w:rsidRDefault="000670D8">
      <w:pPr>
        <w:pBdr>
          <w:bottom w:val="single" w:sz="6" w:space="1" w:color="999999"/>
        </w:pBdr>
        <w:spacing w:before="40" w:after="40"/>
      </w:pPr>
    </w:p>
    <w:p w:rsidR="000670D8" w:rsidRDefault="00EA1CBF">
      <w:pPr>
        <w:pStyle w:val="Heading3"/>
      </w:pPr>
      <w:r>
        <w:t>STEP 2 — Entities &amp; Relationships (~3 min)</w:t>
      </w:r>
    </w:p>
    <w:p w:rsidR="000670D8" w:rsidRDefault="00EA1CBF">
      <w:pPr>
        <w:pStyle w:val="Heading4"/>
      </w:pPr>
      <w:r>
        <w:t>What to say out loud</w:t>
      </w:r>
    </w:p>
    <w:p w:rsidR="000670D8" w:rsidRDefault="00EA1CBF">
      <w:pPr>
        <w:ind w:left="567"/>
      </w:pPr>
      <w:r>
        <w:rPr>
          <w:i/>
        </w:rPr>
        <w:t>"Five types: **UrlShortener** (facade), **Base62Encoder** (utility — encode/decode), **IdGenerationStrategy** (interface), **CounterIdStrategy** + **RandomIdStrategy** (t</w:t>
      </w:r>
      <w:r>
        <w:rPr>
          <w:i/>
        </w:rPr>
        <w:t>wo impls). All state lives on UrlShortener: two ConcurrentHashMaps for the bidirectional mapping."</w:t>
      </w:r>
    </w:p>
    <w:p w:rsidR="000670D8" w:rsidRDefault="00EA1CBF">
      <w:pPr>
        <w:pStyle w:val="Heading4"/>
      </w:pPr>
      <w:r>
        <w:t>Why no `Url` or `ShortCode` class</w:t>
      </w:r>
    </w:p>
    <w:p w:rsidR="000670D8" w:rsidRDefault="00EA1CBF">
      <w:pPr>
        <w:ind w:left="567"/>
      </w:pPr>
      <w:r>
        <w:rPr>
          <w:i/>
        </w:rPr>
        <w:t>"Both are just strings. Wrapping in a class would be ceremony — no behavior to add. If we later needed `Url` validation (UR</w:t>
      </w:r>
      <w:r>
        <w:rPr>
          <w:i/>
        </w:rPr>
        <w:t>I parsing, scheme normalization), then a class earns its place."</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UrlShortener          (orchestrator + facade: shorten / expand / delete / shortenWithAlias)</w:t>
            </w:r>
            <w:r>
              <w:br/>
            </w:r>
            <w:r>
              <w:rPr>
                <w:rFonts w:ascii="Consolas" w:hAnsi="Consolas"/>
                <w:sz w:val="18"/>
              </w:rPr>
              <w:t>- Base62Encoder         (static utility: encode(long) + decod</w:t>
            </w:r>
            <w:r>
              <w:rPr>
                <w:rFonts w:ascii="Consolas" w:hAnsi="Consolas"/>
                <w:sz w:val="18"/>
              </w:rPr>
              <w:t>e(String))</w:t>
            </w:r>
            <w:r>
              <w:br/>
            </w:r>
            <w:r>
              <w:rPr>
                <w:rFonts w:ascii="Consolas" w:hAnsi="Consolas"/>
                <w:sz w:val="18"/>
              </w:rPr>
              <w:t>- IdGenerationStrategy  (interface — Strategy; one method nextId)</w:t>
            </w:r>
            <w:r>
              <w:br/>
            </w:r>
            <w:r>
              <w:rPr>
                <w:rFonts w:ascii="Consolas" w:hAnsi="Consolas"/>
                <w:sz w:val="18"/>
              </w:rPr>
              <w:t>- CounterIdStrategy     (impl — atomic incrementing long)</w:t>
            </w:r>
            <w:r>
              <w:br/>
            </w:r>
            <w:r>
              <w:rPr>
                <w:rFonts w:ascii="Consolas" w:hAnsi="Consolas"/>
                <w:sz w:val="18"/>
              </w:rPr>
              <w:t>- RandomIdStrategy      (impl — random long with bounded collision-retry)</w:t>
            </w:r>
            <w:r>
              <w:br/>
            </w:r>
            <w:r>
              <w:br/>
            </w:r>
            <w:r>
              <w:rPr>
                <w:rFonts w:ascii="Consolas" w:hAnsi="Consolas"/>
                <w:sz w:val="18"/>
              </w:rPr>
              <w:t>NOT entities</w:t>
            </w:r>
            <w:r>
              <w:br/>
            </w:r>
            <w:r>
              <w:rPr>
                <w:rFonts w:ascii="Consolas" w:hAnsi="Consolas"/>
                <w:sz w:val="18"/>
              </w:rPr>
              <w:t>- Url, ShortCode        (just Str</w:t>
            </w:r>
            <w:r>
              <w:rPr>
                <w:rFonts w:ascii="Consolas" w:hAnsi="Consolas"/>
                <w:sz w:val="18"/>
              </w:rPr>
              <w:t>ing)</w:t>
            </w:r>
            <w:r>
              <w:br/>
            </w:r>
            <w:r>
              <w:rPr>
                <w:rFonts w:ascii="Consolas" w:hAnsi="Consolas"/>
                <w:sz w:val="18"/>
              </w:rPr>
              <w:t>- IdSpace, Bucket       (premature for v1)</w:t>
            </w:r>
            <w:r>
              <w:br/>
            </w:r>
            <w:r>
              <w:br/>
            </w:r>
            <w:r>
              <w:rPr>
                <w:rFonts w:ascii="Consolas" w:hAnsi="Consolas"/>
                <w:sz w:val="18"/>
              </w:rPr>
              <w:t>Relationships</w:t>
            </w:r>
            <w:r>
              <w:br/>
            </w:r>
            <w:r>
              <w:rPr>
                <w:rFonts w:ascii="Consolas" w:hAnsi="Consolas"/>
                <w:sz w:val="18"/>
              </w:rPr>
              <w:t>- UrlShortener owns:</w:t>
            </w:r>
            <w:r>
              <w:br/>
            </w:r>
            <w:r>
              <w:rPr>
                <w:rFonts w:ascii="Consolas" w:hAnsi="Consolas"/>
                <w:sz w:val="18"/>
              </w:rPr>
              <w:t xml:space="preserve">    ConcurrentHashMap&lt;String, String&gt; codeToUrl    (expand lookup)</w:t>
            </w:r>
            <w:r>
              <w:br/>
            </w:r>
            <w:r>
              <w:rPr>
                <w:rFonts w:ascii="Consolas" w:hAnsi="Consolas"/>
                <w:sz w:val="18"/>
              </w:rPr>
              <w:t xml:space="preserve">    ConcurrentHashMap&lt;String, String&gt; urlToCode    (idempotency — same url → same code)</w:t>
            </w:r>
            <w:r>
              <w:br/>
            </w:r>
            <w:r>
              <w:rPr>
                <w:rFonts w:ascii="Consolas" w:hAnsi="Consolas"/>
                <w:sz w:val="18"/>
              </w:rPr>
              <w:t xml:space="preserve">    IdGenerationS</w:t>
            </w:r>
            <w:r>
              <w:rPr>
                <w:rFonts w:ascii="Consolas" w:hAnsi="Consolas"/>
                <w:sz w:val="18"/>
              </w:rPr>
              <w:t>trategy idStrategy                 (Strategy, injected)</w:t>
            </w:r>
            <w:r>
              <w:br/>
            </w:r>
            <w:r>
              <w:rPr>
                <w:rFonts w:ascii="Consolas" w:hAnsi="Consolas"/>
                <w:sz w:val="18"/>
              </w:rPr>
              <w:t>- Base62Encoder is a utility — no instances</w:t>
            </w:r>
          </w:p>
        </w:tc>
      </w:tr>
    </w:tbl>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UrlShortener          |   &lt;- facade</w:t>
            </w:r>
            <w:r>
              <w:br/>
            </w:r>
            <w:r>
              <w:rPr>
                <w:rFonts w:ascii="Consolas" w:hAnsi="Consolas"/>
                <w:sz w:val="18"/>
              </w:rPr>
              <w:t xml:space="preserve">          </w:t>
            </w:r>
            <w:r>
              <w:rPr>
                <w:rFonts w:ascii="Consolas" w:hAnsi="Consolas"/>
                <w:sz w:val="18"/>
              </w:rPr>
              <w:t xml:space="preserve">        | shorten / expand / delete /    |</w:t>
            </w:r>
            <w:r>
              <w:br/>
            </w:r>
            <w:r>
              <w:rPr>
                <w:rFonts w:ascii="Consolas" w:hAnsi="Consolas"/>
                <w:sz w:val="18"/>
              </w:rPr>
              <w:t xml:space="preserve">                  | shortenWithAlias               |</w:t>
            </w:r>
            <w:r>
              <w:br/>
            </w:r>
            <w:r>
              <w:rPr>
                <w:rFonts w:ascii="Consolas" w:hAnsi="Consolas"/>
                <w:sz w:val="18"/>
              </w:rPr>
              <w:t xml:space="preserve">                  +--------------------------------+</w:t>
            </w:r>
            <w:r>
              <w:br/>
            </w:r>
            <w:r>
              <w:rPr>
                <w:rFonts w:ascii="Consolas" w:hAnsi="Consolas"/>
                <w:sz w:val="18"/>
              </w:rPr>
              <w:t xml:space="preserve">                       |          |          |</w:t>
            </w:r>
            <w:r>
              <w:br/>
            </w:r>
            <w:r>
              <w:rPr>
                <w:rFonts w:ascii="Consolas" w:hAnsi="Consolas"/>
                <w:sz w:val="18"/>
              </w:rPr>
              <w:t xml:space="preserve">                  owns | (2 maps + strategy)|</w:t>
            </w:r>
            <w:r>
              <w:br/>
            </w:r>
            <w:r>
              <w:rPr>
                <w:rFonts w:ascii="Consolas" w:hAnsi="Consolas"/>
                <w:sz w:val="18"/>
              </w:rPr>
              <w:t xml:space="preserve">              </w:t>
            </w:r>
            <w:r>
              <w:rPr>
                <w:rFonts w:ascii="Consolas" w:hAnsi="Consolas"/>
                <w:sz w:val="18"/>
              </w:rPr>
              <w:t xml:space="preserve">         v          v          v</w:t>
            </w:r>
            <w:r>
              <w:br/>
            </w:r>
            <w:r>
              <w:rPr>
                <w:rFonts w:ascii="Consolas" w:hAnsi="Consolas"/>
                <w:sz w:val="18"/>
              </w:rPr>
              <w:t xml:space="preserve">       ConcurrentHashMap&lt;code,url&gt;  ConcurrentHashMap&lt;url,code&gt;  IdGenerationStrategy</w:t>
            </w:r>
            <w:r>
              <w:br/>
            </w:r>
            <w:r>
              <w:rPr>
                <w:rFonts w:ascii="Consolas" w:hAnsi="Consolas"/>
                <w:sz w:val="18"/>
              </w:rPr>
              <w:t xml:space="preserve">       codeToUrl (forward)           urlToCode (idempotency)      ── CounterIdStrategy</w:t>
            </w:r>
            <w:r>
              <w:br/>
            </w:r>
            <w:r>
              <w:rPr>
                <w:rFonts w:ascii="Consolas" w:hAnsi="Consolas"/>
                <w:sz w:val="18"/>
              </w:rPr>
              <w:t xml:space="preserve">                                                  </w:t>
            </w:r>
            <w:r>
              <w:rPr>
                <w:rFonts w:ascii="Consolas" w:hAnsi="Consolas"/>
                <w:sz w:val="18"/>
              </w:rPr>
              <w:t xml:space="preserve">                ── RandomIdStrategy</w:t>
            </w:r>
            <w:r>
              <w:br/>
            </w:r>
            <w:r>
              <w:br/>
            </w:r>
            <w:r>
              <w:rPr>
                <w:rFonts w:ascii="Consolas" w:hAnsi="Consolas"/>
                <w:sz w:val="18"/>
              </w:rPr>
              <w:t xml:space="preserve">   +-------------------+               +-----------------------+</w:t>
            </w:r>
            <w:r>
              <w:br/>
            </w:r>
            <w:r>
              <w:rPr>
                <w:rFonts w:ascii="Consolas" w:hAnsi="Consolas"/>
                <w:sz w:val="18"/>
              </w:rPr>
              <w:lastRenderedPageBreak/>
              <w:t xml:space="preserve">   | Base62Encoder     |               | &lt;&lt;interface&gt;&gt;         |</w:t>
            </w:r>
            <w:r>
              <w:br/>
            </w:r>
            <w:r>
              <w:rPr>
                <w:rFonts w:ascii="Consolas" w:hAnsi="Consolas"/>
                <w:sz w:val="18"/>
              </w:rPr>
              <w:t xml:space="preserve">   | static encode()   |               | IdGenerationStrategy  |</w:t>
            </w:r>
            <w:r>
              <w:br/>
            </w:r>
            <w:r>
              <w:rPr>
                <w:rFonts w:ascii="Consolas" w:hAnsi="Consolas"/>
                <w:sz w:val="18"/>
              </w:rPr>
              <w:t xml:space="preserve">   | static decode()   |               | + nextId(isAvailable) |</w:t>
            </w:r>
            <w:r>
              <w:br/>
            </w:r>
            <w:r>
              <w:rPr>
                <w:rFonts w:ascii="Consolas" w:hAnsi="Consolas"/>
                <w:sz w:val="18"/>
              </w:rPr>
              <w:t xml:space="preserve">   +-------------------+               +-----------------------+</w:t>
            </w:r>
          </w:p>
        </w:tc>
      </w:tr>
    </w:tbl>
    <w:p w:rsidR="000670D8" w:rsidRDefault="000670D8">
      <w:pPr>
        <w:pBdr>
          <w:bottom w:val="single" w:sz="6" w:space="1" w:color="999999"/>
        </w:pBdr>
        <w:spacing w:before="40" w:after="40"/>
      </w:pPr>
    </w:p>
    <w:p w:rsidR="000670D8" w:rsidRDefault="00EA1CBF">
      <w:pPr>
        <w:pStyle w:val="Heading3"/>
      </w:pPr>
      <w:r>
        <w:t>STEP 3 — Class Design (~8 min)</w:t>
      </w:r>
    </w:p>
    <w:p w:rsidR="000670D8" w:rsidRDefault="00EA1CBF">
      <w:pPr>
        <w:pStyle w:val="Heading4"/>
      </w:pPr>
      <w:r>
        <w:t>UrlShortener — class outline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UrlShortener {</w:t>
            </w:r>
            <w:r>
              <w:br/>
            </w:r>
            <w:r>
              <w:rPr>
                <w:rFonts w:ascii="Consolas" w:hAnsi="Consolas"/>
                <w:sz w:val="18"/>
              </w:rPr>
              <w:t xml:space="preserve">    private final ConcurrentHashMap&lt;String, String&gt; codeToUrl = new ConcurrentHashMap&lt;&gt;();</w:t>
            </w:r>
            <w:r>
              <w:br/>
            </w:r>
            <w:r>
              <w:rPr>
                <w:rFonts w:ascii="Consolas" w:hAnsi="Consolas"/>
                <w:sz w:val="18"/>
              </w:rPr>
              <w:t xml:space="preserve">    private final ConcurrentHashMap&lt;String, String&gt; urlToCode = new ConcurrentHashMap&lt;&gt;();</w:t>
            </w:r>
            <w:r>
              <w:br/>
            </w:r>
            <w:r>
              <w:rPr>
                <w:rFonts w:ascii="Consolas" w:hAnsi="Consolas"/>
                <w:sz w:val="18"/>
              </w:rPr>
              <w:t xml:space="preserve">    private final IdGenerationStrategy idStrategy;</w:t>
            </w:r>
            <w:r>
              <w:br/>
            </w:r>
            <w:r>
              <w:br/>
            </w:r>
            <w:r>
              <w:rPr>
                <w:rFonts w:ascii="Consolas" w:hAnsi="Consolas"/>
                <w:sz w:val="18"/>
              </w:rPr>
              <w:t xml:space="preserve">    public UrlShortene</w:t>
            </w:r>
            <w:r>
              <w:rPr>
                <w:rFonts w:ascii="Consolas" w:hAnsi="Consolas"/>
                <w:sz w:val="18"/>
              </w:rPr>
              <w:t>r()                                 { this(new CounterIdStrategy()); }</w:t>
            </w:r>
            <w:r>
              <w:br/>
            </w:r>
            <w:r>
              <w:rPr>
                <w:rFonts w:ascii="Consolas" w:hAnsi="Consolas"/>
                <w:sz w:val="18"/>
              </w:rPr>
              <w:t xml:space="preserve">    public UrlShortener(IdGenerationStrategy idStrategy)  { this.idStrategy = idStrategy; }</w:t>
            </w:r>
            <w:r>
              <w:br/>
            </w:r>
            <w:r>
              <w:br/>
            </w:r>
            <w:r>
              <w:rPr>
                <w:rFonts w:ascii="Consolas" w:hAnsi="Consolas"/>
                <w:sz w:val="18"/>
              </w:rPr>
              <w:t xml:space="preserve">    public String  shorten(String longUrl);</w:t>
            </w:r>
            <w:r>
              <w:br/>
            </w:r>
            <w:r>
              <w:rPr>
                <w:rFonts w:ascii="Consolas" w:hAnsi="Consolas"/>
                <w:sz w:val="18"/>
              </w:rPr>
              <w:t xml:space="preserve">    public String  shortenWithAlias(String longU</w:t>
            </w:r>
            <w:r>
              <w:rPr>
                <w:rFonts w:ascii="Consolas" w:hAnsi="Consolas"/>
                <w:sz w:val="18"/>
              </w:rPr>
              <w:t>rl, String alias);</w:t>
            </w:r>
            <w:r>
              <w:br/>
            </w:r>
            <w:r>
              <w:rPr>
                <w:rFonts w:ascii="Consolas" w:hAnsi="Consolas"/>
                <w:sz w:val="18"/>
              </w:rPr>
              <w:t xml:space="preserve">    public String  expand(String shortCode);</w:t>
            </w:r>
            <w:r>
              <w:br/>
            </w:r>
            <w:r>
              <w:rPr>
                <w:rFonts w:ascii="Consolas" w:hAnsi="Consolas"/>
                <w:sz w:val="18"/>
              </w:rPr>
              <w:t xml:space="preserve">    public boolean delete(String shortCode);</w:t>
            </w:r>
            <w:r>
              <w:br/>
            </w:r>
            <w:r>
              <w:rPr>
                <w:rFonts w:ascii="Consolas" w:hAnsi="Consolas"/>
                <w:sz w:val="18"/>
              </w:rPr>
              <w:t xml:space="preserve">    public int     size();</w:t>
            </w:r>
            <w:r>
              <w:br/>
            </w:r>
            <w:r>
              <w:rPr>
                <w:rFonts w:ascii="Consolas" w:hAnsi="Consolas"/>
                <w:sz w:val="18"/>
              </w:rPr>
              <w:t>}</w:t>
            </w:r>
          </w:p>
        </w:tc>
      </w:tr>
    </w:tbl>
    <w:p w:rsidR="000670D8" w:rsidRDefault="00EA1CBF">
      <w:pPr>
        <w:pStyle w:val="Heading4"/>
      </w:pPr>
      <w:r>
        <w:t>Base62Encoder — utility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final class Base62Encoder {</w:t>
            </w:r>
            <w:r>
              <w:br/>
            </w:r>
            <w:r>
              <w:rPr>
                <w:rFonts w:ascii="Consolas" w:hAnsi="Consolas"/>
                <w:sz w:val="18"/>
              </w:rPr>
              <w:t xml:space="preserve">    private static final String ALPHABET =</w:t>
            </w:r>
            <w:r>
              <w:br/>
            </w:r>
            <w:r>
              <w:rPr>
                <w:rFonts w:ascii="Consolas" w:hAnsi="Consolas"/>
                <w:sz w:val="18"/>
              </w:rPr>
              <w:t xml:space="preserve">        "012345</w:t>
            </w:r>
            <w:r>
              <w:rPr>
                <w:rFonts w:ascii="Consolas" w:hAnsi="Consolas"/>
                <w:sz w:val="18"/>
              </w:rPr>
              <w:t>6789ABCDEFGHIJKLMNOPQRSTUVWXYZabcdefghijklmnopqrstuvwxyz";</w:t>
            </w:r>
            <w:r>
              <w:br/>
            </w:r>
            <w:r>
              <w:rPr>
                <w:rFonts w:ascii="Consolas" w:hAnsi="Consolas"/>
                <w:sz w:val="18"/>
              </w:rPr>
              <w:t xml:space="preserve">    private static final int BASE = 62;</w:t>
            </w:r>
            <w:r>
              <w:br/>
            </w:r>
            <w:r>
              <w:br/>
            </w:r>
            <w:r>
              <w:rPr>
                <w:rFonts w:ascii="Consolas" w:hAnsi="Consolas"/>
                <w:sz w:val="18"/>
              </w:rPr>
              <w:t xml:space="preserve">    private Base62Encoder() {}    // no instances</w:t>
            </w:r>
            <w:r>
              <w:br/>
            </w:r>
            <w:r>
              <w:br/>
            </w:r>
            <w:r>
              <w:rPr>
                <w:rFonts w:ascii="Consolas" w:hAnsi="Consolas"/>
                <w:sz w:val="18"/>
              </w:rPr>
              <w:t xml:space="preserve">    public static String encode(long id) {</w:t>
            </w:r>
            <w:r>
              <w:br/>
            </w:r>
            <w:r>
              <w:rPr>
                <w:rFonts w:ascii="Consolas" w:hAnsi="Consolas"/>
                <w:sz w:val="18"/>
              </w:rPr>
              <w:t xml:space="preserve">        if (id &lt; 0) throw new IllegalArgumentException("id mus</w:t>
            </w:r>
            <w:r>
              <w:rPr>
                <w:rFonts w:ascii="Consolas" w:hAnsi="Consolas"/>
                <w:sz w:val="18"/>
              </w:rPr>
              <w:t>t be &gt;= 0");</w:t>
            </w:r>
            <w:r>
              <w:br/>
            </w:r>
            <w:r>
              <w:rPr>
                <w:rFonts w:ascii="Consolas" w:hAnsi="Consolas"/>
                <w:sz w:val="18"/>
              </w:rPr>
              <w:t xml:space="preserve">        if (id == 0) return "0";</w:t>
            </w:r>
            <w:r>
              <w:br/>
            </w:r>
            <w:r>
              <w:rPr>
                <w:rFonts w:ascii="Consolas" w:hAnsi="Consolas"/>
                <w:sz w:val="18"/>
              </w:rPr>
              <w:t xml:space="preserve">        StringBuilder sb = new StringBuilder();</w:t>
            </w:r>
            <w:r>
              <w:br/>
            </w:r>
            <w:r>
              <w:rPr>
                <w:rFonts w:ascii="Consolas" w:hAnsi="Consolas"/>
                <w:sz w:val="18"/>
              </w:rPr>
              <w:t xml:space="preserve">        while (id &gt; 0) {</w:t>
            </w:r>
            <w:r>
              <w:br/>
            </w:r>
            <w:r>
              <w:rPr>
                <w:rFonts w:ascii="Consolas" w:hAnsi="Consolas"/>
                <w:sz w:val="18"/>
              </w:rPr>
              <w:t xml:space="preserve">            sb.append(ALPHABET.charAt((int) (id % BASE)));</w:t>
            </w:r>
            <w:r>
              <w:br/>
            </w:r>
            <w:r>
              <w:rPr>
                <w:rFonts w:ascii="Consolas" w:hAnsi="Consolas"/>
                <w:sz w:val="18"/>
              </w:rPr>
              <w:t xml:space="preserve">            id /= BASE;</w:t>
            </w:r>
            <w:r>
              <w:br/>
            </w:r>
            <w:r>
              <w:rPr>
                <w:rFonts w:ascii="Consolas" w:hAnsi="Consolas"/>
                <w:sz w:val="18"/>
              </w:rPr>
              <w:t xml:space="preserve">        }</w:t>
            </w:r>
            <w:r>
              <w:br/>
            </w:r>
            <w:r>
              <w:rPr>
                <w:rFonts w:ascii="Consolas" w:hAnsi="Consolas"/>
                <w:sz w:val="18"/>
              </w:rPr>
              <w:t xml:space="preserve">        return sb.reverse().toString();</w:t>
            </w:r>
            <w:r>
              <w:br/>
            </w:r>
            <w:r>
              <w:rPr>
                <w:rFonts w:ascii="Consolas" w:hAnsi="Consolas"/>
                <w:sz w:val="18"/>
              </w:rPr>
              <w:t xml:space="preserve">    </w:t>
            </w:r>
            <w:r>
              <w:rPr>
                <w:rFonts w:ascii="Consolas" w:hAnsi="Consolas"/>
                <w:sz w:val="18"/>
              </w:rPr>
              <w:t>}</w:t>
            </w:r>
            <w:r>
              <w:br/>
            </w:r>
            <w:r>
              <w:br/>
            </w:r>
            <w:r>
              <w:rPr>
                <w:rFonts w:ascii="Consolas" w:hAnsi="Consolas"/>
                <w:sz w:val="18"/>
              </w:rPr>
              <w:t xml:space="preserve">    public static long decode(String code) {</w:t>
            </w:r>
            <w:r>
              <w:br/>
            </w:r>
            <w:r>
              <w:rPr>
                <w:rFonts w:ascii="Consolas" w:hAnsi="Consolas"/>
                <w:sz w:val="18"/>
              </w:rPr>
              <w:t xml:space="preserve">        long result = 0;</w:t>
            </w:r>
            <w:r>
              <w:br/>
            </w:r>
            <w:r>
              <w:rPr>
                <w:rFonts w:ascii="Consolas" w:hAnsi="Consolas"/>
                <w:sz w:val="18"/>
              </w:rPr>
              <w:t xml:space="preserve">        for (char c : code.toCharArray()) {</w:t>
            </w:r>
            <w:r>
              <w:br/>
            </w:r>
            <w:r>
              <w:rPr>
                <w:rFonts w:ascii="Consolas" w:hAnsi="Consolas"/>
                <w:sz w:val="18"/>
              </w:rPr>
              <w:t xml:space="preserve">            int d = ALPHABET.indexOf(c);</w:t>
            </w:r>
            <w:r>
              <w:br/>
            </w:r>
            <w:r>
              <w:rPr>
                <w:rFonts w:ascii="Consolas" w:hAnsi="Consolas"/>
                <w:sz w:val="18"/>
              </w:rPr>
              <w:t xml:space="preserve">            if (d &lt; 0) throw new IllegalArgumentException("not base62: " + c);</w:t>
            </w:r>
            <w:r>
              <w:br/>
            </w:r>
            <w:r>
              <w:rPr>
                <w:rFonts w:ascii="Consolas" w:hAnsi="Consolas"/>
                <w:sz w:val="18"/>
              </w:rPr>
              <w:t xml:space="preserve">            result </w:t>
            </w:r>
            <w:r>
              <w:rPr>
                <w:rFonts w:ascii="Consolas" w:hAnsi="Consolas"/>
                <w:sz w:val="18"/>
              </w:rPr>
              <w:t>= result * BASE + d;</w:t>
            </w:r>
            <w:r>
              <w:br/>
            </w:r>
            <w:r>
              <w:rPr>
                <w:rFonts w:ascii="Consolas" w:hAnsi="Consolas"/>
                <w:sz w:val="18"/>
              </w:rPr>
              <w:t xml:space="preserve">        }</w:t>
            </w:r>
            <w:r>
              <w:br/>
            </w:r>
            <w:r>
              <w:rPr>
                <w:rFonts w:ascii="Consolas" w:hAnsi="Consolas"/>
                <w:sz w:val="18"/>
              </w:rPr>
              <w:lastRenderedPageBreak/>
              <w:t xml:space="preserve">        return result;</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IdGenerationStrategy — Strategy interface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IdGenerationStrategy {</w:t>
            </w:r>
            <w:r>
              <w:br/>
            </w:r>
            <w:r>
              <w:rPr>
                <w:rFonts w:ascii="Consolas" w:hAnsi="Consolas"/>
                <w:sz w:val="18"/>
              </w:rPr>
              <w:t xml:space="preserve">    long nextId(Predicate&lt;String&gt; isAvailable);</w:t>
            </w:r>
            <w:r>
              <w:br/>
            </w:r>
            <w:r>
              <w:rPr>
                <w:rFonts w:ascii="Consolas" w:hAnsi="Consolas"/>
                <w:sz w:val="18"/>
              </w:rPr>
              <w:t>}</w:t>
            </w:r>
            <w:r>
              <w:br/>
            </w:r>
            <w:r>
              <w:br/>
            </w:r>
            <w:r>
              <w:rPr>
                <w:rFonts w:ascii="Consolas" w:hAnsi="Consolas"/>
                <w:sz w:val="18"/>
              </w:rPr>
              <w:t xml:space="preserve">public class CounterIdStrategy implements </w:t>
            </w:r>
            <w:r>
              <w:rPr>
                <w:rFonts w:ascii="Consolas" w:hAnsi="Consolas"/>
                <w:sz w:val="18"/>
              </w:rPr>
              <w:t>IdGenerationStrategy {</w:t>
            </w:r>
            <w:r>
              <w:br/>
            </w:r>
            <w:r>
              <w:rPr>
                <w:rFonts w:ascii="Consolas" w:hAnsi="Consolas"/>
                <w:sz w:val="18"/>
              </w:rPr>
              <w:t xml:space="preserve">    private final AtomicLong counter = new AtomicLong(1_000_000);  // start at 1M</w:t>
            </w:r>
            <w:r>
              <w:br/>
            </w:r>
            <w:r>
              <w:rPr>
                <w:rFonts w:ascii="Consolas" w:hAnsi="Consolas"/>
                <w:sz w:val="18"/>
              </w:rPr>
              <w:t xml:space="preserve">    public long nextId(Predicate&lt;String&gt; isAvailable) {</w:t>
            </w:r>
            <w:r>
              <w:br/>
            </w:r>
            <w:r>
              <w:rPr>
                <w:rFonts w:ascii="Consolas" w:hAnsi="Consolas"/>
                <w:sz w:val="18"/>
              </w:rPr>
              <w:t xml:space="preserve">        while (true) {</w:t>
            </w:r>
            <w:r>
              <w:br/>
            </w:r>
            <w:r>
              <w:rPr>
                <w:rFonts w:ascii="Consolas" w:hAnsi="Consolas"/>
                <w:sz w:val="18"/>
              </w:rPr>
              <w:t xml:space="preserve">            long c = counter.getAndIncrement();</w:t>
            </w:r>
            <w:r>
              <w:br/>
            </w:r>
            <w:r>
              <w:rPr>
                <w:rFonts w:ascii="Consolas" w:hAnsi="Consolas"/>
                <w:sz w:val="18"/>
              </w:rPr>
              <w:t xml:space="preserve">            if (isAvaila</w:t>
            </w:r>
            <w:r>
              <w:rPr>
                <w:rFonts w:ascii="Consolas" w:hAnsi="Consolas"/>
                <w:sz w:val="18"/>
              </w:rPr>
              <w:t>ble.test(Base62Encoder.encode(c))) return c;</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RandomIdStrategy implements IdGenerationStrategy {</w:t>
            </w:r>
            <w:r>
              <w:br/>
            </w:r>
            <w:r>
              <w:rPr>
                <w:rFonts w:ascii="Consolas" w:hAnsi="Consolas"/>
                <w:sz w:val="18"/>
              </w:rPr>
              <w:t xml:space="preserve">    private final long range;</w:t>
            </w:r>
            <w:r>
              <w:br/>
            </w:r>
            <w:r>
              <w:rPr>
                <w:rFonts w:ascii="Consolas" w:hAnsi="Consolas"/>
                <w:sz w:val="18"/>
              </w:rPr>
              <w:t xml:space="preserve">    private final Random random;</w:t>
            </w:r>
            <w:r>
              <w:br/>
            </w:r>
            <w:r>
              <w:rPr>
                <w:rFonts w:ascii="Consolas" w:hAnsi="Consolas"/>
                <w:sz w:val="18"/>
              </w:rPr>
              <w:t xml:space="preserve">    public long nextId(Predicate&lt;String&gt; isAvailable) {</w:t>
            </w:r>
            <w:r>
              <w:br/>
            </w:r>
            <w:r>
              <w:rPr>
                <w:rFonts w:ascii="Consolas" w:hAnsi="Consolas"/>
                <w:sz w:val="18"/>
              </w:rPr>
              <w:t xml:space="preserve">        f</w:t>
            </w:r>
            <w:r>
              <w:rPr>
                <w:rFonts w:ascii="Consolas" w:hAnsi="Consolas"/>
                <w:sz w:val="18"/>
              </w:rPr>
              <w:t>or (int i = 0; i &lt; MAX_ATTEMPTS; i++) {</w:t>
            </w:r>
            <w:r>
              <w:br/>
            </w:r>
            <w:r>
              <w:rPr>
                <w:rFonts w:ascii="Consolas" w:hAnsi="Consolas"/>
                <w:sz w:val="18"/>
              </w:rPr>
              <w:t xml:space="preserve">            long c = (long) (random.nextDouble() * range);</w:t>
            </w:r>
            <w:r>
              <w:br/>
            </w:r>
            <w:r>
              <w:rPr>
                <w:rFonts w:ascii="Consolas" w:hAnsi="Consolas"/>
                <w:sz w:val="18"/>
              </w:rPr>
              <w:t xml:space="preserve">            if (isAvailable.test(Base62Encoder.encode(c))) return c;</w:t>
            </w:r>
            <w:r>
              <w:br/>
            </w:r>
            <w:r>
              <w:rPr>
                <w:rFonts w:ascii="Consolas" w:hAnsi="Consolas"/>
                <w:sz w:val="18"/>
              </w:rPr>
              <w:t xml:space="preserve">        }</w:t>
            </w:r>
            <w:r>
              <w:br/>
            </w:r>
            <w:r>
              <w:rPr>
                <w:rFonts w:ascii="Consolas" w:hAnsi="Consolas"/>
                <w:sz w:val="18"/>
              </w:rPr>
              <w:t xml:space="preserve">        throw new IllegalStateException("no free id after " + MAX_ATTEMPTS + "</w:t>
            </w:r>
            <w:r>
              <w:rPr>
                <w:rFonts w:ascii="Consolas" w:hAnsi="Consolas"/>
                <w:sz w:val="18"/>
              </w:rPr>
              <w:t xml:space="preserve"> attempts");</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 xml:space="preserve">**Senior callout — the Predicate trick:** *"`nextId` takes a `Predicate&lt;String&gt; isAvailable` callback so the Strategy can test for collisions against the storage layer WITHOUT being coupled to it. The shortener provides the predicate </w:t>
      </w:r>
      <w:r>
        <w:rPr>
          <w:i/>
        </w:rPr>
        <w:t>at the call site — `code -&gt; !codeToUrl.containsKey(code)`. Strategy doesn't know what `codeToUrl` is."*</w:t>
      </w:r>
    </w:p>
    <w:p w:rsidR="000670D8" w:rsidRDefault="00EA1CBF">
      <w:pPr>
        <w:pStyle w:val="Heading4"/>
      </w:pPr>
      <w:r>
        <w:t>The principle to verbalize — Strategy + Information Expert</w:t>
      </w:r>
    </w:p>
    <w:p w:rsidR="000670D8" w:rsidRDefault="00EA1CBF">
      <w:pPr>
        <w:ind w:left="567"/>
      </w:pPr>
      <w:r>
        <w:rPr>
          <w:i/>
        </w:rPr>
        <w:t>"Strategy lets the ID generation vary at construction. Base62Encoder is a utility because it'</w:t>
      </w:r>
      <w:r>
        <w:rPr>
          <w:i/>
        </w:rPr>
        <w:t>s stateless — encoder.encode(id) is a pure function. Information Expert: the shortener owns the maps and knows about idempotency; the strategy owns ID generation policy; the encoder owns the alphabet math. Three concerns, three classes."</w:t>
      </w:r>
    </w:p>
    <w:p w:rsidR="000670D8" w:rsidRDefault="000670D8">
      <w:pPr>
        <w:pBdr>
          <w:bottom w:val="single" w:sz="6" w:space="1" w:color="999999"/>
        </w:pBdr>
        <w:spacing w:before="40" w:after="40"/>
      </w:pPr>
    </w:p>
    <w:p w:rsidR="000670D8" w:rsidRDefault="00EA1CBF">
      <w:pPr>
        <w:pStyle w:val="Heading3"/>
      </w:pPr>
      <w:r>
        <w:t>STEP 4 — Implemen</w:t>
      </w:r>
      <w:r>
        <w:t>tation (~18 min)</w:t>
      </w:r>
    </w:p>
    <w:p w:rsidR="000670D8" w:rsidRDefault="00EA1CBF">
      <w:pPr>
        <w:pStyle w:val="Heading4"/>
      </w:pPr>
      <w:r>
        <w:t>Open by asking</w:t>
      </w:r>
    </w:p>
    <w:p w:rsidR="000670D8" w:rsidRDefault="00EA1CBF">
      <w:pPr>
        <w:ind w:left="567"/>
      </w:pPr>
      <w:r>
        <w:rPr>
          <w:i/>
        </w:rPr>
        <w:t>"Real Java or pseudo-code? I'll do `shorten` first — it's where idempotency + ID strategy + encoder all converge — then base-62, then dry-run the concurrent same-URL scenario."</w:t>
      </w:r>
    </w:p>
    <w:p w:rsidR="000670D8" w:rsidRDefault="00EA1CBF">
      <w:pPr>
        <w:pStyle w:val="Heading4"/>
      </w:pPr>
      <w:r>
        <w:t>4.1 `shorten` — the atomic idempotency entry po</w:t>
      </w:r>
      <w:r>
        <w:t>int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String shorten(String longUrl) {</w:t>
            </w:r>
            <w:r>
              <w:br/>
            </w:r>
            <w:r>
              <w:rPr>
                <w:rFonts w:ascii="Consolas" w:hAnsi="Consolas"/>
                <w:sz w:val="18"/>
              </w:rPr>
              <w:lastRenderedPageBreak/>
              <w:t xml:space="preserve">    if (longUrl == null || longUrl.isBlank())</w:t>
            </w:r>
            <w:r>
              <w:br/>
            </w:r>
            <w:r>
              <w:rPr>
                <w:rFonts w:ascii="Consolas" w:hAnsi="Consolas"/>
                <w:sz w:val="18"/>
              </w:rPr>
              <w:t xml:space="preserve">        throw new IllegalArgumentException("longUrl required");</w:t>
            </w:r>
            <w:r>
              <w:br/>
            </w:r>
            <w:r>
              <w:br/>
            </w:r>
            <w:r>
              <w:rPr>
                <w:rFonts w:ascii="Consolas" w:hAnsi="Consolas"/>
                <w:sz w:val="18"/>
              </w:rPr>
              <w:t xml:space="preserve">    return urlToCode.computeIfAbsent(longUrl, url -&gt; {</w:t>
            </w:r>
            <w:r>
              <w:br/>
            </w:r>
            <w:r>
              <w:rPr>
                <w:rFonts w:ascii="Consolas" w:hAnsi="Consolas"/>
                <w:sz w:val="18"/>
              </w:rPr>
              <w:t xml:space="preserve">        long id = idStrategy.nextId(code -&gt; !c</w:t>
            </w:r>
            <w:r>
              <w:rPr>
                <w:rFonts w:ascii="Consolas" w:hAnsi="Consolas"/>
                <w:sz w:val="18"/>
              </w:rPr>
              <w:t>odeToUrl.containsKey(code));</w:t>
            </w:r>
            <w:r>
              <w:br/>
            </w:r>
            <w:r>
              <w:rPr>
                <w:rFonts w:ascii="Consolas" w:hAnsi="Consolas"/>
                <w:sz w:val="18"/>
              </w:rPr>
              <w:t xml:space="preserve">        String code = Base62Encoder.encode(id);</w:t>
            </w:r>
            <w:r>
              <w:br/>
            </w:r>
            <w:r>
              <w:rPr>
                <w:rFonts w:ascii="Consolas" w:hAnsi="Consolas"/>
                <w:sz w:val="18"/>
              </w:rPr>
              <w:t xml:space="preserve">        codeToUrl.put(code, url);</w:t>
            </w:r>
            <w:r>
              <w:br/>
            </w:r>
            <w:r>
              <w:rPr>
                <w:rFonts w:ascii="Consolas" w:hAnsi="Consolas"/>
                <w:sz w:val="18"/>
              </w:rPr>
              <w:t xml:space="preserve">        return code;</w:t>
            </w:r>
            <w:r>
              <w:br/>
            </w:r>
            <w:r>
              <w:rPr>
                <w:rFonts w:ascii="Consolas" w:hAnsi="Consolas"/>
                <w:sz w:val="18"/>
              </w:rPr>
              <w:t xml:space="preserve">    });</w:t>
            </w:r>
            <w:r>
              <w:br/>
            </w:r>
            <w:r>
              <w:rPr>
                <w:rFonts w:ascii="Consolas" w:hAnsi="Consolas"/>
                <w:sz w:val="18"/>
              </w:rPr>
              <w:t>}</w:t>
            </w:r>
          </w:p>
        </w:tc>
      </w:tr>
    </w:tbl>
    <w:p w:rsidR="000670D8" w:rsidRDefault="00EA1CBF">
      <w:r>
        <w:rPr>
          <w:b/>
        </w:rPr>
        <w:lastRenderedPageBreak/>
        <w:t>Four callouts:</w:t>
      </w:r>
    </w:p>
    <w:p w:rsidR="000670D8" w:rsidRDefault="00EA1CBF">
      <w:pPr>
        <w:pStyle w:val="ListNumber"/>
        <w:ind w:left="283"/>
      </w:pPr>
      <w:r>
        <w:rPr>
          <w:i/>
        </w:rPr>
        <w:t xml:space="preserve">"`urlToCode.computeIfAbsent(url, ...)` is atomic per key. Two threads calling shorten(SAME_URL) </w:t>
      </w:r>
      <w:r>
        <w:rPr>
          <w:i/>
        </w:rPr>
        <w:t>simultaneously cannot both invoke the lambda — Java guarantees the lambda runs at most ONCE per key. Same pattern as PaymentGateway's idempotency."</w:t>
      </w:r>
    </w:p>
    <w:p w:rsidR="000670D8" w:rsidRDefault="00EA1CBF">
      <w:pPr>
        <w:pStyle w:val="ListNumber"/>
        <w:ind w:left="283"/>
      </w:pPr>
      <w:r>
        <w:rPr>
          <w:i/>
        </w:rPr>
        <w:t>"The lambda mints an id, encodes it, writes the FORWARD map, then returns the code. The computeIfAbsent writ</w:t>
      </w:r>
      <w:r>
        <w:rPr>
          <w:i/>
        </w:rPr>
        <w:t>es the REVERSE map — same atomic call. Both maps stay in sync."</w:t>
      </w:r>
    </w:p>
    <w:p w:rsidR="000670D8" w:rsidRDefault="00EA1CBF">
      <w:pPr>
        <w:pStyle w:val="ListNumber"/>
        <w:ind w:left="283"/>
      </w:pPr>
      <w:r>
        <w:rPr>
          <w:i/>
        </w:rPr>
        <w:t>"The Strategy doesn't know about codeToUrl directly. We pass a lambda — `code -&gt; !codeToUrl.containsKey(code)`. Decoupled."</w:t>
      </w:r>
    </w:p>
    <w:p w:rsidR="000670D8" w:rsidRDefault="00EA1CBF">
      <w:pPr>
        <w:pStyle w:val="ListNumber"/>
        <w:ind w:left="283"/>
      </w:pPr>
      <w:r>
        <w:rPr>
          <w:i/>
        </w:rPr>
        <w:t>"Strategy.nextId may LOOP internally on collision (RandomIdStrategy)</w:t>
      </w:r>
      <w:r>
        <w:rPr>
          <w:i/>
        </w:rPr>
        <w:t>. The Counter never collides by construction. Either way, the result is a base-62 code we can store."</w:t>
      </w:r>
    </w:p>
    <w:p w:rsidR="000670D8" w:rsidRDefault="00EA1CBF">
      <w:pPr>
        <w:pStyle w:val="Heading4"/>
      </w:pPr>
      <w:r>
        <w:t>4.2 `shortenWithAlias` — vanity codes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String shortenWithAlias(String longUrl, String alias) {</w:t>
            </w:r>
            <w:r>
              <w:br/>
            </w:r>
            <w:r>
              <w:rPr>
                <w:rFonts w:ascii="Consolas" w:hAnsi="Consolas"/>
                <w:sz w:val="18"/>
              </w:rPr>
              <w:t xml:space="preserve">    // validate alias = base-62 characters only</w:t>
            </w:r>
            <w:r>
              <w:br/>
            </w:r>
            <w:r>
              <w:rPr>
                <w:rFonts w:ascii="Consolas" w:hAnsi="Consolas"/>
                <w:sz w:val="18"/>
              </w:rPr>
              <w:t xml:space="preserve">    S</w:t>
            </w:r>
            <w:r>
              <w:rPr>
                <w:rFonts w:ascii="Consolas" w:hAnsi="Consolas"/>
                <w:sz w:val="18"/>
              </w:rPr>
              <w:t>tring existing = codeToUrl.putIfAbsent(alias, longUrl);</w:t>
            </w:r>
            <w:r>
              <w:br/>
            </w:r>
            <w:r>
              <w:rPr>
                <w:rFonts w:ascii="Consolas" w:hAnsi="Consolas"/>
                <w:sz w:val="18"/>
              </w:rPr>
              <w:t xml:space="preserve">    if (existing != null &amp;&amp; !existing.equals(longUrl)) {</w:t>
            </w:r>
            <w:r>
              <w:br/>
            </w:r>
            <w:r>
              <w:rPr>
                <w:rFonts w:ascii="Consolas" w:hAnsi="Consolas"/>
                <w:sz w:val="18"/>
              </w:rPr>
              <w:t xml:space="preserve">        throw new IllegalStateException("Alias already in use: " + alias);</w:t>
            </w:r>
            <w:r>
              <w:br/>
            </w:r>
            <w:r>
              <w:rPr>
                <w:rFonts w:ascii="Consolas" w:hAnsi="Consolas"/>
                <w:sz w:val="18"/>
              </w:rPr>
              <w:t xml:space="preserve">    }</w:t>
            </w:r>
            <w:r>
              <w:br/>
            </w:r>
            <w:r>
              <w:rPr>
                <w:rFonts w:ascii="Consolas" w:hAnsi="Consolas"/>
                <w:sz w:val="18"/>
              </w:rPr>
              <w:t xml:space="preserve">    // NOTE: deliberately don't update urlToCode — primary code is whatever was set first</w:t>
            </w:r>
            <w:r>
              <w:br/>
            </w:r>
            <w:r>
              <w:rPr>
                <w:rFonts w:ascii="Consolas" w:hAnsi="Consolas"/>
                <w:sz w:val="18"/>
              </w:rPr>
              <w:t xml:space="preserve">    return alias;</w:t>
            </w:r>
            <w:r>
              <w:br/>
            </w:r>
            <w:r>
              <w:rPr>
                <w:rFonts w:ascii="Consolas" w:hAnsi="Consolas"/>
                <w:sz w:val="18"/>
              </w:rPr>
              <w:t>}</w:t>
            </w:r>
          </w:p>
        </w:tc>
      </w:tr>
    </w:tbl>
    <w:p w:rsidR="000670D8" w:rsidRDefault="00EA1CBF">
      <w:pPr>
        <w:ind w:left="567"/>
      </w:pPr>
      <w:r>
        <w:rPr>
          <w:i/>
        </w:rPr>
        <w:t>**Senior callout:** *"`putIfAbsent` returns null if the alias was free (we won), or returns the EXISTING url if it was taken. We then reject if t</w:t>
      </w:r>
      <w:r>
        <w:rPr>
          <w:i/>
        </w:rPr>
        <w:t>he existing url is DIFFERENT — that's the conflict case. If existing == longUrl, this is an idempotent re-registration (return the alias). Note we deliberately don't update urlToCode — vanity codes are aliases, not primary codes."*</w:t>
      </w:r>
    </w:p>
    <w:p w:rsidR="000670D8" w:rsidRDefault="00EA1CBF">
      <w:pPr>
        <w:pStyle w:val="Heading4"/>
      </w:pPr>
      <w:r>
        <w:t>4.3 `expand` — trivial l</w:t>
      </w:r>
      <w:r>
        <w:t>ookup</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String expand(String shortCode) {</w:t>
            </w:r>
            <w:r>
              <w:br/>
            </w:r>
            <w:r>
              <w:rPr>
                <w:rFonts w:ascii="Consolas" w:hAnsi="Consolas"/>
                <w:sz w:val="18"/>
              </w:rPr>
              <w:t xml:space="preserve">    String url = codeToUrl.get(shortCode);</w:t>
            </w:r>
            <w:r>
              <w:br/>
            </w:r>
            <w:r>
              <w:rPr>
                <w:rFonts w:ascii="Consolas" w:hAnsi="Consolas"/>
                <w:sz w:val="18"/>
              </w:rPr>
              <w:t xml:space="preserve">    if (url == null) throw new NoSuchElementException("Unknown short code: " + shortCode);</w:t>
            </w:r>
            <w:r>
              <w:br/>
            </w:r>
            <w:r>
              <w:rPr>
                <w:rFonts w:ascii="Consolas" w:hAnsi="Consolas"/>
                <w:sz w:val="18"/>
              </w:rPr>
              <w:t xml:space="preserve">    return url;</w:t>
            </w:r>
            <w:r>
              <w:br/>
            </w:r>
            <w:r>
              <w:rPr>
                <w:rFonts w:ascii="Consolas" w:hAnsi="Consolas"/>
                <w:sz w:val="18"/>
              </w:rPr>
              <w:t>}</w:t>
            </w:r>
          </w:p>
        </w:tc>
      </w:tr>
    </w:tbl>
    <w:p w:rsidR="000670D8" w:rsidRDefault="00EA1CBF">
      <w:pPr>
        <w:pStyle w:val="Heading4"/>
      </w:pPr>
      <w:r>
        <w:t>4.4 Base62Encoder — full implementation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static St</w:t>
            </w:r>
            <w:r>
              <w:rPr>
                <w:rFonts w:ascii="Consolas" w:hAnsi="Consolas"/>
                <w:sz w:val="18"/>
              </w:rPr>
              <w:t>ring encode(long id) {</w:t>
            </w:r>
            <w:r>
              <w:br/>
            </w:r>
            <w:r>
              <w:rPr>
                <w:rFonts w:ascii="Consolas" w:hAnsi="Consolas"/>
                <w:sz w:val="18"/>
              </w:rPr>
              <w:t xml:space="preserve">    if (id &lt; 0) throw new IllegalArgumentException();</w:t>
            </w:r>
            <w:r>
              <w:br/>
            </w:r>
            <w:r>
              <w:rPr>
                <w:rFonts w:ascii="Consolas" w:hAnsi="Consolas"/>
                <w:sz w:val="18"/>
              </w:rPr>
              <w:t xml:space="preserve">    if (id == 0) return "0";</w:t>
            </w:r>
            <w:r>
              <w:br/>
            </w:r>
            <w:r>
              <w:rPr>
                <w:rFonts w:ascii="Consolas" w:hAnsi="Consolas"/>
                <w:sz w:val="18"/>
              </w:rPr>
              <w:t xml:space="preserve">    StringBuilder sb = new StringBuilder();</w:t>
            </w:r>
            <w:r>
              <w:br/>
            </w:r>
            <w:r>
              <w:rPr>
                <w:rFonts w:ascii="Consolas" w:hAnsi="Consolas"/>
                <w:sz w:val="18"/>
              </w:rPr>
              <w:t xml:space="preserve">    while (id &gt; 0) {</w:t>
            </w:r>
            <w:r>
              <w:br/>
            </w:r>
            <w:r>
              <w:rPr>
                <w:rFonts w:ascii="Consolas" w:hAnsi="Consolas"/>
                <w:sz w:val="18"/>
              </w:rPr>
              <w:t xml:space="preserve">        sb.append(ALPHABET.charAt((int) (id % 62)));</w:t>
            </w:r>
            <w:r>
              <w:br/>
            </w:r>
            <w:r>
              <w:rPr>
                <w:rFonts w:ascii="Consolas" w:hAnsi="Consolas"/>
                <w:sz w:val="18"/>
              </w:rPr>
              <w:lastRenderedPageBreak/>
              <w:t xml:space="preserve">        id /= 62;</w:t>
            </w:r>
            <w:r>
              <w:br/>
            </w:r>
            <w:r>
              <w:rPr>
                <w:rFonts w:ascii="Consolas" w:hAnsi="Consolas"/>
                <w:sz w:val="18"/>
              </w:rPr>
              <w:t xml:space="preserve">    }</w:t>
            </w:r>
            <w:r>
              <w:br/>
            </w:r>
            <w:r>
              <w:rPr>
                <w:rFonts w:ascii="Consolas" w:hAnsi="Consolas"/>
                <w:sz w:val="18"/>
              </w:rPr>
              <w:t xml:space="preserve">    retu</w:t>
            </w:r>
            <w:r>
              <w:rPr>
                <w:rFonts w:ascii="Consolas" w:hAnsi="Consolas"/>
                <w:sz w:val="18"/>
              </w:rPr>
              <w:t>rn sb.reverse().toString();        // ← REVERSE — digits come out LSB first</w:t>
            </w:r>
            <w:r>
              <w:br/>
            </w:r>
            <w:r>
              <w:rPr>
                <w:rFonts w:ascii="Consolas" w:hAnsi="Consolas"/>
                <w:sz w:val="18"/>
              </w:rPr>
              <w:t>}</w:t>
            </w:r>
            <w:r>
              <w:br/>
            </w:r>
            <w:r>
              <w:br/>
            </w:r>
            <w:r>
              <w:rPr>
                <w:rFonts w:ascii="Consolas" w:hAnsi="Consolas"/>
                <w:sz w:val="18"/>
              </w:rPr>
              <w:t>public static long decode(String code) {</w:t>
            </w:r>
            <w:r>
              <w:br/>
            </w:r>
            <w:r>
              <w:rPr>
                <w:rFonts w:ascii="Consolas" w:hAnsi="Consolas"/>
                <w:sz w:val="18"/>
              </w:rPr>
              <w:t xml:space="preserve">    long result = 0;</w:t>
            </w:r>
            <w:r>
              <w:br/>
            </w:r>
            <w:r>
              <w:rPr>
                <w:rFonts w:ascii="Consolas" w:hAnsi="Consolas"/>
                <w:sz w:val="18"/>
              </w:rPr>
              <w:t xml:space="preserve">    for (char c : code.toCharArray()) {</w:t>
            </w:r>
            <w:r>
              <w:br/>
            </w:r>
            <w:r>
              <w:rPr>
                <w:rFonts w:ascii="Consolas" w:hAnsi="Consolas"/>
                <w:sz w:val="18"/>
              </w:rPr>
              <w:t xml:space="preserve">        int digit = ALPHABET.indexOf(c);</w:t>
            </w:r>
            <w:r>
              <w:br/>
            </w:r>
            <w:r>
              <w:rPr>
                <w:rFonts w:ascii="Consolas" w:hAnsi="Consolas"/>
                <w:sz w:val="18"/>
              </w:rPr>
              <w:t xml:space="preserve">        if (digit &lt; 0) throw new I</w:t>
            </w:r>
            <w:r>
              <w:rPr>
                <w:rFonts w:ascii="Consolas" w:hAnsi="Consolas"/>
                <w:sz w:val="18"/>
              </w:rPr>
              <w:t>llegalArgumentException();</w:t>
            </w:r>
            <w:r>
              <w:br/>
            </w:r>
            <w:r>
              <w:rPr>
                <w:rFonts w:ascii="Consolas" w:hAnsi="Consolas"/>
                <w:sz w:val="18"/>
              </w:rPr>
              <w:t xml:space="preserve">        result = result * 62 + digit;       // ← MSB first this direction</w:t>
            </w:r>
            <w:r>
              <w:br/>
            </w:r>
            <w:r>
              <w:rPr>
                <w:rFonts w:ascii="Consolas" w:hAnsi="Consolas"/>
                <w:sz w:val="18"/>
              </w:rPr>
              <w:t xml:space="preserve">    }</w:t>
            </w:r>
            <w:r>
              <w:br/>
            </w:r>
            <w:r>
              <w:rPr>
                <w:rFonts w:ascii="Consolas" w:hAnsi="Consolas"/>
                <w:sz w:val="18"/>
              </w:rPr>
              <w:t xml:space="preserve">    return result;</w:t>
            </w:r>
            <w:r>
              <w:br/>
            </w:r>
            <w:r>
              <w:rPr>
                <w:rFonts w:ascii="Consolas" w:hAnsi="Consolas"/>
                <w:sz w:val="18"/>
              </w:rPr>
              <w:t>}</w:t>
            </w:r>
          </w:p>
        </w:tc>
      </w:tr>
    </w:tbl>
    <w:p w:rsidR="000670D8" w:rsidRDefault="00EA1CBF">
      <w:pPr>
        <w:ind w:left="567"/>
      </w:pPr>
      <w:r>
        <w:rPr>
          <w:i/>
        </w:rPr>
        <w:lastRenderedPageBreak/>
        <w:t>**Senior callout — the reverse:** *"In encode, the modulo gives us the LEAST significant digit first. We append in order then r</w:t>
      </w:r>
      <w:r>
        <w:rPr>
          <w:i/>
        </w:rPr>
        <w:t>everse the StringBuilder at the end. Forgetting the reverse is the #1 base-N encoding bug."*</w:t>
      </w:r>
    </w:p>
    <w:p w:rsidR="000670D8" w:rsidRDefault="00EA1CBF">
      <w:pPr>
        <w:pStyle w:val="Heading4"/>
      </w:pPr>
      <w:r>
        <w:t>4.5 Verification — base-62 round-trip</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encode(0)          → "0"           decode("0")           → 0</w:t>
            </w:r>
            <w:r>
              <w:br/>
            </w:r>
            <w:r>
              <w:rPr>
                <w:rFonts w:ascii="Consolas" w:hAnsi="Consolas"/>
                <w:sz w:val="18"/>
              </w:rPr>
              <w:t>encode(1)          → "1"           decode("1")           → 1</w:t>
            </w:r>
            <w:r>
              <w:br/>
            </w:r>
            <w:r>
              <w:rPr>
                <w:rFonts w:ascii="Consolas" w:hAnsi="Consolas"/>
                <w:sz w:val="18"/>
              </w:rPr>
              <w:t>enc</w:t>
            </w:r>
            <w:r>
              <w:rPr>
                <w:rFonts w:ascii="Consolas" w:hAnsi="Consolas"/>
                <w:sz w:val="18"/>
              </w:rPr>
              <w:t>ode(61)         → "z"           decode("z")           → 61</w:t>
            </w:r>
            <w:r>
              <w:br/>
            </w:r>
            <w:r>
              <w:rPr>
                <w:rFonts w:ascii="Consolas" w:hAnsi="Consolas"/>
                <w:sz w:val="18"/>
              </w:rPr>
              <w:t>encode(62)         → "10"          decode("10")          → 62        ← carry to next digit</w:t>
            </w:r>
            <w:r>
              <w:br/>
            </w:r>
            <w:r>
              <w:rPr>
                <w:rFonts w:ascii="Consolas" w:hAnsi="Consolas"/>
                <w:sz w:val="18"/>
              </w:rPr>
              <w:t>encode(1_000_000)  → "4C92"        decode("4C92")        → 1,000,000</w:t>
            </w:r>
            <w:r>
              <w:br/>
            </w:r>
            <w:r>
              <w:rPr>
                <w:rFonts w:ascii="Consolas" w:hAnsi="Consolas"/>
                <w:sz w:val="18"/>
              </w:rPr>
              <w:t>encode(62^8)       → "100000000"   de</w:t>
            </w:r>
            <w:r>
              <w:rPr>
                <w:rFonts w:ascii="Consolas" w:hAnsi="Consolas"/>
                <w:sz w:val="18"/>
              </w:rPr>
              <w:t>code("100000000")   → 218 trillion</w:t>
            </w:r>
            <w:r>
              <w:br/>
            </w:r>
            <w:r>
              <w:br/>
            </w:r>
            <w:r>
              <w:rPr>
                <w:rFonts w:ascii="Consolas" w:hAnsi="Consolas"/>
                <w:sz w:val="18"/>
              </w:rPr>
              <w:t>Round-trip property: decode(encode(x)) == x for all valid x.    ✓</w:t>
            </w:r>
          </w:p>
        </w:tc>
      </w:tr>
    </w:tbl>
    <w:p w:rsidR="000670D8" w:rsidRDefault="00EA1CBF">
      <w:pPr>
        <w:pStyle w:val="Heading4"/>
      </w:pPr>
      <w:r>
        <w:t>4.6 Verification — idempotency under contention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UrlShortener with CounterIdStrategy. 50 threads await CountDownLatch.</w:t>
            </w:r>
            <w:r>
              <w:br/>
            </w:r>
            <w:r>
              <w:rPr>
                <w:rFonts w:ascii="Consolas" w:hAnsi="Consolas"/>
                <w:sz w:val="18"/>
              </w:rPr>
              <w:t xml:space="preserve">       All 50 call shorten("https://example.com/contended") simultaneously.</w:t>
            </w:r>
            <w:r>
              <w:br/>
            </w:r>
            <w:r>
              <w:br/>
            </w:r>
            <w:r>
              <w:rPr>
                <w:rFonts w:ascii="Consolas" w:hAnsi="Consolas"/>
                <w:sz w:val="18"/>
              </w:rPr>
              <w:t>Inside computeIfAbsent("https://example.com/contended", lambda):</w:t>
            </w:r>
            <w:r>
              <w:br/>
            </w:r>
            <w:r>
              <w:rPr>
                <w:rFonts w:ascii="Consolas" w:hAnsi="Consolas"/>
                <w:sz w:val="18"/>
              </w:rPr>
              <w:t xml:space="preserve">   Java ConcurrentHashMap internals:</w:t>
            </w:r>
            <w:r>
              <w:br/>
            </w:r>
            <w:r>
              <w:rPr>
                <w:rFonts w:ascii="Consolas" w:hAnsi="Consolas"/>
                <w:sz w:val="18"/>
              </w:rPr>
              <w:t xml:space="preserve">     - Hash to bucket.</w:t>
            </w:r>
            <w:r>
              <w:br/>
            </w:r>
            <w:r>
              <w:rPr>
                <w:rFonts w:ascii="Consolas" w:hAnsi="Consolas"/>
                <w:sz w:val="18"/>
              </w:rPr>
              <w:t xml:space="preserve">     - Bucket lock (briefly).</w:t>
            </w:r>
            <w:r>
              <w:br/>
            </w:r>
            <w:r>
              <w:rPr>
                <w:rFonts w:ascii="Consolas" w:hAnsi="Consolas"/>
                <w:sz w:val="18"/>
              </w:rPr>
              <w:t xml:space="preserve">     - Check if value exists for key:</w:t>
            </w:r>
            <w:r>
              <w:br/>
            </w:r>
            <w:r>
              <w:rPr>
                <w:rFonts w:ascii="Consolas" w:hAnsi="Consolas"/>
                <w:sz w:val="18"/>
              </w:rPr>
              <w:t xml:space="preserve">       - If YES: return existing (the other 49 threads).</w:t>
            </w:r>
            <w:r>
              <w:br/>
            </w:r>
            <w:r>
              <w:rPr>
                <w:rFonts w:ascii="Consolas" w:hAnsi="Consolas"/>
                <w:sz w:val="18"/>
              </w:rPr>
              <w:t xml:space="preserve">       - If NO : run lambda, set value, return.</w:t>
            </w:r>
            <w:r>
              <w:br/>
            </w:r>
            <w:r>
              <w:br/>
            </w:r>
            <w:r>
              <w:rPr>
                <w:rFonts w:ascii="Consolas" w:hAnsi="Consolas"/>
                <w:sz w:val="18"/>
              </w:rPr>
              <w:t xml:space="preserve">   Result:</w:t>
            </w:r>
            <w:r>
              <w:br/>
            </w:r>
            <w:r>
              <w:rPr>
                <w:rFonts w:ascii="Consolas" w:hAnsi="Consolas"/>
                <w:sz w:val="18"/>
              </w:rPr>
              <w:t xml:space="preserve">     ONE thread runs the lambda → mints id 1_000_000 → encodes "4C92" → stores both maps.</w:t>
            </w:r>
            <w:r>
              <w:br/>
            </w:r>
            <w:r>
              <w:rPr>
                <w:rFonts w:ascii="Consolas" w:hAnsi="Consolas"/>
                <w:sz w:val="18"/>
              </w:rPr>
              <w:t xml:space="preserve">     49 thr</w:t>
            </w:r>
            <w:r>
              <w:rPr>
                <w:rFonts w:ascii="Consolas" w:hAnsi="Consolas"/>
                <w:sz w:val="18"/>
              </w:rPr>
              <w:t>eads find the entry already populated → return "4C92" directly.</w:t>
            </w:r>
            <w:r>
              <w:br/>
            </w:r>
            <w:r>
              <w:br/>
            </w:r>
            <w:r>
              <w:rPr>
                <w:rFonts w:ascii="Consolas" w:hAnsi="Consolas"/>
                <w:sz w:val="18"/>
              </w:rPr>
              <w:t>Driver assertion after the burst:</w:t>
            </w:r>
            <w:r>
              <w:br/>
            </w:r>
            <w:r>
              <w:rPr>
                <w:rFonts w:ascii="Consolas" w:hAnsi="Consolas"/>
                <w:sz w:val="18"/>
              </w:rPr>
              <w:t xml:space="preserve">   distinct codes returned: 1     ✓ (all 50 saw "4C92")</w:t>
            </w:r>
            <w:r>
              <w:br/>
            </w:r>
            <w:r>
              <w:rPr>
                <w:rFonts w:ascii="Consolas" w:hAnsi="Consolas"/>
                <w:sz w:val="18"/>
              </w:rPr>
              <w:t xml:space="preserve">   shortener.size():        1     ✓ (exactly one mapping)</w:t>
            </w:r>
          </w:p>
        </w:tc>
      </w:tr>
    </w:tbl>
    <w:p w:rsidR="000670D8" w:rsidRDefault="000670D8">
      <w:pPr>
        <w:pBdr>
          <w:bottom w:val="single" w:sz="6" w:space="1" w:color="999999"/>
        </w:pBdr>
        <w:spacing w:before="40" w:after="40"/>
      </w:pPr>
    </w:p>
    <w:p w:rsidR="000670D8" w:rsidRDefault="00EA1CBF">
      <w:pPr>
        <w:pStyle w:val="Heading3"/>
      </w:pPr>
      <w:r>
        <w:lastRenderedPageBreak/>
        <w:t>STEP 5 — Extensibility (~10 min)</w:t>
      </w:r>
    </w:p>
    <w:p w:rsidR="000670D8" w:rsidRDefault="00EA1CBF">
      <w:pPr>
        <w:pStyle w:val="Heading4"/>
      </w:pPr>
      <w:r>
        <w:t>5.1 "Add</w:t>
      </w:r>
      <w:r>
        <w:t xml:space="preserve"> TTL / expiration — short codes auto-expire after N days"</w:t>
      </w:r>
    </w:p>
    <w:p w:rsidR="000670D8" w:rsidRDefault="00EA1CBF">
      <w:pPr>
        <w:ind w:left="567"/>
      </w:pPr>
      <w:r>
        <w:rPr>
          <w:i/>
        </w:rPr>
        <w:t>**Problem in current design:** *"Codes live forever — bloats memory; can also leak old URLs that should've been forgotten."*</w:t>
      </w:r>
    </w:p>
    <w:p w:rsidR="000670D8" w:rsidRDefault="000670D8">
      <w:pPr>
        <w:ind w:left="567"/>
      </w:pPr>
    </w:p>
    <w:p w:rsidR="000670D8" w:rsidRDefault="00EA1CBF">
      <w:pPr>
        <w:ind w:left="567"/>
      </w:pPr>
      <w:r>
        <w:rPr>
          <w:i/>
        </w:rPr>
        <w:t xml:space="preserve">**Pattern as the fix:** *"Replace `codeToUrl: Map&lt;String, String&gt;` with </w:t>
      </w:r>
      <w:r>
        <w:rPr>
          <w:i/>
        </w:rPr>
        <w:t>`Map&lt;String, UrlEntry&gt;` where `UrlEntry { String url, Instant expiresAt }`. On `expand`, check expiration and lazy-delete. A background sweeper periodically scans for expired entries to free memory faster than passive expiration. Same pattern as Amazon Loc</w:t>
      </w:r>
      <w:r>
        <w:rPr>
          <w:i/>
        </w:rPr>
        <w:t>ker's expired-compartment cleanup."*</w:t>
      </w:r>
    </w:p>
    <w:p w:rsidR="000670D8" w:rsidRDefault="00EA1CBF">
      <w:pPr>
        <w:pStyle w:val="Heading4"/>
      </w:pPr>
      <w:r>
        <w:t>5.2 "Analytics — count clicks per code"</w:t>
      </w:r>
    </w:p>
    <w:p w:rsidR="000670D8" w:rsidRDefault="00EA1CBF">
      <w:pPr>
        <w:ind w:left="567"/>
      </w:pPr>
      <w:r>
        <w:rPr>
          <w:i/>
        </w:rPr>
        <w:t>**Problem in current design:** *"`expand` doesn't track who clicked or when."*</w:t>
      </w:r>
    </w:p>
    <w:p w:rsidR="000670D8" w:rsidRDefault="000670D8">
      <w:pPr>
        <w:ind w:left="567"/>
      </w:pPr>
    </w:p>
    <w:p w:rsidR="000670D8" w:rsidRDefault="00EA1CBF">
      <w:pPr>
        <w:ind w:left="567"/>
      </w:pPr>
      <w:r>
        <w:rPr>
          <w:i/>
        </w:rPr>
        <w:t xml:space="preserve">**Pattern as the fix:** *"Observer pattern. `UrlShortener` publishes `UrlExpanded(code, timestamp, </w:t>
      </w:r>
      <w:r>
        <w:rPr>
          <w:i/>
        </w:rPr>
        <w:t>userAgent)` events. Subscribers: ClickCounter, GeoLogger, AbuseDetector — register independently. Same pattern as NotificationSystem's Observer."*</w:t>
      </w:r>
    </w:p>
    <w:p w:rsidR="000670D8" w:rsidRDefault="00EA1CBF">
      <w:pPr>
        <w:pStyle w:val="Heading4"/>
      </w:pPr>
      <w:r>
        <w:t>5.3 "Distribute across multiple servers" (this is the HLD pivot)</w:t>
      </w:r>
    </w:p>
    <w:p w:rsidR="000670D8" w:rsidRDefault="00EA1CBF">
      <w:pPr>
        <w:ind w:left="567"/>
      </w:pPr>
      <w:r>
        <w:rPr>
          <w:i/>
        </w:rPr>
        <w:t>**Problem in current design:** *"Single-proc</w:t>
      </w:r>
      <w:r>
        <w:rPr>
          <w:i/>
        </w:rPr>
        <w:t>ess in-memory. Multi-server means concurrent shortening could mint the same id from two servers."*</w:t>
      </w:r>
    </w:p>
    <w:p w:rsidR="000670D8" w:rsidRDefault="000670D8">
      <w:pPr>
        <w:ind w:left="567"/>
      </w:pPr>
    </w:p>
    <w:p w:rsidR="000670D8" w:rsidRDefault="00EA1CBF">
      <w:pPr>
        <w:ind w:left="567"/>
      </w:pPr>
      <w:r>
        <w:rPr>
          <w:i/>
        </w:rPr>
        <w:t>**Pattern as the fix:** *"This is the HLD axis. For LLD scope I'd mention:*</w:t>
      </w:r>
    </w:p>
    <w:p w:rsidR="000670D8" w:rsidRDefault="00EA1CBF">
      <w:pPr>
        <w:ind w:left="567"/>
      </w:pPr>
      <w:r>
        <w:rPr>
          <w:i/>
        </w:rPr>
        <w:t xml:space="preserve">- *Sharded counter: each server reserves a range (e.g., Twitter Snowflake — </w:t>
      </w:r>
      <w:r>
        <w:rPr>
          <w:i/>
        </w:rPr>
        <w:t>server-id bits in the high bits of the id)*</w:t>
      </w:r>
    </w:p>
    <w:p w:rsidR="000670D8" w:rsidRDefault="00EA1CBF">
      <w:pPr>
        <w:ind w:left="567"/>
      </w:pPr>
      <w:r>
        <w:rPr>
          <w:i/>
        </w:rPr>
        <w:t>- *Central counter service: each shortening call hits the counter service; bottleneck.*</w:t>
      </w:r>
    </w:p>
    <w:p w:rsidR="000670D8" w:rsidRDefault="00EA1CBF">
      <w:pPr>
        <w:ind w:left="567"/>
      </w:pPr>
      <w:r>
        <w:rPr>
          <w:i/>
        </w:rPr>
        <w:t>- *Random+retry against a shared store: works at low load factor; degrades at high.*</w:t>
      </w:r>
    </w:p>
    <w:p w:rsidR="000670D8" w:rsidRDefault="000670D8">
      <w:pPr>
        <w:ind w:left="567"/>
      </w:pPr>
    </w:p>
    <w:p w:rsidR="000670D8" w:rsidRDefault="00EA1CBF">
      <w:pPr>
        <w:ind w:left="567"/>
      </w:pPr>
      <w:r>
        <w:rPr>
          <w:i/>
        </w:rPr>
        <w:t>*In practice, real shorteners (bit.ly,</w:t>
      </w:r>
      <w:r>
        <w:rPr>
          <w:i/>
        </w:rPr>
        <w:t xml:space="preserve"> t.co) use sharded counters with a base-N alphabet that includes server-id bits. But that's a system-design conversation, not LLD."*</w:t>
      </w:r>
    </w:p>
    <w:p w:rsidR="000670D8" w:rsidRDefault="00EA1CBF">
      <w:pPr>
        <w:pStyle w:val="Heading4"/>
      </w:pPr>
      <w:r>
        <w:t>5.4 "Abuse / spam — block malicious URLs"</w:t>
      </w:r>
    </w:p>
    <w:p w:rsidR="000670D8" w:rsidRDefault="00EA1CBF">
      <w:pPr>
        <w:ind w:left="567"/>
      </w:pPr>
      <w:r>
        <w:rPr>
          <w:i/>
        </w:rPr>
        <w:t>**Problem in current design:** *"Anyone can shorten any URL. Risk of phishing / m</w:t>
      </w:r>
      <w:r>
        <w:rPr>
          <w:i/>
        </w:rPr>
        <w:t>alware redirection."*</w:t>
      </w:r>
    </w:p>
    <w:p w:rsidR="000670D8" w:rsidRDefault="000670D8">
      <w:pPr>
        <w:ind w:left="567"/>
      </w:pPr>
    </w:p>
    <w:p w:rsidR="000670D8" w:rsidRDefault="00EA1CBF">
      <w:pPr>
        <w:ind w:left="567"/>
      </w:pPr>
      <w:r>
        <w:rPr>
          <w:i/>
        </w:rPr>
        <w:t xml:space="preserve">**Pattern as the fix:** *"Add a `UrlValidator` Strategy injected at construction — `validate(url) → boolean or ValidationResult`. Impls: `RegexBlocklistValidator`, `SafeBrowsingApiValidator`, etc. `shorten` </w:t>
      </w:r>
      <w:r>
        <w:rPr>
          <w:i/>
        </w:rPr>
        <w:lastRenderedPageBreak/>
        <w:t>calls it before minting; r</w:t>
      </w:r>
      <w:r>
        <w:rPr>
          <w:i/>
        </w:rPr>
        <w:t>eject + log abuse on failure. Same pattern as PaymentGateway's fraud-check extension."*</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"Custom domains per customer"</w:t>
            </w:r>
          </w:p>
        </w:tc>
        <w:tc>
          <w:tcPr>
            <w:tcW w:w="4986" w:type="dxa"/>
          </w:tcPr>
          <w:p w:rsidR="000670D8" w:rsidRDefault="00EA1CBF">
            <w:r>
              <w:t xml:space="preserve">Multi-tenant — </w:t>
            </w:r>
            <w:r>
              <w:rPr>
                <w:rFonts w:ascii="Consolas" w:hAnsi="Consolas"/>
                <w:sz w:val="20"/>
              </w:rPr>
              <w:t>Map&lt;TenantId, UrlShortener&gt;</w:t>
            </w:r>
            <w:r>
              <w:t xml:space="preserve"> keyed by tenant. Each tenant has independent maps</w:t>
            </w:r>
            <w:r>
              <w:t>.</w:t>
            </w:r>
          </w:p>
        </w:tc>
      </w:tr>
      <w:tr w:rsidR="000670D8">
        <w:tc>
          <w:tcPr>
            <w:tcW w:w="4986" w:type="dxa"/>
          </w:tcPr>
          <w:p w:rsidR="000670D8" w:rsidRDefault="00EA1CBF">
            <w:r>
              <w:t>"Soft delete / archival"</w:t>
            </w:r>
          </w:p>
        </w:tc>
        <w:tc>
          <w:tcPr>
            <w:tcW w:w="4986" w:type="dxa"/>
          </w:tcPr>
          <w:p w:rsidR="000670D8" w:rsidRDefault="00EA1CBF">
            <w:r>
              <w:t xml:space="preserve">Add a </w:t>
            </w:r>
            <w:r>
              <w:rPr>
                <w:rFonts w:ascii="Consolas" w:hAnsi="Consolas"/>
                <w:sz w:val="20"/>
              </w:rPr>
              <w:t>deletedAt</w:t>
            </w:r>
            <w:r>
              <w:t xml:space="preserve"> timestamp; expand skips deleted but archive retains for legal hold.</w:t>
            </w:r>
          </w:p>
        </w:tc>
      </w:tr>
      <w:tr w:rsidR="000670D8">
        <w:tc>
          <w:tcPr>
            <w:tcW w:w="4986" w:type="dxa"/>
          </w:tcPr>
          <w:p w:rsidR="000670D8" w:rsidRDefault="00EA1CBF">
            <w:r>
              <w:t>"QR codes alongside short URLs"</w:t>
            </w:r>
          </w:p>
        </w:tc>
        <w:tc>
          <w:tcPr>
            <w:tcW w:w="4986" w:type="dxa"/>
          </w:tcPr>
          <w:p w:rsidR="000670D8" w:rsidRDefault="00EA1CBF">
            <w:r>
              <w:t>After shortening, optionally render a QR code from the short URL — separate utility class.</w:t>
            </w:r>
          </w:p>
        </w:tc>
      </w:tr>
      <w:tr w:rsidR="000670D8">
        <w:tc>
          <w:tcPr>
            <w:tcW w:w="4986" w:type="dxa"/>
          </w:tcPr>
          <w:p w:rsidR="000670D8" w:rsidRDefault="00EA1CBF">
            <w:r>
              <w:t>"Bulk shorten / exp</w:t>
            </w:r>
            <w:r>
              <w:t>and"</w:t>
            </w:r>
          </w:p>
        </w:tc>
        <w:tc>
          <w:tcPr>
            <w:tcW w:w="4986" w:type="dxa"/>
          </w:tcPr>
          <w:p w:rsidR="000670D8" w:rsidRDefault="00EA1CBF">
            <w:r>
              <w:t>Loop the existing methods atomically per item (</w:t>
            </w:r>
            <w:r>
              <w:rPr>
                <w:rFonts w:ascii="Consolas" w:hAnsi="Consolas"/>
                <w:sz w:val="20"/>
              </w:rPr>
              <w:t>shortenAll(List&lt;String&gt;)</w:t>
            </w:r>
            <w:r>
              <w:t xml:space="preserve"> returns </w:t>
            </w:r>
            <w:r>
              <w:rPr>
                <w:rFonts w:ascii="Consolas" w:hAnsi="Consolas"/>
                <w:sz w:val="20"/>
              </w:rPr>
              <w:t>List&lt;String&gt;</w:t>
            </w:r>
            <w:r>
              <w:t>).</w:t>
            </w:r>
          </w:p>
        </w:tc>
      </w:tr>
      <w:tr w:rsidR="000670D8">
        <w:tc>
          <w:tcPr>
            <w:tcW w:w="4986" w:type="dxa"/>
          </w:tcPr>
          <w:p w:rsidR="000670D8" w:rsidRDefault="00EA1CBF">
            <w:r>
              <w:t>"Persistence"</w:t>
            </w:r>
          </w:p>
        </w:tc>
        <w:tc>
          <w:tcPr>
            <w:tcW w:w="4986" w:type="dxa"/>
          </w:tcPr>
          <w:p w:rsidR="000670D8" w:rsidRDefault="00EA1CBF">
            <w:r>
              <w:t xml:space="preserve">Inject </w:t>
            </w:r>
            <w:r>
              <w:rPr>
                <w:rFonts w:ascii="Consolas" w:hAnsi="Consolas"/>
                <w:sz w:val="20"/>
              </w:rPr>
              <w:t>UrlRepository</w:t>
            </w:r>
            <w:r>
              <w:t>; write on shorten / delete; replay on boot.</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 xml:space="preserve">**One pattern earns rent </w:t>
      </w:r>
      <w:r>
        <w:rPr>
          <w:i/>
        </w:rPr>
        <w:t>in the base:**</w:t>
      </w:r>
    </w:p>
    <w:p w:rsidR="000670D8" w:rsidRDefault="00EA1CBF">
      <w:pPr>
        <w:ind w:left="567"/>
      </w:pPr>
      <w:r>
        <w:rPr>
          <w:i/>
        </w:rPr>
        <w:t>- **Strategy (#1)** for IdGenerationStrategy — justified by counter vs random as legitimate alternatives.</w:t>
      </w:r>
    </w:p>
    <w:p w:rsidR="000670D8" w:rsidRDefault="00EA1CBF">
      <w:pPr>
        <w:pStyle w:val="Heading4"/>
      </w:pPr>
      <w:r>
        <w:t>How this maps to UrlShortener specifically</w:t>
      </w:r>
    </w:p>
    <w:p w:rsidR="000670D8" w:rsidRDefault="00EA1CBF">
      <w:r>
        <w:rPr>
          <w:b/>
        </w:rPr>
        <w:t>Already in the BASE design — call out by name:</w:t>
      </w:r>
    </w:p>
    <w:p w:rsidR="000670D8" w:rsidRDefault="00EA1CBF">
      <w:pPr>
        <w:pStyle w:val="ListBullet"/>
        <w:ind w:left="283"/>
      </w:pPr>
      <w:r>
        <w:rPr>
          <w:b/>
        </w:rPr>
        <w:t>Strategy (#1)</w:t>
      </w:r>
      <w:r>
        <w:t xml:space="preserve"> </w:t>
      </w:r>
      <w:r>
        <w:t>⭐</w:t>
      </w:r>
      <w:r>
        <w:t xml:space="preserve"> — IdGenerationStrategy with t</w:t>
      </w:r>
      <w:r>
        <w:t>wo impls. Name it in Step 2.</w:t>
      </w:r>
    </w:p>
    <w:p w:rsidR="000670D8" w:rsidRDefault="00EA1CBF">
      <w:pPr>
        <w:pStyle w:val="ListBullet"/>
        <w:ind w:left="283"/>
      </w:pPr>
      <w:r>
        <w:rPr>
          <w:b/>
        </w:rPr>
        <w:t>Facade (#8)</w:t>
      </w:r>
      <w:r>
        <w:t xml:space="preserve"> — UrlShortener is the only class application code touches.</w:t>
      </w:r>
    </w:p>
    <w:p w:rsidR="000670D8" w:rsidRDefault="00EA1CBF">
      <w:pPr>
        <w:pStyle w:val="ListBullet"/>
        <w:ind w:left="283"/>
      </w:pPr>
      <w:r>
        <w:rPr>
          <w:b/>
        </w:rPr>
        <w:t>Information Expert</w:t>
      </w:r>
      <w:r>
        <w:t xml:space="preserve"> (GRASP) — shortener owns the maps + idempotency; strategy owns ID gen policy; encoder owns the alphabet math.</w:t>
      </w:r>
    </w:p>
    <w:p w:rsidR="000670D8" w:rsidRDefault="00EA1CBF">
      <w:pPr>
        <w:pStyle w:val="ListBullet"/>
        <w:ind w:left="283"/>
      </w:pPr>
      <w:r>
        <w:rPr>
          <w:b/>
        </w:rPr>
        <w:t>Dependency Injection</w:t>
      </w:r>
      <w:r>
        <w:t xml:space="preserve"> (princ</w:t>
      </w:r>
      <w:r>
        <w:t>iple) — Strategy injected via constructor.</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"Analytics / click tracking"</w:t>
            </w:r>
          </w:p>
        </w:tc>
        <w:tc>
          <w:tcPr>
            <w:tcW w:w="3324" w:type="dxa"/>
          </w:tcPr>
          <w:p w:rsidR="000670D8" w:rsidRDefault="00EA1CBF">
            <w:r>
              <w:rPr>
                <w:b/>
              </w:rPr>
              <w:t>Observer (#2)</w:t>
            </w:r>
          </w:p>
        </w:tc>
        <w:tc>
          <w:tcPr>
            <w:tcW w:w="3324" w:type="dxa"/>
          </w:tcPr>
          <w:p w:rsidR="000670D8" w:rsidRDefault="00EA1CBF">
            <w:r>
              <w:rPr>
                <w:i/>
              </w:rPr>
              <w:t>"Publish UrlExpanded events; click counters and abuse detectors subscribe independently."</w:t>
            </w:r>
          </w:p>
        </w:tc>
      </w:tr>
      <w:tr w:rsidR="000670D8">
        <w:tc>
          <w:tcPr>
            <w:tcW w:w="3324" w:type="dxa"/>
          </w:tcPr>
          <w:p w:rsidR="000670D8" w:rsidRDefault="00EA1CBF">
            <w:r>
              <w:t>"Abuse / spam filtering"</w:t>
            </w:r>
          </w:p>
        </w:tc>
        <w:tc>
          <w:tcPr>
            <w:tcW w:w="3324" w:type="dxa"/>
          </w:tcPr>
          <w:p w:rsidR="000670D8" w:rsidRDefault="00EA1CBF">
            <w:r>
              <w:rPr>
                <w:b/>
              </w:rPr>
              <w:t>Strategy (#1)</w:t>
            </w:r>
            <w:r>
              <w:t xml:space="preserve"> </w:t>
            </w:r>
            <w:r>
              <w:t>⭐</w:t>
            </w:r>
          </w:p>
        </w:tc>
        <w:tc>
          <w:tcPr>
            <w:tcW w:w="3324" w:type="dxa"/>
          </w:tcPr>
          <w:p w:rsidR="000670D8" w:rsidRDefault="00EA1CBF">
            <w:r>
              <w:rPr>
                <w:i/>
              </w:rPr>
              <w:t>"`UrlValidator` Strategy — regex blocklist, Safe Browsing API. Called before shorten()."</w:t>
            </w:r>
          </w:p>
        </w:tc>
      </w:tr>
      <w:tr w:rsidR="000670D8">
        <w:tc>
          <w:tcPr>
            <w:tcW w:w="3324" w:type="dxa"/>
          </w:tcPr>
          <w:p w:rsidR="000670D8" w:rsidRDefault="00EA1CBF">
            <w:r>
              <w:t>"Different alphabets (base-58, base-32)"</w:t>
            </w:r>
          </w:p>
        </w:tc>
        <w:tc>
          <w:tcPr>
            <w:tcW w:w="3324" w:type="dxa"/>
          </w:tcPr>
          <w:p w:rsidR="000670D8" w:rsidRDefault="00EA1CBF">
            <w:r>
              <w:t>(Encoder Strategy)</w:t>
            </w:r>
          </w:p>
        </w:tc>
        <w:tc>
          <w:tcPr>
            <w:tcW w:w="3324" w:type="dxa"/>
          </w:tcPr>
          <w:p w:rsidR="000670D8" w:rsidRDefault="00EA1CBF">
            <w:r>
              <w:rPr>
                <w:i/>
              </w:rPr>
              <w:t>"Promote Base62Encoder to an Encoder interface; Base58 (Bitcoin-s</w:t>
            </w:r>
            <w:r>
              <w:rPr>
                <w:i/>
              </w:rPr>
              <w:t>tyle) and Base32 (no confusable chars) slot in."</w:t>
            </w:r>
          </w:p>
        </w:tc>
      </w:tr>
      <w:tr w:rsidR="000670D8">
        <w:tc>
          <w:tcPr>
            <w:tcW w:w="3324" w:type="dxa"/>
          </w:tcPr>
          <w:p w:rsidR="000670D8" w:rsidRDefault="00EA1CBF">
            <w:r>
              <w:t>"Multi-tenant"</w:t>
            </w:r>
          </w:p>
        </w:tc>
        <w:tc>
          <w:tcPr>
            <w:tcW w:w="3324" w:type="dxa"/>
          </w:tcPr>
          <w:p w:rsidR="000670D8" w:rsidRDefault="00EA1CBF">
            <w:r>
              <w:t>(Composite over shorteners)</w:t>
            </w:r>
          </w:p>
        </w:tc>
        <w:tc>
          <w:tcPr>
            <w:tcW w:w="3324" w:type="dxa"/>
          </w:tcPr>
          <w:p w:rsidR="000670D8" w:rsidRDefault="00EA1CBF">
            <w:r>
              <w:rPr>
                <w:i/>
              </w:rPr>
              <w:t>"`Map&lt;TenantId, UrlShortener&gt;` keyed by tenant; route at API boundary."</w:t>
            </w:r>
          </w:p>
        </w:tc>
      </w:tr>
      <w:tr w:rsidR="000670D8">
        <w:tc>
          <w:tcPr>
            <w:tcW w:w="3324" w:type="dxa"/>
          </w:tcPr>
          <w:p w:rsidR="000670D8" w:rsidRDefault="00EA1CBF">
            <w:r>
              <w:t>"Persistence"</w:t>
            </w:r>
          </w:p>
        </w:tc>
        <w:tc>
          <w:tcPr>
            <w:tcW w:w="3324" w:type="dxa"/>
          </w:tcPr>
          <w:p w:rsidR="000670D8" w:rsidRDefault="00EA1CBF">
            <w:r>
              <w:t>(Repository — not HI's 8)</w:t>
            </w:r>
          </w:p>
        </w:tc>
        <w:tc>
          <w:tcPr>
            <w:tcW w:w="3324" w:type="dxa"/>
          </w:tcPr>
          <w:p w:rsidR="000670D8" w:rsidRDefault="00EA1CBF">
            <w:r>
              <w:rPr>
                <w:i/>
              </w:rPr>
              <w:t xml:space="preserve">"Inject UrlRepository; write on </w:t>
            </w:r>
            <w:r>
              <w:rPr>
                <w:i/>
              </w:rPr>
              <w:lastRenderedPageBreak/>
              <w:t>every shorten/dele</w:t>
            </w:r>
            <w:r>
              <w:rPr>
                <w:i/>
              </w:rPr>
              <w:t>te."</w:t>
            </w:r>
          </w:p>
        </w:tc>
      </w:tr>
    </w:tbl>
    <w:p w:rsidR="000670D8" w:rsidRDefault="00EA1CBF">
      <w:r>
        <w:rPr>
          <w:b/>
        </w:rPr>
        <w:lastRenderedPageBreak/>
        <w:t>Patterns to refuse:</w:t>
      </w:r>
    </w:p>
    <w:p w:rsidR="000670D8" w:rsidRDefault="00EA1CBF">
      <w:pPr>
        <w:pStyle w:val="ListBullet"/>
        <w:ind w:left="283"/>
      </w:pPr>
      <w:r>
        <w:rPr>
          <w:b/>
        </w:rPr>
        <w:t>Singleton on UrlShortener</w:t>
      </w:r>
      <w:r>
        <w:t xml:space="preserve"> — kills tests; DI a single instance.</w:t>
      </w:r>
    </w:p>
    <w:p w:rsidR="000670D8" w:rsidRDefault="00EA1CBF">
      <w:pPr>
        <w:pStyle w:val="ListBullet"/>
        <w:ind w:left="283"/>
      </w:pPr>
      <w:r>
        <w:rPr>
          <w:b/>
        </w:rPr>
        <w:t>Builder for the 1-arg `UrlShortener(strategy)` ctor</w:t>
      </w:r>
      <w:r>
        <w:t xml:space="preserve"> — academic noise.</w:t>
      </w:r>
    </w:p>
    <w:p w:rsidR="000670D8" w:rsidRDefault="00EA1CBF">
      <w:pPr>
        <w:pStyle w:val="ListBullet"/>
        <w:ind w:left="283"/>
      </w:pPr>
      <w:r>
        <w:rPr>
          <w:b/>
        </w:rPr>
        <w:t>Full GoF State pattern on a code's lifecycle</w:t>
      </w:r>
      <w:r>
        <w:t xml:space="preserve"> — code is either present or deleted; no behavior per state.</w:t>
      </w:r>
    </w:p>
    <w:p w:rsidR="000670D8" w:rsidRDefault="00EA1CBF">
      <w:pPr>
        <w:pStyle w:val="Heading4"/>
      </w:pPr>
      <w:r>
        <w:t>One sentence to say at the end of Step 3</w:t>
      </w:r>
    </w:p>
    <w:p w:rsidR="000670D8" w:rsidRDefault="00EA1CBF">
      <w:pPr>
        <w:ind w:left="567"/>
      </w:pPr>
      <w:r>
        <w:rPr>
          <w:i/>
        </w:rPr>
        <w:t>*"Base design names Strategy by name (IdGenerationStrategy) plus Facade as a principle. Observer (analytics), UrlValidator Strategy (abuse prevention), an</w:t>
      </w:r>
      <w:r>
        <w:rPr>
          <w:i/>
        </w:rPr>
        <w:t>d Encoder Strategy (different alphabets) all land in Step 5 if their follow-ups surface."*</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shorten</w:t>
            </w:r>
            <w:r>
              <w:t xml:space="preserve"> — first time for this URL</w:t>
            </w:r>
          </w:p>
        </w:tc>
        <w:tc>
          <w:tcPr>
            <w:tcW w:w="2493" w:type="dxa"/>
          </w:tcPr>
          <w:p w:rsidR="000670D8" w:rsidRDefault="00EA1CBF">
            <w:r>
              <w:rPr>
                <w:b/>
              </w:rPr>
              <w:t>`O(L + 1)`</w:t>
            </w:r>
            <w:r>
              <w:t xml:space="preserve"> where L = encode digits ≈ 6</w:t>
            </w:r>
          </w:p>
        </w:tc>
        <w:tc>
          <w:tcPr>
            <w:tcW w:w="2493" w:type="dxa"/>
          </w:tcPr>
          <w:p w:rsidR="000670D8" w:rsidRDefault="00EA1CBF">
            <w:r>
              <w:t>O(1) per call</w:t>
            </w:r>
          </w:p>
        </w:tc>
        <w:tc>
          <w:tcPr>
            <w:tcW w:w="2493" w:type="dxa"/>
          </w:tcPr>
          <w:p w:rsidR="000670D8" w:rsidRDefault="00EA1CBF">
            <w:r>
              <w:t>nextId + encode + 2 map puts</w:t>
            </w:r>
          </w:p>
        </w:tc>
      </w:tr>
      <w:tr w:rsidR="000670D8">
        <w:tc>
          <w:tcPr>
            <w:tcW w:w="2493" w:type="dxa"/>
          </w:tcPr>
          <w:p w:rsidR="000670D8" w:rsidRDefault="00EA1CBF">
            <w:r>
              <w:rPr>
                <w:rFonts w:ascii="Consolas" w:hAnsi="Consolas"/>
                <w:sz w:val="20"/>
              </w:rPr>
              <w:t>shorten</w:t>
            </w:r>
            <w:r>
              <w:t xml:space="preserve"> — same URL again (cache hit)</w:t>
            </w:r>
          </w:p>
        </w:tc>
        <w:tc>
          <w:tcPr>
            <w:tcW w:w="2493" w:type="dxa"/>
          </w:tcPr>
          <w:p w:rsidR="000670D8" w:rsidRDefault="00EA1CBF">
            <w:r>
              <w:rPr>
                <w:b/>
              </w:rPr>
              <w:t>`O(1)`</w:t>
            </w:r>
          </w:p>
        </w:tc>
        <w:tc>
          <w:tcPr>
            <w:tcW w:w="2493" w:type="dxa"/>
          </w:tcPr>
          <w:p w:rsidR="000670D8" w:rsidRDefault="00EA1CBF">
            <w:r>
              <w:t>O(0) per call</w:t>
            </w:r>
          </w:p>
        </w:tc>
        <w:tc>
          <w:tcPr>
            <w:tcW w:w="2493" w:type="dxa"/>
          </w:tcPr>
          <w:p w:rsidR="000670D8" w:rsidRDefault="00EA1CBF">
            <w:r>
              <w:t>computeIfAbsent returns existing</w:t>
            </w:r>
          </w:p>
        </w:tc>
      </w:tr>
      <w:tr w:rsidR="000670D8">
        <w:tc>
          <w:tcPr>
            <w:tcW w:w="2493" w:type="dxa"/>
          </w:tcPr>
          <w:p w:rsidR="000670D8" w:rsidRDefault="00EA1CBF">
            <w:r>
              <w:rPr>
                <w:rFonts w:ascii="Consolas" w:hAnsi="Consolas"/>
                <w:sz w:val="20"/>
              </w:rPr>
              <w:t>shorten</w:t>
            </w:r>
            <w:r>
              <w:t xml:space="preserve"> — RandomIdStrategy at low LF</w:t>
            </w:r>
          </w:p>
        </w:tc>
        <w:tc>
          <w:tcPr>
            <w:tcW w:w="2493" w:type="dxa"/>
          </w:tcPr>
          <w:p w:rsidR="000670D8" w:rsidRDefault="00EA1CBF">
            <w:r>
              <w:rPr>
                <w:b/>
              </w:rPr>
              <w:t>`O(1)`</w:t>
            </w:r>
            <w:r>
              <w:t xml:space="preserve"> amortized</w:t>
            </w:r>
          </w:p>
        </w:tc>
        <w:tc>
          <w:tcPr>
            <w:tcW w:w="2493" w:type="dxa"/>
          </w:tcPr>
          <w:p w:rsidR="000670D8" w:rsidRDefault="00EA1CBF">
            <w:r>
              <w:t>O(1)</w:t>
            </w:r>
          </w:p>
        </w:tc>
        <w:tc>
          <w:tcPr>
            <w:tcW w:w="2493" w:type="dxa"/>
          </w:tcPr>
          <w:p w:rsidR="000670D8" w:rsidRDefault="00EA1CBF">
            <w:r>
              <w:t>Collision retries are rare below</w:t>
            </w:r>
            <w:r>
              <w:t xml:space="preserve"> 70% load factor</w:t>
            </w:r>
          </w:p>
        </w:tc>
      </w:tr>
      <w:tr w:rsidR="000670D8">
        <w:tc>
          <w:tcPr>
            <w:tcW w:w="2493" w:type="dxa"/>
          </w:tcPr>
          <w:p w:rsidR="000670D8" w:rsidRDefault="00EA1CBF">
            <w:r>
              <w:rPr>
                <w:rFonts w:ascii="Consolas" w:hAnsi="Consolas"/>
                <w:sz w:val="20"/>
              </w:rPr>
              <w:t>shorten</w:t>
            </w:r>
            <w:r>
              <w:t xml:space="preserve"> — RandomIdStrategy at high LF</w:t>
            </w:r>
          </w:p>
        </w:tc>
        <w:tc>
          <w:tcPr>
            <w:tcW w:w="2493" w:type="dxa"/>
          </w:tcPr>
          <w:p w:rsidR="000670D8" w:rsidRDefault="00EA1CBF">
            <w:r>
              <w:rPr>
                <w:b/>
              </w:rPr>
              <w:t>`O(1/(1-LF))`</w:t>
            </w:r>
            <w:r>
              <w:t xml:space="preserve"> expected</w:t>
            </w:r>
          </w:p>
        </w:tc>
        <w:tc>
          <w:tcPr>
            <w:tcW w:w="2493" w:type="dxa"/>
          </w:tcPr>
          <w:p w:rsidR="000670D8" w:rsidRDefault="00EA1CBF">
            <w:r>
              <w:t>O(1)</w:t>
            </w:r>
          </w:p>
        </w:tc>
        <w:tc>
          <w:tcPr>
            <w:tcW w:w="2493" w:type="dxa"/>
          </w:tcPr>
          <w:p w:rsidR="000670D8" w:rsidRDefault="00EA1CBF">
            <w:r>
              <w:t>Approaches infinity as keyspace saturates</w:t>
            </w:r>
          </w:p>
        </w:tc>
      </w:tr>
      <w:tr w:rsidR="000670D8">
        <w:tc>
          <w:tcPr>
            <w:tcW w:w="2493" w:type="dxa"/>
          </w:tcPr>
          <w:p w:rsidR="000670D8" w:rsidRDefault="00EA1CBF">
            <w:r>
              <w:rPr>
                <w:rFonts w:ascii="Consolas" w:hAnsi="Consolas"/>
                <w:sz w:val="20"/>
              </w:rPr>
              <w:t>expand</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Single map get</w:t>
            </w:r>
          </w:p>
        </w:tc>
      </w:tr>
      <w:tr w:rsidR="000670D8">
        <w:tc>
          <w:tcPr>
            <w:tcW w:w="2493" w:type="dxa"/>
          </w:tcPr>
          <w:p w:rsidR="000670D8" w:rsidRDefault="00EA1CBF">
            <w:r>
              <w:rPr>
                <w:rFonts w:ascii="Consolas" w:hAnsi="Consolas"/>
                <w:sz w:val="20"/>
              </w:rPr>
              <w:t>delete</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Two map removes</w:t>
            </w:r>
          </w:p>
        </w:tc>
      </w:tr>
      <w:tr w:rsidR="000670D8">
        <w:tc>
          <w:tcPr>
            <w:tcW w:w="2493" w:type="dxa"/>
          </w:tcPr>
          <w:p w:rsidR="000670D8" w:rsidRDefault="00EA1CBF">
            <w:r>
              <w:t>Base62 encode (L digits)</w:t>
            </w:r>
          </w:p>
        </w:tc>
        <w:tc>
          <w:tcPr>
            <w:tcW w:w="2493" w:type="dxa"/>
          </w:tcPr>
          <w:p w:rsidR="000670D8" w:rsidRDefault="00EA1CBF">
            <w:r>
              <w:rPr>
                <w:b/>
              </w:rPr>
              <w:t>`O(L)`</w:t>
            </w:r>
            <w:r>
              <w:t xml:space="preserve"> ≈ O(log id)</w:t>
            </w:r>
          </w:p>
        </w:tc>
        <w:tc>
          <w:tcPr>
            <w:tcW w:w="2493" w:type="dxa"/>
          </w:tcPr>
          <w:p w:rsidR="000670D8" w:rsidRDefault="00EA1CBF">
            <w:r>
              <w:t>O(L)</w:t>
            </w:r>
          </w:p>
        </w:tc>
        <w:tc>
          <w:tcPr>
            <w:tcW w:w="2493" w:type="dxa"/>
          </w:tcPr>
          <w:p w:rsidR="000670D8" w:rsidRDefault="00EA1CBF">
            <w:r>
              <w:t>StringBuilder + reverse</w:t>
            </w:r>
          </w:p>
        </w:tc>
      </w:tr>
      <w:tr w:rsidR="000670D8">
        <w:tc>
          <w:tcPr>
            <w:tcW w:w="2493" w:type="dxa"/>
          </w:tcPr>
          <w:p w:rsidR="000670D8" w:rsidRDefault="00EA1CBF">
            <w:r>
              <w:t>Base62 decode (L digits)</w:t>
            </w:r>
          </w:p>
        </w:tc>
        <w:tc>
          <w:tcPr>
            <w:tcW w:w="2493" w:type="dxa"/>
          </w:tcPr>
          <w:p w:rsidR="000670D8" w:rsidRDefault="00EA1CBF">
            <w:r>
              <w:rPr>
                <w:b/>
              </w:rPr>
              <w:t>`O(L)`</w:t>
            </w:r>
          </w:p>
        </w:tc>
        <w:tc>
          <w:tcPr>
            <w:tcW w:w="2493" w:type="dxa"/>
          </w:tcPr>
          <w:p w:rsidR="000670D8" w:rsidRDefault="00EA1CBF">
            <w:r>
              <w:t>O(1)</w:t>
            </w:r>
          </w:p>
        </w:tc>
        <w:tc>
          <w:tcPr>
            <w:tcW w:w="2493" w:type="dxa"/>
          </w:tcPr>
          <w:p w:rsidR="000670D8" w:rsidRDefault="000670D8"/>
        </w:tc>
      </w:tr>
      <w:tr w:rsidR="000670D8">
        <w:tc>
          <w:tcPr>
            <w:tcW w:w="2493" w:type="dxa"/>
          </w:tcPr>
          <w:p w:rsidR="000670D8" w:rsidRDefault="00EA1CBF">
            <w:r>
              <w:t>Storage — codeToUrl + urlToCode</w:t>
            </w:r>
          </w:p>
        </w:tc>
        <w:tc>
          <w:tcPr>
            <w:tcW w:w="2493" w:type="dxa"/>
          </w:tcPr>
          <w:p w:rsidR="000670D8" w:rsidRDefault="00EA1CBF">
            <w:r>
              <w:t>-</w:t>
            </w:r>
          </w:p>
        </w:tc>
        <w:tc>
          <w:tcPr>
            <w:tcW w:w="2493" w:type="dxa"/>
          </w:tcPr>
          <w:p w:rsidR="000670D8" w:rsidRDefault="00EA1CBF">
            <w:r>
              <w:rPr>
                <w:b/>
              </w:rPr>
              <w:t>`O(N)`</w:t>
            </w:r>
            <w:r>
              <w:t xml:space="preserve"> each</w:t>
            </w:r>
          </w:p>
        </w:tc>
        <w:tc>
          <w:tcPr>
            <w:tcW w:w="2493" w:type="dxa"/>
          </w:tcPr>
          <w:p w:rsidR="000670D8" w:rsidRDefault="00EA1CBF">
            <w:r>
              <w:t>N unique URLs</w:t>
            </w:r>
          </w:p>
        </w:tc>
      </w:tr>
    </w:tbl>
    <w:p w:rsidR="000670D8" w:rsidRDefault="00EA1CBF">
      <w:pPr>
        <w:ind w:left="567"/>
      </w:pPr>
      <w:r>
        <w:rPr>
          <w:i/>
        </w:rPr>
        <w:t>**Senior callout:** *"All hot-path operations are O(1) except the encode/decode which is O(log id). For ids up to 62^9 ≈ 13 quadril</w:t>
      </w:r>
      <w:r>
        <w:rPr>
          <w:i/>
        </w:rPr>
        <w:t>lion that's 9 character ops — negligible. The double map is the space cost we pay for both directions of lookup (idempotency on the way in, expand on the way out)."*</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889"/>
        <w:gridCol w:w="3190"/>
        <w:gridCol w:w="3109"/>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b/>
              </w:rPr>
              <w:t>`ConcurrentHashMap.computeIfAbse</w:t>
            </w:r>
            <w:r>
              <w:rPr>
                <w:b/>
              </w:rPr>
              <w:t>nt`</w:t>
            </w:r>
            <w:r>
              <w:t xml:space="preserve"> </w:t>
            </w:r>
            <w:r>
              <w:t>⭐</w:t>
            </w:r>
          </w:p>
        </w:tc>
        <w:tc>
          <w:tcPr>
            <w:tcW w:w="3324" w:type="dxa"/>
          </w:tcPr>
          <w:p w:rsidR="000670D8" w:rsidRDefault="00EA1CBF">
            <w:r>
              <w:rPr>
                <w:b/>
              </w:rPr>
              <w:t>Default for idempotency.</w:t>
            </w:r>
            <w:r>
              <w:t xml:space="preserve"> Atomic per key.</w:t>
            </w:r>
          </w:p>
        </w:tc>
        <w:tc>
          <w:tcPr>
            <w:tcW w:w="3324" w:type="dxa"/>
          </w:tcPr>
          <w:p w:rsidR="000670D8" w:rsidRDefault="00EA1CBF">
            <w:r>
              <w:t>Negligible — per-bucket micro-lock inside the map</w:t>
            </w:r>
          </w:p>
        </w:tc>
      </w:tr>
      <w:tr w:rsidR="000670D8">
        <w:tc>
          <w:tcPr>
            <w:tcW w:w="3324" w:type="dxa"/>
          </w:tcPr>
          <w:p w:rsidR="000670D8" w:rsidRDefault="00EA1CBF">
            <w:r>
              <w:rPr>
                <w:rFonts w:ascii="Consolas" w:hAnsi="Consolas"/>
                <w:sz w:val="20"/>
              </w:rPr>
              <w:t>AtomicLong counter</w:t>
            </w:r>
          </w:p>
        </w:tc>
        <w:tc>
          <w:tcPr>
            <w:tcW w:w="3324" w:type="dxa"/>
          </w:tcPr>
          <w:p w:rsidR="000670D8" w:rsidRDefault="00EA1CBF">
            <w:r>
              <w:rPr>
                <w:b/>
              </w:rPr>
              <w:t>Default for CounterIdStrategy.</w:t>
            </w:r>
            <w:r>
              <w:t xml:space="preserve"> Lock-free.</w:t>
            </w:r>
          </w:p>
        </w:tc>
        <w:tc>
          <w:tcPr>
            <w:tcW w:w="3324" w:type="dxa"/>
          </w:tcPr>
          <w:p w:rsidR="000670D8" w:rsidRDefault="00EA1CBF">
            <w:r>
              <w:t>Single CAS per id</w:t>
            </w:r>
          </w:p>
        </w:tc>
      </w:tr>
      <w:tr w:rsidR="000670D8">
        <w:tc>
          <w:tcPr>
            <w:tcW w:w="3324" w:type="dxa"/>
          </w:tcPr>
          <w:p w:rsidR="000670D8" w:rsidRDefault="00EA1CBF">
            <w:r>
              <w:rPr>
                <w:rFonts w:ascii="Consolas" w:hAnsi="Consolas"/>
                <w:sz w:val="20"/>
              </w:rPr>
              <w:t>synchronized</w:t>
            </w:r>
            <w:r>
              <w:t xml:space="preserve"> on the shortener</w:t>
            </w:r>
          </w:p>
        </w:tc>
        <w:tc>
          <w:tcPr>
            <w:tcW w:w="3324" w:type="dxa"/>
          </w:tcPr>
          <w:p w:rsidR="000670D8" w:rsidRDefault="00EA1CBF">
            <w:r>
              <w:t>NEVER — turns all ops into a bottleneck</w:t>
            </w:r>
          </w:p>
        </w:tc>
        <w:tc>
          <w:tcPr>
            <w:tcW w:w="3324" w:type="dxa"/>
          </w:tcPr>
          <w:p w:rsidR="000670D8" w:rsidRDefault="00EA1CBF">
            <w:r>
              <w:t xml:space="preserve">Wastes </w:t>
            </w:r>
            <w:r>
              <w:t>the per-key atomicity of the maps</w:t>
            </w:r>
          </w:p>
        </w:tc>
      </w:tr>
      <w:tr w:rsidR="000670D8">
        <w:tc>
          <w:tcPr>
            <w:tcW w:w="3324" w:type="dxa"/>
          </w:tcPr>
          <w:p w:rsidR="000670D8" w:rsidRDefault="00EA1CBF">
            <w:r>
              <w:t>Distributed counter / Redis ATOMIC INCR</w:t>
            </w:r>
          </w:p>
        </w:tc>
        <w:tc>
          <w:tcPr>
            <w:tcW w:w="3324" w:type="dxa"/>
          </w:tcPr>
          <w:p w:rsidR="000670D8" w:rsidRDefault="00EA1CBF">
            <w:r>
              <w:t>Multi-server setup</w:t>
            </w:r>
          </w:p>
        </w:tc>
        <w:tc>
          <w:tcPr>
            <w:tcW w:w="3324" w:type="dxa"/>
          </w:tcPr>
          <w:p w:rsidR="000670D8" w:rsidRDefault="00EA1CBF">
            <w:r>
              <w:t>Network round-trip per shorten — significant latency</w:t>
            </w:r>
          </w:p>
        </w:tc>
      </w:tr>
    </w:tbl>
    <w:p w:rsidR="000670D8" w:rsidRDefault="00EA1CBF">
      <w:pPr>
        <w:ind w:left="567"/>
      </w:pPr>
      <w:r>
        <w:rPr>
          <w:i/>
        </w:rPr>
        <w:lastRenderedPageBreak/>
        <w:t>**The key insight:** *"Idempotency uses `computeIfAbsent` for per-url atomicity. ID generation uses `AtomicL</w:t>
      </w:r>
      <w:r>
        <w:rPr>
          <w:i/>
        </w:rPr>
        <w:t>ong` for per-id atomicity. Neither needs an outer lock on the shortener. Same composition as PaymentGateway: per-key atomic data structures + atomic primitives."*</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Round-trip</w:t>
            </w:r>
          </w:p>
        </w:tc>
        <w:tc>
          <w:tcPr>
            <w:tcW w:w="4986" w:type="dxa"/>
          </w:tcPr>
          <w:p w:rsidR="000670D8" w:rsidRDefault="00EA1CBF">
            <w:r>
              <w:t xml:space="preserve">shorten(url) → </w:t>
            </w:r>
            <w:r>
              <w:t>code; expand(code) → url</w:t>
            </w:r>
          </w:p>
        </w:tc>
      </w:tr>
      <w:tr w:rsidR="000670D8">
        <w:tc>
          <w:tcPr>
            <w:tcW w:w="4986" w:type="dxa"/>
          </w:tcPr>
          <w:p w:rsidR="000670D8" w:rsidRDefault="00EA1CBF">
            <w:r>
              <w:rPr>
                <w:b/>
              </w:rPr>
              <w:t>Idempotency</w:t>
            </w:r>
          </w:p>
        </w:tc>
        <w:tc>
          <w:tcPr>
            <w:tcW w:w="4986" w:type="dxa"/>
          </w:tcPr>
          <w:p w:rsidR="000670D8" w:rsidRDefault="00EA1CBF">
            <w:r>
              <w:t>shorten(SAME url) 3 times → exactly one code; size == 1</w:t>
            </w:r>
          </w:p>
        </w:tc>
      </w:tr>
      <w:tr w:rsidR="000670D8">
        <w:tc>
          <w:tcPr>
            <w:tcW w:w="4986" w:type="dxa"/>
          </w:tcPr>
          <w:p w:rsidR="000670D8" w:rsidRDefault="00EA1CBF">
            <w:r>
              <w:t>Vanity alias</w:t>
            </w:r>
          </w:p>
        </w:tc>
        <w:tc>
          <w:tcPr>
            <w:tcW w:w="4986" w:type="dxa"/>
          </w:tcPr>
          <w:p w:rsidR="000670D8" w:rsidRDefault="00EA1CBF">
            <w:r>
              <w:t>shortenWithAlias(url, "abc") works; shortenWithAlias(other, "abc") rejects</w:t>
            </w:r>
          </w:p>
        </w:tc>
      </w:tr>
      <w:tr w:rsidR="000670D8">
        <w:tc>
          <w:tcPr>
            <w:tcW w:w="4986" w:type="dxa"/>
          </w:tcPr>
          <w:p w:rsidR="000670D8" w:rsidRDefault="00EA1CBF">
            <w:r>
              <w:rPr>
                <w:b/>
              </w:rPr>
              <w:t>Vanity idempotency</w:t>
            </w:r>
          </w:p>
        </w:tc>
        <w:tc>
          <w:tcPr>
            <w:tcW w:w="4986" w:type="dxa"/>
          </w:tcPr>
          <w:p w:rsidR="000670D8" w:rsidRDefault="00EA1CBF">
            <w:r>
              <w:t>shortenWithAlias(SAME url, SAME alias) twice → return</w:t>
            </w:r>
            <w:r>
              <w:t>s same alias both times</w:t>
            </w:r>
          </w:p>
        </w:tc>
      </w:tr>
      <w:tr w:rsidR="000670D8">
        <w:tc>
          <w:tcPr>
            <w:tcW w:w="4986" w:type="dxa"/>
          </w:tcPr>
          <w:p w:rsidR="000670D8" w:rsidRDefault="00EA1CBF">
            <w:r>
              <w:t>Unknown expand</w:t>
            </w:r>
          </w:p>
        </w:tc>
        <w:tc>
          <w:tcPr>
            <w:tcW w:w="4986" w:type="dxa"/>
          </w:tcPr>
          <w:p w:rsidR="000670D8" w:rsidRDefault="00EA1CBF">
            <w:r>
              <w:t>expand("doesnotexist") → throws NoSuchElement</w:t>
            </w:r>
          </w:p>
        </w:tc>
      </w:tr>
      <w:tr w:rsidR="000670D8">
        <w:tc>
          <w:tcPr>
            <w:tcW w:w="4986" w:type="dxa"/>
          </w:tcPr>
          <w:p w:rsidR="000670D8" w:rsidRDefault="00EA1CBF">
            <w:r>
              <w:t>Delete frees the code</w:t>
            </w:r>
          </w:p>
        </w:tc>
        <w:tc>
          <w:tcPr>
            <w:tcW w:w="4986" w:type="dxa"/>
          </w:tcPr>
          <w:p w:rsidR="000670D8" w:rsidRDefault="00EA1CBF">
            <w:r>
              <w:t>shorten, delete, shorten same url → new code minted</w:t>
            </w:r>
          </w:p>
        </w:tc>
      </w:tr>
      <w:tr w:rsidR="000670D8">
        <w:tc>
          <w:tcPr>
            <w:tcW w:w="4986" w:type="dxa"/>
          </w:tcPr>
          <w:p w:rsidR="000670D8" w:rsidRDefault="00EA1CBF">
            <w:r>
              <w:rPr>
                <w:b/>
              </w:rPr>
              <w:t>Base-62 round-trip</w:t>
            </w:r>
          </w:p>
        </w:tc>
        <w:tc>
          <w:tcPr>
            <w:tcW w:w="4986" w:type="dxa"/>
          </w:tcPr>
          <w:p w:rsidR="000670D8" w:rsidRDefault="00EA1CBF">
            <w:r>
              <w:t>encode(0/1/61/62/1M/62^8) → decode → original</w:t>
            </w:r>
          </w:p>
        </w:tc>
      </w:tr>
      <w:tr w:rsidR="000670D8">
        <w:tc>
          <w:tcPr>
            <w:tcW w:w="4986" w:type="dxa"/>
          </w:tcPr>
          <w:p w:rsidR="000670D8" w:rsidRDefault="00EA1CBF">
            <w:r>
              <w:rPr>
                <w:b/>
              </w:rPr>
              <w:t>Random strategy retries</w:t>
            </w:r>
          </w:p>
        </w:tc>
        <w:tc>
          <w:tcPr>
            <w:tcW w:w="4986" w:type="dxa"/>
          </w:tcPr>
          <w:p w:rsidR="000670D8" w:rsidRDefault="00EA1CBF">
            <w:r>
              <w:t>Rand</w:t>
            </w:r>
            <w:r>
              <w:t>omIdStrategy with tiny range and seeded random; pack 9/10 ids without throwing</w:t>
            </w:r>
          </w:p>
        </w:tc>
      </w:tr>
      <w:tr w:rsidR="000670D8">
        <w:tc>
          <w:tcPr>
            <w:tcW w:w="4986" w:type="dxa"/>
          </w:tcPr>
          <w:p w:rsidR="000670D8" w:rsidRDefault="00EA1CBF">
            <w:r>
              <w:rPr>
                <w:b/>
              </w:rPr>
              <w:t>Concurrent same-URL</w:t>
            </w:r>
          </w:p>
        </w:tc>
        <w:tc>
          <w:tcPr>
            <w:tcW w:w="4986" w:type="dxa"/>
          </w:tcPr>
          <w:p w:rsidR="000670D8" w:rsidRDefault="00EA1CBF">
            <w:r>
              <w:t>50 threads shorten same url → exactly 1 distinct code; size == 1</w:t>
            </w:r>
          </w:p>
        </w:tc>
      </w:tr>
      <w:tr w:rsidR="000670D8">
        <w:tc>
          <w:tcPr>
            <w:tcW w:w="4986" w:type="dxa"/>
          </w:tcPr>
          <w:p w:rsidR="000670D8" w:rsidRDefault="00EA1CBF">
            <w:r>
              <w:t>Concurrent different URLs</w:t>
            </w:r>
          </w:p>
        </w:tc>
        <w:tc>
          <w:tcPr>
            <w:tcW w:w="4986" w:type="dxa"/>
          </w:tcPr>
          <w:p w:rsidR="000670D8" w:rsidRDefault="00EA1CBF">
            <w:r>
              <w:t>50 threads × distinct urls → 50 distinct codes; size == 50</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fifty_threads_same_url_one_code() throws Exception {</w:t>
            </w:r>
            <w:r>
              <w:br/>
            </w:r>
            <w:r>
              <w:rPr>
                <w:rFonts w:ascii="Consolas" w:hAnsi="Consolas"/>
                <w:sz w:val="18"/>
              </w:rPr>
              <w:t xml:space="preserve">    UrlShortener s = new UrlShortener();</w:t>
            </w:r>
            <w:r>
              <w:br/>
            </w:r>
            <w:r>
              <w:rPr>
                <w:rFonts w:ascii="Consolas" w:hAnsi="Consolas"/>
                <w:sz w:val="18"/>
              </w:rPr>
              <w:t xml:space="preserve">    Set&lt;String&gt; seen = ConcurrentHashMap.newKeySet();</w:t>
            </w:r>
            <w:r>
              <w:br/>
            </w:r>
            <w:r>
              <w:rPr>
                <w:rFonts w:ascii="Consolas" w:hAnsi="Consolas"/>
                <w:sz w:val="18"/>
              </w:rPr>
              <w:t xml:space="preserve">    int N = 50;</w:t>
            </w:r>
            <w:r>
              <w:br/>
            </w:r>
            <w:r>
              <w:rPr>
                <w:rFonts w:ascii="Consolas" w:hAnsi="Consolas"/>
                <w:sz w:val="18"/>
              </w:rPr>
              <w:t xml:space="preserve">    ExecutorService pool = Executors.newFixedThreadPool(N);</w:t>
            </w:r>
            <w:r>
              <w:br/>
            </w:r>
            <w:r>
              <w:rPr>
                <w:rFonts w:ascii="Consolas" w:hAnsi="Consolas"/>
                <w:sz w:val="18"/>
              </w:rPr>
              <w:t xml:space="preserve">    CountDownLatch fi</w:t>
            </w:r>
            <w:r>
              <w:rPr>
                <w:rFonts w:ascii="Consolas" w:hAnsi="Consolas"/>
                <w:sz w:val="18"/>
              </w:rPr>
              <w:t>re = new CountDownLatch(1);</w:t>
            </w:r>
            <w:r>
              <w:br/>
            </w:r>
            <w:r>
              <w:rPr>
                <w:rFonts w:ascii="Consolas" w:hAnsi="Consolas"/>
                <w:sz w:val="18"/>
              </w:rPr>
              <w:t xml:space="preserve">    for (int i = 0; i &lt; N; i++) pool.submit(() -&gt; {</w:t>
            </w:r>
            <w:r>
              <w:br/>
            </w:r>
            <w:r>
              <w:rPr>
                <w:rFonts w:ascii="Consolas" w:hAnsi="Consolas"/>
                <w:sz w:val="18"/>
              </w:rPr>
              <w:t xml:space="preserve">        try { fire.await(); } catch (InterruptedException e) { return; }</w:t>
            </w:r>
            <w:r>
              <w:br/>
            </w:r>
            <w:r>
              <w:rPr>
                <w:rFonts w:ascii="Consolas" w:hAnsi="Consolas"/>
                <w:sz w:val="18"/>
              </w:rPr>
              <w:t xml:space="preserve">        seen.add(s.shorten("https://x.com/same"));</w:t>
            </w:r>
            <w:r>
              <w:br/>
            </w:r>
            <w:r>
              <w:rPr>
                <w:rFonts w:ascii="Consolas" w:hAnsi="Consolas"/>
                <w:sz w:val="18"/>
              </w:rPr>
              <w:t xml:space="preserve">    });</w:t>
            </w:r>
            <w:r>
              <w:br/>
            </w:r>
            <w:r>
              <w:rPr>
                <w:rFonts w:ascii="Consolas" w:hAnsi="Consolas"/>
                <w:sz w:val="18"/>
              </w:rPr>
              <w:t xml:space="preserve">    fire.countDown();</w:t>
            </w:r>
            <w:r>
              <w:br/>
            </w:r>
            <w:r>
              <w:rPr>
                <w:rFonts w:ascii="Consolas" w:hAnsi="Consolas"/>
                <w:sz w:val="18"/>
              </w:rPr>
              <w:t xml:space="preserve">    pool.shutdown();</w:t>
            </w:r>
            <w:r>
              <w:br/>
            </w:r>
            <w:r>
              <w:rPr>
                <w:rFonts w:ascii="Consolas" w:hAnsi="Consolas"/>
                <w:sz w:val="18"/>
              </w:rPr>
              <w:t xml:space="preserve">    pool.awaitTermination(5, TimeUnit.SECONDS);</w:t>
            </w:r>
            <w:r>
              <w:br/>
            </w:r>
            <w:r>
              <w:br/>
            </w:r>
            <w:r>
              <w:rPr>
                <w:rFonts w:ascii="Consolas" w:hAnsi="Consolas"/>
                <w:sz w:val="18"/>
              </w:rPr>
              <w:t xml:space="preserve">    assertEquals(1, seen.size());</w:t>
            </w:r>
            <w:r>
              <w:br/>
            </w:r>
            <w:r>
              <w:rPr>
                <w:rFonts w:ascii="Consolas" w:hAnsi="Consolas"/>
                <w:sz w:val="18"/>
              </w:rPr>
              <w:t xml:space="preserve">    assertEquals(1, s.size());</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UrlShortener = orchestration + idempotency. Base62Encoder = alphabet mat</w:t>
            </w:r>
            <w:r>
              <w:t>h. IdGenerationStrategy = ID policy. Three reasons to change.</w:t>
            </w:r>
          </w:p>
        </w:tc>
      </w:tr>
      <w:tr w:rsidR="000670D8">
        <w:tc>
          <w:tcPr>
            <w:tcW w:w="4986" w:type="dxa"/>
          </w:tcPr>
          <w:p w:rsidR="000670D8" w:rsidRDefault="00EA1CBF">
            <w:r>
              <w:rPr>
                <w:b/>
              </w:rPr>
              <w:t>O</w:t>
            </w:r>
            <w:r>
              <w:t xml:space="preserve"> Open/Closed</w:t>
            </w:r>
          </w:p>
        </w:tc>
        <w:tc>
          <w:tcPr>
            <w:tcW w:w="4986" w:type="dxa"/>
          </w:tcPr>
          <w:p w:rsidR="000670D8" w:rsidRDefault="00EA1CBF">
            <w:r>
              <w:t>New ID strategy = new class. New alphabet = new encoder. UrlShortener code unchanged.</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Any IdGenerationStrategy substitutable behind the </w:t>
            </w:r>
            <w:r>
              <w:lastRenderedPageBreak/>
              <w:t xml:space="preserve">interface — same </w:t>
            </w:r>
            <w:r>
              <w:rPr>
                <w:rFonts w:ascii="Consolas" w:hAnsi="Consolas"/>
                <w:sz w:val="20"/>
              </w:rPr>
              <w:t>nextId(Predicate)</w:t>
            </w:r>
            <w:r>
              <w:t xml:space="preserve"> contract.</w:t>
            </w:r>
          </w:p>
        </w:tc>
      </w:tr>
      <w:tr w:rsidR="000670D8">
        <w:tc>
          <w:tcPr>
            <w:tcW w:w="4986" w:type="dxa"/>
          </w:tcPr>
          <w:p w:rsidR="000670D8" w:rsidRDefault="00EA1CBF">
            <w:r>
              <w:rPr>
                <w:b/>
              </w:rPr>
              <w:lastRenderedPageBreak/>
              <w:t>I</w:t>
            </w:r>
            <w:r>
              <w:t xml:space="preserve"> Interface Segregation</w:t>
            </w:r>
          </w:p>
        </w:tc>
        <w:tc>
          <w:tcPr>
            <w:tcW w:w="4986" w:type="dxa"/>
          </w:tcPr>
          <w:p w:rsidR="000670D8" w:rsidRDefault="00EA1CBF">
            <w:r>
              <w:t>IdGenerationStrategy has ONE method. Base62Encoder has TWO static methods. Both narrow.</w:t>
            </w:r>
          </w:p>
        </w:tc>
      </w:tr>
      <w:tr w:rsidR="000670D8">
        <w:tc>
          <w:tcPr>
            <w:tcW w:w="4986" w:type="dxa"/>
          </w:tcPr>
          <w:p w:rsidR="000670D8" w:rsidRDefault="00EA1CBF">
            <w:r>
              <w:rPr>
                <w:b/>
              </w:rPr>
              <w:t>D</w:t>
            </w:r>
            <w:r>
              <w:t xml:space="preserve"> Dependency Inversion</w:t>
            </w:r>
          </w:p>
        </w:tc>
        <w:tc>
          <w:tcPr>
            <w:tcW w:w="4986" w:type="dxa"/>
          </w:tcPr>
          <w:p w:rsidR="000670D8" w:rsidRDefault="00EA1CBF">
            <w:r>
              <w:t>UrlShortener depends on the Strategy interface, not on Counter or Random concrete. Injected</w:t>
            </w:r>
            <w:r>
              <w:t xml:space="preserve"> at ctor.</w:t>
            </w:r>
          </w:p>
        </w:tc>
      </w:tr>
    </w:tbl>
    <w:p w:rsidR="000670D8" w:rsidRDefault="00EA1CBF">
      <w:pPr>
        <w:pStyle w:val="Heading4"/>
      </w:pPr>
      <w:r>
        <w:t>5. "Summarize your design in 30 seconds"</w:t>
      </w:r>
    </w:p>
    <w:p w:rsidR="000670D8" w:rsidRDefault="00EA1CBF">
      <w:pPr>
        <w:ind w:left="567"/>
      </w:pPr>
      <w:r>
        <w:rPr>
          <w:i/>
        </w:rPr>
        <w:t>*"Five classes: UrlShortener (facade), Base62Encoder (static utility), IdGenerationStrategy (interface), CounterIdStrategy (monotonic AtomicLong), RandomIdStrategy (random+retry). Two ConcurrentHashMaps i</w:t>
      </w:r>
      <w:r>
        <w:rPr>
          <w:i/>
        </w:rPr>
        <w:t xml:space="preserve">nside the shortener — codeToUrl for expand, urlToCode for idempotency. Idempotency via `urlToCode.computeIfAbsent` — same long-URL submitted 50 times returns the same short code with exactly ONE id minted; the other 49 callers get the cached code. Base-62 </w:t>
      </w:r>
      <w:r>
        <w:rPr>
          <w:i/>
        </w:rPr>
        <w:t>alphabet (0-9A-Za-z) is URL-safe and dense — 6 chars = 56 billion ids. ID generation is pluggable: counter for predictable internal codes, random for unpredictable public ones; both implement the same Strategy interface that takes an `isAvailable` predicat</w:t>
      </w:r>
      <w:r>
        <w:rPr>
          <w:i/>
        </w:rPr>
        <w:t>e so the Strategy stays decoupled from storage. Vanity aliases via `shortenWithAlias` use `putIfAbsent` for atomic alias claiming. All hot-path ops are O(1) except encode which is O(log id). Extensions: TTL via `UrlEntry { url, expiresAt }`, Observer for c</w:t>
      </w:r>
      <w:r>
        <w:rPr>
          <w:i/>
        </w:rPr>
        <w:t>lick analytics, UrlValidator Strategy for abuse prevention. Note: this is the LLD framing — the HLD version (distributed counter, sharded DB, cache) is a separate problem with the same name."*</w:t>
      </w:r>
    </w:p>
    <w:p w:rsidR="000670D8" w:rsidRDefault="00EA1CBF">
      <w:r>
        <w:t>That's ~55 seconds. Hits: bidirectional map + idempotency + bas</w:t>
      </w:r>
      <w:r>
        <w:t>e-62 + Strategy + the LLD-vs-HLD framing.</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"URL Shortener has LLD and HLD versions — let me clarify which scope. For LLD: encoding + class design + idempotency. For HLD: distributed counter + sharding + cache."</w:t>
      </w:r>
    </w:p>
    <w:p w:rsidR="000670D8" w:rsidRDefault="00EA1CBF">
      <w:pPr>
        <w:pStyle w:val="ListBullet"/>
        <w:ind w:left="283"/>
      </w:pPr>
      <w:r>
        <w:rPr>
          <w:b/>
        </w:rPr>
        <w:t>Why base-62:</w:t>
      </w:r>
      <w:r>
        <w:t xml:space="preserve"> </w:t>
      </w:r>
      <w:r>
        <w:rPr>
          <w:i/>
        </w:rPr>
        <w:t>"URL-safe (no + / =), dense (62^6 = 56 billion ids in 6 chars). Base-64 has the same density but '+' and '/' aren't URL-safe."</w:t>
      </w:r>
    </w:p>
    <w:p w:rsidR="000670D8" w:rsidRDefault="00EA1CBF">
      <w:pPr>
        <w:pStyle w:val="ListBullet"/>
        <w:ind w:left="283"/>
      </w:pPr>
      <w:r>
        <w:rPr>
          <w:b/>
        </w:rPr>
        <w:t>Why `computeIfAbsent`:</w:t>
      </w:r>
      <w:r>
        <w:t xml:space="preserve"> </w:t>
      </w:r>
      <w:r>
        <w:rPr>
          <w:i/>
        </w:rPr>
        <w:t>"Atomic per key. 50 concurrent callers shortening the same URL get back the SAME code with ex</w:t>
      </w:r>
      <w:r>
        <w:rPr>
          <w:i/>
        </w:rPr>
        <w:t>actly ONE mint. Same pattern as PaymentGateway's idempotency."</w:t>
      </w:r>
    </w:p>
    <w:p w:rsidR="000670D8" w:rsidRDefault="00EA1CBF">
      <w:pPr>
        <w:pStyle w:val="ListBullet"/>
        <w:ind w:left="283"/>
      </w:pPr>
      <w:r>
        <w:rPr>
          <w:b/>
        </w:rPr>
        <w:t>Why the Strategy takes a Predicate:</w:t>
      </w:r>
      <w:r>
        <w:t xml:space="preserve"> </w:t>
      </w:r>
      <w:r>
        <w:rPr>
          <w:i/>
        </w:rPr>
        <w:t>"Decouples ID generation from storage. Strategy doesn't know about codeToUrl; shortener passes `code -&gt; !codeToUrl.containsKey(code)` as the callback."</w:t>
      </w:r>
    </w:p>
    <w:p w:rsidR="000670D8" w:rsidRDefault="00EA1CBF">
      <w:pPr>
        <w:pStyle w:val="ListBullet"/>
        <w:ind w:left="283"/>
      </w:pPr>
      <w:r>
        <w:rPr>
          <w:b/>
        </w:rPr>
        <w:t>Count</w:t>
      </w:r>
      <w:r>
        <w:rPr>
          <w:b/>
        </w:rPr>
        <w:t>er vs Random tradeoff:</w:t>
      </w:r>
      <w:r>
        <w:t xml:space="preserve"> </w:t>
      </w:r>
      <w:r>
        <w:rPr>
          <w:i/>
        </w:rPr>
        <w:t>"Counter: guaranteed unique, predictable (enumerable). Random: unpredictable, may collide (bounded retry). Pick based on whether ID-space adversarial enumeration is a concern."</w:t>
      </w:r>
    </w:p>
    <w:p w:rsidR="000670D8" w:rsidRDefault="00EA1CBF">
      <w:pPr>
        <w:pStyle w:val="ListBullet"/>
        <w:ind w:left="283"/>
      </w:pPr>
      <w:r>
        <w:rPr>
          <w:b/>
        </w:rPr>
        <w:t>Encode reverse trick:</w:t>
      </w:r>
      <w:r>
        <w:t xml:space="preserve"> </w:t>
      </w:r>
      <w:r>
        <w:rPr>
          <w:i/>
        </w:rPr>
        <w:t xml:space="preserve">"Modulo gives LSB first; reverse </w:t>
      </w:r>
      <w:r>
        <w:rPr>
          <w:i/>
        </w:rPr>
        <w:t>the StringBuilder at the end. Forgetting the reverse is the #1 base-N encoding bug."</w:t>
      </w:r>
    </w:p>
    <w:p w:rsidR="000670D8" w:rsidRDefault="00EA1CBF">
      <w:pPr>
        <w:pStyle w:val="ListBullet"/>
        <w:ind w:left="283"/>
      </w:pPr>
      <w:r>
        <w:rPr>
          <w:b/>
        </w:rPr>
        <w:t>On extensibility:</w:t>
      </w:r>
      <w:r>
        <w:t xml:space="preserve"> </w:t>
      </w:r>
      <w:r>
        <w:rPr>
          <w:i/>
        </w:rPr>
        <w:t>"TTL via UrlEntry struct; Observer for analytics; UrlValidator Strategy for abuse; Encoder Strategy if you need base-58 or base-32 too."</w:t>
      </w:r>
    </w:p>
    <w:p w:rsidR="000670D8" w:rsidRDefault="000670D8">
      <w:pPr>
        <w:pBdr>
          <w:bottom w:val="single" w:sz="6" w:space="1" w:color="999999"/>
        </w:pBdr>
        <w:spacing w:before="40" w:after="40"/>
      </w:pPr>
    </w:p>
    <w:p w:rsidR="000670D8" w:rsidRDefault="00EA1CBF">
      <w:pPr>
        <w:pStyle w:val="Heading3"/>
      </w:pPr>
      <w:r>
        <w:t>Top mistakes th</w:t>
      </w:r>
      <w:r>
        <w:t>at lose points</w:t>
      </w:r>
    </w:p>
    <w:p w:rsidR="000670D8" w:rsidRDefault="00EA1CBF">
      <w:pPr>
        <w:pStyle w:val="ListBullet"/>
        <w:ind w:left="283"/>
      </w:pPr>
      <w:r>
        <w:rPr>
          <w:b/>
        </w:rPr>
        <w:t>Floating-point in the encoder</w:t>
      </w:r>
      <w:r>
        <w:t xml:space="preserve"> — base-62 is integer arithmetic. Floats lose precision at large ids.</w:t>
      </w:r>
    </w:p>
    <w:p w:rsidR="000670D8" w:rsidRDefault="00EA1CBF">
      <w:pPr>
        <w:pStyle w:val="ListBullet"/>
        <w:ind w:left="283"/>
      </w:pPr>
      <w:r>
        <w:rPr>
          <w:b/>
        </w:rPr>
        <w:lastRenderedPageBreak/>
        <w:t>Forgetting to reverse the StringBuilder in encode</w:t>
      </w:r>
      <w:r>
        <w:t xml:space="preserve"> — digits come out LSB-first; you'll produce gibberish without the reverse.</w:t>
      </w:r>
    </w:p>
    <w:p w:rsidR="000670D8" w:rsidRDefault="00EA1CBF">
      <w:pPr>
        <w:pStyle w:val="ListBullet"/>
        <w:ind w:left="283"/>
      </w:pPr>
      <w:r>
        <w:rPr>
          <w:b/>
        </w:rPr>
        <w:t>Idempotency via "</w:t>
      </w:r>
      <w:r>
        <w:rPr>
          <w:b/>
        </w:rPr>
        <w:t>check map then put"</w:t>
      </w:r>
      <w:r>
        <w:t xml:space="preserve"> — classic check-then-act race. Use </w:t>
      </w:r>
      <w:r>
        <w:rPr>
          <w:rFonts w:ascii="Consolas" w:hAnsi="Consolas"/>
          <w:sz w:val="20"/>
        </w:rPr>
        <w:t>computeIfAbsent</w:t>
      </w:r>
      <w:r>
        <w:t>.</w:t>
      </w:r>
    </w:p>
    <w:p w:rsidR="000670D8" w:rsidRDefault="00EA1CBF">
      <w:pPr>
        <w:pStyle w:val="ListBullet"/>
        <w:ind w:left="283"/>
      </w:pPr>
      <w:r>
        <w:rPr>
          <w:b/>
        </w:rPr>
        <w:t>NO idempotency</w:t>
      </w:r>
      <w:r>
        <w:t xml:space="preserve"> — every call mints a fresh id even for the same URL; codeToUrl explodes and the same URL has 1000 codes.</w:t>
      </w:r>
    </w:p>
    <w:p w:rsidR="000670D8" w:rsidRDefault="00EA1CBF">
      <w:pPr>
        <w:pStyle w:val="ListBullet"/>
        <w:ind w:left="283"/>
      </w:pPr>
      <w:r>
        <w:rPr>
          <w:b/>
        </w:rPr>
        <w:t>Storing the long URL twice</w:t>
      </w:r>
      <w:r>
        <w:t xml:space="preserve"> — codeToUrl stores it; urlToCode stores a reference TO the code (not a duplicate). Memory waste otherwise.</w:t>
      </w:r>
    </w:p>
    <w:p w:rsidR="000670D8" w:rsidRDefault="00EA1CBF">
      <w:pPr>
        <w:pStyle w:val="ListBullet"/>
        <w:ind w:left="283"/>
      </w:pPr>
      <w:r>
        <w:rPr>
          <w:b/>
        </w:rPr>
        <w:t>No collision check on the counter strategy</w:t>
      </w:r>
      <w:r>
        <w:t xml:space="preserve"> — fine in practice (counter is monotonic), but the predicate adds defense if multiple strategies share th</w:t>
      </w:r>
      <w:r>
        <w:t>e id-space.</w:t>
      </w:r>
    </w:p>
    <w:p w:rsidR="000670D8" w:rsidRDefault="00EA1CBF">
      <w:pPr>
        <w:pStyle w:val="ListBullet"/>
        <w:ind w:left="283"/>
      </w:pPr>
      <w:r>
        <w:rPr>
          <w:b/>
        </w:rPr>
        <w:t>Hard-coded ALPHABET inside both encode AND decode</w:t>
      </w:r>
      <w:r>
        <w:t xml:space="preserve"> — defining it once at top of class avoids inconsistency.</w:t>
      </w:r>
    </w:p>
    <w:p w:rsidR="000670D8" w:rsidRDefault="00EA1CBF">
      <w:pPr>
        <w:pStyle w:val="ListBullet"/>
        <w:ind w:left="283"/>
      </w:pPr>
      <w:r>
        <w:rPr>
          <w:b/>
        </w:rPr>
        <w:t>Promoting `Url` and `ShortCode` to classes</w:t>
      </w:r>
      <w:r>
        <w:t xml:space="preserve"> — string with no behavior. Ceremony.</w:t>
      </w:r>
    </w:p>
    <w:p w:rsidR="000670D8" w:rsidRDefault="00EA1CBF">
      <w:pPr>
        <w:pStyle w:val="ListBullet"/>
        <w:ind w:left="283"/>
      </w:pPr>
      <w:r>
        <w:rPr>
          <w:b/>
        </w:rPr>
        <w:t>Confusing LLD and HLD framings</w:t>
      </w:r>
      <w:r>
        <w:t xml:space="preserve"> — clarify scope in the ope</w:t>
      </w:r>
      <w:r>
        <w:t>ning. Don't drift into distributed-system territory uninvited.</w:t>
      </w:r>
    </w:p>
    <w:p w:rsidR="000670D8" w:rsidRDefault="00EA1CBF">
      <w:pPr>
        <w:pStyle w:val="ListBullet"/>
        <w:ind w:left="283"/>
      </w:pPr>
      <w:r>
        <w:rPr>
          <w:b/>
        </w:rPr>
        <w:t>Skipping the concurrent same-URL test</w:t>
      </w:r>
      <w:r>
        <w:t xml:space="preserve"> — the empirical idempotency proof is the senior signal.</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Base62Encoder.java</w:t>
            </w:r>
          </w:p>
        </w:tc>
        <w:tc>
          <w:tcPr>
            <w:tcW w:w="4986" w:type="dxa"/>
          </w:tcPr>
          <w:p w:rsidR="000670D8" w:rsidRDefault="00EA1CBF">
            <w:r>
              <w:t>Static</w:t>
            </w:r>
            <w:r>
              <w:t xml:space="preserve"> utility — encode(long) + decode(String). URL-safe alphabet.</w:t>
            </w:r>
          </w:p>
        </w:tc>
      </w:tr>
      <w:tr w:rsidR="000670D8">
        <w:tc>
          <w:tcPr>
            <w:tcW w:w="4986" w:type="dxa"/>
          </w:tcPr>
          <w:p w:rsidR="000670D8" w:rsidRDefault="00EA1CBF">
            <w:r>
              <w:rPr>
                <w:rFonts w:ascii="Consolas" w:hAnsi="Consolas"/>
                <w:sz w:val="20"/>
              </w:rPr>
              <w:t>IdGenerationStrategy.java</w:t>
            </w:r>
          </w:p>
        </w:tc>
        <w:tc>
          <w:tcPr>
            <w:tcW w:w="4986" w:type="dxa"/>
          </w:tcPr>
          <w:p w:rsidR="000670D8" w:rsidRDefault="00EA1CBF">
            <w:r>
              <w:t xml:space="preserve">Strategy interface — </w:t>
            </w:r>
            <w:r>
              <w:rPr>
                <w:rFonts w:ascii="Consolas" w:hAnsi="Consolas"/>
                <w:sz w:val="20"/>
              </w:rPr>
              <w:t>nextId(Predicate&lt;String&gt; isAvailable)</w:t>
            </w:r>
          </w:p>
        </w:tc>
      </w:tr>
      <w:tr w:rsidR="000670D8">
        <w:tc>
          <w:tcPr>
            <w:tcW w:w="4986" w:type="dxa"/>
          </w:tcPr>
          <w:p w:rsidR="000670D8" w:rsidRDefault="00EA1CBF">
            <w:r>
              <w:rPr>
                <w:rFonts w:ascii="Consolas" w:hAnsi="Consolas"/>
                <w:sz w:val="20"/>
              </w:rPr>
              <w:t>CounterIdStrategy.java</w:t>
            </w:r>
          </w:p>
        </w:tc>
        <w:tc>
          <w:tcPr>
            <w:tcW w:w="4986" w:type="dxa"/>
          </w:tcPr>
          <w:p w:rsidR="000670D8" w:rsidRDefault="00EA1CBF">
            <w:r>
              <w:t>Monotonic AtomicLong; guaranteed unique by construction</w:t>
            </w:r>
          </w:p>
        </w:tc>
      </w:tr>
      <w:tr w:rsidR="000670D8">
        <w:tc>
          <w:tcPr>
            <w:tcW w:w="4986" w:type="dxa"/>
          </w:tcPr>
          <w:p w:rsidR="000670D8" w:rsidRDefault="00EA1CBF">
            <w:r>
              <w:rPr>
                <w:rFonts w:ascii="Consolas" w:hAnsi="Consolas"/>
                <w:sz w:val="20"/>
              </w:rPr>
              <w:t>RandomIdStrategy.java</w:t>
            </w:r>
          </w:p>
        </w:tc>
        <w:tc>
          <w:tcPr>
            <w:tcW w:w="4986" w:type="dxa"/>
          </w:tcPr>
          <w:p w:rsidR="000670D8" w:rsidRDefault="00EA1CBF">
            <w:r>
              <w:t>Random</w:t>
            </w:r>
            <w:r>
              <w:t xml:space="preserve"> within bounded range; retries on collision</w:t>
            </w:r>
          </w:p>
        </w:tc>
      </w:tr>
      <w:tr w:rsidR="000670D8">
        <w:tc>
          <w:tcPr>
            <w:tcW w:w="4986" w:type="dxa"/>
          </w:tcPr>
          <w:p w:rsidR="000670D8" w:rsidRDefault="00EA1CBF">
            <w:r>
              <w:rPr>
                <w:rFonts w:ascii="Consolas" w:hAnsi="Consolas"/>
                <w:sz w:val="20"/>
              </w:rPr>
              <w:t>UrlShortener.java</w:t>
            </w:r>
          </w:p>
        </w:tc>
        <w:tc>
          <w:tcPr>
            <w:tcW w:w="4986" w:type="dxa"/>
          </w:tcPr>
          <w:p w:rsidR="000670D8" w:rsidRDefault="00EA1CBF">
            <w:r>
              <w:rPr>
                <w:b/>
              </w:rPr>
              <w:t>The hot class</w:t>
            </w:r>
            <w:r>
              <w:t xml:space="preserve"> — bidirectional ConcurrentHashMaps + </w:t>
            </w:r>
            <w:r>
              <w:rPr>
                <w:rFonts w:ascii="Consolas" w:hAnsi="Consolas"/>
                <w:sz w:val="20"/>
              </w:rPr>
              <w:t>computeIfAbsent</w:t>
            </w:r>
            <w:r>
              <w:t xml:space="preserve"> idempotency + vanity aliases</w:t>
            </w:r>
          </w:p>
        </w:tc>
      </w:tr>
      <w:tr w:rsidR="000670D8">
        <w:tc>
          <w:tcPr>
            <w:tcW w:w="4986" w:type="dxa"/>
          </w:tcPr>
          <w:p w:rsidR="000670D8" w:rsidRDefault="00EA1CBF">
            <w:r>
              <w:rPr>
                <w:rFonts w:ascii="Consolas" w:hAnsi="Consolas"/>
                <w:sz w:val="20"/>
              </w:rPr>
              <w:t>UrlShortenerDriver.java</w:t>
            </w:r>
          </w:p>
        </w:tc>
        <w:tc>
          <w:tcPr>
            <w:tcW w:w="4986" w:type="dxa"/>
          </w:tcPr>
          <w:p w:rsidR="000670D8" w:rsidRDefault="00EA1CBF">
            <w:r>
              <w:t>8 scenarios — round-trip, idempotency, vanity, unknown expand, delete, b</w:t>
            </w:r>
            <w:r>
              <w:t xml:space="preserve">ase62 round-trip, random collision retry, </w:t>
            </w:r>
            <w:r>
              <w:rPr>
                <w:b/>
              </w:rPr>
              <w:t>50-thread concurrent same-URL</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88"/>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-Dexec.mainClass=com.conceptcoding.interviewquestions.hello_all_questions.urlshortener.UrlShortenerDriver</w:t>
            </w:r>
          </w:p>
        </w:tc>
      </w:tr>
    </w:tbl>
    <w:p w:rsidR="000670D8" w:rsidRDefault="00EA1CBF">
      <w:r>
        <w:br w:type="page"/>
      </w:r>
    </w:p>
    <w:p w:rsidR="000670D8" w:rsidRDefault="00EA1CBF">
      <w:pPr>
        <w:pStyle w:val="Heading1"/>
      </w:pPr>
      <w:r>
        <w:lastRenderedPageBreak/>
        <w:t>17. File System</w:t>
      </w:r>
    </w:p>
    <w:p w:rsidR="000670D8" w:rsidRDefault="00EA1CBF">
      <w:r>
        <w:rPr>
          <w:b/>
          <w:color w:val="666666"/>
          <w:sz w:val="20"/>
        </w:rPr>
        <w:t>Tier 4 — Flagship</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Node (abstract), File extends Node, Directory extends Node (children list), Path, FileSystemService</w:t>
            </w:r>
          </w:p>
          <w:p w:rsidR="000670D8" w:rsidRDefault="00EA1CBF">
            <w:pPr>
              <w:spacing w:before="60" w:after="60"/>
            </w:pPr>
            <w:r>
              <w:rPr>
                <w:b/>
                <w:color w:val="333333"/>
                <w:sz w:val="20"/>
              </w:rPr>
              <w:t xml:space="preserve">PATTERNS (Day 1)  </w:t>
            </w:r>
            <w:r>
              <w:rPr>
                <w:sz w:val="20"/>
              </w:rPr>
              <w:t>Composite (Directory contains Nodes), polymorphism on Node.size() / Node.search(), Tell-Don't-Ask</w:t>
            </w:r>
          </w:p>
          <w:p w:rsidR="000670D8" w:rsidRDefault="00EA1CBF">
            <w:pPr>
              <w:spacing w:before="60" w:after="60"/>
            </w:pPr>
            <w:r>
              <w:rPr>
                <w:b/>
                <w:color w:val="333333"/>
                <w:sz w:val="20"/>
              </w:rPr>
              <w:t>P</w:t>
            </w:r>
            <w:r>
              <w:rPr>
                <w:b/>
                <w:color w:val="333333"/>
                <w:sz w:val="20"/>
              </w:rPr>
              <w:t xml:space="preserve">ATTERNS (Step 5)  </w:t>
            </w:r>
            <w:r>
              <w:rPr>
                <w:sz w:val="20"/>
              </w:rPr>
              <w:t>Find command (Filter Strategy + composite AND/OR/NOT), permissions, symlinks, watchers (Observer)</w:t>
            </w:r>
          </w:p>
          <w:p w:rsidR="000670D8" w:rsidRDefault="00EA1CBF">
            <w:pPr>
              <w:spacing w:before="60" w:after="60"/>
            </w:pPr>
            <w:r>
              <w:rPr>
                <w:b/>
                <w:color w:val="333333"/>
                <w:sz w:val="20"/>
              </w:rPr>
              <w:t xml:space="preserve">SENIOR SIGNAL  </w:t>
            </w:r>
            <w:r>
              <w:rPr>
                <w:sz w:val="20"/>
              </w:rPr>
              <w:t>Directory.size() recurses through children polymorphically — Files return file size, Directories sum children. NO caller-side</w:t>
            </w:r>
            <w:r>
              <w:rPr>
                <w:sz w:val="20"/>
              </w:rPr>
              <w:t xml:space="preserve"> branching on isFile/isDirectory. That's the entire payoff of the Composite pattern.</w:t>
            </w:r>
          </w:p>
          <w:p w:rsidR="000670D8" w:rsidRDefault="00EA1CBF">
            <w:pPr>
              <w:spacing w:before="60" w:after="0"/>
            </w:pPr>
            <w:r>
              <w:rPr>
                <w:b/>
                <w:color w:val="333333"/>
                <w:sz w:val="20"/>
              </w:rPr>
              <w:t>TOP TRAPS</w:t>
            </w:r>
          </w:p>
          <w:p w:rsidR="000670D8" w:rsidRDefault="00EA1CBF">
            <w:pPr>
              <w:spacing w:after="0"/>
              <w:ind w:left="340"/>
            </w:pPr>
            <w:r>
              <w:rPr>
                <w:sz w:val="20"/>
              </w:rPr>
              <w:t>•  Caller branches on isFile vs isDirectory instead of polymorphic call</w:t>
            </w:r>
          </w:p>
          <w:p w:rsidR="000670D8" w:rsidRDefault="00EA1CBF">
            <w:pPr>
              <w:spacing w:after="0"/>
              <w:ind w:left="340"/>
            </w:pPr>
            <w:r>
              <w:rPr>
                <w:sz w:val="20"/>
              </w:rPr>
              <w:t>•  Copy-paste size aggregation logic at each call site</w:t>
            </w:r>
          </w:p>
          <w:p w:rsidR="000670D8" w:rsidRDefault="00EA1CBF">
            <w:pPr>
              <w:spacing w:after="0"/>
              <w:ind w:left="340"/>
            </w:pPr>
            <w:r>
              <w:rPr>
                <w:sz w:val="20"/>
              </w:rPr>
              <w:t>•  Not handling cycles if symlinks</w:t>
            </w:r>
            <w:r>
              <w:rPr>
                <w:sz w:val="20"/>
              </w:rPr>
              <w:t xml:space="preserve"> added (need visited-set)</w:t>
            </w:r>
          </w:p>
          <w:p w:rsidR="000670D8" w:rsidRDefault="00EA1CBF">
            <w:pPr>
              <w:spacing w:before="120" w:after="60"/>
            </w:pPr>
            <w:r>
              <w:rPr>
                <w:b/>
                <w:color w:val="333333"/>
                <w:sz w:val="20"/>
              </w:rPr>
              <w:t>SOUNDBITE</w:t>
            </w:r>
          </w:p>
          <w:p w:rsidR="000670D8" w:rsidRDefault="00EA1CBF">
            <w:pPr>
              <w:ind w:left="227"/>
            </w:pPr>
            <w:r>
              <w:rPr>
                <w:i/>
                <w:sz w:val="20"/>
              </w:rPr>
              <w:t xml:space="preserve">"Composite — Directory contains Nodes (Files OR Directories). size() recurses polymorphically. Visitor for traversal. Linux find = FilterStrategy composition layered on top — AND/OR/NOT for name/size/extension filters. </w:t>
            </w:r>
            <w:r>
              <w:rPr>
                <w:i/>
                <w:sz w:val="20"/>
              </w:rPr>
              <w:t>No type-switching in callers."</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File System</w:t>
      </w:r>
      <w:r>
        <w:t xml:space="preserve"> problem breakdown.</w:t>
      </w:r>
    </w:p>
    <w:p w:rsidR="000670D8" w:rsidRDefault="00EA1CBF">
      <w:pPr>
        <w:ind w:left="567"/>
      </w:pPr>
      <w:r>
        <w:rPr>
          <w:i/>
        </w:rPr>
        <w:t>File System is the most algorithmically rich o</w:t>
      </w:r>
      <w:r>
        <w:rPr>
          <w:i/>
        </w:rPr>
        <w:t>f the common LLD problems — tree manipulation, path resolution, cycle detection on `move`, and the parent-pointer vs stored-path architectural choice. Get those four right and you're senior. The natural pattern here is **Composite** (FileSystemEntry / File</w:t>
      </w:r>
      <w:r>
        <w:rPr>
          <w:i/>
        </w:rPr>
        <w:t xml:space="preserve"> / Folder) — name it explicitly, even though it's not in Hello Interview's canonical 8.</w:t>
      </w:r>
    </w:p>
    <w:p w:rsidR="000670D8" w:rsidRDefault="00EA1CBF">
      <w:pPr>
        <w:ind w:left="567"/>
      </w:pPr>
      <w:r>
        <w:rPr>
          <w:i/>
        </w:rPr>
        <w:t>Hello Interview labels this *medium*, but it's the **hardest** of the common LLD problems. Apply the 5-step framework strictly or you'll run out of time on the implemen</w:t>
      </w:r>
      <w:r>
        <w:rPr>
          <w:i/>
        </w:rPr>
        <w:t>tation.</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(state + behavior, the FileSystemEntry abstraction)</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createFile</w:t>
            </w:r>
            <w:r>
              <w:t xml:space="preserve"> / </w:t>
            </w:r>
            <w:r>
              <w:rPr>
                <w:rFonts w:ascii="Consolas" w:hAnsi="Consolas"/>
                <w:sz w:val="20"/>
              </w:rPr>
              <w:t>move</w:t>
            </w:r>
            <w:r>
              <w:t xml:space="preserve"> / </w:t>
            </w:r>
            <w:r>
              <w:rPr>
                <w:rFonts w:ascii="Consolas" w:hAnsi="Consolas"/>
                <w:sz w:val="20"/>
              </w:rPr>
              <w:t>rename</w:t>
            </w:r>
            <w:r>
              <w:t xml:space="preserve"> + path helpers + dry run)</w:t>
            </w:r>
          </w:p>
        </w:tc>
        <w:tc>
          <w:tcPr>
            <w:tcW w:w="2493" w:type="dxa"/>
          </w:tcPr>
          <w:p w:rsidR="000670D8" w:rsidRDefault="00EA1CBF">
            <w:r>
              <w:t>~18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(thread-safety, search index)</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 xml:space="preserve">Step 4 is the longest because there are 7 public methods + 3 path helpers. Don't spend more than 18 minutes here — focus on </w:t>
      </w:r>
      <w:r>
        <w:rPr>
          <w:rFonts w:ascii="Consolas" w:hAnsi="Consolas"/>
          <w:sz w:val="20"/>
        </w:rPr>
        <w:t>createFile</w:t>
      </w:r>
      <w:r>
        <w:t xml:space="preserve">, </w:t>
      </w:r>
      <w:r>
        <w:rPr>
          <w:rFonts w:ascii="Consolas" w:hAnsi="Consolas"/>
          <w:sz w:val="20"/>
        </w:rPr>
        <w:t>move</w:t>
      </w:r>
      <w:r>
        <w:t xml:space="preserve">, </w:t>
      </w:r>
      <w:r>
        <w:rPr>
          <w:rFonts w:ascii="Consolas" w:hAnsi="Consolas"/>
          <w:sz w:val="20"/>
        </w:rPr>
        <w:t>rename</w:t>
      </w:r>
      <w:r>
        <w:t xml:space="preserve">, and </w:t>
      </w:r>
      <w:r>
        <w:rPr>
          <w:rFonts w:ascii="Consolas" w:hAnsi="Consolas"/>
          <w:sz w:val="20"/>
        </w:rPr>
        <w:t>resolvePath</w:t>
      </w:r>
      <w:r>
        <w:t xml:space="preserve"> (the 4 that show the interesting decisions).</w:t>
      </w:r>
    </w:p>
    <w:p w:rsidR="000670D8" w:rsidRDefault="00EA1CBF">
      <w:r>
        <w:t xml:space="preserve">Watch the clock at minute </w:t>
      </w:r>
      <w:r>
        <w:rPr>
          <w:b/>
        </w:rPr>
        <w:t>5</w:t>
      </w:r>
      <w:r>
        <w:t xml:space="preserve"> (Step 1 done), minute </w:t>
      </w:r>
      <w:r>
        <w:rPr>
          <w:b/>
        </w:rPr>
        <w:t>19</w:t>
      </w:r>
      <w:r>
        <w:t xml:space="preserve"> (start coding), minute </w:t>
      </w:r>
      <w:r>
        <w:rPr>
          <w:b/>
        </w:rPr>
        <w:t>37</w:t>
      </w:r>
      <w:r>
        <w:t xml:space="preserve"> (extensibility).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r>
        <w:t>Three pictures unlo</w:t>
      </w:r>
      <w:r>
        <w:t>ck the implementation. If you can draw them from memory, the code shape is fixed.</w:t>
      </w:r>
    </w:p>
    <w:p w:rsidR="000670D8" w:rsidRDefault="00EA1CBF">
      <w:pPr>
        <w:pStyle w:val="Heading4"/>
      </w:pPr>
      <w:r>
        <w:t>M1. The tree + Composite shape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FileSystem</w:t>
            </w:r>
            <w:r>
              <w:br/>
            </w:r>
            <w:r>
              <w:rPr>
                <w:rFonts w:ascii="Consolas" w:hAnsi="Consolas"/>
                <w:sz w:val="18"/>
              </w:rPr>
              <w:t xml:space="preserve">                       |</w:t>
            </w:r>
            <w:r>
              <w:br/>
            </w:r>
            <w:r>
              <w:rPr>
                <w:rFonts w:ascii="Consolas" w:hAnsi="Consolas"/>
                <w:sz w:val="18"/>
              </w:rPr>
              <w:t xml:space="preserve">                  owns | root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  Folder "/"  |    &lt;-- root, parent = null</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w:t>
            </w:r>
            <w:r>
              <w:br/>
            </w:r>
            <w:r>
              <w:rPr>
                <w:rFonts w:ascii="Consolas" w:hAnsi="Consolas"/>
                <w:sz w:val="18"/>
              </w:rPr>
              <w:lastRenderedPageBreak/>
              <w:t xml:space="preserve">   | Folder home |         | File rdme   |   &lt;-- leaf (no ch</w:t>
            </w:r>
            <w:r>
              <w:rPr>
                <w:rFonts w:ascii="Consolas" w:hAnsi="Consolas"/>
                <w:sz w:val="18"/>
              </w:rPr>
              <w:t>ildren)</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Folder user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   +-------------+</w:t>
            </w:r>
            <w:r>
              <w:br/>
            </w:r>
            <w:r>
              <w:rPr>
                <w:rFonts w:ascii="Consolas" w:hAnsi="Consolas"/>
                <w:sz w:val="18"/>
              </w:rPr>
              <w:t xml:space="preserve">   | F notes |   | Folder docs |</w:t>
            </w:r>
            <w:r>
              <w:br/>
            </w:r>
            <w:r>
              <w:rPr>
                <w:rFonts w:ascii="Consolas" w:hAnsi="Consolas"/>
                <w:sz w:val="18"/>
              </w:rPr>
              <w:t xml:space="preserve">   +---------+   +-------------+</w:t>
            </w:r>
            <w:r>
              <w:br/>
            </w:r>
            <w:r>
              <w:br/>
            </w:r>
            <w:r>
              <w:br/>
            </w:r>
            <w:r>
              <w:rPr>
                <w:rFonts w:ascii="Consolas" w:hAnsi="Consolas"/>
                <w:sz w:val="18"/>
              </w:rPr>
              <w:t xml:space="preserve">   abstract F</w:t>
            </w:r>
            <w:r>
              <w:rPr>
                <w:rFonts w:ascii="Consolas" w:hAnsi="Consolas"/>
                <w:sz w:val="18"/>
              </w:rPr>
              <w:t>ileSystemEntry</w:t>
            </w:r>
            <w:r>
              <w:br/>
            </w:r>
            <w:r>
              <w:rPr>
                <w:rFonts w:ascii="Consolas" w:hAnsi="Consolas"/>
                <w:sz w:val="18"/>
              </w:rPr>
              <w:t xml:space="preserve">   ├── File   (leaf,  has content,        isDirectory() = false)</w:t>
            </w:r>
            <w:r>
              <w:br/>
            </w:r>
            <w:r>
              <w:rPr>
                <w:rFonts w:ascii="Consolas" w:hAnsi="Consolas"/>
                <w:sz w:val="18"/>
              </w:rPr>
              <w:t xml:space="preserve">   └── Folder (composite, has children,   isDirectory() = true)</w:t>
            </w:r>
            <w:r>
              <w:br/>
            </w:r>
            <w:r>
              <w:br/>
            </w:r>
            <w:r>
              <w:rPr>
                <w:rFonts w:ascii="Consolas" w:hAnsi="Consolas"/>
                <w:sz w:val="18"/>
              </w:rPr>
              <w:t xml:space="preserve">   This is the textbook Composite pattern: callers treat any FileSystemEntry</w:t>
            </w:r>
            <w:r>
              <w:br/>
            </w:r>
            <w:r>
              <w:rPr>
                <w:rFonts w:ascii="Consolas" w:hAnsi="Consolas"/>
                <w:sz w:val="18"/>
              </w:rPr>
              <w:t xml:space="preserve">   the same way; the type-specific</w:t>
            </w:r>
            <w:r>
              <w:rPr>
                <w:rFonts w:ascii="Consolas" w:hAnsi="Consolas"/>
                <w:sz w:val="18"/>
              </w:rPr>
              <w:t xml:space="preserve"> behavior is in the subclass.</w:t>
            </w:r>
          </w:p>
        </w:tc>
      </w:tr>
    </w:tbl>
    <w:p w:rsidR="000670D8" w:rsidRDefault="00EA1CBF">
      <w:pPr>
        <w:pStyle w:val="Heading4"/>
      </w:pPr>
      <w:r>
        <w:lastRenderedPageBreak/>
        <w:t>M2. Parent pointers + bidirectional consistency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Each Folder    knows its children by name (Map&lt;String, FileSystemEntry&gt;).</w:t>
            </w:r>
            <w:r>
              <w:br/>
            </w:r>
            <w:r>
              <w:rPr>
                <w:rFonts w:ascii="Consolas" w:hAnsi="Consolas"/>
                <w:sz w:val="18"/>
              </w:rPr>
              <w:t xml:space="preserve">   Each FSEntry   knows its parent Folder (or null if root).</w:t>
            </w:r>
            <w:r>
              <w:br/>
            </w:r>
            <w:r>
              <w:br/>
            </w:r>
            <w:r>
              <w:rPr>
                <w:rFonts w:ascii="Consolas" w:hAnsi="Consolas"/>
                <w:sz w:val="18"/>
              </w:rPr>
              <w:t xml:space="preserve">       ┌──────── parent ────────┐</w:t>
            </w:r>
            <w:r>
              <w:br/>
            </w:r>
            <w:r>
              <w:rPr>
                <w:rFonts w:ascii="Consolas" w:hAnsi="Consolas"/>
                <w:sz w:val="18"/>
              </w:rPr>
              <w:t xml:space="preserve">       v                        |</w:t>
            </w:r>
            <w:r>
              <w:br/>
            </w:r>
            <w:r>
              <w:rPr>
                <w:rFonts w:ascii="Consolas" w:hAnsi="Consolas"/>
                <w:sz w:val="18"/>
              </w:rPr>
              <w:t xml:space="preserve">   Folder "home" ── children ── ▶  Folder "user", File "notes.txt"</w:t>
            </w:r>
            <w:r>
              <w:br/>
            </w:r>
            <w:r>
              <w:rPr>
                <w:rFonts w:ascii="Consolas" w:hAnsi="Consolas"/>
                <w:sz w:val="18"/>
              </w:rPr>
              <w:t xml:space="preserve">                                      │</w:t>
            </w:r>
            <w:r>
              <w:br/>
            </w:r>
            <w:r>
              <w:rPr>
                <w:rFonts w:ascii="Consolas" w:hAnsi="Consolas"/>
                <w:sz w:val="18"/>
              </w:rPr>
              <w:t xml:space="preserve">                                      │ parent</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Folder "home"</w:t>
            </w:r>
            <w:r>
              <w:br/>
            </w:r>
            <w:r>
              <w:br/>
            </w:r>
            <w:r>
              <w:br/>
            </w:r>
            <w:r>
              <w:rPr>
                <w:rFonts w:ascii="Consolas" w:hAnsi="Consolas"/>
                <w:sz w:val="18"/>
              </w:rPr>
              <w:t xml:space="preserve">   addChild(entry):</w:t>
            </w:r>
            <w:r>
              <w:br/>
            </w:r>
            <w:r>
              <w:rPr>
                <w:rFonts w:ascii="Consolas" w:hAnsi="Consolas"/>
                <w:sz w:val="18"/>
              </w:rPr>
              <w:t xml:space="preserve">       1. children.put(entry.getName(), entry)</w:t>
            </w:r>
            <w:r>
              <w:br/>
            </w:r>
            <w:r>
              <w:rPr>
                <w:rFonts w:ascii="Consolas" w:hAnsi="Consolas"/>
                <w:sz w:val="18"/>
              </w:rPr>
              <w:t xml:space="preserve">       2. entry.setParent(this)        &lt;-- both directions in sync</w:t>
            </w:r>
            <w:r>
              <w:br/>
            </w:r>
            <w:r>
              <w:br/>
            </w:r>
            <w:r>
              <w:rPr>
                <w:rFonts w:ascii="Consolas" w:hAnsi="Consolas"/>
                <w:sz w:val="18"/>
              </w:rPr>
              <w:t xml:space="preserve">   removeChild(name):</w:t>
            </w:r>
            <w:r>
              <w:br/>
            </w:r>
            <w:r>
              <w:rPr>
                <w:rFonts w:ascii="Consolas" w:hAnsi="Consolas"/>
                <w:sz w:val="18"/>
              </w:rPr>
              <w:t xml:space="preserve">       1. entry = children.remove(name)</w:t>
            </w:r>
            <w:r>
              <w:br/>
            </w:r>
            <w:r>
              <w:rPr>
                <w:rFonts w:ascii="Consolas" w:hAnsi="Consolas"/>
                <w:sz w:val="18"/>
              </w:rPr>
              <w:t xml:space="preserve">       2. entry.setParent(null)      </w:t>
            </w:r>
            <w:r>
              <w:rPr>
                <w:rFonts w:ascii="Consolas" w:hAnsi="Consolas"/>
                <w:sz w:val="18"/>
              </w:rPr>
              <w:t xml:space="preserve">  &lt;-- detach the back-reference too</w:t>
            </w:r>
            <w:r>
              <w:br/>
            </w:r>
            <w:r>
              <w:br/>
            </w:r>
            <w:r>
              <w:rPr>
                <w:rFonts w:ascii="Consolas" w:hAnsi="Consolas"/>
                <w:sz w:val="18"/>
              </w:rPr>
              <w:t xml:space="preserve">   getPath():    walk parent pointers up to root, building string lazily</w:t>
            </w:r>
            <w:r>
              <w:br/>
            </w:r>
            <w:r>
              <w:rPr>
                <w:rFonts w:ascii="Consolas" w:hAnsi="Consolas"/>
                <w:sz w:val="18"/>
              </w:rPr>
              <w:t xml:space="preserve">                 -&gt; rename a folder, ALL descendants' paths auto-update</w:t>
            </w:r>
            <w:r>
              <w:br/>
            </w:r>
            <w:r>
              <w:rPr>
                <w:rFonts w:ascii="Consolas" w:hAnsi="Consolas"/>
                <w:sz w:val="18"/>
              </w:rPr>
              <w:t xml:space="preserve">                    (this is the whole reason we use parent pointers over</w:t>
            </w:r>
            <w:r>
              <w:br/>
            </w:r>
            <w:r>
              <w:rPr>
                <w:rFonts w:ascii="Consolas" w:hAnsi="Consolas"/>
                <w:sz w:val="18"/>
              </w:rPr>
              <w:t xml:space="preserve">                    stored path strings)</w:t>
            </w:r>
          </w:p>
        </w:tc>
      </w:tr>
    </w:tbl>
    <w:p w:rsidR="000670D8" w:rsidRDefault="00EA1CBF">
      <w:r>
        <w:rPr>
          <w:b/>
        </w:rPr>
        <w:t>Senior soundbite (memorize):</w:t>
      </w:r>
      <w:r>
        <w:t xml:space="preserve"> </w:t>
      </w:r>
      <w:r>
        <w:rPr>
          <w:i/>
        </w:rPr>
        <w:t xml:space="preserve">"I store parent pointers, not full paths. With parent pointers, renaming `/home` to `/users` instantly updates the path of every descendant — `getPath()` recomputes from the tree. With </w:t>
      </w:r>
      <w:r>
        <w:rPr>
          <w:i/>
        </w:rPr>
        <w:t>stored paths, you'd have to walk every descendant and rewrite their strings, which is O(N) per rename and bug-prone."</w:t>
      </w:r>
    </w:p>
    <w:p w:rsidR="000670D8" w:rsidRDefault="00EA1CBF">
      <w:pPr>
        <w:pStyle w:val="Heading4"/>
      </w:pPr>
      <w:r>
        <w:t>M3. The rename-via-map-key dance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Folder.children is a Map&lt;String, FileSystemEntry&gt;.  The KEY is the entry's name.</w:t>
            </w:r>
            <w:r>
              <w:br/>
            </w:r>
            <w:r>
              <w:rPr>
                <w:rFonts w:ascii="Consolas" w:hAnsi="Consolas"/>
                <w:sz w:val="18"/>
              </w:rPr>
              <w:t xml:space="preserve">   So calling entry.s</w:t>
            </w:r>
            <w:r>
              <w:rPr>
                <w:rFonts w:ascii="Consolas" w:hAnsi="Consolas"/>
                <w:sz w:val="18"/>
              </w:rPr>
              <w:t>etName("newName") alone leaves it orphaned under the OLD key.</w:t>
            </w:r>
            <w:r>
              <w:br/>
            </w:r>
            <w:r>
              <w:br/>
            </w:r>
            <w:r>
              <w:rPr>
                <w:rFonts w:ascii="Consolas" w:hAnsi="Consolas"/>
                <w:sz w:val="18"/>
              </w:rPr>
              <w:lastRenderedPageBreak/>
              <w:t xml:space="preserve">   Correct rename sequence:</w:t>
            </w:r>
            <w:r>
              <w:br/>
            </w:r>
            <w:r>
              <w:br/>
            </w:r>
            <w:r>
              <w:rPr>
                <w:rFonts w:ascii="Consolas" w:hAnsi="Consolas"/>
                <w:sz w:val="18"/>
              </w:rPr>
              <w:t xml:space="preserve">        +--------------------------------------+</w:t>
            </w:r>
            <w:r>
              <w:br/>
            </w:r>
            <w:r>
              <w:rPr>
                <w:rFonts w:ascii="Consolas" w:hAnsi="Consolas"/>
                <w:sz w:val="18"/>
              </w:rPr>
              <w:t xml:space="preserve">        |  1. entry = parent.removeChild(old)  |  &lt;-- remove keyed by old name</w:t>
            </w:r>
            <w:r>
              <w:br/>
            </w:r>
            <w:r>
              <w:rPr>
                <w:rFonts w:ascii="Consolas" w:hAnsi="Consolas"/>
                <w:sz w:val="18"/>
              </w:rPr>
              <w:t xml:space="preserve">        |  2. entry.setName(new)    </w:t>
            </w:r>
            <w:r>
              <w:rPr>
                <w:rFonts w:ascii="Consolas" w:hAnsi="Consolas"/>
                <w:sz w:val="18"/>
              </w:rPr>
              <w:t xml:space="preserve">           |  &lt;-- mutate the name</w:t>
            </w:r>
            <w:r>
              <w:br/>
            </w:r>
            <w:r>
              <w:rPr>
                <w:rFonts w:ascii="Consolas" w:hAnsi="Consolas"/>
                <w:sz w:val="18"/>
              </w:rPr>
              <w:t xml:space="preserve">        |  3. parent.addChild(entry)           |  &lt;-- re-add keyed by new name</w:t>
            </w:r>
            <w:r>
              <w:br/>
            </w:r>
            <w:r>
              <w:rPr>
                <w:rFonts w:ascii="Consolas" w:hAnsi="Consolas"/>
                <w:sz w:val="18"/>
              </w:rPr>
              <w:t xml:space="preserve">        +--------------------------------------+</w:t>
            </w:r>
            <w:r>
              <w:br/>
            </w:r>
            <w:r>
              <w:br/>
            </w:r>
            <w:r>
              <w:rPr>
                <w:rFonts w:ascii="Consolas" w:hAnsi="Consolas"/>
                <w:sz w:val="18"/>
              </w:rPr>
              <w:t xml:space="preserve">   Same dance applies to `move` (just with different src/dest parents).</w:t>
            </w:r>
            <w:r>
              <w:br/>
            </w:r>
            <w:r>
              <w:rPr>
                <w:rFonts w:ascii="Consolas" w:hAnsi="Consolas"/>
                <w:sz w:val="18"/>
              </w:rPr>
              <w:t xml:space="preserve">   Skip step 1, and y</w:t>
            </w:r>
            <w:r>
              <w:rPr>
                <w:rFonts w:ascii="Consolas" w:hAnsi="Consolas"/>
                <w:sz w:val="18"/>
              </w:rPr>
              <w:t>ou have stale data in the source map; skip step 3 and</w:t>
            </w:r>
            <w:r>
              <w:br/>
            </w:r>
            <w:r>
              <w:rPr>
                <w:rFonts w:ascii="Consolas" w:hAnsi="Consolas"/>
                <w:sz w:val="18"/>
              </w:rPr>
              <w:t xml:space="preserve">   the entry is unreachable.</w:t>
            </w:r>
          </w:p>
        </w:tc>
      </w:tr>
    </w:tbl>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"File systems are familiar territory, so my mental model might not match yours. Let me clarify scope and rules</w:t>
      </w:r>
      <w:r>
        <w:rPr>
          <w:i/>
        </w:rPr>
        <w:t xml:space="preserve"> before designing."</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"Hierarchy: single Unix root, or Windows-style drives? Operations — create/delete/list/get/rename/move?"</w:t>
            </w:r>
          </w:p>
        </w:tc>
      </w:tr>
      <w:tr w:rsidR="000670D8">
        <w:tc>
          <w:tcPr>
            <w:tcW w:w="4986" w:type="dxa"/>
          </w:tcPr>
          <w:p w:rsidR="000670D8" w:rsidRDefault="00EA1CBF">
            <w:r>
              <w:t>Rules / completion</w:t>
            </w:r>
          </w:p>
        </w:tc>
        <w:tc>
          <w:tcPr>
            <w:tcW w:w="4986" w:type="dxa"/>
          </w:tcPr>
          <w:p w:rsidR="000670D8" w:rsidRDefault="00EA1CBF">
            <w:r>
              <w:t xml:space="preserve">"Files store actual content (strings)? Folders </w:t>
            </w:r>
            <w:r>
              <w:t>contain mixed files + folders? Deleting a folder also deletes its subtree?"</w:t>
            </w:r>
          </w:p>
        </w:tc>
      </w:tr>
      <w:tr w:rsidR="000670D8">
        <w:tc>
          <w:tcPr>
            <w:tcW w:w="4986" w:type="dxa"/>
          </w:tcPr>
          <w:p w:rsidR="000670D8" w:rsidRDefault="00EA1CBF">
            <w:r>
              <w:t>Error handling</w:t>
            </w:r>
          </w:p>
        </w:tc>
        <w:tc>
          <w:tcPr>
            <w:tcW w:w="4986" w:type="dxa"/>
          </w:tcPr>
          <w:p w:rsidR="000670D8" w:rsidRDefault="00EA1CBF">
            <w:r>
              <w:t>"Invalid path / missing parent / name collision / delete root — all throw specific exceptions?"</w:t>
            </w:r>
          </w:p>
        </w:tc>
      </w:tr>
      <w:tr w:rsidR="000670D8">
        <w:tc>
          <w:tcPr>
            <w:tcW w:w="4986" w:type="dxa"/>
          </w:tcPr>
          <w:p w:rsidR="000670D8" w:rsidRDefault="00EA1CBF">
            <w:r>
              <w:t>Scope boundaries</w:t>
            </w:r>
          </w:p>
        </w:tc>
        <w:tc>
          <w:tcPr>
            <w:tcW w:w="4986" w:type="dxa"/>
          </w:tcPr>
          <w:p w:rsidR="000670D8" w:rsidRDefault="00EA1CBF">
            <w:r>
              <w:t>"Out: search, relative paths, permissions, timesta</w:t>
            </w:r>
            <w:r>
              <w:t>mps, symlinks, persistence, UI —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Hierarchical file system with a single root "/".</w:t>
            </w:r>
            <w:r>
              <w:br/>
            </w:r>
            <w:r>
              <w:rPr>
                <w:rFonts w:ascii="Consolas" w:hAnsi="Consolas"/>
                <w:sz w:val="18"/>
              </w:rPr>
              <w:t>2. Files store string content; folders contain mixed children (files OR folders).</w:t>
            </w:r>
            <w:r>
              <w:br/>
            </w:r>
            <w:r>
              <w:rPr>
                <w:rFonts w:ascii="Consolas" w:hAnsi="Consolas"/>
                <w:sz w:val="18"/>
              </w:rPr>
              <w:t xml:space="preserve">3. Public operations: </w:t>
            </w:r>
            <w:r>
              <w:rPr>
                <w:rFonts w:ascii="Consolas" w:hAnsi="Consolas"/>
                <w:sz w:val="18"/>
              </w:rPr>
              <w:t>createFile, createFolder, delete, list, get, rename, move.</w:t>
            </w:r>
            <w:r>
              <w:br/>
            </w:r>
            <w:r>
              <w:rPr>
                <w:rFonts w:ascii="Consolas" w:hAnsi="Consolas"/>
                <w:sz w:val="18"/>
              </w:rPr>
              <w:t>4. Absolute paths only (Unix-style: /home/user/notes.txt).</w:t>
            </w:r>
            <w:r>
              <w:br/>
            </w:r>
            <w:r>
              <w:rPr>
                <w:rFonts w:ascii="Consolas" w:hAnsi="Consolas"/>
                <w:sz w:val="18"/>
              </w:rPr>
              <w:t>5. Every entry must be able to report its full path.</w:t>
            </w:r>
            <w:r>
              <w:br/>
            </w:r>
            <w:r>
              <w:rPr>
                <w:rFonts w:ascii="Consolas" w:hAnsi="Consolas"/>
                <w:sz w:val="18"/>
              </w:rPr>
              <w:t>6. Distinct, specific exceptions for: invalid path, not found, already exists, not-a-</w:t>
            </w:r>
            <w:r>
              <w:rPr>
                <w:rFonts w:ascii="Consolas" w:hAnsi="Consolas"/>
                <w:sz w:val="18"/>
              </w:rPr>
              <w:t>directory.</w:t>
            </w:r>
            <w:r>
              <w:br/>
            </w:r>
            <w:r>
              <w:rPr>
                <w:rFonts w:ascii="Consolas" w:hAnsi="Consolas"/>
                <w:sz w:val="18"/>
              </w:rPr>
              <w:t>7. Scale: tens of thousands of entries, deep hierarchies stay responsive.</w:t>
            </w:r>
            <w:r>
              <w:br/>
            </w:r>
            <w:r>
              <w:br/>
            </w:r>
            <w:r>
              <w:rPr>
                <w:rFonts w:ascii="Consolas" w:hAnsi="Consolas"/>
                <w:sz w:val="18"/>
              </w:rPr>
              <w:t>Out of Scope</w:t>
            </w:r>
            <w:r>
              <w:br/>
            </w:r>
            <w:r>
              <w:rPr>
                <w:rFonts w:ascii="Consolas" w:hAnsi="Consolas"/>
                <w:sz w:val="18"/>
              </w:rPr>
              <w:t>- Search functionality (Step 5)</w:t>
            </w:r>
            <w:r>
              <w:br/>
            </w:r>
            <w:r>
              <w:rPr>
                <w:rFonts w:ascii="Consolas" w:hAnsi="Consolas"/>
                <w:sz w:val="18"/>
              </w:rPr>
              <w:t>- Relative paths (../ ./)</w:t>
            </w:r>
            <w:r>
              <w:br/>
            </w:r>
            <w:r>
              <w:rPr>
                <w:rFonts w:ascii="Consolas" w:hAnsi="Consolas"/>
                <w:sz w:val="18"/>
              </w:rPr>
              <w:t>- Permissions, ownership, timestamps</w:t>
            </w:r>
            <w:r>
              <w:br/>
            </w:r>
            <w:r>
              <w:rPr>
                <w:rFonts w:ascii="Consolas" w:hAnsi="Consolas"/>
                <w:sz w:val="18"/>
              </w:rPr>
              <w:t>- File-type-specific behavior</w:t>
            </w:r>
            <w:r>
              <w:br/>
            </w:r>
            <w:r>
              <w:rPr>
                <w:rFonts w:ascii="Consolas" w:hAnsi="Consolas"/>
                <w:sz w:val="18"/>
              </w:rPr>
              <w:t>- Persistence / disk storage</w:t>
            </w:r>
            <w:r>
              <w:br/>
            </w:r>
            <w:r>
              <w:rPr>
                <w:rFonts w:ascii="Consolas" w:hAnsi="Consolas"/>
                <w:sz w:val="18"/>
              </w:rPr>
              <w:t>- S</w:t>
            </w:r>
            <w:r>
              <w:rPr>
                <w:rFonts w:ascii="Consolas" w:hAnsi="Consolas"/>
                <w:sz w:val="18"/>
              </w:rPr>
              <w:t>ymbolic links / hard links</w:t>
            </w:r>
            <w:r>
              <w:br/>
            </w:r>
            <w:r>
              <w:rPr>
                <w:rFonts w:ascii="Consolas" w:hAnsi="Consolas"/>
                <w:sz w:val="18"/>
              </w:rPr>
              <w:t>- UI / rendering</w:t>
            </w:r>
            <w:r>
              <w:br/>
            </w:r>
            <w:r>
              <w:rPr>
                <w:rFonts w:ascii="Consolas" w:hAnsi="Consolas"/>
                <w:sz w:val="18"/>
              </w:rPr>
              <w:t>- Thread safety (Step 5)</w:t>
            </w:r>
          </w:p>
        </w:tc>
      </w:tr>
    </w:tbl>
    <w:p w:rsidR="000670D8" w:rsidRDefault="00EA1CBF">
      <w:pPr>
        <w:pStyle w:val="Heading4"/>
      </w:pPr>
      <w:r>
        <w:lastRenderedPageBreak/>
        <w:t>Close the step</w:t>
      </w:r>
    </w:p>
    <w:p w:rsidR="000670D8" w:rsidRDefault="00EA1CBF">
      <w:pPr>
        <w:ind w:left="567"/>
      </w:pPr>
      <w:r>
        <w:rPr>
          <w:i/>
        </w:rPr>
        <w:t>"Does this match what you had in mind? Anything you'd add before I move to entities?"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 xml:space="preserve">"Three core </w:t>
      </w:r>
      <w:r>
        <w:rPr>
          <w:i/>
        </w:rPr>
        <w:t>entities: **FileSystem** (orchestrator + facade — owns root, parses paths, exposes the public API), **Folder** (composite — has a name + a map of children), **File** (leaf — has a name + content). They form a tree, and I want to call out that this is natur</w:t>
      </w:r>
      <w:r>
        <w:rPr>
          <w:i/>
        </w:rPr>
        <w:t>ally the **Composite pattern** — both File and Folder are 'entries' that share an identity. I'll extract that shared identity into an abstract `FileSystemEntry` in Step 3."</w:t>
      </w:r>
    </w:p>
    <w:p w:rsidR="000670D8" w:rsidRDefault="00EA1CBF">
      <w:pPr>
        <w:pStyle w:val="Heading4"/>
      </w:pPr>
      <w:r>
        <w:t>Why no `Path` class</w:t>
      </w:r>
    </w:p>
    <w:p w:rsidR="000670D8" w:rsidRDefault="00EA1CBF">
      <w:pPr>
        <w:ind w:left="567"/>
      </w:pPr>
      <w:r>
        <w:rPr>
          <w:i/>
        </w:rPr>
        <w:t xml:space="preserve">"Paths look like an entity at first — they appear all over the </w:t>
      </w:r>
      <w:r>
        <w:rPr>
          <w:i/>
        </w:rPr>
        <w:t>requirements — but a path has no state and no rules. It's just a string we parse into tree-walking instructions. So `String path` as an argument, not its own class."</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FileSystem          (orchestrator + facade: createFi</w:t>
            </w:r>
            <w:r>
              <w:rPr>
                <w:rFonts w:ascii="Consolas" w:hAnsi="Consolas"/>
                <w:sz w:val="18"/>
              </w:rPr>
              <w:t>le, delete, move, rename, list, get)</w:t>
            </w:r>
            <w:r>
              <w:br/>
            </w:r>
            <w:r>
              <w:rPr>
                <w:rFonts w:ascii="Consolas" w:hAnsi="Consolas"/>
                <w:sz w:val="18"/>
              </w:rPr>
              <w:t>- FileSystemEntry     (abstract base: name + parent + getPath + isDirectory)   &lt;-- shared abstraction</w:t>
            </w:r>
            <w:r>
              <w:br/>
            </w:r>
            <w:r>
              <w:rPr>
                <w:rFonts w:ascii="Consolas" w:hAnsi="Consolas"/>
                <w:sz w:val="18"/>
              </w:rPr>
              <w:t xml:space="preserve">   ├── File           (leaf: content)</w:t>
            </w:r>
            <w:r>
              <w:br/>
            </w:r>
            <w:r>
              <w:rPr>
                <w:rFonts w:ascii="Consolas" w:hAnsi="Consolas"/>
                <w:sz w:val="18"/>
              </w:rPr>
              <w:t xml:space="preserve">   └── Folder         (composite: Map&lt;String, FileSystemEntry&gt; children)</w:t>
            </w:r>
            <w:r>
              <w:br/>
            </w:r>
            <w:r>
              <w:br/>
            </w:r>
            <w:r>
              <w:rPr>
                <w:rFonts w:ascii="Consolas" w:hAnsi="Consolas"/>
                <w:sz w:val="18"/>
              </w:rPr>
              <w:t>Relat</w:t>
            </w:r>
            <w:r>
              <w:rPr>
                <w:rFonts w:ascii="Consolas" w:hAnsi="Consolas"/>
                <w:sz w:val="18"/>
              </w:rPr>
              <w:t>ionships</w:t>
            </w:r>
            <w:r>
              <w:br/>
            </w:r>
            <w:r>
              <w:rPr>
                <w:rFonts w:ascii="Consolas" w:hAnsi="Consolas"/>
                <w:sz w:val="18"/>
              </w:rPr>
              <w:t>- FileSystem owns      Folder (root)</w:t>
            </w:r>
            <w:r>
              <w:br/>
            </w:r>
            <w:r>
              <w:rPr>
                <w:rFonts w:ascii="Consolas" w:hAnsi="Consolas"/>
                <w:sz w:val="18"/>
              </w:rPr>
              <w:t>- Folder    contains   Map&lt;String, FileSystemEntry&gt; children</w:t>
            </w:r>
            <w:r>
              <w:br/>
            </w:r>
            <w:r>
              <w:rPr>
                <w:rFonts w:ascii="Consolas" w:hAnsi="Consolas"/>
                <w:sz w:val="18"/>
              </w:rPr>
              <w:t>- Every FSEntry        knows its parent Folder (or null for root)</w:t>
            </w:r>
            <w:r>
              <w:br/>
            </w:r>
            <w:r>
              <w:rPr>
                <w:rFonts w:ascii="Consolas" w:hAnsi="Consolas"/>
                <w:sz w:val="18"/>
              </w:rPr>
              <w:t xml:space="preserve">                       ^ this back-pointer is what makes getPath() / rename / move </w:t>
            </w:r>
            <w:r>
              <w:rPr>
                <w:rFonts w:ascii="Consolas" w:hAnsi="Consolas"/>
                <w:sz w:val="18"/>
              </w:rPr>
              <w:t>cheap</w:t>
            </w:r>
          </w:p>
        </w:tc>
      </w:tr>
    </w:tbl>
    <w:p w:rsidR="000670D8" w:rsidRDefault="00EA1CBF">
      <w:pPr>
        <w:ind w:left="567"/>
      </w:pPr>
      <w:r>
        <w:rPr>
          <w:i/>
        </w:rPr>
        <w:t xml:space="preserve">**Composite vs HI's canonical 8:** Hello Interview's canonical 8 doesn't include Composite. But it's the right name for what we're building, and any senior interviewer will recognize it. Say "*the natural pattern here is Composite*" once, then move </w:t>
      </w:r>
      <w:r>
        <w:rPr>
          <w:i/>
        </w:rPr>
        <w:t>on — don't oversell.</w:t>
      </w:r>
    </w:p>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FileSystem        |    &lt;- orchestrator + facade</w:t>
            </w:r>
            <w:r>
              <w:br/>
            </w:r>
            <w:r>
              <w:rPr>
                <w:rFonts w:ascii="Consolas" w:hAnsi="Consolas"/>
                <w:sz w:val="18"/>
              </w:rPr>
              <w:t xml:space="preserve">                     | createFile, delete, ... |</w:t>
            </w:r>
            <w:r>
              <w:br/>
            </w:r>
            <w:r>
              <w:rPr>
                <w:rFonts w:ascii="Consolas" w:hAnsi="Consolas"/>
                <w:sz w:val="18"/>
              </w:rPr>
              <w:t xml:space="preserve">                     +-----------</w:t>
            </w:r>
            <w:r>
              <w:rPr>
                <w:rFonts w:ascii="Consolas" w:hAnsi="Consolas"/>
                <w:sz w:val="18"/>
              </w:rPr>
              <w:t>--------------+</w:t>
            </w:r>
            <w:r>
              <w:br/>
            </w:r>
            <w:r>
              <w:rPr>
                <w:rFonts w:ascii="Consolas" w:hAnsi="Consolas"/>
                <w:sz w:val="18"/>
              </w:rPr>
              <w:t xml:space="preserve">                                |</w:t>
            </w:r>
            <w:r>
              <w:br/>
            </w:r>
            <w:r>
              <w:rPr>
                <w:rFonts w:ascii="Consolas" w:hAnsi="Consolas"/>
                <w:sz w:val="18"/>
              </w:rPr>
              <w:t xml:space="preserve">                          owns  | (root)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Folder "/"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children            children</w:t>
            </w:r>
            <w:r>
              <w:br/>
            </w:r>
            <w:r>
              <w:rPr>
                <w:rFonts w:ascii="Consolas" w:hAnsi="Consolas"/>
                <w:sz w:val="18"/>
              </w:rPr>
              <w:t xml:space="preserve">                       /                 \</w:t>
            </w:r>
            <w:r>
              <w:br/>
            </w:r>
            <w:r>
              <w:rPr>
                <w:rFonts w:ascii="Consolas" w:hAnsi="Consolas"/>
                <w:sz w:val="18"/>
              </w:rPr>
              <w:t xml:space="preserve">                +----------+         +-----------+</w:t>
            </w:r>
            <w:r>
              <w:br/>
            </w:r>
            <w:r>
              <w:rPr>
                <w:rFonts w:ascii="Consolas" w:hAnsi="Consolas"/>
                <w:sz w:val="18"/>
              </w:rPr>
              <w:lastRenderedPageBreak/>
              <w:t xml:space="preserve">                | Folder   |         |   File    |</w:t>
            </w:r>
            <w:r>
              <w:br/>
            </w:r>
            <w:r>
              <w:rPr>
                <w:rFonts w:ascii="Consolas" w:hAnsi="Consolas"/>
                <w:sz w:val="18"/>
              </w:rPr>
              <w:t xml:space="preserve">                +------</w:t>
            </w:r>
            <w:r>
              <w:rPr>
                <w:rFonts w:ascii="Consolas" w:hAnsi="Consolas"/>
                <w:sz w:val="18"/>
              </w:rPr>
              <w:t>----+         +-----------+</w:t>
            </w:r>
            <w:r>
              <w:br/>
            </w:r>
            <w:r>
              <w:rPr>
                <w:rFonts w:ascii="Consolas" w:hAnsi="Consolas"/>
                <w:sz w:val="18"/>
              </w:rPr>
              <w:t xml:space="preserve">                     |                    ^</w:t>
            </w:r>
            <w:r>
              <w:br/>
            </w:r>
            <w:r>
              <w:rPr>
                <w:rFonts w:ascii="Consolas" w:hAnsi="Consolas"/>
                <w:sz w:val="18"/>
              </w:rPr>
              <w:t xml:space="preserve">                 children                 |</w:t>
            </w:r>
            <w:r>
              <w:br/>
            </w:r>
            <w:r>
              <w:rPr>
                <w:rFonts w:ascii="Consolas" w:hAnsi="Consolas"/>
                <w:sz w:val="18"/>
              </w:rPr>
              <w:t xml:space="preserve">                     v                    |</w:t>
            </w:r>
            <w:r>
              <w:br/>
            </w:r>
            <w:r>
              <w:rPr>
                <w:rFonts w:ascii="Consolas" w:hAnsi="Consolas"/>
                <w:sz w:val="18"/>
              </w:rPr>
              <w:t xml:space="preserve">                ... (recursive)       (leaf — no children)</w:t>
            </w:r>
            <w:r>
              <w:br/>
            </w:r>
            <w:r>
              <w:br/>
            </w:r>
            <w:r>
              <w:br/>
            </w:r>
            <w:r>
              <w:rPr>
                <w:rFonts w:ascii="Consolas" w:hAnsi="Consolas"/>
                <w:sz w:val="18"/>
              </w:rPr>
              <w:t xml:space="preserve">   Composite contract — abstract Fi</w:t>
            </w:r>
            <w:r>
              <w:rPr>
                <w:rFonts w:ascii="Consolas" w:hAnsi="Consolas"/>
                <w:sz w:val="18"/>
              </w:rPr>
              <w:t>leSystemEntry:</w:t>
            </w:r>
            <w:r>
              <w:br/>
            </w:r>
            <w:r>
              <w:rPr>
                <w:rFonts w:ascii="Consolas" w:hAnsi="Consolas"/>
                <w:sz w:val="18"/>
              </w:rPr>
              <w:t xml:space="preserve">       getName, setName, getParent, setParent, getPath, isDirectory</w:t>
            </w:r>
            <w:r>
              <w:br/>
            </w:r>
            <w:r>
              <w:rPr>
                <w:rFonts w:ascii="Consolas" w:hAnsi="Consolas"/>
                <w:sz w:val="18"/>
              </w:rPr>
              <w:t xml:space="preserve">   File adds: content</w:t>
            </w:r>
            <w:r>
              <w:br/>
            </w:r>
            <w:r>
              <w:rPr>
                <w:rFonts w:ascii="Consolas" w:hAnsi="Consolas"/>
                <w:sz w:val="18"/>
              </w:rPr>
              <w:t xml:space="preserve">   Folder adds: children (Map&lt;String, FileSystemEntry&gt;)</w:t>
            </w:r>
          </w:p>
        </w:tc>
      </w:tr>
    </w:tbl>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Work top-down: FileSystem → FileSystemEntry → File → Folder.</w:t>
      </w:r>
    </w:p>
    <w:p w:rsidR="000670D8" w:rsidRDefault="00EA1CBF">
      <w:pPr>
        <w:pStyle w:val="Heading4"/>
      </w:pPr>
      <w:r>
        <w:t>FileSystem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FileSystem must own</w:t>
            </w:r>
          </w:p>
        </w:tc>
      </w:tr>
      <w:tr w:rsidR="000670D8">
        <w:tc>
          <w:tcPr>
            <w:tcW w:w="4986" w:type="dxa"/>
          </w:tcPr>
          <w:p w:rsidR="000670D8" w:rsidRDefault="00EA1CBF">
            <w:r>
              <w:t>Single root directory</w:t>
            </w:r>
          </w:p>
        </w:tc>
        <w:tc>
          <w:tcPr>
            <w:tcW w:w="4986" w:type="dxa"/>
          </w:tcPr>
          <w:p w:rsidR="000670D8" w:rsidRDefault="00EA1CBF">
            <w:r>
              <w:rPr>
                <w:rFonts w:ascii="Consolas" w:hAnsi="Consolas"/>
                <w:sz w:val="20"/>
              </w:rPr>
              <w:t>Folder root</w:t>
            </w:r>
            <w:r>
              <w:t xml:space="preserve"> (named "/")</w:t>
            </w:r>
          </w:p>
        </w:tc>
      </w:tr>
    </w:tbl>
    <w:p w:rsidR="000670D8" w:rsidRDefault="00EA1CBF">
      <w:r>
        <w:t xml:space="preserve">That's it — </w:t>
      </w:r>
      <w:r>
        <w:rPr>
          <w:rFonts w:ascii="Consolas" w:hAnsi="Consolas"/>
          <w:sz w:val="20"/>
        </w:rPr>
        <w:t>FileSystem</w:t>
      </w:r>
      <w:r>
        <w:t xml:space="preserve"> has exactly one field. Path parsing is </w:t>
      </w:r>
      <w:r>
        <w:rPr>
          <w:i/>
        </w:rPr>
        <w:t>derived</w:t>
      </w:r>
      <w:r>
        <w:t xml:space="preserve"> from root.</w:t>
      </w:r>
    </w:p>
    <w:p w:rsidR="000670D8" w:rsidRDefault="00EA1CBF">
      <w:pPr>
        <w:pStyle w:val="Heading4"/>
      </w:pPr>
      <w:r>
        <w:t>FileSystem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Create files at a path</w:t>
            </w:r>
          </w:p>
        </w:tc>
        <w:tc>
          <w:tcPr>
            <w:tcW w:w="4986" w:type="dxa"/>
          </w:tcPr>
          <w:p w:rsidR="000670D8" w:rsidRDefault="00EA1CBF">
            <w:r>
              <w:rPr>
                <w:rFonts w:ascii="Consolas" w:hAnsi="Consolas"/>
                <w:sz w:val="20"/>
              </w:rPr>
              <w:t>File createFile(String path, String content)</w:t>
            </w:r>
          </w:p>
        </w:tc>
      </w:tr>
      <w:tr w:rsidR="000670D8">
        <w:tc>
          <w:tcPr>
            <w:tcW w:w="4986" w:type="dxa"/>
          </w:tcPr>
          <w:p w:rsidR="000670D8" w:rsidRDefault="00EA1CBF">
            <w:r>
              <w:t>Create folders at a path</w:t>
            </w:r>
          </w:p>
        </w:tc>
        <w:tc>
          <w:tcPr>
            <w:tcW w:w="4986" w:type="dxa"/>
          </w:tcPr>
          <w:p w:rsidR="000670D8" w:rsidRDefault="00EA1CBF">
            <w:r>
              <w:rPr>
                <w:rFonts w:ascii="Consolas" w:hAnsi="Consolas"/>
                <w:sz w:val="20"/>
              </w:rPr>
              <w:t>Folder createFolder(String path)</w:t>
            </w:r>
          </w:p>
        </w:tc>
      </w:tr>
      <w:tr w:rsidR="000670D8">
        <w:tc>
          <w:tcPr>
            <w:tcW w:w="4986" w:type="dxa"/>
          </w:tcPr>
          <w:p w:rsidR="000670D8" w:rsidRDefault="00EA1CBF">
            <w:r>
              <w:t>Remove entries</w:t>
            </w:r>
          </w:p>
        </w:tc>
        <w:tc>
          <w:tcPr>
            <w:tcW w:w="4986" w:type="dxa"/>
          </w:tcPr>
          <w:p w:rsidR="000670D8" w:rsidRDefault="00EA1CBF">
            <w:r>
              <w:rPr>
                <w:rFonts w:ascii="Consolas" w:hAnsi="Consolas"/>
                <w:sz w:val="20"/>
              </w:rPr>
              <w:t>void delete(String path)</w:t>
            </w:r>
          </w:p>
        </w:tc>
      </w:tr>
      <w:tr w:rsidR="000670D8">
        <w:tc>
          <w:tcPr>
            <w:tcW w:w="4986" w:type="dxa"/>
          </w:tcPr>
          <w:p w:rsidR="000670D8" w:rsidRDefault="00EA1CBF">
            <w:r>
              <w:t>List contents of a folder</w:t>
            </w:r>
          </w:p>
        </w:tc>
        <w:tc>
          <w:tcPr>
            <w:tcW w:w="4986" w:type="dxa"/>
          </w:tcPr>
          <w:p w:rsidR="000670D8" w:rsidRDefault="00EA1CBF">
            <w:r>
              <w:rPr>
                <w:rFonts w:ascii="Consolas" w:hAnsi="Consolas"/>
                <w:sz w:val="20"/>
              </w:rPr>
              <w:t>List&lt;FileSystemEntry&gt; list(String path)</w:t>
            </w:r>
          </w:p>
        </w:tc>
      </w:tr>
      <w:tr w:rsidR="000670D8">
        <w:tc>
          <w:tcPr>
            <w:tcW w:w="4986" w:type="dxa"/>
          </w:tcPr>
          <w:p w:rsidR="000670D8" w:rsidRDefault="00EA1CBF">
            <w:r>
              <w:t xml:space="preserve">Resolve a </w:t>
            </w:r>
            <w:r>
              <w:t>path to its entry</w:t>
            </w:r>
          </w:p>
        </w:tc>
        <w:tc>
          <w:tcPr>
            <w:tcW w:w="4986" w:type="dxa"/>
          </w:tcPr>
          <w:p w:rsidR="000670D8" w:rsidRDefault="00EA1CBF">
            <w:r>
              <w:rPr>
                <w:rFonts w:ascii="Consolas" w:hAnsi="Consolas"/>
                <w:sz w:val="20"/>
              </w:rPr>
              <w:t>FileSystemEntry get(String path)</w:t>
            </w:r>
          </w:p>
        </w:tc>
      </w:tr>
      <w:tr w:rsidR="000670D8">
        <w:tc>
          <w:tcPr>
            <w:tcW w:w="4986" w:type="dxa"/>
          </w:tcPr>
          <w:p w:rsidR="000670D8" w:rsidRDefault="00EA1CBF">
            <w:r>
              <w:t>Rename in place</w:t>
            </w:r>
          </w:p>
        </w:tc>
        <w:tc>
          <w:tcPr>
            <w:tcW w:w="4986" w:type="dxa"/>
          </w:tcPr>
          <w:p w:rsidR="000670D8" w:rsidRDefault="00EA1CBF">
            <w:r>
              <w:rPr>
                <w:rFonts w:ascii="Consolas" w:hAnsi="Consolas"/>
                <w:sz w:val="20"/>
              </w:rPr>
              <w:t>void rename(String path, String newName)</w:t>
            </w:r>
          </w:p>
        </w:tc>
      </w:tr>
      <w:tr w:rsidR="000670D8">
        <w:tc>
          <w:tcPr>
            <w:tcW w:w="4986" w:type="dxa"/>
          </w:tcPr>
          <w:p w:rsidR="000670D8" w:rsidRDefault="00EA1CBF">
            <w:r>
              <w:t>Move between locations</w:t>
            </w:r>
          </w:p>
        </w:tc>
        <w:tc>
          <w:tcPr>
            <w:tcW w:w="4986" w:type="dxa"/>
          </w:tcPr>
          <w:p w:rsidR="000670D8" w:rsidRDefault="00EA1CBF">
            <w:r>
              <w:rPr>
                <w:rFonts w:ascii="Consolas" w:hAnsi="Consolas"/>
                <w:sz w:val="20"/>
              </w:rPr>
              <w:t>void move(String srcPath, String destPath)</w:t>
            </w:r>
          </w:p>
        </w:tc>
      </w:tr>
      <w:tr w:rsidR="000670D8">
        <w:tc>
          <w:tcPr>
            <w:tcW w:w="4986" w:type="dxa"/>
          </w:tcPr>
          <w:p w:rsidR="000670D8" w:rsidRDefault="00EA1CBF">
            <w:r>
              <w:t>Path parsing</w:t>
            </w:r>
          </w:p>
        </w:tc>
        <w:tc>
          <w:tcPr>
            <w:tcW w:w="4986" w:type="dxa"/>
          </w:tcPr>
          <w:p w:rsidR="000670D8" w:rsidRDefault="00EA1CBF">
            <w:r>
              <w:t xml:space="preserve">Private helpers: </w:t>
            </w:r>
            <w:r>
              <w:rPr>
                <w:rFonts w:ascii="Consolas" w:hAnsi="Consolas"/>
                <w:sz w:val="20"/>
              </w:rPr>
              <w:t>resolvePath</w:t>
            </w:r>
            <w:r>
              <w:t xml:space="preserve">, </w:t>
            </w:r>
            <w:r>
              <w:rPr>
                <w:rFonts w:ascii="Consolas" w:hAnsi="Consolas"/>
                <w:sz w:val="20"/>
              </w:rPr>
              <w:t>resolveParent</w:t>
            </w:r>
            <w:r>
              <w:t xml:space="preserve">, </w:t>
            </w:r>
            <w:r>
              <w:rPr>
                <w:rFonts w:ascii="Consolas" w:hAnsi="Consolas"/>
                <w:sz w:val="20"/>
              </w:rPr>
              <w:t>extractName</w:t>
            </w:r>
          </w:p>
        </w:tc>
      </w:tr>
    </w:tbl>
    <w:p w:rsidR="000670D8" w:rsidRDefault="00EA1CBF">
      <w:pPr>
        <w:pStyle w:val="Heading4"/>
      </w:pPr>
      <w:r>
        <w:t>FileSystemEntry — outline (abstract, the Composite base)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abstract class FileSystemEntry {</w:t>
            </w:r>
            <w:r>
              <w:br/>
            </w:r>
            <w:r>
              <w:rPr>
                <w:rFonts w:ascii="Consolas" w:hAnsi="Consolas"/>
                <w:sz w:val="18"/>
              </w:rPr>
              <w:t xml:space="preserve">    private String name;</w:t>
            </w:r>
            <w:r>
              <w:br/>
            </w:r>
            <w:r>
              <w:rPr>
                <w:rFonts w:ascii="Consolas" w:hAnsi="Consolas"/>
                <w:sz w:val="18"/>
              </w:rPr>
              <w:t xml:space="preserve">    private Folder parent;</w:t>
            </w:r>
            <w:r>
              <w:br/>
            </w:r>
            <w:r>
              <w:br/>
            </w:r>
            <w:r>
              <w:rPr>
                <w:rFonts w:ascii="Consolas" w:hAnsi="Consolas"/>
                <w:sz w:val="18"/>
              </w:rPr>
              <w:t xml:space="preserve">    public String getName()                { return name; }</w:t>
            </w:r>
            <w:r>
              <w:br/>
            </w:r>
            <w:r>
              <w:rPr>
                <w:rFonts w:ascii="Consolas" w:hAnsi="Consolas"/>
                <w:sz w:val="18"/>
              </w:rPr>
              <w:t xml:space="preserve">    public void   setName(String name)     { t</w:t>
            </w:r>
            <w:r>
              <w:rPr>
                <w:rFonts w:ascii="Consolas" w:hAnsi="Consolas"/>
                <w:sz w:val="18"/>
              </w:rPr>
              <w:t>his.name = name; }</w:t>
            </w:r>
            <w:r>
              <w:br/>
            </w:r>
            <w:r>
              <w:rPr>
                <w:rFonts w:ascii="Consolas" w:hAnsi="Consolas"/>
                <w:sz w:val="18"/>
              </w:rPr>
              <w:t xml:space="preserve">    public Folder getParent()              { return parent; }</w:t>
            </w:r>
            <w:r>
              <w:br/>
            </w:r>
            <w:r>
              <w:rPr>
                <w:rFonts w:ascii="Consolas" w:hAnsi="Consolas"/>
                <w:sz w:val="18"/>
              </w:rPr>
              <w:t xml:space="preserve">    public void   setParent(Folder parent) { this.parent = parent; }</w:t>
            </w:r>
            <w:r>
              <w:br/>
            </w:r>
            <w:r>
              <w:br/>
            </w:r>
            <w:r>
              <w:rPr>
                <w:rFonts w:ascii="Consolas" w:hAnsi="Consolas"/>
                <w:sz w:val="18"/>
              </w:rPr>
              <w:t xml:space="preserve">    public abstract boolean isDirectory();</w:t>
            </w:r>
            <w:r>
              <w:br/>
            </w:r>
            <w:r>
              <w:br/>
            </w:r>
            <w:r>
              <w:rPr>
                <w:rFonts w:ascii="Consolas" w:hAnsi="Consolas"/>
                <w:sz w:val="18"/>
              </w:rPr>
              <w:t xml:space="preserve">    // Walks up to root, building the path lazily.</w:t>
            </w:r>
            <w:r>
              <w:br/>
            </w:r>
            <w:r>
              <w:rPr>
                <w:rFonts w:ascii="Consolas" w:hAnsi="Consolas"/>
                <w:sz w:val="18"/>
              </w:rPr>
              <w:t xml:space="preserve">    public</w:t>
            </w:r>
            <w:r>
              <w:rPr>
                <w:rFonts w:ascii="Consolas" w:hAnsi="Consolas"/>
                <w:sz w:val="18"/>
              </w:rPr>
              <w:t xml:space="preserve"> String getPath() {</w:t>
            </w:r>
            <w:r>
              <w:br/>
            </w:r>
            <w:r>
              <w:rPr>
                <w:rFonts w:ascii="Consolas" w:hAnsi="Consolas"/>
                <w:sz w:val="18"/>
              </w:rPr>
              <w:t xml:space="preserve">        if (parent == null) return name;</w:t>
            </w:r>
            <w:r>
              <w:br/>
            </w:r>
            <w:r>
              <w:rPr>
                <w:rFonts w:ascii="Consolas" w:hAnsi="Consolas"/>
                <w:sz w:val="18"/>
              </w:rPr>
              <w:t xml:space="preserve">        String parentPath = parent.getPath();</w:t>
            </w:r>
            <w:r>
              <w:br/>
            </w:r>
            <w:r>
              <w:rPr>
                <w:rFonts w:ascii="Consolas" w:hAnsi="Consolas"/>
                <w:sz w:val="18"/>
              </w:rPr>
              <w:lastRenderedPageBreak/>
              <w:t xml:space="preserve">        return parentPath.equals("/") ? "/" + name : parentPath + "/" + name;</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File / Folder — outlines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class File extends </w:t>
            </w:r>
            <w:r>
              <w:rPr>
                <w:rFonts w:ascii="Consolas" w:hAnsi="Consolas"/>
                <w:sz w:val="18"/>
              </w:rPr>
              <w:t>FileSystemEntry {</w:t>
            </w:r>
            <w:r>
              <w:br/>
            </w:r>
            <w:r>
              <w:rPr>
                <w:rFonts w:ascii="Consolas" w:hAnsi="Consolas"/>
                <w:sz w:val="18"/>
              </w:rPr>
              <w:t xml:space="preserve">    private String content;</w:t>
            </w:r>
            <w:r>
              <w:br/>
            </w:r>
            <w:r>
              <w:rPr>
                <w:rFonts w:ascii="Consolas" w:hAnsi="Consolas"/>
                <w:sz w:val="18"/>
              </w:rPr>
              <w:t xml:space="preserve">    // ctor, getContent, setContent</w:t>
            </w:r>
            <w:r>
              <w:br/>
            </w:r>
            <w:r>
              <w:rPr>
                <w:rFonts w:ascii="Consolas" w:hAnsi="Consolas"/>
                <w:sz w:val="18"/>
              </w:rPr>
              <w:t xml:space="preserve">    @Override public boolean isDirectory() { return false; }</w:t>
            </w:r>
            <w:r>
              <w:br/>
            </w:r>
            <w:r>
              <w:rPr>
                <w:rFonts w:ascii="Consolas" w:hAnsi="Consolas"/>
                <w:sz w:val="18"/>
              </w:rPr>
              <w:t>}</w:t>
            </w:r>
            <w:r>
              <w:br/>
            </w:r>
            <w:r>
              <w:br/>
            </w:r>
            <w:r>
              <w:rPr>
                <w:rFonts w:ascii="Consolas" w:hAnsi="Consolas"/>
                <w:sz w:val="18"/>
              </w:rPr>
              <w:t>public class Folder extends FileSystemEntry {</w:t>
            </w:r>
            <w:r>
              <w:br/>
            </w:r>
            <w:r>
              <w:rPr>
                <w:rFonts w:ascii="Consolas" w:hAnsi="Consolas"/>
                <w:sz w:val="18"/>
              </w:rPr>
              <w:t xml:space="preserve">    private final Map&lt;String, FileSystemEntry&gt; children = new Li</w:t>
            </w:r>
            <w:r>
              <w:rPr>
                <w:rFonts w:ascii="Consolas" w:hAnsi="Consolas"/>
                <w:sz w:val="18"/>
              </w:rPr>
              <w:t>nkedHashMap&lt;&gt;();</w:t>
            </w:r>
            <w:r>
              <w:br/>
            </w:r>
            <w:r>
              <w:rPr>
                <w:rFonts w:ascii="Consolas" w:hAnsi="Consolas"/>
                <w:sz w:val="18"/>
              </w:rPr>
              <w:t xml:space="preserve">    @Override public boolean isDirectory() { return true; }</w:t>
            </w:r>
            <w:r>
              <w:br/>
            </w:r>
            <w:r>
              <w:br/>
            </w:r>
            <w:r>
              <w:rPr>
                <w:rFonts w:ascii="Consolas" w:hAnsi="Consolas"/>
                <w:sz w:val="18"/>
              </w:rPr>
              <w:t xml:space="preserve">    public boolean         addChild(FileSystemEntry e);     // also sets e.parent = this</w:t>
            </w:r>
            <w:r>
              <w:br/>
            </w:r>
            <w:r>
              <w:rPr>
                <w:rFonts w:ascii="Consolas" w:hAnsi="Consolas"/>
                <w:sz w:val="18"/>
              </w:rPr>
              <w:t xml:space="preserve">    public FileSystemEntry removeChild(String name);        // also clears e.parent = nul</w:t>
            </w:r>
            <w:r>
              <w:rPr>
                <w:rFonts w:ascii="Consolas" w:hAnsi="Consolas"/>
                <w:sz w:val="18"/>
              </w:rPr>
              <w:t>l</w:t>
            </w:r>
            <w:r>
              <w:br/>
            </w:r>
            <w:r>
              <w:rPr>
                <w:rFonts w:ascii="Consolas" w:hAnsi="Consolas"/>
                <w:sz w:val="18"/>
              </w:rPr>
              <w:t xml:space="preserve">    public FileSystemEntry getChild(String name);</w:t>
            </w:r>
            <w:r>
              <w:br/>
            </w:r>
            <w:r>
              <w:rPr>
                <w:rFonts w:ascii="Consolas" w:hAnsi="Consolas"/>
                <w:sz w:val="18"/>
              </w:rPr>
              <w:t xml:space="preserve">    public boolean         hasChild(String name);</w:t>
            </w:r>
            <w:r>
              <w:br/>
            </w:r>
            <w:r>
              <w:rPr>
                <w:rFonts w:ascii="Consolas" w:hAnsi="Consolas"/>
                <w:sz w:val="18"/>
              </w:rPr>
              <w:t xml:space="preserve">    public List&lt;FileSystemEntry&gt; getChildren();             // defensive copy</w:t>
            </w:r>
            <w:r>
              <w:br/>
            </w:r>
            <w:r>
              <w:rPr>
                <w:rFonts w:ascii="Consolas" w:hAnsi="Consolas"/>
                <w:sz w:val="18"/>
              </w:rPr>
              <w:t>}</w:t>
            </w:r>
          </w:p>
        </w:tc>
      </w:tr>
    </w:tbl>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w:t>
            </w:r>
            <w:r>
              <w:rPr>
                <w:rFonts w:ascii="Consolas" w:hAnsi="Consolas"/>
                <w:sz w:val="18"/>
              </w:rPr>
              <w:t>------+   +--------------------------+</w:t>
            </w:r>
            <w:r>
              <w:br/>
            </w:r>
            <w:r>
              <w:rPr>
                <w:rFonts w:ascii="Consolas" w:hAnsi="Consolas"/>
                <w:sz w:val="18"/>
              </w:rPr>
              <w:t>|       FileSystem         |   |     FileSystemEntry     |   |       Folder             |</w:t>
            </w:r>
            <w:r>
              <w:br/>
            </w:r>
            <w:r>
              <w:rPr>
                <w:rFonts w:ascii="Consolas" w:hAnsi="Consolas"/>
                <w:sz w:val="18"/>
              </w:rPr>
              <w:t>+--------------------------+   |       (abstract)        |   |   extends FSEntry        |</w:t>
            </w:r>
            <w:r>
              <w:br/>
            </w:r>
            <w:r>
              <w:rPr>
                <w:rFonts w:ascii="Consolas" w:hAnsi="Consolas"/>
                <w:sz w:val="18"/>
              </w:rPr>
              <w:t>| - root: Folder           |   +-----</w:t>
            </w:r>
            <w:r>
              <w:rPr>
                <w:rFonts w:ascii="Consolas" w:hAnsi="Consolas"/>
                <w:sz w:val="18"/>
              </w:rPr>
              <w:t>--------------------+   +--------------------------+</w:t>
            </w:r>
            <w:r>
              <w:br/>
            </w:r>
            <w:r>
              <w:rPr>
                <w:rFonts w:ascii="Consolas" w:hAnsi="Consolas"/>
                <w:sz w:val="18"/>
              </w:rPr>
              <w:t>+--------------------------+   | - name: String          |   | - children:              |</w:t>
            </w:r>
            <w:r>
              <w:br/>
            </w:r>
            <w:r>
              <w:rPr>
                <w:rFonts w:ascii="Consolas" w:hAnsi="Consolas"/>
                <w:sz w:val="18"/>
              </w:rPr>
              <w:t>| + createFile(p, c): File |   | - parent: Folder        |   |   Map&lt;String, FSEntry&gt;  |</w:t>
            </w:r>
            <w:r>
              <w:br/>
            </w:r>
            <w:r>
              <w:rPr>
                <w:rFonts w:ascii="Consolas" w:hAnsi="Consolas"/>
                <w:sz w:val="18"/>
              </w:rPr>
              <w:t>| + createFolder(p): Fol</w:t>
            </w:r>
            <w:r>
              <w:rPr>
                <w:rFonts w:ascii="Consolas" w:hAnsi="Consolas"/>
                <w:sz w:val="18"/>
              </w:rPr>
              <w:t>der|   +-------------------------+   +--------------------------+</w:t>
            </w:r>
            <w:r>
              <w:br/>
            </w:r>
            <w:r>
              <w:rPr>
                <w:rFonts w:ascii="Consolas" w:hAnsi="Consolas"/>
                <w:sz w:val="18"/>
              </w:rPr>
              <w:t>| + delete(p)              |   | + getName / setName     |   | + addChild(e): bool      |</w:t>
            </w:r>
            <w:r>
              <w:br/>
            </w:r>
            <w:r>
              <w:rPr>
                <w:rFonts w:ascii="Consolas" w:hAnsi="Consolas"/>
                <w:sz w:val="18"/>
              </w:rPr>
              <w:t>| + list(p): List&lt;FSEntry&gt; |   | + getParent / setParent |   | + removeChild(n): FSEntry|</w:t>
            </w:r>
            <w:r>
              <w:br/>
            </w:r>
            <w:r>
              <w:rPr>
                <w:rFonts w:ascii="Consolas" w:hAnsi="Consolas"/>
                <w:sz w:val="18"/>
              </w:rPr>
              <w:t>| + get(p)</w:t>
            </w:r>
            <w:r>
              <w:rPr>
                <w:rFonts w:ascii="Consolas" w:hAnsi="Consolas"/>
                <w:sz w:val="18"/>
              </w:rPr>
              <w:t>: FSEntry        |   | + getPath(): String     |   | + getChild(n): FSEntry   |</w:t>
            </w:r>
            <w:r>
              <w:br/>
            </w:r>
            <w:r>
              <w:rPr>
                <w:rFonts w:ascii="Consolas" w:hAnsi="Consolas"/>
                <w:sz w:val="18"/>
              </w:rPr>
              <w:t>| + rename(p, n)           |   | + isDirectory():        |   | + hasChild(n): bool      |</w:t>
            </w:r>
            <w:r>
              <w:br/>
            </w:r>
            <w:r>
              <w:rPr>
                <w:rFonts w:ascii="Consolas" w:hAnsi="Consolas"/>
                <w:sz w:val="18"/>
              </w:rPr>
              <w:t xml:space="preserve">| + move(src, dest)        |   |     abstract bool       |   | + getChildren(): List  </w:t>
            </w:r>
            <w:r>
              <w:rPr>
                <w:rFonts w:ascii="Consolas" w:hAnsi="Consolas"/>
                <w:sz w:val="18"/>
              </w:rPr>
              <w:t xml:space="preserve">  |</w:t>
            </w:r>
            <w:r>
              <w:br/>
            </w:r>
            <w:r>
              <w:rPr>
                <w:rFonts w:ascii="Consolas" w:hAnsi="Consolas"/>
                <w:sz w:val="18"/>
              </w:rPr>
              <w:t>+--------------------------+   +-------------------------+   | + isDirectory(): true    |</w:t>
            </w:r>
            <w:r>
              <w:br/>
            </w:r>
            <w:r>
              <w:rPr>
                <w:rFonts w:ascii="Consolas" w:hAnsi="Consolas"/>
                <w:sz w:val="18"/>
              </w:rPr>
              <w:t xml:space="preserve">                                       ^                     +--------------------------+</w:t>
            </w:r>
            <w:r>
              <w:br/>
            </w:r>
            <w:r>
              <w:rPr>
                <w:rFonts w:ascii="Consolas" w:hAnsi="Consolas"/>
                <w:sz w:val="18"/>
              </w:rPr>
              <w:t xml:space="preserve">                                       |</w:t>
            </w:r>
            <w:r>
              <w:br/>
            </w:r>
            <w:r>
              <w:rPr>
                <w:rFonts w:ascii="Consolas" w:hAnsi="Consolas"/>
                <w:sz w:val="18"/>
              </w:rPr>
              <w:t xml:space="preserve">                                       | extends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File             |</w:t>
            </w:r>
            <w:r>
              <w:br/>
            </w:r>
            <w:r>
              <w:rPr>
                <w:rFonts w:ascii="Consolas" w:hAnsi="Consolas"/>
                <w:sz w:val="18"/>
              </w:rPr>
              <w:t xml:space="preserve">                            |     extends FSEntry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 content: String         |</w:t>
            </w:r>
            <w:r>
              <w:br/>
            </w:r>
            <w:r>
              <w:rPr>
                <w:rFonts w:ascii="Consolas" w:hAnsi="Consolas"/>
                <w:sz w:val="18"/>
              </w:rPr>
              <w:t xml:space="preserve">                            +---------------------------+</w:t>
            </w:r>
            <w:r>
              <w:br/>
            </w:r>
            <w:r>
              <w:rPr>
                <w:rFonts w:ascii="Consolas" w:hAnsi="Consolas"/>
                <w:sz w:val="18"/>
              </w:rPr>
              <w:t xml:space="preserve">                            | + getContent / setContent |</w:t>
            </w:r>
            <w:r>
              <w:br/>
            </w:r>
            <w:r>
              <w:rPr>
                <w:rFonts w:ascii="Consolas" w:hAnsi="Consolas"/>
                <w:sz w:val="18"/>
              </w:rPr>
              <w:t xml:space="preserve">                </w:t>
            </w:r>
            <w:r>
              <w:rPr>
                <w:rFonts w:ascii="Consolas" w:hAnsi="Consolas"/>
                <w:sz w:val="18"/>
              </w:rPr>
              <w:t xml:space="preserve">            | + isDirectory(): false    |</w:t>
            </w:r>
            <w:r>
              <w:br/>
            </w:r>
            <w:r>
              <w:rPr>
                <w:rFonts w:ascii="Consolas" w:hAnsi="Consolas"/>
                <w:sz w:val="18"/>
              </w:rPr>
              <w:t xml:space="preserve">                            +---------------------------+</w:t>
            </w:r>
            <w:r>
              <w:br/>
            </w:r>
            <w:r>
              <w:br/>
            </w:r>
            <w:r>
              <w:rPr>
                <w:rFonts w:ascii="Consolas" w:hAnsi="Consolas"/>
                <w:sz w:val="18"/>
              </w:rPr>
              <w:t>FileSystem --owns--&gt; Folder (root)         Folder --contains--&gt; children: Map&lt;name, FSEntry&gt;</w:t>
            </w:r>
            <w:r>
              <w:br/>
            </w:r>
            <w:r>
              <w:rPr>
                <w:rFonts w:ascii="Consolas" w:hAnsi="Consolas"/>
                <w:sz w:val="18"/>
              </w:rPr>
              <w:t>FSEntry    --back-refs--&gt; Folder (parent)</w:t>
            </w:r>
          </w:p>
        </w:tc>
      </w:tr>
    </w:tbl>
    <w:p w:rsidR="000670D8" w:rsidRDefault="00EA1CBF">
      <w:pPr>
        <w:pStyle w:val="Heading4"/>
      </w:pPr>
      <w:r>
        <w:lastRenderedPageBreak/>
        <w:t>Why the FileSystemE</w:t>
      </w:r>
      <w:r>
        <w:t>ntry abstraction (the senior signal)</w:t>
      </w:r>
    </w:p>
    <w:p w:rsidR="000670D8" w:rsidRDefault="00EA1CBF">
      <w:pPr>
        <w:ind w:left="567"/>
      </w:pPr>
      <w:r>
        <w:rPr>
          <w:i/>
        </w:rPr>
        <w:t>*"Before extracting `FileSystemEntry`, File and Folder duplicated `name`, `parent`, `getPath()`, and the back-pointer logic. The duplication isn't coincidental — both ARE nodes in the same tree, they just differ in 'has</w:t>
      </w:r>
      <w:r>
        <w:rPr>
          <w:i/>
        </w:rPr>
        <w:t xml:space="preserve"> children' vs 'has content'. Extracting the abstract base captures that shared identity and gives me a real type for `Folder.children`. Without it, the map would have to be `Map&lt;String, Object&gt;` and every read would need a cast."*</w:t>
      </w:r>
    </w:p>
    <w:p w:rsidR="000670D8" w:rsidRDefault="00EA1CBF">
      <w:pPr>
        <w:pStyle w:val="Heading4"/>
      </w:pPr>
      <w:r>
        <w:t xml:space="preserve">Principle to verbalize — </w:t>
      </w:r>
      <w:r>
        <w:t>Information Expert</w:t>
      </w:r>
    </w:p>
    <w:p w:rsidR="000670D8" w:rsidRDefault="00EA1CBF">
      <w:pPr>
        <w:ind w:left="567"/>
      </w:pPr>
      <w:r>
        <w:rPr>
          <w:i/>
        </w:rPr>
        <w:t>"Path-string parsing lives on `FileSystem` because only `FileSystem` knows about paths. Children manipulation lives on `Folder` because only Folder owns the children map. Path-from-tree computation lives on `FileSystemEntry` because ever</w:t>
      </w:r>
      <w:r>
        <w:rPr>
          <w:i/>
        </w:rPr>
        <w:t>y entry knows its own parent. Three classes, three different reasons to change."</w:t>
      </w:r>
    </w:p>
    <w:p w:rsidR="000670D8" w:rsidRDefault="000670D8">
      <w:pPr>
        <w:pBdr>
          <w:bottom w:val="single" w:sz="6" w:space="1" w:color="999999"/>
        </w:pBdr>
        <w:spacing w:before="40" w:after="40"/>
      </w:pPr>
    </w:p>
    <w:p w:rsidR="000670D8" w:rsidRDefault="00EA1CBF">
      <w:pPr>
        <w:pStyle w:val="Heading3"/>
      </w:pPr>
      <w:r>
        <w:t>STEP 4 — Implementation (~18 min)</w:t>
      </w:r>
    </w:p>
    <w:p w:rsidR="000670D8" w:rsidRDefault="00EA1CBF">
      <w:pPr>
        <w:pStyle w:val="Heading4"/>
      </w:pPr>
      <w:r>
        <w:t>Open by asking</w:t>
      </w:r>
    </w:p>
    <w:p w:rsidR="000670D8" w:rsidRDefault="00EA1CBF">
      <w:pPr>
        <w:ind w:left="567"/>
      </w:pPr>
      <w:r>
        <w:rPr>
          <w:i/>
        </w:rPr>
        <w:t>"Real Java or pseudo-code? I'll walk through `createFile` first (the simplest CRUD), then the path helpers (which all other m</w:t>
      </w:r>
      <w:r>
        <w:rPr>
          <w:i/>
        </w:rPr>
        <w:t>ethods reuse), then `move` (the most complex), then dry-run a scenario."</w:t>
      </w:r>
    </w:p>
    <w:p w:rsidR="000670D8" w:rsidRDefault="00EA1CBF">
      <w:pPr>
        <w:pStyle w:val="Heading4"/>
      </w:pPr>
      <w:r>
        <w:t>4.1 `createFile` — flow + code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createFile(path, content)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path == "/" ?              |--yes--&gt; InvalidPathException</w:t>
            </w:r>
            <w:r>
              <w:br/>
            </w:r>
            <w:r>
              <w:rPr>
                <w:rFonts w:ascii="Consolas" w:hAnsi="Consolas"/>
                <w:sz w:val="18"/>
              </w:rPr>
              <w:t xml:space="preserve">   +--</w:t>
            </w:r>
            <w:r>
              <w:rPr>
                <w:rFonts w:ascii="Consolas" w:hAnsi="Consolas"/>
                <w:sz w:val="18"/>
              </w:rPr>
              <w:t>--------------------------+</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parent = resolveParent(p)  |  (throws if any parent component missing)</w:t>
            </w:r>
            <w:r>
              <w:br/>
            </w:r>
            <w:r>
              <w:rPr>
                <w:rFonts w:ascii="Consolas" w:hAnsi="Consolas"/>
                <w:sz w:val="18"/>
              </w:rPr>
              <w:t xml:space="preserve">   | name = extractName(p)      |</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parent.hasChild(name) ?    |--yes--&gt; AlreadyExistsException</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file = new File(name, c)   |</w:t>
            </w:r>
            <w:r>
              <w:br/>
            </w:r>
            <w:r>
              <w:rPr>
                <w:rFonts w:ascii="Consolas" w:hAnsi="Consolas"/>
                <w:sz w:val="18"/>
              </w:rPr>
              <w:t xml:space="preserve">   | pare</w:t>
            </w:r>
            <w:r>
              <w:rPr>
                <w:rFonts w:ascii="Consolas" w:hAnsi="Consolas"/>
                <w:sz w:val="18"/>
              </w:rPr>
              <w:t>nt.addChild(file)      |  (Folder sets file.parent = this)</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return file</w:t>
            </w:r>
          </w:p>
        </w:tc>
      </w:tr>
      <w:tr w:rsidR="000670D8">
        <w:tc>
          <w:tcPr>
            <w:tcW w:w="9071" w:type="dxa"/>
            <w:shd w:val="clear" w:color="auto" w:fill="F2F2F2"/>
          </w:tcPr>
          <w:p w:rsidR="000670D8" w:rsidRDefault="00EA1CBF">
            <w:pPr>
              <w:spacing w:after="0"/>
            </w:pPr>
            <w:r>
              <w:rPr>
                <w:rFonts w:ascii="Consolas" w:hAnsi="Consolas"/>
                <w:sz w:val="18"/>
              </w:rPr>
              <w:t>public File createFile(String path, String content) {</w:t>
            </w:r>
            <w:r>
              <w:br/>
            </w:r>
            <w:r>
              <w:rPr>
                <w:rFonts w:ascii="Consolas" w:hAnsi="Consolas"/>
                <w:sz w:val="18"/>
              </w:rPr>
              <w:t xml:space="preserve">    if (ROOT.equals(path)) throw new InvalidPathException("Cannot create file at root");</w:t>
            </w:r>
            <w:r>
              <w:br/>
            </w:r>
            <w:r>
              <w:rPr>
                <w:rFonts w:ascii="Consolas" w:hAnsi="Consolas"/>
                <w:sz w:val="18"/>
              </w:rPr>
              <w:t xml:space="preserve">    Folder parent = resolveParent(path);</w:t>
            </w:r>
            <w:r>
              <w:br/>
            </w:r>
            <w:r>
              <w:rPr>
                <w:rFonts w:ascii="Consolas" w:hAnsi="Consolas"/>
                <w:sz w:val="18"/>
              </w:rPr>
              <w:t xml:space="preserve">    String fileName = extractName(path);</w:t>
            </w:r>
            <w:r>
              <w:br/>
            </w:r>
            <w:r>
              <w:rPr>
                <w:rFonts w:ascii="Consolas" w:hAnsi="Consolas"/>
                <w:sz w:val="18"/>
              </w:rPr>
              <w:t xml:space="preserve">    if (parent.hasChild(fileName)) {</w:t>
            </w:r>
            <w:r>
              <w:br/>
            </w:r>
            <w:r>
              <w:rPr>
                <w:rFonts w:ascii="Consolas" w:hAnsi="Consolas"/>
                <w:sz w:val="18"/>
              </w:rPr>
              <w:t xml:space="preserve">        throw new AlreadyExistsException("Entry </w:t>
            </w:r>
            <w:r>
              <w:rPr>
                <w:rFonts w:ascii="Consolas" w:hAnsi="Consolas"/>
                <w:sz w:val="18"/>
              </w:rPr>
              <w:t>already exists: " + path);</w:t>
            </w:r>
            <w:r>
              <w:br/>
            </w:r>
            <w:r>
              <w:rPr>
                <w:rFonts w:ascii="Consolas" w:hAnsi="Consolas"/>
                <w:sz w:val="18"/>
              </w:rPr>
              <w:lastRenderedPageBreak/>
              <w:t xml:space="preserve">    }</w:t>
            </w:r>
            <w:r>
              <w:br/>
            </w:r>
            <w:r>
              <w:rPr>
                <w:rFonts w:ascii="Consolas" w:hAnsi="Consolas"/>
                <w:sz w:val="18"/>
              </w:rPr>
              <w:t xml:space="preserve">    File file = new File(fileName, content);</w:t>
            </w:r>
            <w:r>
              <w:br/>
            </w:r>
            <w:r>
              <w:rPr>
                <w:rFonts w:ascii="Consolas" w:hAnsi="Consolas"/>
                <w:sz w:val="18"/>
              </w:rPr>
              <w:t xml:space="preserve">    parent.addChild(file);</w:t>
            </w:r>
            <w:r>
              <w:br/>
            </w:r>
            <w:r>
              <w:rPr>
                <w:rFonts w:ascii="Consolas" w:hAnsi="Consolas"/>
                <w:sz w:val="18"/>
              </w:rPr>
              <w:t xml:space="preserve">    return file;</w:t>
            </w:r>
            <w:r>
              <w:br/>
            </w:r>
            <w:r>
              <w:rPr>
                <w:rFonts w:ascii="Consolas" w:hAnsi="Consolas"/>
                <w:sz w:val="18"/>
              </w:rPr>
              <w:t>}</w:t>
            </w:r>
          </w:p>
        </w:tc>
      </w:tr>
    </w:tbl>
    <w:p w:rsidR="000670D8" w:rsidRDefault="00EA1CBF">
      <w:pPr>
        <w:ind w:left="567"/>
      </w:pPr>
      <w:r>
        <w:rPr>
          <w:i/>
        </w:rPr>
        <w:lastRenderedPageBreak/>
        <w:t>**Senior callout:** *"`createFolder` is structurally identical — same guard, same parent resolution, same collision check. Some can</w:t>
      </w:r>
      <w:r>
        <w:rPr>
          <w:i/>
        </w:rPr>
        <w:t>didates try to merge them with a boolean `isDir` flag; I'd push back — separate methods are clearer at the API boundary, and the internal duplication is small."*</w:t>
      </w:r>
    </w:p>
    <w:p w:rsidR="000670D8" w:rsidRDefault="00EA1CBF">
      <w:pPr>
        <w:pStyle w:val="Heading4"/>
      </w:pPr>
      <w:r>
        <w:t>4.2 Path helpers — the entire "string-to-tree" subsystem</w:t>
      </w:r>
    </w:p>
    <w:p w:rsidR="000670D8" w:rsidRDefault="00EA1CBF">
      <w:r>
        <w:t>These three methods are the secret to</w:t>
      </w:r>
      <w:r>
        <w:t xml:space="preserve"> keeping the public API readable.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Walk one component at a time. Throws for null/empty, non-absolute,</w:t>
            </w:r>
            <w:r>
              <w:br/>
            </w:r>
            <w:r>
              <w:rPr>
                <w:rFonts w:ascii="Consolas" w:hAnsi="Consolas"/>
                <w:sz w:val="18"/>
              </w:rPr>
              <w:t>// missing component, or hitting a file when more components remain.</w:t>
            </w:r>
            <w:r>
              <w:br/>
            </w:r>
            <w:r>
              <w:rPr>
                <w:rFonts w:ascii="Consolas" w:hAnsi="Consolas"/>
                <w:sz w:val="18"/>
              </w:rPr>
              <w:t>private FileSystemEntry resolvePath(String path) {</w:t>
            </w:r>
            <w:r>
              <w:br/>
            </w:r>
            <w:r>
              <w:rPr>
                <w:rFonts w:ascii="Consolas" w:hAnsi="Consolas"/>
                <w:sz w:val="18"/>
              </w:rPr>
              <w:t xml:space="preserve">    if (path == null || path.isE</w:t>
            </w:r>
            <w:r>
              <w:rPr>
                <w:rFonts w:ascii="Consolas" w:hAnsi="Consolas"/>
                <w:sz w:val="18"/>
              </w:rPr>
              <w:t>mpty()) throw new InvalidPathException("Path cannot be null/empty");</w:t>
            </w:r>
            <w:r>
              <w:br/>
            </w:r>
            <w:r>
              <w:rPr>
                <w:rFonts w:ascii="Consolas" w:hAnsi="Consolas"/>
                <w:sz w:val="18"/>
              </w:rPr>
              <w:t xml:space="preserve">    if (!path.startsWith(SEPARATOR))    throw new InvalidPathException("Path must be absolute");</w:t>
            </w:r>
            <w:r>
              <w:br/>
            </w:r>
            <w:r>
              <w:rPr>
                <w:rFonts w:ascii="Consolas" w:hAnsi="Consolas"/>
                <w:sz w:val="18"/>
              </w:rPr>
              <w:t xml:space="preserve">    if (ROOT.equals(path))              return root;</w:t>
            </w:r>
            <w:r>
              <w:br/>
            </w:r>
            <w:r>
              <w:br/>
            </w:r>
            <w:r>
              <w:rPr>
                <w:rFonts w:ascii="Consolas" w:hAnsi="Consolas"/>
                <w:sz w:val="18"/>
              </w:rPr>
              <w:t xml:space="preserve">    String[] parts = path.substring(</w:t>
            </w:r>
            <w:r>
              <w:rPr>
                <w:rFonts w:ascii="Consolas" w:hAnsi="Consolas"/>
                <w:sz w:val="18"/>
              </w:rPr>
              <w:t>1).split(SEPARATOR);</w:t>
            </w:r>
            <w:r>
              <w:br/>
            </w:r>
            <w:r>
              <w:rPr>
                <w:rFonts w:ascii="Consolas" w:hAnsi="Consolas"/>
                <w:sz w:val="18"/>
              </w:rPr>
              <w:t xml:space="preserve">    FileSystemEntry current = root;</w:t>
            </w:r>
            <w:r>
              <w:br/>
            </w:r>
            <w:r>
              <w:rPr>
                <w:rFonts w:ascii="Consolas" w:hAnsi="Consolas"/>
                <w:sz w:val="18"/>
              </w:rPr>
              <w:t xml:space="preserve">    for (String part : parts) {</w:t>
            </w:r>
            <w:r>
              <w:br/>
            </w:r>
            <w:r>
              <w:rPr>
                <w:rFonts w:ascii="Consolas" w:hAnsi="Consolas"/>
                <w:sz w:val="18"/>
              </w:rPr>
              <w:t xml:space="preserve">        if (part.isEmpty())          throw new InvalidPathException("Consecutive slashes");</w:t>
            </w:r>
            <w:r>
              <w:br/>
            </w:r>
            <w:r>
              <w:rPr>
                <w:rFonts w:ascii="Consolas" w:hAnsi="Consolas"/>
                <w:sz w:val="18"/>
              </w:rPr>
              <w:t xml:space="preserve">        if (!current.isDirectory())  throw new NotADirectoryException("Not </w:t>
            </w:r>
            <w:r>
              <w:rPr>
                <w:rFonts w:ascii="Consolas" w:hAnsi="Consolas"/>
                <w:sz w:val="18"/>
              </w:rPr>
              <w:t>a dir: " + current.getPath());</w:t>
            </w:r>
            <w:r>
              <w:br/>
            </w:r>
            <w:r>
              <w:rPr>
                <w:rFonts w:ascii="Consolas" w:hAnsi="Consolas"/>
                <w:sz w:val="18"/>
              </w:rPr>
              <w:t xml:space="preserve">        FileSystemEntry child = ((Folder) current).getChild(part);</w:t>
            </w:r>
            <w:r>
              <w:br/>
            </w:r>
            <w:r>
              <w:rPr>
                <w:rFonts w:ascii="Consolas" w:hAnsi="Consolas"/>
                <w:sz w:val="18"/>
              </w:rPr>
              <w:t xml:space="preserve">        if (child == null)            throw new NotFoundException("Path not found: " + path);</w:t>
            </w:r>
            <w:r>
              <w:br/>
            </w:r>
            <w:r>
              <w:rPr>
                <w:rFonts w:ascii="Consolas" w:hAnsi="Consolas"/>
                <w:sz w:val="18"/>
              </w:rPr>
              <w:t xml:space="preserve">        current = child;</w:t>
            </w:r>
            <w:r>
              <w:br/>
            </w:r>
            <w:r>
              <w:rPr>
                <w:rFonts w:ascii="Consolas" w:hAnsi="Consolas"/>
                <w:sz w:val="18"/>
              </w:rPr>
              <w:t xml:space="preserve">    }</w:t>
            </w:r>
            <w:r>
              <w:br/>
            </w:r>
            <w:r>
              <w:rPr>
                <w:rFonts w:ascii="Consolas" w:hAnsi="Consolas"/>
                <w:sz w:val="18"/>
              </w:rPr>
              <w:t xml:space="preserve">    return current;</w:t>
            </w:r>
            <w:r>
              <w:br/>
            </w:r>
            <w:r>
              <w:rPr>
                <w:rFonts w:ascii="Consolas" w:hAnsi="Consolas"/>
                <w:sz w:val="18"/>
              </w:rPr>
              <w:t>}</w:t>
            </w:r>
            <w:r>
              <w:br/>
            </w:r>
            <w:r>
              <w:br/>
            </w:r>
            <w:r>
              <w:rPr>
                <w:rFonts w:ascii="Consolas" w:hAnsi="Consolas"/>
                <w:sz w:val="18"/>
              </w:rPr>
              <w:t>private Fo</w:t>
            </w:r>
            <w:r>
              <w:rPr>
                <w:rFonts w:ascii="Consolas" w:hAnsi="Consolas"/>
                <w:sz w:val="18"/>
              </w:rPr>
              <w:t>lder resolveParent(String path) {</w:t>
            </w:r>
            <w:r>
              <w:br/>
            </w:r>
            <w:r>
              <w:rPr>
                <w:rFonts w:ascii="Consolas" w:hAnsi="Consolas"/>
                <w:sz w:val="18"/>
              </w:rPr>
              <w:t xml:space="preserve">    if (ROOT.equals(path)) throw new InvalidPathException("Root has no parent");</w:t>
            </w:r>
            <w:r>
              <w:br/>
            </w:r>
            <w:r>
              <w:rPr>
                <w:rFonts w:ascii="Consolas" w:hAnsi="Consolas"/>
                <w:sz w:val="18"/>
              </w:rPr>
              <w:t xml:space="preserve">    int lastSlash = path.lastIndexOf(SEPARATOR);</w:t>
            </w:r>
            <w:r>
              <w:br/>
            </w:r>
            <w:r>
              <w:rPr>
                <w:rFonts w:ascii="Consolas" w:hAnsi="Consolas"/>
                <w:sz w:val="18"/>
              </w:rPr>
              <w:t xml:space="preserve">    String parentPath = (lastSlash == 0) ? ROOT : path.substring(0, lastSlash);</w:t>
            </w:r>
            <w:r>
              <w:br/>
            </w:r>
            <w:r>
              <w:rPr>
                <w:rFonts w:ascii="Consolas" w:hAnsi="Consolas"/>
                <w:sz w:val="18"/>
              </w:rPr>
              <w:t xml:space="preserve">    FileSyst</w:t>
            </w:r>
            <w:r>
              <w:rPr>
                <w:rFonts w:ascii="Consolas" w:hAnsi="Consolas"/>
                <w:sz w:val="18"/>
              </w:rPr>
              <w:t>emEntry parent = resolvePath(parentPath);</w:t>
            </w:r>
            <w:r>
              <w:br/>
            </w:r>
            <w:r>
              <w:rPr>
                <w:rFonts w:ascii="Consolas" w:hAnsi="Consolas"/>
                <w:sz w:val="18"/>
              </w:rPr>
              <w:t xml:space="preserve">    if (!parent.isDirectory()) throw new NotADirectoryException(...);</w:t>
            </w:r>
            <w:r>
              <w:br/>
            </w:r>
            <w:r>
              <w:rPr>
                <w:rFonts w:ascii="Consolas" w:hAnsi="Consolas"/>
                <w:sz w:val="18"/>
              </w:rPr>
              <w:t xml:space="preserve">    return (Folder) parent;</w:t>
            </w:r>
            <w:r>
              <w:br/>
            </w:r>
            <w:r>
              <w:rPr>
                <w:rFonts w:ascii="Consolas" w:hAnsi="Consolas"/>
                <w:sz w:val="18"/>
              </w:rPr>
              <w:t>}</w:t>
            </w:r>
            <w:r>
              <w:br/>
            </w:r>
            <w:r>
              <w:br/>
            </w:r>
            <w:r>
              <w:rPr>
                <w:rFonts w:ascii="Consolas" w:hAnsi="Consolas"/>
                <w:sz w:val="18"/>
              </w:rPr>
              <w:t>private String extractName(String path) {</w:t>
            </w:r>
            <w:r>
              <w:br/>
            </w:r>
            <w:r>
              <w:rPr>
                <w:rFonts w:ascii="Consolas" w:hAnsi="Consolas"/>
                <w:sz w:val="18"/>
              </w:rPr>
              <w:t xml:space="preserve">    return path.substring(path.lastIndexOf(SEPARATOR) + 1);</w:t>
            </w:r>
            <w:r>
              <w:br/>
            </w:r>
            <w:r>
              <w:rPr>
                <w:rFonts w:ascii="Consolas" w:hAnsi="Consolas"/>
                <w:sz w:val="18"/>
              </w:rPr>
              <w:t>}</w:t>
            </w:r>
          </w:p>
        </w:tc>
      </w:tr>
    </w:tbl>
    <w:p w:rsidR="000670D8" w:rsidRDefault="00EA1CBF">
      <w:pPr>
        <w:ind w:left="567"/>
      </w:pPr>
      <w:r>
        <w:rPr>
          <w:i/>
        </w:rPr>
        <w:t>**Senior</w:t>
      </w:r>
      <w:r>
        <w:rPr>
          <w:i/>
        </w:rPr>
        <w:t xml:space="preserve"> callout:** *"These three helpers are private and reused by every public method. If I didn't extract them, `createFile`, `createFolder`, `delete`, `rename`, and `move` would each contain a copy of the same path-parsing logic — DRY violation, bug magnet. Wi</w:t>
      </w:r>
      <w:r>
        <w:rPr>
          <w:i/>
        </w:rPr>
        <w:t>th the extraction, the public methods stay focused on their actual job."*</w:t>
      </w:r>
    </w:p>
    <w:p w:rsidR="000670D8" w:rsidRDefault="00EA1CBF">
      <w:pPr>
        <w:pStyle w:val="Heading4"/>
      </w:pPr>
      <w:r>
        <w:lastRenderedPageBreak/>
        <w:t>4.3 `move` — the most interesting method (cycle check!)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move(srcPath, destPath)</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srcPath == "/" ?                 |--yes--&gt; InvalidPathException</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entry = srcParent.getChild(...)  |</w:t>
            </w:r>
            <w:r>
              <w:br/>
            </w:r>
            <w:r>
              <w:rPr>
                <w:rFonts w:ascii="Consolas" w:hAnsi="Consolas"/>
                <w:sz w:val="18"/>
              </w:rPr>
              <w:t xml:space="preserve">   | entry == null ?    </w:t>
            </w:r>
            <w:r>
              <w:rPr>
                <w:rFonts w:ascii="Consolas" w:hAnsi="Consolas"/>
                <w:sz w:val="18"/>
              </w:rPr>
              <w:t xml:space="preserve">              |--yes--&gt; NotFoundException</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   &lt;-- the senior bit</w:t>
            </w:r>
            <w:r>
              <w:br/>
            </w:r>
            <w:r>
              <w:rPr>
                <w:rFonts w:ascii="Consolas" w:hAnsi="Consolas"/>
                <w:sz w:val="18"/>
              </w:rPr>
              <w:t xml:space="preserve">   | entry isDirectory AND cursor =   |</w:t>
            </w:r>
            <w:r>
              <w:br/>
            </w:r>
            <w:r>
              <w:rPr>
                <w:rFonts w:ascii="Consolas" w:hAnsi="Consolas"/>
                <w:sz w:val="18"/>
              </w:rPr>
              <w:t xml:space="preserve">   | destParent; walk up via p</w:t>
            </w:r>
            <w:r>
              <w:rPr>
                <w:rFonts w:ascii="Consolas" w:hAnsi="Consolas"/>
                <w:sz w:val="18"/>
              </w:rPr>
              <w:t>arent — |</w:t>
            </w:r>
            <w:r>
              <w:br/>
            </w:r>
            <w:r>
              <w:rPr>
                <w:rFonts w:ascii="Consolas" w:hAnsi="Consolas"/>
                <w:sz w:val="18"/>
              </w:rPr>
              <w:t xml:space="preserve">   | if we hit `entry`, it's a cycle  |--yes--&gt; InvalidPathException</w:t>
            </w:r>
            <w:r>
              <w:br/>
            </w:r>
            <w:r>
              <w:rPr>
                <w:rFonts w:ascii="Consolas" w:hAnsi="Consolas"/>
                <w:sz w:val="18"/>
              </w:rPr>
              <w:t xml:space="preserve">   +----------------------------------+</w:t>
            </w:r>
            <w:r>
              <w:br/>
            </w:r>
            <w:r>
              <w:rPr>
                <w:rFonts w:ascii="Consolas" w:hAnsi="Consolas"/>
                <w:sz w:val="18"/>
              </w:rPr>
              <w:t xml:space="preserve">                  | no cycle</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destParent.hasChild(destName) ?  |--yes--&gt; </w:t>
            </w:r>
            <w:r>
              <w:rPr>
                <w:rFonts w:ascii="Consolas" w:hAnsi="Consolas"/>
                <w:sz w:val="18"/>
              </w:rPr>
              <w:t>AlreadyExistsException</w:t>
            </w:r>
            <w:r>
              <w:br/>
            </w:r>
            <w:r>
              <w:rPr>
                <w:rFonts w:ascii="Consolas" w:hAnsi="Consolas"/>
                <w:sz w:val="18"/>
              </w:rPr>
              <w:t xml:space="preserve">   +----------------------------------+</w:t>
            </w:r>
            <w:r>
              <w:br/>
            </w:r>
            <w:r>
              <w:rPr>
                <w:rFonts w:ascii="Consolas" w:hAnsi="Consolas"/>
                <w:sz w:val="18"/>
              </w:rPr>
              <w:t xml:space="preserve">                  | no</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srcParent.removeChild(srcName)   |</w:t>
            </w:r>
            <w:r>
              <w:br/>
            </w:r>
            <w:r>
              <w:rPr>
                <w:rFonts w:ascii="Consolas" w:hAnsi="Consolas"/>
                <w:sz w:val="18"/>
              </w:rPr>
              <w:t xml:space="preserve">   | entry.setName(destName)          |</w:t>
            </w:r>
            <w:r>
              <w:br/>
            </w:r>
            <w:r>
              <w:rPr>
                <w:rFonts w:ascii="Consolas" w:hAnsi="Consolas"/>
                <w:sz w:val="18"/>
              </w:rPr>
              <w:t xml:space="preserve">   | destParent.addChild(entry</w:t>
            </w:r>
            <w:r>
              <w:rPr>
                <w:rFonts w:ascii="Consolas" w:hAnsi="Consolas"/>
                <w:sz w:val="18"/>
              </w:rPr>
              <w:t>)       |  (back-pointer auto-updated)</w:t>
            </w:r>
            <w:r>
              <w:br/>
            </w:r>
            <w:r>
              <w:rPr>
                <w:rFonts w:ascii="Consolas" w:hAnsi="Consolas"/>
                <w:sz w:val="18"/>
              </w:rPr>
              <w:t xml:space="preserve">   +----------------------------------+</w:t>
            </w:r>
          </w:p>
        </w:tc>
      </w:tr>
      <w:tr w:rsidR="000670D8">
        <w:tc>
          <w:tcPr>
            <w:tcW w:w="9071" w:type="dxa"/>
            <w:shd w:val="clear" w:color="auto" w:fill="F2F2F2"/>
          </w:tcPr>
          <w:p w:rsidR="000670D8" w:rsidRDefault="00EA1CBF">
            <w:pPr>
              <w:spacing w:after="0"/>
            </w:pPr>
            <w:r>
              <w:rPr>
                <w:rFonts w:ascii="Consolas" w:hAnsi="Consolas"/>
                <w:sz w:val="18"/>
              </w:rPr>
              <w:t>public void move(String srcPath, String destPath) {</w:t>
            </w:r>
            <w:r>
              <w:br/>
            </w:r>
            <w:r>
              <w:rPr>
                <w:rFonts w:ascii="Consolas" w:hAnsi="Consolas"/>
                <w:sz w:val="18"/>
              </w:rPr>
              <w:t xml:space="preserve">    if (ROOT.equals(srcPath)) throw new InvalidPathException("Cannot move root");</w:t>
            </w:r>
            <w:r>
              <w:br/>
            </w:r>
            <w:r>
              <w:br/>
            </w:r>
            <w:r>
              <w:rPr>
                <w:rFonts w:ascii="Consolas" w:hAnsi="Consolas"/>
                <w:sz w:val="18"/>
              </w:rPr>
              <w:t xml:space="preserve">    Folder srcParent = resolveParent(srcP</w:t>
            </w:r>
            <w:r>
              <w:rPr>
                <w:rFonts w:ascii="Consolas" w:hAnsi="Consolas"/>
                <w:sz w:val="18"/>
              </w:rPr>
              <w:t>ath);</w:t>
            </w:r>
            <w:r>
              <w:br/>
            </w:r>
            <w:r>
              <w:rPr>
                <w:rFonts w:ascii="Consolas" w:hAnsi="Consolas"/>
                <w:sz w:val="18"/>
              </w:rPr>
              <w:t xml:space="preserve">    String srcName = extractName(srcPath);</w:t>
            </w:r>
            <w:r>
              <w:br/>
            </w:r>
            <w:r>
              <w:rPr>
                <w:rFonts w:ascii="Consolas" w:hAnsi="Consolas"/>
                <w:sz w:val="18"/>
              </w:rPr>
              <w:t xml:space="preserve">    FileSystemEntry entry = srcParent.getChild(srcName);</w:t>
            </w:r>
            <w:r>
              <w:br/>
            </w:r>
            <w:r>
              <w:rPr>
                <w:rFonts w:ascii="Consolas" w:hAnsi="Consolas"/>
                <w:sz w:val="18"/>
              </w:rPr>
              <w:t xml:space="preserve">    if (entry == null) throw new NotFoundException("Source not found: " + srcPath);</w:t>
            </w:r>
            <w:r>
              <w:br/>
            </w:r>
            <w:r>
              <w:br/>
            </w:r>
            <w:r>
              <w:rPr>
                <w:rFonts w:ascii="Consolas" w:hAnsi="Consolas"/>
                <w:sz w:val="18"/>
              </w:rPr>
              <w:t xml:space="preserve">    Folder destParent = resolveParent(destPath);</w:t>
            </w:r>
            <w:r>
              <w:br/>
            </w:r>
            <w:r>
              <w:rPr>
                <w:rFonts w:ascii="Consolas" w:hAnsi="Consolas"/>
                <w:sz w:val="18"/>
              </w:rPr>
              <w:t xml:space="preserve">    String destN</w:t>
            </w:r>
            <w:r>
              <w:rPr>
                <w:rFonts w:ascii="Consolas" w:hAnsi="Consolas"/>
                <w:sz w:val="18"/>
              </w:rPr>
              <w:t>ame = extractName(destPath);</w:t>
            </w:r>
            <w:r>
              <w:br/>
            </w:r>
            <w:r>
              <w:br/>
            </w:r>
            <w:r>
              <w:rPr>
                <w:rFonts w:ascii="Consolas" w:hAnsi="Consolas"/>
                <w:sz w:val="18"/>
              </w:rPr>
              <w:t xml:space="preserve">    // Cycle check — only matters for directories.</w:t>
            </w:r>
            <w:r>
              <w:br/>
            </w:r>
            <w:r>
              <w:rPr>
                <w:rFonts w:ascii="Consolas" w:hAnsi="Consolas"/>
                <w:sz w:val="18"/>
              </w:rPr>
              <w:t xml:space="preserve">    if (entry.isDirectory()) {</w:t>
            </w:r>
            <w:r>
              <w:br/>
            </w:r>
            <w:r>
              <w:rPr>
                <w:rFonts w:ascii="Consolas" w:hAnsi="Consolas"/>
                <w:sz w:val="18"/>
              </w:rPr>
              <w:t xml:space="preserve">        Folder cursor = destParent;</w:t>
            </w:r>
            <w:r>
              <w:br/>
            </w:r>
            <w:r>
              <w:rPr>
                <w:rFonts w:ascii="Consolas" w:hAnsi="Consolas"/>
                <w:sz w:val="18"/>
              </w:rPr>
              <w:t xml:space="preserve">        while (cursor != null) {</w:t>
            </w:r>
            <w:r>
              <w:br/>
            </w:r>
            <w:r>
              <w:rPr>
                <w:rFonts w:ascii="Consolas" w:hAnsi="Consolas"/>
                <w:sz w:val="18"/>
              </w:rPr>
              <w:t xml:space="preserve">            if (cursor == entry) {</w:t>
            </w:r>
            <w:r>
              <w:br/>
            </w:r>
            <w:r>
              <w:rPr>
                <w:rFonts w:ascii="Consolas" w:hAnsi="Consolas"/>
                <w:sz w:val="18"/>
              </w:rPr>
              <w:t xml:space="preserve">                throw new InvalidPathExc</w:t>
            </w:r>
            <w:r>
              <w:rPr>
                <w:rFonts w:ascii="Consolas" w:hAnsi="Consolas"/>
                <w:sz w:val="18"/>
              </w:rPr>
              <w:t>eption("Cannot move folder into itself or a descendant");</w:t>
            </w:r>
            <w:r>
              <w:br/>
            </w:r>
            <w:r>
              <w:rPr>
                <w:rFonts w:ascii="Consolas" w:hAnsi="Consolas"/>
                <w:sz w:val="18"/>
              </w:rPr>
              <w:t xml:space="preserve">            }</w:t>
            </w:r>
            <w:r>
              <w:br/>
            </w:r>
            <w:r>
              <w:rPr>
                <w:rFonts w:ascii="Consolas" w:hAnsi="Consolas"/>
                <w:sz w:val="18"/>
              </w:rPr>
              <w:t xml:space="preserve">            cursor = cursor.getParent();</w:t>
            </w:r>
            <w:r>
              <w:br/>
            </w:r>
            <w:r>
              <w:rPr>
                <w:rFonts w:ascii="Consolas" w:hAnsi="Consolas"/>
                <w:sz w:val="18"/>
              </w:rPr>
              <w:t xml:space="preserve">        }</w:t>
            </w:r>
            <w:r>
              <w:br/>
            </w:r>
            <w:r>
              <w:rPr>
                <w:rFonts w:ascii="Consolas" w:hAnsi="Consolas"/>
                <w:sz w:val="18"/>
              </w:rPr>
              <w:t xml:space="preserve">    }</w:t>
            </w:r>
            <w:r>
              <w:br/>
            </w:r>
            <w:r>
              <w:br/>
            </w:r>
            <w:r>
              <w:rPr>
                <w:rFonts w:ascii="Consolas" w:hAnsi="Consolas"/>
                <w:sz w:val="18"/>
              </w:rPr>
              <w:lastRenderedPageBreak/>
              <w:t xml:space="preserve">    if (destParent.hasChild(destName)) {</w:t>
            </w:r>
            <w:r>
              <w:br/>
            </w:r>
            <w:r>
              <w:rPr>
                <w:rFonts w:ascii="Consolas" w:hAnsi="Consolas"/>
                <w:sz w:val="18"/>
              </w:rPr>
              <w:t xml:space="preserve">        throw new AlreadyExistsException("Destination already exists: " + destPath);</w:t>
            </w:r>
            <w:r>
              <w:br/>
            </w:r>
            <w:r>
              <w:rPr>
                <w:rFonts w:ascii="Consolas" w:hAnsi="Consolas"/>
                <w:sz w:val="18"/>
              </w:rPr>
              <w:t xml:space="preserve">    }</w:t>
            </w:r>
            <w:r>
              <w:br/>
            </w:r>
            <w:r>
              <w:br/>
            </w:r>
            <w:r>
              <w:rPr>
                <w:rFonts w:ascii="Consolas" w:hAnsi="Consolas"/>
                <w:sz w:val="18"/>
              </w:rPr>
              <w:t xml:space="preserve">    srcParent.removeChild(srcName);</w:t>
            </w:r>
            <w:r>
              <w:br/>
            </w:r>
            <w:r>
              <w:rPr>
                <w:rFonts w:ascii="Consolas" w:hAnsi="Consolas"/>
                <w:sz w:val="18"/>
              </w:rPr>
              <w:t xml:space="preserve">    entry.setName(destName);</w:t>
            </w:r>
            <w:r>
              <w:br/>
            </w:r>
            <w:r>
              <w:rPr>
                <w:rFonts w:ascii="Consolas" w:hAnsi="Consolas"/>
                <w:sz w:val="18"/>
              </w:rPr>
              <w:t xml:space="preserve">    destParent.addChild(entry);</w:t>
            </w:r>
            <w:r>
              <w:br/>
            </w:r>
            <w:r>
              <w:rPr>
                <w:rFonts w:ascii="Consolas" w:hAnsi="Consolas"/>
                <w:sz w:val="18"/>
              </w:rPr>
              <w:t>}</w:t>
            </w:r>
          </w:p>
        </w:tc>
      </w:tr>
    </w:tbl>
    <w:p w:rsidR="000670D8" w:rsidRDefault="00EA1CBF">
      <w:pPr>
        <w:ind w:left="567"/>
      </w:pPr>
      <w:r>
        <w:rPr>
          <w:i/>
        </w:rPr>
        <w:lastRenderedPageBreak/>
        <w:t>**Senior callout on cycle detection:** *"If I move `/home` into `/home/user/stuff`, the tree would have `/home` as both ancestor AND descendant of `/</w:t>
      </w:r>
      <w:r>
        <w:rPr>
          <w:i/>
        </w:rPr>
        <w:t>home/user` — an impossible loop. I detect this by walking from `destParent` upward via parent pointers; if I ever hit `entry`, the move would create a cycle, reject. This is the **leetcode-y trap** in this problem — easy to miss until your interviewer poin</w:t>
      </w:r>
      <w:r>
        <w:rPr>
          <w:i/>
        </w:rPr>
        <w:t>ts to it."*</w:t>
      </w:r>
    </w:p>
    <w:p w:rsidR="000670D8" w:rsidRDefault="00EA1CBF">
      <w:pPr>
        <w:pStyle w:val="Heading4"/>
      </w:pPr>
      <w:r>
        <w:t>4.4 `rename` — the map-key dance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rename(String path, String newName) {</w:t>
            </w:r>
            <w:r>
              <w:br/>
            </w:r>
            <w:r>
              <w:rPr>
                <w:rFonts w:ascii="Consolas" w:hAnsi="Consolas"/>
                <w:sz w:val="18"/>
              </w:rPr>
              <w:t xml:space="preserve">    if (ROOT.equals(path)) throw new InvalidPathException("Cannot rename root");</w:t>
            </w:r>
            <w:r>
              <w:br/>
            </w:r>
            <w:r>
              <w:rPr>
                <w:rFonts w:ascii="Consolas" w:hAnsi="Consolas"/>
                <w:sz w:val="18"/>
              </w:rPr>
              <w:t xml:space="preserve">    if (newName == null || newName.isEmpty() || newName.contains(SEPARATOR)) {</w:t>
            </w:r>
            <w:r>
              <w:br/>
            </w:r>
            <w:r>
              <w:rPr>
                <w:rFonts w:ascii="Consolas" w:hAnsi="Consolas"/>
                <w:sz w:val="18"/>
              </w:rPr>
              <w:t xml:space="preserve"> </w:t>
            </w:r>
            <w:r>
              <w:rPr>
                <w:rFonts w:ascii="Consolas" w:hAnsi="Consolas"/>
                <w:sz w:val="18"/>
              </w:rPr>
              <w:t xml:space="preserve">       throw new InvalidPathException("Invalid name: " + newName);</w:t>
            </w:r>
            <w:r>
              <w:br/>
            </w:r>
            <w:r>
              <w:rPr>
                <w:rFonts w:ascii="Consolas" w:hAnsi="Consolas"/>
                <w:sz w:val="18"/>
              </w:rPr>
              <w:t xml:space="preserve">    }</w:t>
            </w:r>
            <w:r>
              <w:br/>
            </w:r>
            <w:r>
              <w:rPr>
                <w:rFonts w:ascii="Consolas" w:hAnsi="Consolas"/>
                <w:sz w:val="18"/>
              </w:rPr>
              <w:t xml:space="preserve">    Folder parent = resolveParent(path);</w:t>
            </w:r>
            <w:r>
              <w:br/>
            </w:r>
            <w:r>
              <w:rPr>
                <w:rFonts w:ascii="Consolas" w:hAnsi="Consolas"/>
                <w:sz w:val="18"/>
              </w:rPr>
              <w:t xml:space="preserve">    String oldName = extractName(path);</w:t>
            </w:r>
            <w:r>
              <w:br/>
            </w:r>
            <w:r>
              <w:rPr>
                <w:rFonts w:ascii="Consolas" w:hAnsi="Consolas"/>
                <w:sz w:val="18"/>
              </w:rPr>
              <w:t xml:space="preserve">    if (!parent.hasChild(oldName))       throw new NotFoundException("Entry not found: " + path);</w:t>
            </w:r>
            <w:r>
              <w:br/>
            </w:r>
            <w:r>
              <w:rPr>
                <w:rFonts w:ascii="Consolas" w:hAnsi="Consolas"/>
                <w:sz w:val="18"/>
              </w:rPr>
              <w:t xml:space="preserve">    </w:t>
            </w:r>
            <w:r>
              <w:rPr>
                <w:rFonts w:ascii="Consolas" w:hAnsi="Consolas"/>
                <w:sz w:val="18"/>
              </w:rPr>
              <w:t>if (parent.hasChild(newName))        throw new AlreadyExistsException("Sibling exists: " + newName);</w:t>
            </w:r>
            <w:r>
              <w:br/>
            </w:r>
            <w:r>
              <w:br/>
            </w:r>
            <w:r>
              <w:rPr>
                <w:rFonts w:ascii="Consolas" w:hAnsi="Consolas"/>
                <w:sz w:val="18"/>
              </w:rPr>
              <w:t xml:space="preserve">    // The map is keyed by name — must re-insert under the new key, not just mutate.</w:t>
            </w:r>
            <w:r>
              <w:br/>
            </w:r>
            <w:r>
              <w:rPr>
                <w:rFonts w:ascii="Consolas" w:hAnsi="Consolas"/>
                <w:sz w:val="18"/>
              </w:rPr>
              <w:t xml:space="preserve">    FileSystemEntry entry = parent.removeChild(oldName);</w:t>
            </w:r>
            <w:r>
              <w:br/>
            </w:r>
            <w:r>
              <w:rPr>
                <w:rFonts w:ascii="Consolas" w:hAnsi="Consolas"/>
                <w:sz w:val="18"/>
              </w:rPr>
              <w:t xml:space="preserve">    entry.se</w:t>
            </w:r>
            <w:r>
              <w:rPr>
                <w:rFonts w:ascii="Consolas" w:hAnsi="Consolas"/>
                <w:sz w:val="18"/>
              </w:rPr>
              <w:t>tName(newName);</w:t>
            </w:r>
            <w:r>
              <w:br/>
            </w:r>
            <w:r>
              <w:rPr>
                <w:rFonts w:ascii="Consolas" w:hAnsi="Consolas"/>
                <w:sz w:val="18"/>
              </w:rPr>
              <w:t xml:space="preserve">    parent.addChild(entry);</w:t>
            </w:r>
            <w:r>
              <w:br/>
            </w:r>
            <w:r>
              <w:rPr>
                <w:rFonts w:ascii="Consolas" w:hAnsi="Consolas"/>
                <w:sz w:val="18"/>
              </w:rPr>
              <w:t>}</w:t>
            </w:r>
          </w:p>
        </w:tc>
      </w:tr>
    </w:tbl>
    <w:p w:rsidR="000670D8" w:rsidRDefault="00EA1CBF">
      <w:pPr>
        <w:ind w:left="567"/>
      </w:pPr>
      <w:r>
        <w:rPr>
          <w:i/>
        </w:rPr>
        <w:t>**Senior callout:** *"You can't just call `entry.setName(new)` — the parent's `Map&lt;String, FSEntry&gt;` is keyed by the OLD name. You'd have a ghost entry under the old key and the new name would never resolve. R</w:t>
      </w:r>
      <w:r>
        <w:rPr>
          <w:i/>
        </w:rPr>
        <w:t>emove-rename-readd is the only correct sequence."*</w:t>
      </w:r>
    </w:p>
    <w:p w:rsidR="000670D8" w:rsidRDefault="00EA1CBF">
      <w:pPr>
        <w:pStyle w:val="Heading4"/>
      </w:pPr>
      <w:r>
        <w:t>4.5 Folder's bidirectional consistency (the subtle but critical bit)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addChild(FileSystemEntry entry) {</w:t>
            </w:r>
            <w:r>
              <w:br/>
            </w:r>
            <w:r>
              <w:rPr>
                <w:rFonts w:ascii="Consolas" w:hAnsi="Consolas"/>
                <w:sz w:val="18"/>
              </w:rPr>
              <w:t xml:space="preserve">    if (entry == null || children.containsKey(entry.getName())) return false;</w:t>
            </w:r>
            <w:r>
              <w:br/>
            </w:r>
            <w:r>
              <w:rPr>
                <w:rFonts w:ascii="Consolas" w:hAnsi="Consolas"/>
                <w:sz w:val="18"/>
              </w:rPr>
              <w:t xml:space="preserve">    children.put(entry.getName(), entry);</w:t>
            </w:r>
            <w:r>
              <w:br/>
            </w:r>
            <w:r>
              <w:rPr>
                <w:rFonts w:ascii="Consolas" w:hAnsi="Consolas"/>
                <w:sz w:val="18"/>
              </w:rPr>
              <w:t xml:space="preserve">    entry.setParent(this);                     // &lt;-- forward and back pointer in sync</w:t>
            </w:r>
            <w:r>
              <w:br/>
            </w:r>
            <w:r>
              <w:rPr>
                <w:rFonts w:ascii="Consolas" w:hAnsi="Consolas"/>
                <w:sz w:val="18"/>
              </w:rPr>
              <w:t xml:space="preserve">    return true;</w:t>
            </w:r>
            <w:r>
              <w:br/>
            </w:r>
            <w:r>
              <w:rPr>
                <w:rFonts w:ascii="Consolas" w:hAnsi="Consolas"/>
                <w:sz w:val="18"/>
              </w:rPr>
              <w:t>}</w:t>
            </w:r>
            <w:r>
              <w:br/>
            </w:r>
            <w:r>
              <w:br/>
            </w:r>
            <w:r>
              <w:rPr>
                <w:rFonts w:ascii="Consolas" w:hAnsi="Consolas"/>
                <w:sz w:val="18"/>
              </w:rPr>
              <w:t>public FileSystemEntry removeChild(String name) {</w:t>
            </w:r>
            <w:r>
              <w:br/>
            </w:r>
            <w:r>
              <w:rPr>
                <w:rFonts w:ascii="Consolas" w:hAnsi="Consolas"/>
                <w:sz w:val="18"/>
              </w:rPr>
              <w:t xml:space="preserve">    FileSystemEntry entry = children.remove(name);</w:t>
            </w:r>
            <w:r>
              <w:br/>
            </w:r>
            <w:r>
              <w:rPr>
                <w:rFonts w:ascii="Consolas" w:hAnsi="Consolas"/>
                <w:sz w:val="18"/>
              </w:rPr>
              <w:t xml:space="preserve">    if</w:t>
            </w:r>
            <w:r>
              <w:rPr>
                <w:rFonts w:ascii="Consolas" w:hAnsi="Consolas"/>
                <w:sz w:val="18"/>
              </w:rPr>
              <w:t xml:space="preserve"> (entry != null) entry.setParent(null);  // &lt;-- detach back-pointer too</w:t>
            </w:r>
            <w:r>
              <w:br/>
            </w:r>
            <w:r>
              <w:rPr>
                <w:rFonts w:ascii="Consolas" w:hAnsi="Consolas"/>
                <w:sz w:val="18"/>
              </w:rPr>
              <w:t xml:space="preserve">    return entry;</w:t>
            </w:r>
            <w:r>
              <w:br/>
            </w:r>
            <w:r>
              <w:rPr>
                <w:rFonts w:ascii="Consolas" w:hAnsi="Consolas"/>
                <w:sz w:val="18"/>
              </w:rPr>
              <w:t>}</w:t>
            </w:r>
          </w:p>
        </w:tc>
      </w:tr>
    </w:tbl>
    <w:p w:rsidR="000670D8" w:rsidRDefault="00EA1CBF">
      <w:pPr>
        <w:ind w:left="567"/>
      </w:pPr>
      <w:r>
        <w:rPr>
          <w:i/>
        </w:rPr>
        <w:t xml:space="preserve">**Senior callout:** *"`addChild` and `removeChild` are the ONLY places allowed to mutate `entry.parent`. If callers could bypass them and set parent directly, the </w:t>
      </w:r>
      <w:r>
        <w:rPr>
          <w:i/>
        </w:rPr>
        <w:t>tree would desync — `getPath()` would walk to a parent that doesn't list the child. Tight invariants here are why I made `children` private and exposed methods."*</w:t>
      </w:r>
    </w:p>
    <w:p w:rsidR="000670D8" w:rsidRDefault="00EA1CBF">
      <w:pPr>
        <w:pStyle w:val="Heading4"/>
      </w:pPr>
      <w:r>
        <w:lastRenderedPageBreak/>
        <w:t>4.6 Verification — dry-run a build + move + rename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empty FileSystem; root = Folder("/"</w:t>
            </w:r>
            <w:r>
              <w:rPr>
                <w:rFonts w:ascii="Consolas" w:hAnsi="Consolas"/>
                <w:sz w:val="18"/>
              </w:rPr>
              <w:t>), root.parent = null.</w:t>
            </w:r>
            <w:r>
              <w:br/>
            </w:r>
            <w:r>
              <w:br/>
            </w:r>
            <w:r>
              <w:rPr>
                <w:rFonts w:ascii="Consolas" w:hAnsi="Consolas"/>
                <w:sz w:val="18"/>
              </w:rPr>
              <w:t>createFolder("/home"):</w:t>
            </w:r>
            <w:r>
              <w:br/>
            </w:r>
            <w:r>
              <w:rPr>
                <w:rFonts w:ascii="Consolas" w:hAnsi="Consolas"/>
                <w:sz w:val="18"/>
              </w:rPr>
              <w:t xml:space="preserve">   resolveParent("/home") -&gt; root      (lastSlash = 0 -&gt; parentPath = "/")</w:t>
            </w:r>
            <w:r>
              <w:br/>
            </w:r>
            <w:r>
              <w:rPr>
                <w:rFonts w:ascii="Consolas" w:hAnsi="Consolas"/>
                <w:sz w:val="18"/>
              </w:rPr>
              <w:t xml:space="preserve">   extractName -&gt; "home"</w:t>
            </w:r>
            <w:r>
              <w:br/>
            </w:r>
            <w:r>
              <w:rPr>
                <w:rFonts w:ascii="Consolas" w:hAnsi="Consolas"/>
                <w:sz w:val="18"/>
              </w:rPr>
              <w:t xml:space="preserve">   root.hasChild("home") -&gt; false</w:t>
            </w:r>
            <w:r>
              <w:br/>
            </w:r>
            <w:r>
              <w:rPr>
                <w:rFonts w:ascii="Consolas" w:hAnsi="Consolas"/>
                <w:sz w:val="18"/>
              </w:rPr>
              <w:t xml:space="preserve">   create Folder("home"), root.addChild(home)</w:t>
            </w:r>
            <w:r>
              <w:br/>
            </w:r>
            <w:r>
              <w:rPr>
                <w:rFonts w:ascii="Consolas" w:hAnsi="Consolas"/>
                <w:sz w:val="18"/>
              </w:rPr>
              <w:t xml:space="preserve">   STATE: root.children = {"h</w:t>
            </w:r>
            <w:r>
              <w:rPr>
                <w:rFonts w:ascii="Consolas" w:hAnsi="Consolas"/>
                <w:sz w:val="18"/>
              </w:rPr>
              <w:t>ome"-&gt;Folder}, home.parent = root                       ✓</w:t>
            </w:r>
            <w:r>
              <w:br/>
            </w:r>
            <w:r>
              <w:br/>
            </w:r>
            <w:r>
              <w:rPr>
                <w:rFonts w:ascii="Consolas" w:hAnsi="Consolas"/>
                <w:sz w:val="18"/>
              </w:rPr>
              <w:t>createFolder("/home/user"):</w:t>
            </w:r>
            <w:r>
              <w:br/>
            </w:r>
            <w:r>
              <w:rPr>
                <w:rFonts w:ascii="Consolas" w:hAnsi="Consolas"/>
                <w:sz w:val="18"/>
              </w:rPr>
              <w:t xml:space="preserve">   resolveParent("/home/user"):</w:t>
            </w:r>
            <w:r>
              <w:br/>
            </w:r>
            <w:r>
              <w:rPr>
                <w:rFonts w:ascii="Consolas" w:hAnsi="Consolas"/>
                <w:sz w:val="18"/>
              </w:rPr>
              <w:t xml:space="preserve">       parentPath = "/home"; resolvePath("/home") -&gt; walks root-&gt;"home"; returns home</w:t>
            </w:r>
            <w:r>
              <w:br/>
            </w:r>
            <w:r>
              <w:rPr>
                <w:rFonts w:ascii="Consolas" w:hAnsi="Consolas"/>
                <w:sz w:val="18"/>
              </w:rPr>
              <w:t xml:space="preserve">   extractName -&gt; "user"</w:t>
            </w:r>
            <w:r>
              <w:br/>
            </w:r>
            <w:r>
              <w:rPr>
                <w:rFonts w:ascii="Consolas" w:hAnsi="Consolas"/>
                <w:sz w:val="18"/>
              </w:rPr>
              <w:t xml:space="preserve">   home.hasChild("user") -&gt; false</w:t>
            </w:r>
            <w:r>
              <w:br/>
            </w:r>
            <w:r>
              <w:rPr>
                <w:rFonts w:ascii="Consolas" w:hAnsi="Consolas"/>
                <w:sz w:val="18"/>
              </w:rPr>
              <w:t xml:space="preserve">   create Folder("user"), home.addChild(user)</w:t>
            </w:r>
            <w:r>
              <w:br/>
            </w:r>
            <w:r>
              <w:rPr>
                <w:rFonts w:ascii="Consolas" w:hAnsi="Consolas"/>
                <w:sz w:val="18"/>
              </w:rPr>
              <w:t xml:space="preserve">   STATE: home.children = {"user"-&gt;Folder}, user.parent = home                       ✓</w:t>
            </w:r>
            <w:r>
              <w:br/>
            </w:r>
            <w:r>
              <w:br/>
            </w:r>
            <w:r>
              <w:rPr>
                <w:rFonts w:ascii="Consolas" w:hAnsi="Consolas"/>
                <w:sz w:val="18"/>
              </w:rPr>
              <w:t>createFile("/home/user/notes.txt", "hello world"):</w:t>
            </w:r>
            <w:r>
              <w:br/>
            </w:r>
            <w:r>
              <w:rPr>
                <w:rFonts w:ascii="Consolas" w:hAnsi="Consolas"/>
                <w:sz w:val="18"/>
              </w:rPr>
              <w:t xml:space="preserve">   resolveParent -&gt; user</w:t>
            </w:r>
            <w:r>
              <w:br/>
            </w:r>
            <w:r>
              <w:rPr>
                <w:rFonts w:ascii="Consolas" w:hAnsi="Consolas"/>
                <w:sz w:val="18"/>
              </w:rPr>
              <w:t xml:space="preserve">   extractNa</w:t>
            </w:r>
            <w:r>
              <w:rPr>
                <w:rFonts w:ascii="Consolas" w:hAnsi="Consolas"/>
                <w:sz w:val="18"/>
              </w:rPr>
              <w:t>me -&gt; "notes.txt"</w:t>
            </w:r>
            <w:r>
              <w:br/>
            </w:r>
            <w:r>
              <w:rPr>
                <w:rFonts w:ascii="Consolas" w:hAnsi="Consolas"/>
                <w:sz w:val="18"/>
              </w:rPr>
              <w:t xml:space="preserve">   user.hasChild("notes.txt") -&gt; false</w:t>
            </w:r>
            <w:r>
              <w:br/>
            </w:r>
            <w:r>
              <w:rPr>
                <w:rFonts w:ascii="Consolas" w:hAnsi="Consolas"/>
                <w:sz w:val="18"/>
              </w:rPr>
              <w:t xml:space="preserve">   create File, user.addChild(file)</w:t>
            </w:r>
            <w:r>
              <w:br/>
            </w:r>
            <w:r>
              <w:rPr>
                <w:rFonts w:ascii="Consolas" w:hAnsi="Consolas"/>
                <w:sz w:val="18"/>
              </w:rPr>
              <w:t xml:space="preserve">   STATE: user.children = {"notes.txt"-&gt;File}, file.parent = user                    ✓</w:t>
            </w:r>
            <w:r>
              <w:br/>
            </w:r>
            <w:r>
              <w:br/>
            </w:r>
            <w:r>
              <w:rPr>
                <w:rFonts w:ascii="Consolas" w:hAnsi="Consolas"/>
                <w:sz w:val="18"/>
              </w:rPr>
              <w:t>get("/home/user/notes.txt").getPath():</w:t>
            </w:r>
            <w:r>
              <w:br/>
            </w:r>
            <w:r>
              <w:rPr>
                <w:rFonts w:ascii="Consolas" w:hAnsi="Consolas"/>
                <w:sz w:val="18"/>
              </w:rPr>
              <w:t xml:space="preserve">   notes.parent=user -&gt; user.getPath</w:t>
            </w:r>
            <w:r>
              <w:rPr>
                <w:rFonts w:ascii="Consolas" w:hAnsi="Consolas"/>
                <w:sz w:val="18"/>
              </w:rPr>
              <w:t>():</w:t>
            </w:r>
            <w:r>
              <w:br/>
            </w:r>
            <w:r>
              <w:rPr>
                <w:rFonts w:ascii="Consolas" w:hAnsi="Consolas"/>
                <w:sz w:val="18"/>
              </w:rPr>
              <w:t xml:space="preserve">     user.parent=home -&gt; home.getPath():</w:t>
            </w:r>
            <w:r>
              <w:br/>
            </w:r>
            <w:r>
              <w:rPr>
                <w:rFonts w:ascii="Consolas" w:hAnsi="Consolas"/>
                <w:sz w:val="18"/>
              </w:rPr>
              <w:t xml:space="preserve">       home.parent=root -&gt; root.getPath() = "/"</w:t>
            </w:r>
            <w:r>
              <w:br/>
            </w:r>
            <w:r>
              <w:rPr>
                <w:rFonts w:ascii="Consolas" w:hAnsi="Consolas"/>
                <w:sz w:val="18"/>
              </w:rPr>
              <w:t xml:space="preserve">     -&gt; "/" + "home" = "/home"</w:t>
            </w:r>
            <w:r>
              <w:br/>
            </w:r>
            <w:r>
              <w:rPr>
                <w:rFonts w:ascii="Consolas" w:hAnsi="Consolas"/>
                <w:sz w:val="18"/>
              </w:rPr>
              <w:t xml:space="preserve">   -&gt; "/home" + "/" + "user" = "/home/user"</w:t>
            </w:r>
            <w:r>
              <w:br/>
            </w:r>
            <w:r>
              <w:rPr>
                <w:rFonts w:ascii="Consolas" w:hAnsi="Consolas"/>
                <w:sz w:val="18"/>
              </w:rPr>
              <w:t xml:space="preserve"> -&gt; "/home/user" + "/" + "notes.txt" = "/home/user/notes.txt"                         ✓</w:t>
            </w:r>
            <w:r>
              <w:br/>
            </w:r>
            <w:r>
              <w:br/>
            </w:r>
            <w:r>
              <w:rPr>
                <w:rFonts w:ascii="Consolas" w:hAnsi="Consolas"/>
                <w:sz w:val="18"/>
              </w:rPr>
              <w:t>move("/home/user/notes.txt", "/home/notes.txt"):</w:t>
            </w:r>
            <w:r>
              <w:br/>
            </w:r>
            <w:r>
              <w:rPr>
                <w:rFonts w:ascii="Consolas" w:hAnsi="Consolas"/>
                <w:sz w:val="18"/>
              </w:rPr>
              <w:t xml:space="preserve">   entry = file (under user)</w:t>
            </w:r>
            <w:r>
              <w:br/>
            </w:r>
            <w:r>
              <w:rPr>
                <w:rFonts w:ascii="Consolas" w:hAnsi="Consolas"/>
                <w:sz w:val="18"/>
              </w:rPr>
              <w:t xml:space="preserve">   destParent = home, destName = "notes.txt"</w:t>
            </w:r>
            <w:r>
              <w:br/>
            </w:r>
            <w:r>
              <w:rPr>
                <w:rFonts w:ascii="Consolas" w:hAnsi="Consolas"/>
                <w:sz w:val="18"/>
              </w:rPr>
              <w:t xml:space="preserve">   Cycle check: file is not a directory -&gt; skip</w:t>
            </w:r>
            <w:r>
              <w:br/>
            </w:r>
            <w:r>
              <w:rPr>
                <w:rFonts w:ascii="Consolas" w:hAnsi="Consolas"/>
                <w:sz w:val="18"/>
              </w:rPr>
              <w:t xml:space="preserve">   home.hasChild("notes.txt") -&gt; false</w:t>
            </w:r>
            <w:r>
              <w:br/>
            </w:r>
            <w:r>
              <w:rPr>
                <w:rFonts w:ascii="Consolas" w:hAnsi="Consolas"/>
                <w:sz w:val="18"/>
              </w:rPr>
              <w:t xml:space="preserve">   user.removeChild("notes.txt") -&gt; file (fil</w:t>
            </w:r>
            <w:r>
              <w:rPr>
                <w:rFonts w:ascii="Consolas" w:hAnsi="Consolas"/>
                <w:sz w:val="18"/>
              </w:rPr>
              <w:t>e.parent = null transiently)</w:t>
            </w:r>
            <w:r>
              <w:br/>
            </w:r>
            <w:r>
              <w:rPr>
                <w:rFonts w:ascii="Consolas" w:hAnsi="Consolas"/>
                <w:sz w:val="18"/>
              </w:rPr>
              <w:t xml:space="preserve">   file.setName("notes.txt") -&gt; unchanged</w:t>
            </w:r>
            <w:r>
              <w:br/>
            </w:r>
            <w:r>
              <w:rPr>
                <w:rFonts w:ascii="Consolas" w:hAnsi="Consolas"/>
                <w:sz w:val="18"/>
              </w:rPr>
              <w:t xml:space="preserve">   home.addChild(file) -&gt; file.parent = home</w:t>
            </w:r>
            <w:r>
              <w:br/>
            </w:r>
            <w:r>
              <w:rPr>
                <w:rFonts w:ascii="Consolas" w:hAnsi="Consolas"/>
                <w:sz w:val="18"/>
              </w:rPr>
              <w:t xml:space="preserve">   STATE: user.children = {}, home.children = {"user"-&gt;..., "notes.txt"-&gt;file}      ✓</w:t>
            </w:r>
            <w:r>
              <w:br/>
            </w:r>
            <w:r>
              <w:br/>
            </w:r>
            <w:r>
              <w:rPr>
                <w:rFonts w:ascii="Consolas" w:hAnsi="Consolas"/>
                <w:sz w:val="18"/>
              </w:rPr>
              <w:t>rename("/home", "users"):</w:t>
            </w:r>
            <w:r>
              <w:br/>
            </w:r>
            <w:r>
              <w:rPr>
                <w:rFonts w:ascii="Consolas" w:hAnsi="Consolas"/>
                <w:sz w:val="18"/>
              </w:rPr>
              <w:t xml:space="preserve">   parent = root, oldName =</w:t>
            </w:r>
            <w:r>
              <w:rPr>
                <w:rFonts w:ascii="Consolas" w:hAnsi="Consolas"/>
                <w:sz w:val="18"/>
              </w:rPr>
              <w:t xml:space="preserve"> "home"</w:t>
            </w:r>
            <w:r>
              <w:br/>
            </w:r>
            <w:r>
              <w:rPr>
                <w:rFonts w:ascii="Consolas" w:hAnsi="Consolas"/>
                <w:sz w:val="18"/>
              </w:rPr>
              <w:t xml:space="preserve">   root.hasChild("home") -&gt; true, root.hasChild("users") -&gt; false</w:t>
            </w:r>
            <w:r>
              <w:br/>
            </w:r>
            <w:r>
              <w:rPr>
                <w:rFonts w:ascii="Consolas" w:hAnsi="Consolas"/>
                <w:sz w:val="18"/>
              </w:rPr>
              <w:t xml:space="preserve">   entry = root.removeChild("home") -&gt; home folder (parent transiently null)</w:t>
            </w:r>
            <w:r>
              <w:br/>
            </w:r>
            <w:r>
              <w:rPr>
                <w:rFonts w:ascii="Consolas" w:hAnsi="Consolas"/>
                <w:sz w:val="18"/>
              </w:rPr>
              <w:t xml:space="preserve">   home.setName("users")</w:t>
            </w:r>
            <w:r>
              <w:br/>
            </w:r>
            <w:r>
              <w:rPr>
                <w:rFonts w:ascii="Consolas" w:hAnsi="Consolas"/>
                <w:sz w:val="18"/>
              </w:rPr>
              <w:t xml:space="preserve">   root.addChild(home) -&gt; home.parent = root (now keyed by "users")</w:t>
            </w:r>
            <w:r>
              <w:br/>
            </w:r>
            <w:r>
              <w:rPr>
                <w:rFonts w:ascii="Consolas" w:hAnsi="Consolas"/>
                <w:sz w:val="18"/>
              </w:rPr>
              <w:t xml:space="preserve">   STATE: ro</w:t>
            </w:r>
            <w:r>
              <w:rPr>
                <w:rFonts w:ascii="Consolas" w:hAnsi="Consolas"/>
                <w:sz w:val="18"/>
              </w:rPr>
              <w:t>ot.children = {"users"-&gt;home}, home.name = "users"                      ✓</w:t>
            </w:r>
            <w:r>
              <w:br/>
            </w:r>
            <w:r>
              <w:br/>
            </w:r>
            <w:r>
              <w:rPr>
                <w:rFonts w:ascii="Consolas" w:hAnsi="Consolas"/>
                <w:sz w:val="18"/>
              </w:rPr>
              <w:t>get("/users/notes.txt").getPath():  -- works because getPath walks parent pointers,</w:t>
            </w:r>
            <w:r>
              <w:br/>
            </w:r>
            <w:r>
              <w:rPr>
                <w:rFonts w:ascii="Consolas" w:hAnsi="Consolas"/>
                <w:sz w:val="18"/>
              </w:rPr>
              <w:t xml:space="preserve">                                       which root/home/file all still maintain</w:t>
            </w:r>
            <w:r>
              <w:br/>
            </w:r>
            <w:r>
              <w:rPr>
                <w:rFonts w:ascii="Consolas" w:hAnsi="Consolas"/>
                <w:sz w:val="18"/>
              </w:rPr>
              <w:lastRenderedPageBreak/>
              <w:t xml:space="preserve">   -&gt; "/users/note</w:t>
            </w:r>
            <w:r>
              <w:rPr>
                <w:rFonts w:ascii="Consolas" w:hAnsi="Consolas"/>
                <w:sz w:val="18"/>
              </w:rPr>
              <w:t>s.txt"                                                              ✓</w:t>
            </w:r>
            <w:r>
              <w:br/>
            </w:r>
            <w:r>
              <w:br/>
            </w:r>
            <w:r>
              <w:rPr>
                <w:rFonts w:ascii="Consolas" w:hAnsi="Consolas"/>
                <w:sz w:val="18"/>
              </w:rPr>
              <w:t>move("/users", "/users/user/loop"):   -- attempted cycle</w:t>
            </w:r>
            <w:r>
              <w:br/>
            </w:r>
            <w:r>
              <w:rPr>
                <w:rFonts w:ascii="Consolas" w:hAnsi="Consolas"/>
                <w:sz w:val="18"/>
              </w:rPr>
              <w:t xml:space="preserve">   entry = home folder (now "users"), entry.isDirectory() = true</w:t>
            </w:r>
            <w:r>
              <w:br/>
            </w:r>
            <w:r>
              <w:rPr>
                <w:rFonts w:ascii="Consolas" w:hAnsi="Consolas"/>
                <w:sz w:val="18"/>
              </w:rPr>
              <w:t xml:space="preserve">   destParent = user folder</w:t>
            </w:r>
            <w:r>
              <w:br/>
            </w:r>
            <w:r>
              <w:rPr>
                <w:rFonts w:ascii="Consolas" w:hAnsi="Consolas"/>
                <w:sz w:val="18"/>
              </w:rPr>
              <w:t xml:space="preserve">   Cycle check: cursor = user; user</w:t>
            </w:r>
            <w:r>
              <w:rPr>
                <w:rFonts w:ascii="Consolas" w:hAnsi="Consolas"/>
                <w:sz w:val="18"/>
              </w:rPr>
              <w:t>.parent = home/users = entry -&gt; CYCLE DETECTED</w:t>
            </w:r>
            <w:r>
              <w:br/>
            </w:r>
            <w:r>
              <w:rPr>
                <w:rFonts w:ascii="Consolas" w:hAnsi="Consolas"/>
                <w:sz w:val="18"/>
              </w:rPr>
              <w:t xml:space="preserve">   throws InvalidPathException                                                        ✓</w:t>
            </w:r>
          </w:p>
        </w:tc>
      </w:tr>
    </w:tbl>
    <w:p w:rsidR="000670D8" w:rsidRDefault="00EA1CBF">
      <w:pPr>
        <w:ind w:left="567"/>
      </w:pPr>
      <w:r>
        <w:rPr>
          <w:i/>
        </w:rPr>
        <w:lastRenderedPageBreak/>
        <w:t>**Senior callout from the trace:** *"The trick that makes rename work cheaply: the path is **computed from parent pointe</w:t>
      </w:r>
      <w:r>
        <w:rPr>
          <w:i/>
        </w:rPr>
        <w:t>rs**, never stored. When I rename `/home` to `/users`, I don't touch any descendant — they all auto-resolve to the new path the next time `getPath()` is called. The opposite design (storing the full path string on every entry) would require walking every d</w:t>
      </w:r>
      <w:r>
        <w:rPr>
          <w:i/>
        </w:rPr>
        <w:t>escendant on every rename — that's O(N) per rename, with N = total descendants."*</w:t>
      </w:r>
    </w:p>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pPr>
        <w:pStyle w:val="Heading4"/>
      </w:pPr>
      <w:r>
        <w:t>5.1 "Make the file system thread-safe"</w:t>
      </w:r>
    </w:p>
    <w:p w:rsidR="000670D8" w:rsidRDefault="00EA1CBF">
      <w:pPr>
        <w:ind w:left="567"/>
      </w:pPr>
      <w:r>
        <w:rPr>
          <w:i/>
        </w:rPr>
        <w:t>**Problem in current design:** *"Right now everything assumes single-threaded access. Two threads both</w:t>
      </w:r>
      <w:r>
        <w:rPr>
          <w:i/>
        </w:rPr>
        <w:t xml:space="preserve"> calling `createFile` on the same path can both pass the `hasChild` check, both succeed in `addChild` — and either overwrite silently or corrupt the map. Classic check-then-act race."*</w:t>
      </w:r>
    </w:p>
    <w:p w:rsidR="000670D8" w:rsidRDefault="000670D8">
      <w:pPr>
        <w:ind w:left="567"/>
      </w:pPr>
    </w:p>
    <w:p w:rsidR="000670D8" w:rsidRDefault="00EA1CBF">
      <w:pPr>
        <w:ind w:left="567"/>
      </w:pPr>
      <w:r>
        <w:rPr>
          <w:i/>
        </w:rPr>
        <w:t>**Pattern as the fix (3-tier menu):**</w:t>
      </w:r>
    </w:p>
    <w:p w:rsidR="000670D8" w:rsidRDefault="00EA1CBF">
      <w:pPr>
        <w:ind w:left="567"/>
      </w:pPr>
      <w:r>
        <w:rPr>
          <w:i/>
        </w:rPr>
        <w:t>1. **Coarse-grained — method-lev</w:t>
      </w:r>
      <w:r>
        <w:rPr>
          <w:i/>
        </w:rPr>
        <w:t>el `synchronized` on `FileSystem`:** correct, simple, but two threads working in disjoint subtrees block each other.</w:t>
      </w:r>
    </w:p>
    <w:p w:rsidR="000670D8" w:rsidRDefault="00EA1CBF">
      <w:pPr>
        <w:ind w:left="567"/>
      </w:pPr>
      <w:r>
        <w:rPr>
          <w:i/>
        </w:rPr>
        <w:t>2. **Fine-grained — per-folder lock:** lock just the parent folder being modified. Better throughput in disjoint subtrees, but `move` touch</w:t>
      </w:r>
      <w:r>
        <w:rPr>
          <w:i/>
        </w:rPr>
        <w:t>es TWO folders → deadlock risk.</w:t>
      </w:r>
    </w:p>
    <w:p w:rsidR="000670D8" w:rsidRDefault="00EA1CBF">
      <w:pPr>
        <w:ind w:left="567"/>
      </w:pPr>
      <w:r>
        <w:rPr>
          <w:i/>
        </w:rPr>
        <w:t>3. **Deadlock-free move — always acquire locks in path-alphabetical order.** Both threads lock the lower path first, so circular waits are impossible.</w:t>
      </w:r>
    </w:p>
    <w:p w:rsidR="000670D8" w:rsidRDefault="000670D8">
      <w:pPr>
        <w:ind w:left="567"/>
      </w:pPr>
    </w:p>
    <w:p w:rsidR="000670D8" w:rsidRDefault="00EA1CBF">
      <w:pPr>
        <w:ind w:left="567"/>
      </w:pPr>
      <w:r>
        <w:rPr>
          <w:i/>
        </w:rPr>
        <w:t xml:space="preserve">**Bonus — read-write lock:** `get`, `list` are read-only → multiple </w:t>
      </w:r>
      <w:r>
        <w:rPr>
          <w:i/>
        </w:rPr>
        <w:t>readers can run in parallel. `create`, `delete`, `move`, `rename` are writers → exclusive. For read-heavy workloads (typical for filesystems) this is a 5–10x throughput win.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Sketch — fine-grained move with lock ordering</w:t>
            </w:r>
            <w:r>
              <w:br/>
            </w:r>
            <w:r>
              <w:rPr>
                <w:rFonts w:ascii="Consolas" w:hAnsi="Consolas"/>
                <w:sz w:val="18"/>
              </w:rPr>
              <w:t xml:space="preserve">public void move(String srcPath, </w:t>
            </w:r>
            <w:r>
              <w:rPr>
                <w:rFonts w:ascii="Consolas" w:hAnsi="Consolas"/>
                <w:sz w:val="18"/>
              </w:rPr>
              <w:t>String destPath) {</w:t>
            </w:r>
            <w:r>
              <w:br/>
            </w:r>
            <w:r>
              <w:rPr>
                <w:rFonts w:ascii="Consolas" w:hAnsi="Consolas"/>
                <w:sz w:val="18"/>
              </w:rPr>
              <w:t xml:space="preserve">    Folder srcParent  = resolveParent(srcPath);</w:t>
            </w:r>
            <w:r>
              <w:br/>
            </w:r>
            <w:r>
              <w:rPr>
                <w:rFonts w:ascii="Consolas" w:hAnsi="Consolas"/>
                <w:sz w:val="18"/>
              </w:rPr>
              <w:t xml:space="preserve">    Folder destParent = resolveParent(destPath);</w:t>
            </w:r>
            <w:r>
              <w:br/>
            </w:r>
            <w:r>
              <w:br/>
            </w:r>
            <w:r>
              <w:rPr>
                <w:rFonts w:ascii="Consolas" w:hAnsi="Consolas"/>
                <w:sz w:val="18"/>
              </w:rPr>
              <w:t xml:space="preserve">    Folder first  = srcParent.getPath().compareTo(destParent.getPath()) &lt;= 0 ? srcParent : destParent;</w:t>
            </w:r>
            <w:r>
              <w:br/>
            </w:r>
            <w:r>
              <w:rPr>
                <w:rFonts w:ascii="Consolas" w:hAnsi="Consolas"/>
                <w:sz w:val="18"/>
              </w:rPr>
              <w:t xml:space="preserve">    Folder second = (first == srcPar</w:t>
            </w:r>
            <w:r>
              <w:rPr>
                <w:rFonts w:ascii="Consolas" w:hAnsi="Consolas"/>
                <w:sz w:val="18"/>
              </w:rPr>
              <w:t>ent) ? destParent : srcParent;</w:t>
            </w:r>
            <w:r>
              <w:br/>
            </w:r>
            <w:r>
              <w:br/>
            </w:r>
            <w:r>
              <w:rPr>
                <w:rFonts w:ascii="Consolas" w:hAnsi="Consolas"/>
                <w:sz w:val="18"/>
              </w:rPr>
              <w:t xml:space="preserve">    synchronized (first) {</w:t>
            </w:r>
            <w:r>
              <w:br/>
            </w:r>
            <w:r>
              <w:rPr>
                <w:rFonts w:ascii="Consolas" w:hAnsi="Consolas"/>
                <w:sz w:val="18"/>
              </w:rPr>
              <w:lastRenderedPageBreak/>
              <w:t xml:space="preserve">        synchronized (second) {</w:t>
            </w:r>
            <w:r>
              <w:br/>
            </w:r>
            <w:r>
              <w:rPr>
                <w:rFonts w:ascii="Consolas" w:hAnsi="Consolas"/>
                <w:sz w:val="18"/>
              </w:rPr>
              <w:t xml:space="preserve">            // ... existing cycle check + remove/setName/add ...</w:t>
            </w:r>
            <w:r>
              <w:br/>
            </w:r>
            <w:r>
              <w:rPr>
                <w:rFonts w:ascii="Consolas" w:hAnsi="Consolas"/>
                <w:sz w:val="18"/>
              </w:rPr>
              <w:t xml:space="preserve">        }</w:t>
            </w:r>
            <w:r>
              <w:br/>
            </w:r>
            <w:r>
              <w:rPr>
                <w:rFonts w:ascii="Consolas" w:hAnsi="Consolas"/>
                <w:sz w:val="18"/>
              </w:rPr>
              <w:t xml:space="preserve">    }</w:t>
            </w:r>
            <w:r>
              <w:br/>
            </w:r>
            <w:r>
              <w:rPr>
                <w:rFonts w:ascii="Consolas" w:hAnsi="Consolas"/>
                <w:sz w:val="18"/>
              </w:rPr>
              <w:t>}</w:t>
            </w:r>
          </w:p>
        </w:tc>
      </w:tr>
    </w:tbl>
    <w:p w:rsidR="000670D8" w:rsidRDefault="00EA1CBF">
      <w:pPr>
        <w:pStyle w:val="Heading4"/>
      </w:pPr>
      <w:r>
        <w:lastRenderedPageBreak/>
        <w:t>5.2 "Add search by name"</w:t>
      </w:r>
    </w:p>
    <w:p w:rsidR="000670D8" w:rsidRDefault="00EA1CBF">
      <w:pPr>
        <w:ind w:left="567"/>
      </w:pPr>
      <w:r>
        <w:rPr>
          <w:i/>
        </w:rPr>
        <w:t>**Problem in current design:** *"To find a file by name,</w:t>
      </w:r>
      <w:r>
        <w:rPr>
          <w:i/>
        </w:rPr>
        <w:t xml:space="preserve"> I'd walk the entire tree — O(N) per search. Tens of thousands of entries means tens of thousands of comparisons every time."*</w:t>
      </w:r>
    </w:p>
    <w:p w:rsidR="000670D8" w:rsidRDefault="000670D8">
      <w:pPr>
        <w:ind w:left="567"/>
      </w:pPr>
    </w:p>
    <w:p w:rsidR="000670D8" w:rsidRDefault="00EA1CBF">
      <w:pPr>
        <w:ind w:left="567"/>
      </w:pPr>
      <w:r>
        <w:rPr>
          <w:i/>
        </w:rPr>
        <w:t>**Pattern as the fix:** *"Maintain a secondary index — `Map&lt;String, List&lt;FileSystemEntry&gt;&gt; nameIndex` on `FileSystem`. Update it</w:t>
      </w:r>
      <w:r>
        <w:rPr>
          <w:i/>
        </w:rPr>
        <w:t xml:space="preserve"> inside `createFile`, `createFolder`, `delete`, `rename`. `search(name)` becomes O(1) by name."*</w:t>
      </w:r>
    </w:p>
    <w:p w:rsidR="000670D8" w:rsidRDefault="000670D8">
      <w:pPr>
        <w:ind w:left="567"/>
      </w:pPr>
    </w:p>
    <w:p w:rsidR="000670D8" w:rsidRDefault="00EA1CBF">
      <w:pPr>
        <w:ind w:left="567"/>
      </w:pPr>
      <w:r>
        <w:rPr>
          <w:i/>
        </w:rPr>
        <w:t>**Tradeoff:** *"Space — one extra map entry per file/folder. Mutation cost — `rename` now does 2 index updates instead of 0. Both are fine at our scale. For p</w:t>
      </w:r>
      <w:r>
        <w:rPr>
          <w:i/>
        </w:rPr>
        <w:t>refix search (`config*`), the map becomes a Trie. For content search, you'd need an inverted index — that's a real search engine, out of scope."*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final Map&lt;String, List&lt;FileSystemEntry&gt;&gt; nameIndex = new HashMap&lt;&gt;();</w:t>
            </w:r>
            <w:r>
              <w:br/>
            </w:r>
            <w:r>
              <w:br/>
            </w:r>
            <w:r>
              <w:rPr>
                <w:rFonts w:ascii="Consolas" w:hAnsi="Consolas"/>
                <w:sz w:val="18"/>
              </w:rPr>
              <w:t>// In createFile / createFolder</w:t>
            </w:r>
            <w:r>
              <w:rPr>
                <w:rFonts w:ascii="Consolas" w:hAnsi="Consolas"/>
                <w:sz w:val="18"/>
              </w:rPr>
              <w:t xml:space="preserve"> after addChild:</w:t>
            </w:r>
            <w:r>
              <w:br/>
            </w:r>
            <w:r>
              <w:rPr>
                <w:rFonts w:ascii="Consolas" w:hAnsi="Consolas"/>
                <w:sz w:val="18"/>
              </w:rPr>
              <w:t>nameIndex.computeIfAbsent(name, k -&gt; new ArrayList&lt;&gt;()).add(entry);</w:t>
            </w:r>
            <w:r>
              <w:br/>
            </w:r>
            <w:r>
              <w:br/>
            </w:r>
            <w:r>
              <w:rPr>
                <w:rFonts w:ascii="Consolas" w:hAnsi="Consolas"/>
                <w:sz w:val="18"/>
              </w:rPr>
              <w:t>// In delete / rename:</w:t>
            </w:r>
            <w:r>
              <w:br/>
            </w:r>
            <w:r>
              <w:rPr>
                <w:rFonts w:ascii="Consolas" w:hAnsi="Consolas"/>
                <w:sz w:val="18"/>
              </w:rPr>
              <w:t>nameIndex.getOrDefault(oldName, List.of()).remove(entry);</w:t>
            </w:r>
          </w:p>
        </w:tc>
      </w:tr>
    </w:tbl>
    <w:p w:rsidR="000670D8" w:rsidRDefault="00EA1CBF">
      <w:pPr>
        <w:pStyle w:val="Heading4"/>
      </w:pPr>
      <w:r>
        <w:t>5.3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"Symbolic links"</w:t>
            </w:r>
          </w:p>
        </w:tc>
        <w:tc>
          <w:tcPr>
            <w:tcW w:w="4986" w:type="dxa"/>
          </w:tcPr>
          <w:p w:rsidR="000670D8" w:rsidRDefault="00EA1CBF">
            <w:r>
              <w:t xml:space="preserve">New </w:t>
            </w:r>
            <w:r>
              <w:rPr>
                <w:rFonts w:ascii="Consolas" w:hAnsi="Consolas"/>
                <w:sz w:val="20"/>
              </w:rPr>
              <w:t xml:space="preserve">SymLink extends </w:t>
            </w:r>
            <w:r>
              <w:rPr>
                <w:rFonts w:ascii="Consolas" w:hAnsi="Consolas"/>
                <w:sz w:val="20"/>
              </w:rPr>
              <w:t>FileSystemEntry</w:t>
            </w:r>
            <w:r>
              <w:t xml:space="preserve"> (Composite already supports it). </w:t>
            </w:r>
            <w:r>
              <w:rPr>
                <w:rFonts w:ascii="Consolas" w:hAnsi="Consolas"/>
                <w:sz w:val="20"/>
              </w:rPr>
              <w:t>resolvePath</w:t>
            </w:r>
            <w:r>
              <w:t xml:space="preserve"> follows links with a max-depth guard to prevent loops.</w:t>
            </w:r>
          </w:p>
        </w:tc>
      </w:tr>
      <w:tr w:rsidR="000670D8">
        <w:tc>
          <w:tcPr>
            <w:tcW w:w="4986" w:type="dxa"/>
          </w:tcPr>
          <w:p w:rsidR="000670D8" w:rsidRDefault="00EA1CBF">
            <w:r>
              <w:t>"Permissions / ownership"</w:t>
            </w:r>
          </w:p>
        </w:tc>
        <w:tc>
          <w:tcPr>
            <w:tcW w:w="4986" w:type="dxa"/>
          </w:tcPr>
          <w:p w:rsidR="000670D8" w:rsidRDefault="00EA1CBF">
            <w:r>
              <w:t xml:space="preserve">Add </w:t>
            </w:r>
            <w:r>
              <w:rPr>
                <w:rFonts w:ascii="Consolas" w:hAnsi="Consolas"/>
                <w:sz w:val="20"/>
              </w:rPr>
              <w:t>owner</w:t>
            </w:r>
            <w:r>
              <w:t xml:space="preserve"> + </w:t>
            </w:r>
            <w:r>
              <w:rPr>
                <w:rFonts w:ascii="Consolas" w:hAnsi="Consolas"/>
                <w:sz w:val="20"/>
              </w:rPr>
              <w:t>permissions</w:t>
            </w:r>
            <w:r>
              <w:t xml:space="preserve"> fields on </w:t>
            </w:r>
            <w:r>
              <w:rPr>
                <w:rFonts w:ascii="Consolas" w:hAnsi="Consolas"/>
                <w:sz w:val="20"/>
              </w:rPr>
              <w:t>FileSystemEntry</w:t>
            </w:r>
            <w:r>
              <w:t>. Operations check them at the public API boundary.</w:t>
            </w:r>
          </w:p>
        </w:tc>
      </w:tr>
      <w:tr w:rsidR="000670D8">
        <w:tc>
          <w:tcPr>
            <w:tcW w:w="4986" w:type="dxa"/>
          </w:tcPr>
          <w:p w:rsidR="000670D8" w:rsidRDefault="00EA1CBF">
            <w:r>
              <w:t>"Timestamps</w:t>
            </w:r>
            <w:r>
              <w:t xml:space="preserve"> (created / modified / accessed)"</w:t>
            </w:r>
          </w:p>
        </w:tc>
        <w:tc>
          <w:tcPr>
            <w:tcW w:w="4986" w:type="dxa"/>
          </w:tcPr>
          <w:p w:rsidR="000670D8" w:rsidRDefault="00EA1CBF">
            <w:r>
              <w:t xml:space="preserve">Add </w:t>
            </w:r>
            <w:r>
              <w:rPr>
                <w:rFonts w:ascii="Consolas" w:hAnsi="Consolas"/>
                <w:sz w:val="20"/>
              </w:rPr>
              <w:t>createdAt</w:t>
            </w:r>
            <w:r>
              <w:t xml:space="preserve"> / </w:t>
            </w:r>
            <w:r>
              <w:rPr>
                <w:rFonts w:ascii="Consolas" w:hAnsi="Consolas"/>
                <w:sz w:val="20"/>
              </w:rPr>
              <w:t>modifiedAt</w:t>
            </w:r>
            <w:r>
              <w:t xml:space="preserve"> fields; mutate on every operation. Inject </w:t>
            </w:r>
            <w:r>
              <w:rPr>
                <w:rFonts w:ascii="Consolas" w:hAnsi="Consolas"/>
                <w:sz w:val="20"/>
              </w:rPr>
              <w:t>Clock</w:t>
            </w:r>
            <w:r>
              <w:t xml:space="preserve"> for testability (same trick as Parking Lot / Locker).</w:t>
            </w:r>
          </w:p>
        </w:tc>
      </w:tr>
      <w:tr w:rsidR="000670D8">
        <w:tc>
          <w:tcPr>
            <w:tcW w:w="4986" w:type="dxa"/>
          </w:tcPr>
          <w:p w:rsidR="000670D8" w:rsidRDefault="00EA1CBF">
            <w:r>
              <w:t>"Disable deleting non-empty folders"</w:t>
            </w:r>
          </w:p>
        </w:tc>
        <w:tc>
          <w:tcPr>
            <w:tcW w:w="4986" w:type="dxa"/>
          </w:tcPr>
          <w:p w:rsidR="000670D8" w:rsidRDefault="00EA1CBF">
            <w:r>
              <w:t xml:space="preserve">In </w:t>
            </w:r>
            <w:r>
              <w:rPr>
                <w:rFonts w:ascii="Consolas" w:hAnsi="Consolas"/>
                <w:sz w:val="20"/>
              </w:rPr>
              <w:t>delete</w:t>
            </w:r>
            <w:r>
              <w:t xml:space="preserve">: if </w:t>
            </w:r>
            <w:r>
              <w:rPr>
                <w:rFonts w:ascii="Consolas" w:hAnsi="Consolas"/>
                <w:sz w:val="20"/>
              </w:rPr>
              <w:t>entry.isDirectory() &amp;&amp; !entry.getChildren</w:t>
            </w:r>
            <w:r>
              <w:rPr>
                <w:rFonts w:ascii="Consolas" w:hAnsi="Consolas"/>
                <w:sz w:val="20"/>
              </w:rPr>
              <w:t>().isEmpty()</w:t>
            </w:r>
            <w:r>
              <w:t xml:space="preserve"> → throw. Common Unix </w:t>
            </w:r>
            <w:r>
              <w:rPr>
                <w:rFonts w:ascii="Consolas" w:hAnsi="Consolas"/>
                <w:sz w:val="20"/>
              </w:rPr>
              <w:t>rmdir</w:t>
            </w:r>
            <w:r>
              <w:t xml:space="preserve"> semantics.</w:t>
            </w:r>
          </w:p>
        </w:tc>
      </w:tr>
      <w:tr w:rsidR="000670D8">
        <w:tc>
          <w:tcPr>
            <w:tcW w:w="4986" w:type="dxa"/>
          </w:tcPr>
          <w:p w:rsidR="000670D8" w:rsidRDefault="00EA1CBF">
            <w:r>
              <w:t>"Relative paths (./ ../)"</w:t>
            </w:r>
          </w:p>
        </w:tc>
        <w:tc>
          <w:tcPr>
            <w:tcW w:w="4986" w:type="dxa"/>
          </w:tcPr>
          <w:p w:rsidR="000670D8" w:rsidRDefault="00EA1CBF">
            <w:r>
              <w:t xml:space="preserve">Add a "current working directory" on </w:t>
            </w:r>
            <w:r>
              <w:rPr>
                <w:rFonts w:ascii="Consolas" w:hAnsi="Consolas"/>
                <w:sz w:val="20"/>
              </w:rPr>
              <w:t>FileSystem</w:t>
            </w:r>
            <w:r>
              <w:t xml:space="preserve">. </w:t>
            </w:r>
            <w:r>
              <w:rPr>
                <w:rFonts w:ascii="Consolas" w:hAnsi="Consolas"/>
                <w:sz w:val="20"/>
              </w:rPr>
              <w:t>resolvePath</w:t>
            </w:r>
            <w:r>
              <w:t xml:space="preserve"> joins relative paths against cwd before walking.</w:t>
            </w:r>
          </w:p>
        </w:tc>
      </w:tr>
      <w:tr w:rsidR="000670D8">
        <w:tc>
          <w:tcPr>
            <w:tcW w:w="4986" w:type="dxa"/>
          </w:tcPr>
          <w:p w:rsidR="000670D8" w:rsidRDefault="00EA1CBF">
            <w:r>
              <w:t>"Persistence"</w:t>
            </w:r>
          </w:p>
        </w:tc>
        <w:tc>
          <w:tcPr>
            <w:tcW w:w="4986" w:type="dxa"/>
          </w:tcPr>
          <w:p w:rsidR="000670D8" w:rsidRDefault="00EA1CBF">
            <w:r>
              <w:t xml:space="preserve">Inject a </w:t>
            </w:r>
            <w:r>
              <w:rPr>
                <w:rFonts w:ascii="Consolas" w:hAnsi="Consolas"/>
                <w:sz w:val="20"/>
              </w:rPr>
              <w:t>FileSystemRepository</w:t>
            </w:r>
            <w:r>
              <w:t xml:space="preserve">; write on every </w:t>
            </w:r>
            <w:r>
              <w:t>mutation, replay on boot.</w:t>
            </w:r>
          </w:p>
        </w:tc>
      </w:tr>
    </w:tbl>
    <w:p w:rsidR="000670D8" w:rsidRDefault="000670D8">
      <w:pPr>
        <w:pBdr>
          <w:bottom w:val="single" w:sz="6" w:space="1" w:color="999999"/>
        </w:pBdr>
        <w:spacing w:before="40" w:after="40"/>
      </w:pPr>
    </w:p>
    <w:p w:rsidR="000670D8" w:rsidRDefault="00EA1CBF">
      <w:pPr>
        <w:pStyle w:val="Heading3"/>
      </w:pPr>
      <w:r>
        <w:lastRenderedPageBreak/>
        <w:t>Design Patterns — Hello Interview's canonical 8 + the one extra</w:t>
      </w:r>
    </w:p>
    <w:p w:rsidR="000670D8" w:rsidRDefault="00EA1CBF">
      <w:r>
        <w:t xml:space="preserve">The single biggest pattern mistake at SDE‑2 level isn't </w:t>
      </w:r>
      <w:r>
        <w:rPr>
          <w:i/>
        </w:rPr>
        <w:t>not knowing</w:t>
      </w:r>
      <w:r>
        <w:t xml:space="preserve"> patterns — it's </w:t>
      </w:r>
      <w:r>
        <w:rPr>
          <w:b/>
        </w:rPr>
        <w:t>forcing them into the wrong step</w:t>
      </w:r>
      <w:r>
        <w:t xml:space="preserve">. Patterns volunteered in Step 1, 2, or 3 sound </w:t>
      </w:r>
      <w:r>
        <w:t xml:space="preserve">rehearsed; the same patterns named in Step 5 sound senior — </w:t>
      </w:r>
      <w:r>
        <w:rPr>
          <w:i/>
        </w:rPr>
        <w:t>unless</w:t>
      </w:r>
      <w:r>
        <w:t xml:space="preserve"> the pattern is structurally baked into the problem itself, in which case Step 2 / Step 3 is the right place. File System is exactly that case.</w:t>
      </w:r>
    </w:p>
    <w:p w:rsidR="000670D8" w:rsidRDefault="00EA1CBF">
      <w:pPr>
        <w:ind w:left="567"/>
      </w:pPr>
      <w:r>
        <w:rPr>
          <w:i/>
        </w:rPr>
        <w:t>**Hello Interview's stance:** *"Patterns arise</w:t>
      </w:r>
      <w:r>
        <w:rPr>
          <w:i/>
        </w:rPr>
        <w:t xml:space="preserve"> from good design decisions, not the other way around. Most interview designs use zero to two patterns maximum."*</w:t>
      </w:r>
    </w:p>
    <w:p w:rsidR="000670D8" w:rsidRDefault="000670D8">
      <w:pPr>
        <w:ind w:left="567"/>
      </w:pPr>
    </w:p>
    <w:p w:rsidR="000670D8" w:rsidRDefault="00EA1CBF">
      <w:pPr>
        <w:ind w:left="567"/>
      </w:pPr>
      <w:r>
        <w:rPr>
          <w:i/>
        </w:rPr>
        <w:t>**Geography note:** India-based interviews expect candidates to name patterns when applied. Err on the side of naming when it fits.</w:t>
      </w:r>
    </w:p>
    <w:p w:rsidR="000670D8" w:rsidRDefault="00EA1CBF">
      <w:pPr>
        <w:pStyle w:val="Heading4"/>
      </w:pPr>
      <w:r>
        <w:t xml:space="preserve">The </w:t>
      </w:r>
      <w:r>
        <w:t>5-step timing rule (universal — applies to every LLD problem)</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if a clear pattern is baked into the problem domain (Composite for File System; Strategy for Elevator dispatch).</w:t>
            </w:r>
          </w:p>
        </w:tc>
      </w:tr>
      <w:tr w:rsidR="000670D8">
        <w:tc>
          <w:tcPr>
            <w:tcW w:w="4986" w:type="dxa"/>
          </w:tcPr>
          <w:p w:rsidR="000670D8" w:rsidRDefault="00EA1CBF">
            <w:r>
              <w:rPr>
                <w:b/>
              </w:rPr>
              <w:t>3. Cla</w:t>
            </w:r>
            <w:r>
              <w:rPr>
                <w:b/>
              </w:rPr>
              <w:t>ss Design</w:t>
            </w:r>
          </w:p>
        </w:tc>
        <w:tc>
          <w:tcPr>
            <w:tcW w:w="4986" w:type="dxa"/>
          </w:tcPr>
          <w:p w:rsidR="000670D8" w:rsidRDefault="00EA1CBF">
            <w:r>
              <w:rPr>
                <w:b/>
              </w:rPr>
              <w:t>YES, when you can state the design pressure in one sentence.</w:t>
            </w:r>
            <w:r>
              <w:t xml:space="preserve"> Otherwise hardcode and refactor in Step 5.</w:t>
            </w:r>
          </w:p>
        </w:tc>
      </w:tr>
      <w:tr w:rsidR="000670D8">
        <w:tc>
          <w:tcPr>
            <w:tcW w:w="4986" w:type="dxa"/>
          </w:tcPr>
          <w:p w:rsidR="000670D8" w:rsidRDefault="00EA1CBF">
            <w:r>
              <w:rPr>
                <w:b/>
              </w:rPr>
              <w:t>4. Implementation</w:t>
            </w:r>
          </w:p>
        </w:tc>
        <w:tc>
          <w:tcPr>
            <w:tcW w:w="4986" w:type="dxa"/>
          </w:tcPr>
          <w:p w:rsidR="000670D8" w:rsidRDefault="00EA1CBF">
            <w:r>
              <w:rPr>
                <w:b/>
              </w:rPr>
              <w:t>No new patterns.</w:t>
            </w:r>
          </w:p>
        </w:tc>
      </w:tr>
      <w:tr w:rsidR="000670D8">
        <w:tc>
          <w:tcPr>
            <w:tcW w:w="4986" w:type="dxa"/>
          </w:tcPr>
          <w:p w:rsidR="000670D8" w:rsidRDefault="00EA1CBF">
            <w:r>
              <w:rPr>
                <w:b/>
              </w:rPr>
              <w:t>5. Extensibility</w:t>
            </w:r>
          </w:p>
        </w:tc>
        <w:tc>
          <w:tcPr>
            <w:tcW w:w="4986" w:type="dxa"/>
          </w:tcPr>
          <w:p w:rsidR="000670D8" w:rsidRDefault="00EA1CBF">
            <w:r>
              <w:rPr>
                <w:b/>
              </w:rPr>
              <w:t>YES — for additional patterns triggered by follow-up prompts.</w:t>
            </w:r>
          </w:p>
        </w:tc>
      </w:tr>
    </w:tbl>
    <w:p w:rsidR="000670D8" w:rsidRDefault="00EA1CBF">
      <w:pPr>
        <w:ind w:left="567"/>
      </w:pPr>
      <w:r>
        <w:rPr>
          <w:i/>
        </w:rPr>
        <w:t>**File System specificall</w:t>
      </w:r>
      <w:r>
        <w:rPr>
          <w:i/>
        </w:rPr>
        <w:t>y:** the one pattern in the base is **Composite** — *and that's not even in Hello Interview's canonical 8*. It's there because File and Folder ARE the leaf/composite pair the pattern describes. Naming it is honest, not over-engineering.</w:t>
      </w:r>
    </w:p>
    <w:p w:rsidR="000670D8" w:rsidRDefault="00EA1CBF">
      <w:pPr>
        <w:pStyle w:val="Heading4"/>
      </w:pPr>
      <w:r>
        <w:t>Hello Interview's c</w:t>
      </w:r>
      <w:r>
        <w:t>anonical 8 × 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w:t>
            </w:r>
          </w:p>
        </w:tc>
        <w:tc>
          <w:tcPr>
            <w:tcW w:w="1994" w:type="dxa"/>
          </w:tcPr>
          <w:p w:rsidR="000670D8" w:rsidRDefault="00EA1CBF">
            <w:r>
              <w:rPr>
                <w:i/>
              </w:rPr>
              <w:t>"Promote X to an interface; inject the concrete implementation."</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"notify</w:t>
            </w:r>
            <w:r>
              <w:t xml:space="preserve"> multiple" · "broadcast" · "event"</w:t>
            </w:r>
          </w:p>
        </w:tc>
        <w:tc>
          <w:tcPr>
            <w:tcW w:w="1994" w:type="dxa"/>
          </w:tcPr>
          <w:p w:rsidR="000670D8" w:rsidRDefault="00EA1CBF">
            <w:r>
              <w:rPr>
                <w:i/>
              </w:rPr>
              <w:t>"X publishes events; subscribers register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w:t>
            </w:r>
          </w:p>
        </w:tc>
        <w:tc>
          <w:tcPr>
            <w:tcW w:w="1994" w:type="dxa"/>
          </w:tcPr>
          <w:p w:rsidR="000670D8" w:rsidRDefault="00EA1CBF">
            <w:r>
              <w:rPr>
                <w:i/>
              </w:rPr>
              <w:t>"Each state is its own class with its own transitions."</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 xml:space="preserve">"support different </w:t>
            </w:r>
            <w:r>
              <w:t>types" · "multiple variants"</w:t>
            </w:r>
          </w:p>
        </w:tc>
        <w:tc>
          <w:tcPr>
            <w:tcW w:w="1994" w:type="dxa"/>
          </w:tcPr>
          <w:p w:rsidR="000670D8" w:rsidRDefault="00EA1CBF">
            <w:r>
              <w:rPr>
                <w:i/>
              </w:rPr>
              <w:t>"Centralize creation behind a method."</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"many optional fields" · "complicated construction"</w:t>
            </w:r>
          </w:p>
        </w:tc>
        <w:tc>
          <w:tcPr>
            <w:tcW w:w="1994" w:type="dxa"/>
          </w:tcPr>
          <w:p w:rsidR="000670D8" w:rsidRDefault="00EA1CBF">
            <w:r>
              <w:rPr>
                <w:i/>
              </w:rPr>
              <w:t>"Builder collects fields incrementally; `build()` validates."</w:t>
            </w:r>
          </w:p>
        </w:tc>
      </w:tr>
      <w:tr w:rsidR="000670D8">
        <w:tc>
          <w:tcPr>
            <w:tcW w:w="1994" w:type="dxa"/>
          </w:tcPr>
          <w:p w:rsidR="000670D8" w:rsidRDefault="00EA1CBF">
            <w:r>
              <w:lastRenderedPageBreak/>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w:t>
            </w:r>
          </w:p>
        </w:tc>
        <w:tc>
          <w:tcPr>
            <w:tcW w:w="1994" w:type="dxa"/>
          </w:tcPr>
          <w:p w:rsidR="000670D8" w:rsidRDefault="00EA1CBF">
            <w:r>
              <w:rPr>
                <w:i/>
              </w:rPr>
              <w:t>"I'</w:t>
            </w:r>
            <w:r>
              <w:rPr>
                <w:i/>
              </w:rPr>
              <w:t>d resist textbook Singleton — DI a single instance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w:t>
            </w:r>
          </w:p>
        </w:tc>
        <w:tc>
          <w:tcPr>
            <w:tcW w:w="1994" w:type="dxa"/>
          </w:tcPr>
          <w:p w:rsidR="000670D8" w:rsidRDefault="00EA1CBF">
            <w:r>
              <w:rPr>
                <w:i/>
              </w:rPr>
              <w:t>"Wrap X in decorators, each adding one concern."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w:t>
            </w:r>
          </w:p>
        </w:tc>
        <w:tc>
          <w:tcPr>
            <w:tcW w:w="1994" w:type="dxa"/>
          </w:tcPr>
          <w:p w:rsidR="000670D8" w:rsidRDefault="00EA1CBF">
            <w:r>
              <w:rPr>
                <w:i/>
              </w:rPr>
              <w:t xml:space="preserve">"Orchestrators </w:t>
            </w:r>
            <w:r>
              <w:rPr>
                <w:i/>
              </w:rPr>
              <w:t>usually ARE facades."</w:t>
            </w:r>
          </w:p>
        </w:tc>
      </w:tr>
      <w:tr w:rsidR="000670D8">
        <w:tc>
          <w:tcPr>
            <w:tcW w:w="1994" w:type="dxa"/>
          </w:tcPr>
          <w:p w:rsidR="000670D8" w:rsidRDefault="00EA1CBF">
            <w:r>
              <w:t>+</w:t>
            </w:r>
          </w:p>
        </w:tc>
        <w:tc>
          <w:tcPr>
            <w:tcW w:w="1994" w:type="dxa"/>
          </w:tcPr>
          <w:p w:rsidR="000670D8" w:rsidRDefault="00EA1CBF">
            <w:r>
              <w:rPr>
                <w:b/>
              </w:rPr>
              <w:t>Composite</w:t>
            </w:r>
          </w:p>
        </w:tc>
        <w:tc>
          <w:tcPr>
            <w:tcW w:w="1994" w:type="dxa"/>
          </w:tcPr>
          <w:p w:rsidR="000670D8" w:rsidRDefault="00EA1CBF">
            <w:r>
              <w:t>Structural</w:t>
            </w:r>
          </w:p>
        </w:tc>
        <w:tc>
          <w:tcPr>
            <w:tcW w:w="1994" w:type="dxa"/>
          </w:tcPr>
          <w:p w:rsidR="000670D8" w:rsidRDefault="00EA1CBF">
            <w:r>
              <w:t>"tree" · "uniform treatment of leaves and containers"</w:t>
            </w:r>
          </w:p>
        </w:tc>
        <w:tc>
          <w:tcPr>
            <w:tcW w:w="1994" w:type="dxa"/>
          </w:tcPr>
          <w:p w:rsidR="000670D8" w:rsidRDefault="00EA1CBF">
            <w:r>
              <w:rPr>
                <w:i/>
              </w:rPr>
              <w:t>"Leaf and composite both implement the same interface so callers treat them uniformly."</w:t>
            </w:r>
          </w:p>
        </w:tc>
      </w:tr>
    </w:tbl>
    <w:p w:rsidR="000670D8" w:rsidRDefault="00EA1CBF">
      <w:pPr>
        <w:pStyle w:val="Heading4"/>
      </w:pPr>
      <w:r>
        <w:t>Three rules to sound natural</w:t>
      </w:r>
    </w:p>
    <w:p w:rsidR="000670D8" w:rsidRDefault="00EA1CBF">
      <w:pPr>
        <w:pStyle w:val="ListNumber"/>
        <w:ind w:left="283"/>
      </w:pPr>
      <w:r>
        <w:rPr>
          <w:b/>
        </w:rPr>
        <w:t>Cap at 2 patterns total</w:t>
      </w:r>
      <w:r>
        <w:t xml:space="preserve"> in one intervi</w:t>
      </w:r>
      <w:r>
        <w:t>ew.</w:t>
      </w:r>
    </w:p>
    <w:p w:rsidR="000670D8" w:rsidRDefault="00EA1CBF">
      <w:pPr>
        <w:pStyle w:val="ListNumber"/>
        <w:ind w:left="283"/>
      </w:pPr>
      <w:r>
        <w:rPr>
          <w:b/>
        </w:rPr>
        <w:t>Always name the concrete win in the same breath.</w:t>
      </w:r>
      <w:r>
        <w:t xml:space="preserve"> </w:t>
      </w:r>
      <w:r>
        <w:rPr>
          <w:i/>
        </w:rPr>
        <w:t>"Composite here because callers shouldn't care whether they're looking at a file or a folder — both are tree nodes with the same identity."</w:t>
      </w:r>
    </w:p>
    <w:p w:rsidR="000670D8" w:rsidRDefault="00EA1CBF">
      <w:pPr>
        <w:pStyle w:val="ListNumber"/>
        <w:ind w:left="283"/>
      </w:pPr>
      <w:r>
        <w:rPr>
          <w:b/>
        </w:rPr>
        <w:t>Never volunteer a pattern without a trigger.</w:t>
      </w:r>
    </w:p>
    <w:p w:rsidR="000670D8" w:rsidRDefault="00EA1CBF">
      <w:pPr>
        <w:pStyle w:val="Heading4"/>
      </w:pPr>
      <w:r>
        <w:t>How this maps to F</w:t>
      </w:r>
      <w:r>
        <w:t>ile System specifically</w:t>
      </w:r>
    </w:p>
    <w:p w:rsidR="000670D8" w:rsidRDefault="00EA1CBF">
      <w:r>
        <w:rPr>
          <w:b/>
        </w:rPr>
        <w:t>Already in the BASE design — name these:</w:t>
      </w:r>
    </w:p>
    <w:p w:rsidR="000670D8" w:rsidRDefault="00EA1CBF">
      <w:pPr>
        <w:pStyle w:val="ListBullet"/>
        <w:ind w:left="283"/>
      </w:pPr>
      <w:r>
        <w:rPr>
          <w:b/>
        </w:rPr>
        <w:t>Composite (not in HI's 8)</w:t>
      </w:r>
      <w:r>
        <w:t xml:space="preserve"> — </w:t>
      </w:r>
      <w:r>
        <w:rPr>
          <w:rFonts w:ascii="Consolas" w:hAnsi="Consolas"/>
          <w:sz w:val="20"/>
        </w:rPr>
        <w:t>FileSystemEntry</w:t>
      </w:r>
      <w:r>
        <w:t xml:space="preserve"> is the component; </w:t>
      </w:r>
      <w:r>
        <w:rPr>
          <w:rFonts w:ascii="Consolas" w:hAnsi="Consolas"/>
          <w:sz w:val="20"/>
        </w:rPr>
        <w:t>File</w:t>
      </w:r>
      <w:r>
        <w:t xml:space="preserve"> is the leaf; </w:t>
      </w:r>
      <w:r>
        <w:rPr>
          <w:rFonts w:ascii="Consolas" w:hAnsi="Consolas"/>
          <w:sz w:val="20"/>
        </w:rPr>
        <w:t>Folder</w:t>
      </w:r>
      <w:r>
        <w:t xml:space="preserve"> is the composite. </w:t>
      </w:r>
      <w:r>
        <w:rPr>
          <w:b/>
        </w:rPr>
        <w:t>Name it once in Step 2.</w:t>
      </w:r>
    </w:p>
    <w:p w:rsidR="000670D8" w:rsidRDefault="00EA1CBF">
      <w:pPr>
        <w:pStyle w:val="ListBullet"/>
        <w:ind w:left="283"/>
      </w:pPr>
      <w:r>
        <w:rPr>
          <w:b/>
        </w:rPr>
        <w:t>Facade (#8)</w:t>
      </w:r>
      <w:r>
        <w:t xml:space="preserve"> — </w:t>
      </w:r>
      <w:r>
        <w:rPr>
          <w:rFonts w:ascii="Consolas" w:hAnsi="Consolas"/>
          <w:sz w:val="20"/>
        </w:rPr>
        <w:t>FileSystem</w:t>
      </w:r>
      <w:r>
        <w:t xml:space="preserve"> is the facade over the tree + path parser + exception machinery. Name it once in Step 2.</w:t>
      </w:r>
    </w:p>
    <w:p w:rsidR="000670D8" w:rsidRDefault="00EA1CBF">
      <w:pPr>
        <w:pStyle w:val="ListBullet"/>
        <w:ind w:left="283"/>
      </w:pPr>
      <w:r>
        <w:rPr>
          <w:b/>
        </w:rPr>
        <w:t>Information Expert</w:t>
      </w:r>
      <w:r>
        <w:t xml:space="preserve"> (GRASP) — </w:t>
      </w:r>
      <w:r>
        <w:rPr>
          <w:rFonts w:ascii="Consolas" w:hAnsi="Consolas"/>
          <w:sz w:val="20"/>
        </w:rPr>
        <w:t>getPath</w:t>
      </w:r>
      <w:r>
        <w:t xml:space="preserve"> on FSEntry (only it knows its parent); </w:t>
      </w:r>
      <w:r>
        <w:rPr>
          <w:rFonts w:ascii="Consolas" w:hAnsi="Consolas"/>
          <w:sz w:val="20"/>
        </w:rPr>
        <w:t>addChild</w:t>
      </w:r>
      <w:r>
        <w:t xml:space="preserve"> on Folder (only it owns children); path parsing on FileSystem (only it knows abou</w:t>
      </w:r>
      <w:r>
        <w:t>t paths).</w:t>
      </w:r>
    </w:p>
    <w:p w:rsidR="000670D8" w:rsidRDefault="00EA1CBF">
      <w:pPr>
        <w:pStyle w:val="ListBullet"/>
        <w:ind w:left="283"/>
      </w:pPr>
      <w:r>
        <w:rPr>
          <w:b/>
        </w:rPr>
        <w:t>Tell, Don't Ask</w:t>
      </w:r>
      <w:r>
        <w:t xml:space="preserve"> — </w:t>
      </w:r>
      <w:r>
        <w:rPr>
          <w:rFonts w:ascii="Consolas" w:hAnsi="Consolas"/>
          <w:sz w:val="20"/>
        </w:rPr>
        <w:t>FileSystem</w:t>
      </w:r>
      <w:r>
        <w:t xml:space="preserve"> calls </w:t>
      </w:r>
      <w:r>
        <w:rPr>
          <w:rFonts w:ascii="Consolas" w:hAnsi="Consolas"/>
          <w:sz w:val="20"/>
        </w:rPr>
        <w:t>entry.isDirectory()</w:t>
      </w:r>
      <w:r>
        <w:t xml:space="preserve"> rather than </w:t>
      </w:r>
      <w:r>
        <w:rPr>
          <w:rFonts w:ascii="Consolas" w:hAnsi="Consolas"/>
          <w:sz w:val="20"/>
        </w:rPr>
        <w:t>instanceof Folder</w:t>
      </w:r>
      <w:r>
        <w:t>.</w:t>
      </w:r>
    </w:p>
    <w:p w:rsidR="000670D8" w:rsidRDefault="00EA1CBF">
      <w:pPr>
        <w:pStyle w:val="ListBullet"/>
        <w:ind w:left="283"/>
      </w:pPr>
      <w:r>
        <w:rPr>
          <w:b/>
        </w:rPr>
        <w:t>Immutability</w:t>
      </w:r>
      <w:r>
        <w:t xml:space="preserve"> — </w:t>
      </w:r>
      <w:r>
        <w:rPr>
          <w:rFonts w:ascii="Consolas" w:hAnsi="Consolas"/>
          <w:sz w:val="20"/>
        </w:rPr>
        <w:t>FileSystemException</w:t>
      </w:r>
      <w:r>
        <w:t xml:space="preserve"> and its subclasses are immutable.</w:t>
      </w:r>
    </w:p>
    <w:p w:rsidR="000670D8" w:rsidRDefault="00EA1CBF">
      <w:r>
        <w:rPr>
          <w:b/>
        </w:rPr>
        <w:t>Reach for these on the matching Step-5 follow-up — use 3-beat phrasing (problem → pattern →</w:t>
      </w:r>
      <w:r>
        <w:rPr>
          <w:b/>
        </w:rPr>
        <w:t xml:space="preserve"> tradeoff):</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Follow-up</w:t>
            </w:r>
          </w:p>
        </w:tc>
        <w:tc>
          <w:tcPr>
            <w:tcW w:w="3324" w:type="dxa"/>
          </w:tcPr>
          <w:p w:rsidR="000670D8" w:rsidRDefault="00EA1CBF">
            <w:r>
              <w:rPr>
                <w:b/>
              </w:rPr>
              <w:t>Pattern</w:t>
            </w:r>
          </w:p>
        </w:tc>
        <w:tc>
          <w:tcPr>
            <w:tcW w:w="3324" w:type="dxa"/>
          </w:tcPr>
          <w:p w:rsidR="000670D8" w:rsidRDefault="00EA1CBF">
            <w:r>
              <w:rPr>
                <w:b/>
              </w:rPr>
              <w:t>Your line</w:t>
            </w:r>
          </w:p>
        </w:tc>
      </w:tr>
      <w:tr w:rsidR="000670D8">
        <w:tc>
          <w:tcPr>
            <w:tcW w:w="3324" w:type="dxa"/>
          </w:tcPr>
          <w:p w:rsidR="000670D8" w:rsidRDefault="00EA1CBF">
            <w:r>
              <w:t>"Add symbolic links"</w:t>
            </w:r>
          </w:p>
        </w:tc>
        <w:tc>
          <w:tcPr>
            <w:tcW w:w="3324" w:type="dxa"/>
          </w:tcPr>
          <w:p w:rsidR="000670D8" w:rsidRDefault="00EA1CBF">
            <w:r>
              <w:rPr>
                <w:b/>
              </w:rPr>
              <w:t>Composite (extension)</w:t>
            </w:r>
          </w:p>
        </w:tc>
        <w:tc>
          <w:tcPr>
            <w:tcW w:w="3324" w:type="dxa"/>
          </w:tcPr>
          <w:p w:rsidR="000670D8" w:rsidRDefault="00EA1CBF">
            <w:r>
              <w:rPr>
                <w:i/>
              </w:rPr>
              <w:t>"Currently `FileSystemEntry` has two subclasses. To support symlinks, add a third — `SymLink extends FSEntry` — which overrides `getPath` to follow the target. `resolvePath</w:t>
            </w:r>
            <w:r>
              <w:rPr>
                <w:i/>
              </w:rPr>
              <w:t>` gains a max-depth guard."</w:t>
            </w:r>
          </w:p>
        </w:tc>
      </w:tr>
      <w:tr w:rsidR="000670D8">
        <w:tc>
          <w:tcPr>
            <w:tcW w:w="3324" w:type="dxa"/>
          </w:tcPr>
          <w:p w:rsidR="000670D8" w:rsidRDefault="00EA1CBF">
            <w:r>
              <w:t>"Notify when files change"</w:t>
            </w:r>
          </w:p>
        </w:tc>
        <w:tc>
          <w:tcPr>
            <w:tcW w:w="3324" w:type="dxa"/>
          </w:tcPr>
          <w:p w:rsidR="000670D8" w:rsidRDefault="00EA1CBF">
            <w:r>
              <w:rPr>
                <w:b/>
              </w:rPr>
              <w:t>Observer (#2)</w:t>
            </w:r>
          </w:p>
        </w:tc>
        <w:tc>
          <w:tcPr>
            <w:tcW w:w="3324" w:type="dxa"/>
          </w:tcPr>
          <w:p w:rsidR="000670D8" w:rsidRDefault="00EA1CBF">
            <w:r>
              <w:rPr>
                <w:i/>
              </w:rPr>
              <w:t xml:space="preserve">"FileSystem publishes `EntryCreated` / `EntryDeleted` / `EntryRenamed` events; loggers, </w:t>
            </w:r>
            <w:r>
              <w:rPr>
                <w:i/>
              </w:rPr>
              <w:lastRenderedPageBreak/>
              <w:t>sync engines, dashboards subscribe independently."</w:t>
            </w:r>
          </w:p>
        </w:tc>
      </w:tr>
      <w:tr w:rsidR="000670D8">
        <w:tc>
          <w:tcPr>
            <w:tcW w:w="3324" w:type="dxa"/>
          </w:tcPr>
          <w:p w:rsidR="000670D8" w:rsidRDefault="00EA1CBF">
            <w:r>
              <w:lastRenderedPageBreak/>
              <w:t>"Different search algorithms (exact, prefix, g</w:t>
            </w:r>
            <w:r>
              <w:t>lob)"</w:t>
            </w:r>
          </w:p>
        </w:tc>
        <w:tc>
          <w:tcPr>
            <w:tcW w:w="3324" w:type="dxa"/>
          </w:tcPr>
          <w:p w:rsidR="000670D8" w:rsidRDefault="00EA1CBF">
            <w:r>
              <w:rPr>
                <w:b/>
              </w:rPr>
              <w:t>Strategy (#1)</w:t>
            </w:r>
            <w:r>
              <w:t xml:space="preserve"> </w:t>
            </w:r>
            <w:r>
              <w:t>⭐</w:t>
            </w:r>
          </w:p>
        </w:tc>
        <w:tc>
          <w:tcPr>
            <w:tcW w:w="3324" w:type="dxa"/>
          </w:tcPr>
          <w:p w:rsidR="000670D8" w:rsidRDefault="00EA1CBF">
            <w:r>
              <w:rPr>
                <w:i/>
              </w:rPr>
              <w:t>"Currently no search. When we add it, `SearchStrategy` interface — `ExactSearch` uses a HashMap, `PrefixSearch` uses a Trie, `GlobSearch` walks with regex matching at each node."</w:t>
            </w:r>
          </w:p>
        </w:tc>
      </w:tr>
      <w:tr w:rsidR="000670D8">
        <w:tc>
          <w:tcPr>
            <w:tcW w:w="3324" w:type="dxa"/>
          </w:tcPr>
          <w:p w:rsidR="000670D8" w:rsidRDefault="00EA1CBF">
            <w:r>
              <w:t>"Persist to disk"</w:t>
            </w:r>
          </w:p>
        </w:tc>
        <w:tc>
          <w:tcPr>
            <w:tcW w:w="3324" w:type="dxa"/>
          </w:tcPr>
          <w:p w:rsidR="000670D8" w:rsidRDefault="00EA1CBF">
            <w:r>
              <w:t>(Repository — not in HI's 8)</w:t>
            </w:r>
          </w:p>
        </w:tc>
        <w:tc>
          <w:tcPr>
            <w:tcW w:w="3324" w:type="dxa"/>
          </w:tcPr>
          <w:p w:rsidR="000670D8" w:rsidRDefault="00EA1CBF">
            <w:r>
              <w:t>Describ</w:t>
            </w:r>
            <w:r>
              <w:t xml:space="preserve">e technique: </w:t>
            </w:r>
            <w:r>
              <w:rPr>
                <w:i/>
              </w:rPr>
              <w:t>"Inject a storage interface; FileSystem writes on every mutation, reads on boot. In-memory impl for tests."</w:t>
            </w:r>
          </w:p>
        </w:tc>
      </w:tr>
      <w:tr w:rsidR="000670D8">
        <w:tc>
          <w:tcPr>
            <w:tcW w:w="3324" w:type="dxa"/>
          </w:tcPr>
          <w:p w:rsidR="000670D8" w:rsidRDefault="00EA1CBF">
            <w:r>
              <w:t>"Permissions / ACLs"</w:t>
            </w:r>
          </w:p>
        </w:tc>
        <w:tc>
          <w:tcPr>
            <w:tcW w:w="3324" w:type="dxa"/>
          </w:tcPr>
          <w:p w:rsidR="000670D8" w:rsidRDefault="00EA1CBF">
            <w:r>
              <w:rPr>
                <w:b/>
              </w:rPr>
              <w:t>Decorator (#7)</w:t>
            </w:r>
            <w:r>
              <w:t xml:space="preserve"> option</w:t>
            </w:r>
          </w:p>
        </w:tc>
        <w:tc>
          <w:tcPr>
            <w:tcW w:w="3324" w:type="dxa"/>
          </w:tcPr>
          <w:p w:rsidR="000670D8" w:rsidRDefault="00EA1CBF">
            <w:r>
              <w:rPr>
                <w:i/>
              </w:rPr>
              <w:t xml:space="preserve">"Wrap each operation in an `AccessCheckingFileSystem` decorator that consults a permission </w:t>
            </w:r>
            <w:r>
              <w:rPr>
                <w:i/>
              </w:rPr>
              <w:t>service first."</w:t>
            </w:r>
          </w:p>
        </w:tc>
      </w:tr>
    </w:tbl>
    <w:p w:rsidR="000670D8" w:rsidRDefault="00EA1CBF">
      <w:r>
        <w:rPr>
          <w:b/>
        </w:rPr>
        <w:t>Patterns to actively refuse:</w:t>
      </w:r>
    </w:p>
    <w:p w:rsidR="000670D8" w:rsidRDefault="00EA1CBF">
      <w:pPr>
        <w:pStyle w:val="ListBullet"/>
        <w:ind w:left="283"/>
      </w:pPr>
      <w:r>
        <w:rPr>
          <w:b/>
        </w:rPr>
        <w:t>Singleton on `FileSystem`</w:t>
      </w:r>
      <w:r>
        <w:t xml:space="preserve"> — kills tests, blocks multi-FS scenarios (mounting, sandboxes).</w:t>
      </w:r>
    </w:p>
    <w:p w:rsidR="000670D8" w:rsidRDefault="00EA1CBF">
      <w:pPr>
        <w:pStyle w:val="ListBullet"/>
        <w:ind w:left="283"/>
      </w:pPr>
      <w:r>
        <w:rPr>
          <w:b/>
        </w:rPr>
        <w:t>State pattern on `isDirectory`</w:t>
      </w:r>
      <w:r>
        <w:t xml:space="preserve"> — it's a static type discriminator, not behavior that varies over time.</w:t>
      </w:r>
    </w:p>
    <w:p w:rsidR="000670D8" w:rsidRDefault="00EA1CBF">
      <w:pPr>
        <w:pStyle w:val="ListBullet"/>
        <w:ind w:left="283"/>
      </w:pPr>
      <w:r>
        <w:rPr>
          <w:b/>
        </w:rPr>
        <w:t>Builder for empty</w:t>
      </w:r>
      <w:r>
        <w:rPr>
          <w:b/>
        </w:rPr>
        <w:t xml:space="preserve"> `FileSystem()` constructor</w:t>
      </w:r>
      <w:r>
        <w:t xml:space="preserve"> — academic noise.</w:t>
      </w:r>
    </w:p>
    <w:p w:rsidR="000670D8" w:rsidRDefault="00EA1CBF">
      <w:pPr>
        <w:pStyle w:val="ListBullet"/>
        <w:ind w:left="283"/>
      </w:pPr>
      <w:r>
        <w:rPr>
          <w:b/>
        </w:rPr>
        <w:t>Factory for `File` / `Folder`</w:t>
      </w:r>
      <w:r>
        <w:t xml:space="preserve"> — direct constructors are clearer.</w:t>
      </w:r>
    </w:p>
    <w:p w:rsidR="000670D8" w:rsidRDefault="00EA1CBF">
      <w:pPr>
        <w:pStyle w:val="ListBullet"/>
        <w:ind w:left="283"/>
      </w:pPr>
      <w:r>
        <w:rPr>
          <w:b/>
        </w:rPr>
        <w:t>Visitor over the tree</w:t>
      </w:r>
      <w:r>
        <w:t xml:space="preserve"> — </w:t>
      </w:r>
      <w:r>
        <w:rPr>
          <w:i/>
        </w:rPr>
        <w:t>tempting</w:t>
      </w:r>
      <w:r>
        <w:t>, but only earns rent if you have many distinct operations across the tree. For our 7 operations, plain recursion</w:t>
      </w:r>
      <w:r>
        <w:t xml:space="preserve"> is simpler.</w:t>
      </w:r>
    </w:p>
    <w:p w:rsidR="000670D8" w:rsidRDefault="00EA1CBF">
      <w:pPr>
        <w:pStyle w:val="Heading4"/>
      </w:pPr>
      <w:r>
        <w:t>One sentence to say at the end of Step 3</w:t>
      </w:r>
    </w:p>
    <w:p w:rsidR="000670D8" w:rsidRDefault="00EA1CBF">
      <w:pPr>
        <w:ind w:left="567"/>
      </w:pPr>
      <w:r>
        <w:rPr>
          <w:i/>
        </w:rPr>
        <w:t>*"The base design names two patterns out loud: Composite (file + folder share a common entry abstraction) and Facade (FileSystem hides path parsing and tree manipulation behind one API). Plus Informatio</w:t>
      </w:r>
      <w:r>
        <w:rPr>
          <w:i/>
        </w:rPr>
        <w:t>n Expert as the GRASP principle. No Strategy yet — the requirements don't mandate multiple algorithms for any operation; if Step 5 brings search or thread safety, those will earn their own pattern names."*</w:t>
      </w:r>
    </w:p>
    <w:p w:rsidR="000670D8" w:rsidRDefault="000670D8">
      <w:pPr>
        <w:pBdr>
          <w:bottom w:val="single" w:sz="6" w:space="1" w:color="999999"/>
        </w:pBdr>
        <w:spacing w:before="40" w:after="40"/>
      </w:pPr>
    </w:p>
    <w:p w:rsidR="000670D8" w:rsidRDefault="00EA1CBF">
      <w:pPr>
        <w:pStyle w:val="Heading3"/>
      </w:pPr>
      <w:r>
        <w:t>Interview deep-dives — the questions you'll defin</w:t>
      </w:r>
      <w:r>
        <w:t>itely get asked</w:t>
      </w:r>
    </w:p>
    <w:p w:rsidR="000670D8" w:rsidRDefault="00EA1CBF">
      <w:pPr>
        <w:pStyle w:val="Heading4"/>
      </w:pPr>
      <w:r>
        <w:t>1. Complexity (Big-O)</w:t>
      </w:r>
    </w:p>
    <w:p w:rsidR="000670D8" w:rsidRDefault="00EA1CBF">
      <w:r>
        <w:t xml:space="preserve">Let </w:t>
      </w:r>
      <w:r>
        <w:rPr>
          <w:rFonts w:ascii="Consolas" w:hAnsi="Consolas"/>
          <w:sz w:val="20"/>
        </w:rPr>
        <w:t>D</w:t>
      </w:r>
      <w:r>
        <w:t xml:space="preserve"> = depth of the path being resolved, </w:t>
      </w:r>
      <w:r>
        <w:rPr>
          <w:rFonts w:ascii="Consolas" w:hAnsi="Consolas"/>
          <w:sz w:val="20"/>
        </w:rPr>
        <w:t>C</w:t>
      </w:r>
      <w:r>
        <w:t xml:space="preserve"> = children at a folder, </w:t>
      </w:r>
      <w:r>
        <w:rPr>
          <w:rFonts w:ascii="Consolas" w:hAnsi="Consolas"/>
          <w:sz w:val="20"/>
        </w:rPr>
        <w:t>N</w:t>
      </w:r>
      <w:r>
        <w:t xml:space="preserve"> = total entries in the tree.</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createFile / createFolder</w:t>
            </w:r>
          </w:p>
        </w:tc>
        <w:tc>
          <w:tcPr>
            <w:tcW w:w="2493" w:type="dxa"/>
          </w:tcPr>
          <w:p w:rsidR="000670D8" w:rsidRDefault="00EA1CBF">
            <w:r>
              <w:rPr>
                <w:b/>
              </w:rPr>
              <w:t>`O(D)`</w:t>
            </w:r>
            <w:r>
              <w:t xml:space="preserve"> (path walk) + </w:t>
            </w:r>
            <w:r>
              <w:rPr>
                <w:rFonts w:ascii="Consolas" w:hAnsi="Consolas"/>
                <w:sz w:val="20"/>
              </w:rPr>
              <w:t>O(1)</w:t>
            </w:r>
            <w:r>
              <w:t xml:space="preserve"> map insert</w:t>
            </w:r>
          </w:p>
        </w:tc>
        <w:tc>
          <w:tcPr>
            <w:tcW w:w="2493" w:type="dxa"/>
          </w:tcPr>
          <w:p w:rsidR="000670D8" w:rsidRDefault="00EA1CBF">
            <w:r>
              <w:t>O(1) per call</w:t>
            </w:r>
          </w:p>
        </w:tc>
        <w:tc>
          <w:tcPr>
            <w:tcW w:w="2493" w:type="dxa"/>
          </w:tcPr>
          <w:p w:rsidR="000670D8" w:rsidRDefault="00EA1CBF">
            <w:r>
              <w:t xml:space="preserve">D = depth of </w:t>
            </w:r>
            <w:r>
              <w:t>parent path</w:t>
            </w:r>
          </w:p>
        </w:tc>
      </w:tr>
      <w:tr w:rsidR="000670D8">
        <w:tc>
          <w:tcPr>
            <w:tcW w:w="2493" w:type="dxa"/>
          </w:tcPr>
          <w:p w:rsidR="000670D8" w:rsidRDefault="00EA1CBF">
            <w:r>
              <w:rPr>
                <w:rFonts w:ascii="Consolas" w:hAnsi="Consolas"/>
                <w:sz w:val="20"/>
              </w:rPr>
              <w:t>delete(path)</w:t>
            </w:r>
          </w:p>
        </w:tc>
        <w:tc>
          <w:tcPr>
            <w:tcW w:w="2493" w:type="dxa"/>
          </w:tcPr>
          <w:p w:rsidR="000670D8" w:rsidRDefault="00EA1CBF">
            <w:r>
              <w:rPr>
                <w:b/>
              </w:rPr>
              <w:t>`O(D)`</w:t>
            </w:r>
            <w:r>
              <w:t xml:space="preserve"> path walk + </w:t>
            </w:r>
            <w:r>
              <w:rPr>
                <w:rFonts w:ascii="Consolas" w:hAnsi="Consolas"/>
                <w:sz w:val="20"/>
              </w:rPr>
              <w:t>O(1)</w:t>
            </w:r>
            <w:r>
              <w:t xml:space="preserve"> map remove</w:t>
            </w:r>
          </w:p>
        </w:tc>
        <w:tc>
          <w:tcPr>
            <w:tcW w:w="2493" w:type="dxa"/>
          </w:tcPr>
          <w:p w:rsidR="000670D8" w:rsidRDefault="00EA1CBF">
            <w:r>
              <w:t>O(1) per call</w:t>
            </w:r>
          </w:p>
        </w:tc>
        <w:tc>
          <w:tcPr>
            <w:tcW w:w="2493" w:type="dxa"/>
          </w:tcPr>
          <w:p w:rsidR="000670D8" w:rsidRDefault="00EA1CBF">
            <w:r>
              <w:t>Note: whole subtree is GC'd in one step; no recursive walk needed</w:t>
            </w:r>
          </w:p>
        </w:tc>
      </w:tr>
      <w:tr w:rsidR="000670D8">
        <w:tc>
          <w:tcPr>
            <w:tcW w:w="2493" w:type="dxa"/>
          </w:tcPr>
          <w:p w:rsidR="000670D8" w:rsidRDefault="00EA1CBF">
            <w:r>
              <w:rPr>
                <w:rFonts w:ascii="Consolas" w:hAnsi="Consolas"/>
                <w:sz w:val="20"/>
              </w:rPr>
              <w:t>list(path)</w:t>
            </w:r>
          </w:p>
        </w:tc>
        <w:tc>
          <w:tcPr>
            <w:tcW w:w="2493" w:type="dxa"/>
          </w:tcPr>
          <w:p w:rsidR="000670D8" w:rsidRDefault="00EA1CBF">
            <w:r>
              <w:rPr>
                <w:b/>
              </w:rPr>
              <w:t>`O(D + C)`</w:t>
            </w:r>
            <w:r>
              <w:t xml:space="preserve"> — walk + copy children</w:t>
            </w:r>
          </w:p>
        </w:tc>
        <w:tc>
          <w:tcPr>
            <w:tcW w:w="2493" w:type="dxa"/>
          </w:tcPr>
          <w:p w:rsidR="000670D8" w:rsidRDefault="00EA1CBF">
            <w:r>
              <w:t>O(C) for the copy</w:t>
            </w:r>
          </w:p>
        </w:tc>
        <w:tc>
          <w:tcPr>
            <w:tcW w:w="2493" w:type="dxa"/>
          </w:tcPr>
          <w:p w:rsidR="000670D8" w:rsidRDefault="00EA1CBF">
            <w:r>
              <w:t>Copy is to defend against caller mutation</w:t>
            </w:r>
          </w:p>
        </w:tc>
      </w:tr>
      <w:tr w:rsidR="000670D8">
        <w:tc>
          <w:tcPr>
            <w:tcW w:w="2493" w:type="dxa"/>
          </w:tcPr>
          <w:p w:rsidR="000670D8" w:rsidRDefault="00EA1CBF">
            <w:r>
              <w:rPr>
                <w:rFonts w:ascii="Consolas" w:hAnsi="Consolas"/>
                <w:sz w:val="20"/>
              </w:rPr>
              <w:t>get(path</w:t>
            </w:r>
            <w:r>
              <w:rPr>
                <w:rFonts w:ascii="Consolas" w:hAnsi="Consolas"/>
                <w:sz w:val="20"/>
              </w:rPr>
              <w:t>)</w:t>
            </w:r>
          </w:p>
        </w:tc>
        <w:tc>
          <w:tcPr>
            <w:tcW w:w="2493" w:type="dxa"/>
          </w:tcPr>
          <w:p w:rsidR="000670D8" w:rsidRDefault="00EA1CBF">
            <w:r>
              <w:rPr>
                <w:b/>
              </w:rPr>
              <w:t>`O(D)`</w:t>
            </w:r>
          </w:p>
        </w:tc>
        <w:tc>
          <w:tcPr>
            <w:tcW w:w="2493" w:type="dxa"/>
          </w:tcPr>
          <w:p w:rsidR="000670D8" w:rsidRDefault="00EA1CBF">
            <w:r>
              <w:t>O(1)</w:t>
            </w:r>
          </w:p>
        </w:tc>
        <w:tc>
          <w:tcPr>
            <w:tcW w:w="2493" w:type="dxa"/>
          </w:tcPr>
          <w:p w:rsidR="000670D8" w:rsidRDefault="000670D8"/>
        </w:tc>
      </w:tr>
      <w:tr w:rsidR="000670D8">
        <w:tc>
          <w:tcPr>
            <w:tcW w:w="2493" w:type="dxa"/>
          </w:tcPr>
          <w:p w:rsidR="000670D8" w:rsidRDefault="00EA1CBF">
            <w:r>
              <w:rPr>
                <w:rFonts w:ascii="Consolas" w:hAnsi="Consolas"/>
                <w:sz w:val="20"/>
              </w:rPr>
              <w:t>rename(path, new)</w:t>
            </w:r>
          </w:p>
        </w:tc>
        <w:tc>
          <w:tcPr>
            <w:tcW w:w="2493" w:type="dxa"/>
          </w:tcPr>
          <w:p w:rsidR="000670D8" w:rsidRDefault="00EA1CBF">
            <w:r>
              <w:rPr>
                <w:b/>
              </w:rPr>
              <w:t>`O(D)`</w:t>
            </w:r>
            <w:r>
              <w:t xml:space="preserve"> + </w:t>
            </w:r>
            <w:r>
              <w:rPr>
                <w:rFonts w:ascii="Consolas" w:hAnsi="Consolas"/>
                <w:sz w:val="20"/>
              </w:rPr>
              <w:t>O(1)</w:t>
            </w:r>
            <w:r>
              <w:t xml:space="preserve"> re-insert</w:t>
            </w:r>
          </w:p>
        </w:tc>
        <w:tc>
          <w:tcPr>
            <w:tcW w:w="2493" w:type="dxa"/>
          </w:tcPr>
          <w:p w:rsidR="000670D8" w:rsidRDefault="00EA1CBF">
            <w:r>
              <w:t>O(1) per call</w:t>
            </w:r>
          </w:p>
        </w:tc>
        <w:tc>
          <w:tcPr>
            <w:tcW w:w="2493" w:type="dxa"/>
          </w:tcPr>
          <w:p w:rsidR="000670D8" w:rsidRDefault="00EA1CBF">
            <w:r>
              <w:t xml:space="preserve">Path-of-descendants </w:t>
            </w:r>
            <w:r>
              <w:lastRenderedPageBreak/>
              <w:t>auto-updates because getPath walks parent pointers</w:t>
            </w:r>
          </w:p>
        </w:tc>
      </w:tr>
      <w:tr w:rsidR="000670D8">
        <w:tc>
          <w:tcPr>
            <w:tcW w:w="2493" w:type="dxa"/>
          </w:tcPr>
          <w:p w:rsidR="000670D8" w:rsidRDefault="00EA1CBF">
            <w:r>
              <w:rPr>
                <w:rFonts w:ascii="Consolas" w:hAnsi="Consolas"/>
                <w:sz w:val="20"/>
              </w:rPr>
              <w:lastRenderedPageBreak/>
              <w:t>move(src, dest)</w:t>
            </w:r>
          </w:p>
        </w:tc>
        <w:tc>
          <w:tcPr>
            <w:tcW w:w="2493" w:type="dxa"/>
          </w:tcPr>
          <w:p w:rsidR="000670D8" w:rsidRDefault="00EA1CBF">
            <w:r>
              <w:rPr>
                <w:b/>
              </w:rPr>
              <w:t>`O(D_src + D_dest + D_ancestors)`</w:t>
            </w:r>
            <w:r>
              <w:t xml:space="preserve"> — last term is the cycle check</w:t>
            </w:r>
          </w:p>
        </w:tc>
        <w:tc>
          <w:tcPr>
            <w:tcW w:w="2493" w:type="dxa"/>
          </w:tcPr>
          <w:p w:rsidR="000670D8" w:rsidRDefault="00EA1CBF">
            <w:r>
              <w:t>O(1) per call</w:t>
            </w:r>
          </w:p>
        </w:tc>
        <w:tc>
          <w:tcPr>
            <w:tcW w:w="2493" w:type="dxa"/>
          </w:tcPr>
          <w:p w:rsidR="000670D8" w:rsidRDefault="00EA1CBF">
            <w:r>
              <w:t>Cycle check walks</w:t>
            </w:r>
            <w:r>
              <w:t xml:space="preserve"> at most depth of destParent → root</w:t>
            </w:r>
          </w:p>
        </w:tc>
      </w:tr>
      <w:tr w:rsidR="000670D8">
        <w:tc>
          <w:tcPr>
            <w:tcW w:w="2493" w:type="dxa"/>
          </w:tcPr>
          <w:p w:rsidR="000670D8" w:rsidRDefault="00EA1CBF">
            <w:r>
              <w:rPr>
                <w:rFonts w:ascii="Consolas" w:hAnsi="Consolas"/>
                <w:sz w:val="20"/>
              </w:rPr>
              <w:t>getPath()</w:t>
            </w:r>
          </w:p>
        </w:tc>
        <w:tc>
          <w:tcPr>
            <w:tcW w:w="2493" w:type="dxa"/>
          </w:tcPr>
          <w:p w:rsidR="000670D8" w:rsidRDefault="00EA1CBF">
            <w:r>
              <w:rPr>
                <w:b/>
              </w:rPr>
              <w:t>`O(D)`</w:t>
            </w:r>
            <w:r>
              <w:t xml:space="preserve"> for each call (lazy, walks pointers up to root)</w:t>
            </w:r>
          </w:p>
        </w:tc>
        <w:tc>
          <w:tcPr>
            <w:tcW w:w="2493" w:type="dxa"/>
          </w:tcPr>
          <w:p w:rsidR="000670D8" w:rsidRDefault="00EA1CBF">
            <w:r>
              <w:t>O(D) for the StringBuilder</w:t>
            </w:r>
          </w:p>
        </w:tc>
        <w:tc>
          <w:tcPr>
            <w:tcW w:w="2493" w:type="dxa"/>
          </w:tcPr>
          <w:p w:rsidR="000670D8" w:rsidRDefault="00EA1CBF">
            <w:r>
              <w:t>Could be cached, but cache invalidation on rename/move is the harder problem</w:t>
            </w:r>
          </w:p>
        </w:tc>
      </w:tr>
      <w:tr w:rsidR="000670D8">
        <w:tc>
          <w:tcPr>
            <w:tcW w:w="2493" w:type="dxa"/>
          </w:tcPr>
          <w:p w:rsidR="000670D8" w:rsidRDefault="00EA1CBF">
            <w:r>
              <w:t>Storage — entries</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EA1CBF">
            <w:r>
              <w:t>One Folder/File per en</w:t>
            </w:r>
            <w:r>
              <w:t>try; each Folder owns a Map&lt;String, FSEntry&gt;</w:t>
            </w:r>
          </w:p>
        </w:tc>
      </w:tr>
    </w:tbl>
    <w:p w:rsidR="000670D8" w:rsidRDefault="00EA1CBF">
      <w:pPr>
        <w:ind w:left="567"/>
      </w:pPr>
      <w:r>
        <w:rPr>
          <w:i/>
        </w:rPr>
        <w:t>**Senior callout:** *"All path-touching operations are O(D), where D = depth, not N. For tens of thousands of files but a depth of ~20 nested folders, that's 20 lookups per call. If `O(D)` became a bottleneck (</w:t>
      </w:r>
      <w:r>
        <w:rPr>
          <w:i/>
        </w:rPr>
        <w:t>e.g., a recursive backup tool calling `get` once per file), I'd cache resolved paths in an LRU — but cache invalidation on `move`/`rename` is non-trivial, so I'd profile first."*</w:t>
      </w:r>
    </w:p>
    <w:p w:rsidR="000670D8" w:rsidRDefault="00EA1CBF">
      <w:pPr>
        <w:pStyle w:val="Heading4"/>
      </w:pPr>
      <w:r>
        <w:t>2. Concurrency / thread-safety</w:t>
      </w:r>
    </w:p>
    <w:p w:rsidR="000670D8" w:rsidRDefault="00EA1CBF">
      <w:r>
        <w:t xml:space="preserve">Already covered as Step 5.1 — the three-tier menu (coarse → fine-grained → R/W lock) plus the lock-ordering fix for </w:t>
      </w:r>
      <w:r>
        <w:rPr>
          <w:rFonts w:ascii="Consolas" w:hAnsi="Consolas"/>
          <w:sz w:val="20"/>
        </w:rPr>
        <w:t>move</w:t>
      </w:r>
      <w:r>
        <w:t xml:space="preserve"> deadlocks. Have these one-liners ready: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rPr>
                <w:rFonts w:ascii="Consolas" w:hAnsi="Consolas"/>
                <w:sz w:val="20"/>
              </w:rPr>
              <w:t>synchronized(this)</w:t>
            </w:r>
            <w:r>
              <w:t xml:space="preserve"> on FileSystem</w:t>
            </w:r>
          </w:p>
        </w:tc>
        <w:tc>
          <w:tcPr>
            <w:tcW w:w="3324" w:type="dxa"/>
          </w:tcPr>
          <w:p w:rsidR="000670D8" w:rsidRDefault="00EA1CBF">
            <w:r>
              <w:t>Default — correct + simple</w:t>
            </w:r>
          </w:p>
        </w:tc>
        <w:tc>
          <w:tcPr>
            <w:tcW w:w="3324" w:type="dxa"/>
          </w:tcPr>
          <w:p w:rsidR="000670D8" w:rsidRDefault="00EA1CBF">
            <w:r>
              <w:t>Single-threaded throughput</w:t>
            </w:r>
          </w:p>
        </w:tc>
      </w:tr>
      <w:tr w:rsidR="000670D8">
        <w:tc>
          <w:tcPr>
            <w:tcW w:w="3324" w:type="dxa"/>
          </w:tcPr>
          <w:p w:rsidR="000670D8" w:rsidRDefault="00EA1CBF">
            <w:r>
              <w:t>Per-folder lock</w:t>
            </w:r>
          </w:p>
        </w:tc>
        <w:tc>
          <w:tcPr>
            <w:tcW w:w="3324" w:type="dxa"/>
          </w:tcPr>
          <w:p w:rsidR="000670D8" w:rsidRDefault="00EA1CBF">
            <w:r>
              <w:t>High concurrency in disjoint subtrees</w:t>
            </w:r>
          </w:p>
        </w:tc>
        <w:tc>
          <w:tcPr>
            <w:tcW w:w="3324" w:type="dxa"/>
          </w:tcPr>
          <w:p w:rsidR="000670D8" w:rsidRDefault="00EA1CBF">
            <w:r>
              <w:rPr>
                <w:rFonts w:ascii="Consolas" w:hAnsi="Consolas"/>
                <w:sz w:val="20"/>
              </w:rPr>
              <w:t>move</w:t>
            </w:r>
            <w:r>
              <w:t xml:space="preserve"> needs lock ordering or you deadlock</w:t>
            </w:r>
          </w:p>
        </w:tc>
      </w:tr>
      <w:tr w:rsidR="000670D8">
        <w:tc>
          <w:tcPr>
            <w:tcW w:w="3324" w:type="dxa"/>
          </w:tcPr>
          <w:p w:rsidR="000670D8" w:rsidRDefault="00EA1CBF">
            <w:r>
              <w:t>ReadWriteLock</w:t>
            </w:r>
          </w:p>
        </w:tc>
        <w:tc>
          <w:tcPr>
            <w:tcW w:w="3324" w:type="dxa"/>
          </w:tcPr>
          <w:p w:rsidR="000670D8" w:rsidRDefault="00EA1CBF">
            <w:r>
              <w:t>Read-heavy (typical filesystem workload)</w:t>
            </w:r>
          </w:p>
        </w:tc>
        <w:tc>
          <w:tcPr>
            <w:tcW w:w="3324" w:type="dxa"/>
          </w:tcPr>
          <w:p w:rsidR="000670D8" w:rsidRDefault="00EA1CBF">
            <w:r>
              <w:t>Slight write-side cost</w:t>
            </w:r>
          </w:p>
        </w:tc>
      </w:tr>
    </w:tbl>
    <w:p w:rsidR="000670D8" w:rsidRDefault="00EA1CBF">
      <w:pPr>
        <w:pStyle w:val="Heading4"/>
      </w:pPr>
      <w:r>
        <w:t>3. Testing — what to write tests for</w:t>
      </w:r>
    </w:p>
    <w:p w:rsidR="000670D8" w:rsidRDefault="00EA1CBF">
      <w:r>
        <w:t>The whole design</w:t>
      </w:r>
      <w:r>
        <w:t xml:space="preserve"> is testable because there's no I/O — every operation is pure tree manipulation.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CRUD happy path</w:t>
            </w:r>
          </w:p>
        </w:tc>
        <w:tc>
          <w:tcPr>
            <w:tcW w:w="4986" w:type="dxa"/>
          </w:tcPr>
          <w:p w:rsidR="000670D8" w:rsidRDefault="00EA1CBF">
            <w:r>
              <w:t>createFolder + createFile + get + list + delete + rename + move all happen-path</w:t>
            </w:r>
          </w:p>
        </w:tc>
      </w:tr>
      <w:tr w:rsidR="000670D8">
        <w:tc>
          <w:tcPr>
            <w:tcW w:w="4986" w:type="dxa"/>
          </w:tcPr>
          <w:p w:rsidR="000670D8" w:rsidRDefault="00EA1CBF">
            <w:r>
              <w:t>Path errors</w:t>
            </w:r>
          </w:p>
        </w:tc>
        <w:tc>
          <w:tcPr>
            <w:tcW w:w="4986" w:type="dxa"/>
          </w:tcPr>
          <w:p w:rsidR="000670D8" w:rsidRDefault="00EA1CBF">
            <w:r>
              <w:t xml:space="preserve">null / empty / </w:t>
            </w:r>
            <w:r>
              <w:t>not-starting-with-slash / consecutive slashes / hitting a file when more components remain</w:t>
            </w:r>
          </w:p>
        </w:tc>
      </w:tr>
      <w:tr w:rsidR="000670D8">
        <w:tc>
          <w:tcPr>
            <w:tcW w:w="4986" w:type="dxa"/>
          </w:tcPr>
          <w:p w:rsidR="000670D8" w:rsidRDefault="00EA1CBF">
            <w:r>
              <w:t>Existence errors</w:t>
            </w:r>
          </w:p>
        </w:tc>
        <w:tc>
          <w:tcPr>
            <w:tcW w:w="4986" w:type="dxa"/>
          </w:tcPr>
          <w:p w:rsidR="000670D8" w:rsidRDefault="00EA1CBF">
            <w:r>
              <w:t>Create when exists; delete when missing; get when missing</w:t>
            </w:r>
          </w:p>
        </w:tc>
      </w:tr>
      <w:tr w:rsidR="000670D8">
        <w:tc>
          <w:tcPr>
            <w:tcW w:w="4986" w:type="dxa"/>
          </w:tcPr>
          <w:p w:rsidR="000670D8" w:rsidRDefault="00EA1CBF">
            <w:r>
              <w:t>Root protection</w:t>
            </w:r>
          </w:p>
        </w:tc>
        <w:tc>
          <w:tcPr>
            <w:tcW w:w="4986" w:type="dxa"/>
          </w:tcPr>
          <w:p w:rsidR="000670D8" w:rsidRDefault="00EA1CBF">
            <w:r>
              <w:t xml:space="preserve">Cannot delete </w:t>
            </w:r>
            <w:r>
              <w:rPr>
                <w:rFonts w:ascii="Consolas" w:hAnsi="Consolas"/>
                <w:sz w:val="20"/>
              </w:rPr>
              <w:t>/</w:t>
            </w:r>
            <w:r>
              <w:t xml:space="preserve">; cannot rename </w:t>
            </w:r>
            <w:r>
              <w:rPr>
                <w:rFonts w:ascii="Consolas" w:hAnsi="Consolas"/>
                <w:sz w:val="20"/>
              </w:rPr>
              <w:t>/</w:t>
            </w:r>
            <w:r>
              <w:t xml:space="preserve">; cannot move </w:t>
            </w:r>
            <w:r>
              <w:rPr>
                <w:rFonts w:ascii="Consolas" w:hAnsi="Consolas"/>
                <w:sz w:val="20"/>
              </w:rPr>
              <w:t>/</w:t>
            </w:r>
            <w:r>
              <w:t xml:space="preserve">; cannot create file at </w:t>
            </w:r>
            <w:r>
              <w:rPr>
                <w:rFonts w:ascii="Consolas" w:hAnsi="Consolas"/>
                <w:sz w:val="20"/>
              </w:rPr>
              <w:t>/</w:t>
            </w:r>
          </w:p>
        </w:tc>
      </w:tr>
      <w:tr w:rsidR="000670D8">
        <w:tc>
          <w:tcPr>
            <w:tcW w:w="4986" w:type="dxa"/>
          </w:tcPr>
          <w:p w:rsidR="000670D8" w:rsidRDefault="00EA1CBF">
            <w:r>
              <w:t>Rename consistency</w:t>
            </w:r>
          </w:p>
        </w:tc>
        <w:tc>
          <w:tcPr>
            <w:tcW w:w="4986" w:type="dxa"/>
          </w:tcPr>
          <w:p w:rsidR="000670D8" w:rsidRDefault="00EA1CBF">
            <w:r>
              <w:t xml:space="preserve">Renaming a folder updates all descendants' </w:t>
            </w:r>
            <w:r>
              <w:rPr>
                <w:rFonts w:ascii="Consolas" w:hAnsi="Consolas"/>
                <w:sz w:val="20"/>
              </w:rPr>
              <w:t>getPath()</w:t>
            </w:r>
            <w:r>
              <w:t xml:space="preserve"> results — even though no descendant fields changed</w:t>
            </w:r>
          </w:p>
        </w:tc>
      </w:tr>
      <w:tr w:rsidR="000670D8">
        <w:tc>
          <w:tcPr>
            <w:tcW w:w="4986" w:type="dxa"/>
          </w:tcPr>
          <w:p w:rsidR="000670D8" w:rsidRDefault="00EA1CBF">
            <w:r>
              <w:t>Move — cycle detection</w:t>
            </w:r>
          </w:p>
        </w:tc>
        <w:tc>
          <w:tcPr>
            <w:tcW w:w="4986" w:type="dxa"/>
          </w:tcPr>
          <w:p w:rsidR="000670D8" w:rsidRDefault="00EA1CBF">
            <w:r>
              <w:t xml:space="preserve">Move </w:t>
            </w:r>
            <w:r>
              <w:rPr>
                <w:rFonts w:ascii="Consolas" w:hAnsi="Consolas"/>
                <w:sz w:val="20"/>
              </w:rPr>
              <w:t>/a</w:t>
            </w:r>
            <w:r>
              <w:t xml:space="preserve"> into </w:t>
            </w:r>
            <w:r>
              <w:rPr>
                <w:rFonts w:ascii="Consolas" w:hAnsi="Consolas"/>
                <w:sz w:val="20"/>
              </w:rPr>
              <w:t>/a/b/c</w:t>
            </w:r>
            <w:r>
              <w:t xml:space="preserve"> → InvalidPathException; move </w:t>
            </w:r>
            <w:r>
              <w:rPr>
                <w:rFonts w:ascii="Consolas" w:hAnsi="Consolas"/>
                <w:sz w:val="20"/>
              </w:rPr>
              <w:t>/a/b</w:t>
            </w:r>
            <w:r>
              <w:t xml:space="preserve"> into </w:t>
            </w:r>
            <w:r>
              <w:rPr>
                <w:rFonts w:ascii="Consolas" w:hAnsi="Consolas"/>
                <w:sz w:val="20"/>
              </w:rPr>
              <w:t>/x</w:t>
            </w:r>
            <w:r>
              <w:t xml:space="preserve"> (no cycle) → succeeds</w:t>
            </w:r>
          </w:p>
        </w:tc>
      </w:tr>
      <w:tr w:rsidR="000670D8">
        <w:tc>
          <w:tcPr>
            <w:tcW w:w="4986" w:type="dxa"/>
          </w:tcPr>
          <w:p w:rsidR="000670D8" w:rsidRDefault="00EA1CBF">
            <w:r>
              <w:t>Move — name collision</w:t>
            </w:r>
          </w:p>
        </w:tc>
        <w:tc>
          <w:tcPr>
            <w:tcW w:w="4986" w:type="dxa"/>
          </w:tcPr>
          <w:p w:rsidR="000670D8" w:rsidRDefault="00EA1CBF">
            <w:r>
              <w:t xml:space="preserve">Move </w:t>
            </w:r>
            <w:r>
              <w:rPr>
                <w:rFonts w:ascii="Consolas" w:hAnsi="Consolas"/>
                <w:sz w:val="20"/>
              </w:rPr>
              <w:t>/a/file</w:t>
            </w:r>
            <w:r>
              <w:t xml:space="preserve"> into </w:t>
            </w:r>
            <w:r>
              <w:rPr>
                <w:rFonts w:ascii="Consolas" w:hAnsi="Consolas"/>
                <w:sz w:val="20"/>
              </w:rPr>
              <w:t>/b</w:t>
            </w:r>
            <w:r>
              <w:t xml:space="preserve"> when </w:t>
            </w:r>
            <w:r>
              <w:rPr>
                <w:rFonts w:ascii="Consolas" w:hAnsi="Consolas"/>
                <w:sz w:val="20"/>
              </w:rPr>
              <w:t>/b/file</w:t>
            </w:r>
            <w:r>
              <w:t xml:space="preserve"> exists → AlreadyExistsException</w:t>
            </w:r>
          </w:p>
        </w:tc>
      </w:tr>
      <w:tr w:rsidR="000670D8">
        <w:tc>
          <w:tcPr>
            <w:tcW w:w="4986" w:type="dxa"/>
          </w:tcPr>
          <w:p w:rsidR="000670D8" w:rsidRDefault="00EA1CBF">
            <w:r>
              <w:lastRenderedPageBreak/>
              <w:t>Bidirectional consistency</w:t>
            </w:r>
          </w:p>
        </w:tc>
        <w:tc>
          <w:tcPr>
            <w:tcW w:w="4986" w:type="dxa"/>
          </w:tcPr>
          <w:p w:rsidR="000670D8" w:rsidRDefault="00EA1CBF">
            <w:r>
              <w:t>After move, both source-parent.getChildren and dest-parent.getChildren are correct AND entry.parent updated</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 xml:space="preserve">void </w:t>
            </w:r>
            <w:r>
              <w:rPr>
                <w:rFonts w:ascii="Consolas" w:hAnsi="Consolas"/>
                <w:sz w:val="18"/>
              </w:rPr>
              <w:t>renaming_folder_updates_descendant_paths_without_touching_them() {</w:t>
            </w:r>
            <w:r>
              <w:br/>
            </w:r>
            <w:r>
              <w:rPr>
                <w:rFonts w:ascii="Consolas" w:hAnsi="Consolas"/>
                <w:sz w:val="18"/>
              </w:rPr>
              <w:t xml:space="preserve">    FileSystem fs = new FileSystem();</w:t>
            </w:r>
            <w:r>
              <w:br/>
            </w:r>
            <w:r>
              <w:rPr>
                <w:rFonts w:ascii="Consolas" w:hAnsi="Consolas"/>
                <w:sz w:val="18"/>
              </w:rPr>
              <w:t xml:space="preserve">    fs.createFolder("/home");</w:t>
            </w:r>
            <w:r>
              <w:br/>
            </w:r>
            <w:r>
              <w:rPr>
                <w:rFonts w:ascii="Consolas" w:hAnsi="Consolas"/>
                <w:sz w:val="18"/>
              </w:rPr>
              <w:t xml:space="preserve">    fs.createFolder("/home/user");</w:t>
            </w:r>
            <w:r>
              <w:br/>
            </w:r>
            <w:r>
              <w:rPr>
                <w:rFonts w:ascii="Consolas" w:hAnsi="Consolas"/>
                <w:sz w:val="18"/>
              </w:rPr>
              <w:t xml:space="preserve">    File f = fs.createFile("/home/user/notes.txt", "x");</w:t>
            </w:r>
            <w:r>
              <w:br/>
            </w:r>
            <w:r>
              <w:rPr>
                <w:rFonts w:ascii="Consolas" w:hAnsi="Consolas"/>
                <w:sz w:val="18"/>
              </w:rPr>
              <w:t xml:space="preserve">    assertEquals("/home/user/</w:t>
            </w:r>
            <w:r>
              <w:rPr>
                <w:rFonts w:ascii="Consolas" w:hAnsi="Consolas"/>
                <w:sz w:val="18"/>
              </w:rPr>
              <w:t>notes.txt", f.getPath());</w:t>
            </w:r>
            <w:r>
              <w:br/>
            </w:r>
            <w:r>
              <w:br/>
            </w:r>
            <w:r>
              <w:rPr>
                <w:rFonts w:ascii="Consolas" w:hAnsi="Consolas"/>
                <w:sz w:val="18"/>
              </w:rPr>
              <w:t xml:space="preserve">    fs.rename("/home", "users");</w:t>
            </w:r>
            <w:r>
              <w:br/>
            </w:r>
            <w:r>
              <w:rPr>
                <w:rFonts w:ascii="Consolas" w:hAnsi="Consolas"/>
                <w:sz w:val="18"/>
              </w:rPr>
              <w:t xml:space="preserve">    // Same file object — no descendant was touched — but getPath() recomputes:</w:t>
            </w:r>
            <w:r>
              <w:br/>
            </w:r>
            <w:r>
              <w:rPr>
                <w:rFonts w:ascii="Consolas" w:hAnsi="Consolas"/>
                <w:sz w:val="18"/>
              </w:rPr>
              <w:t xml:space="preserve">    assertEquals("/users/user/notes.txt", f.getPath());</w:t>
            </w:r>
            <w:r>
              <w:br/>
            </w:r>
            <w:r>
              <w:rPr>
                <w:rFonts w:ascii="Consolas" w:hAnsi="Consolas"/>
                <w:sz w:val="18"/>
              </w:rPr>
              <w:t>}</w:t>
            </w:r>
            <w:r>
              <w:br/>
            </w:r>
            <w:r>
              <w:br/>
            </w:r>
            <w:r>
              <w:rPr>
                <w:rFonts w:ascii="Consolas" w:hAnsi="Consolas"/>
                <w:sz w:val="18"/>
              </w:rPr>
              <w:t>@Test</w:t>
            </w:r>
            <w:r>
              <w:br/>
            </w:r>
            <w:r>
              <w:rPr>
                <w:rFonts w:ascii="Consolas" w:hAnsi="Consolas"/>
                <w:sz w:val="18"/>
              </w:rPr>
              <w:t xml:space="preserve">void move_into_own_descendant_throws_cycle_error() </w:t>
            </w:r>
            <w:r>
              <w:rPr>
                <w:rFonts w:ascii="Consolas" w:hAnsi="Consolas"/>
                <w:sz w:val="18"/>
              </w:rPr>
              <w:t>{</w:t>
            </w:r>
            <w:r>
              <w:br/>
            </w:r>
            <w:r>
              <w:rPr>
                <w:rFonts w:ascii="Consolas" w:hAnsi="Consolas"/>
                <w:sz w:val="18"/>
              </w:rPr>
              <w:t xml:space="preserve">    FileSystem fs = new FileSystem();</w:t>
            </w:r>
            <w:r>
              <w:br/>
            </w:r>
            <w:r>
              <w:rPr>
                <w:rFonts w:ascii="Consolas" w:hAnsi="Consolas"/>
                <w:sz w:val="18"/>
              </w:rPr>
              <w:t xml:space="preserve">    fs.createFolder("/a");</w:t>
            </w:r>
            <w:r>
              <w:br/>
            </w:r>
            <w:r>
              <w:rPr>
                <w:rFonts w:ascii="Consolas" w:hAnsi="Consolas"/>
                <w:sz w:val="18"/>
              </w:rPr>
              <w:t xml:space="preserve">    fs.createFolder("/a/b");</w:t>
            </w:r>
            <w:r>
              <w:br/>
            </w:r>
            <w:r>
              <w:rPr>
                <w:rFonts w:ascii="Consolas" w:hAnsi="Consolas"/>
                <w:sz w:val="18"/>
              </w:rPr>
              <w:t xml:space="preserve">    fs.createFolder("/a/b/c");</w:t>
            </w:r>
            <w:r>
              <w:br/>
            </w:r>
            <w:r>
              <w:rPr>
                <w:rFonts w:ascii="Consolas" w:hAnsi="Consolas"/>
                <w:sz w:val="18"/>
              </w:rPr>
              <w:t xml:space="preserve">    assertThrows(InvalidPathException.class, () -&gt; fs.move("/a", "/a/b/c/loop"));</w:t>
            </w:r>
            <w:r>
              <w:br/>
            </w:r>
            <w:r>
              <w:rPr>
                <w:rFonts w:ascii="Consolas" w:hAnsi="Consolas"/>
                <w:sz w:val="18"/>
              </w:rPr>
              <w:t>}</w:t>
            </w:r>
            <w:r>
              <w:br/>
            </w:r>
            <w:r>
              <w:br/>
            </w:r>
            <w:r>
              <w:rPr>
                <w:rFonts w:ascii="Consolas" w:hAnsi="Consolas"/>
                <w:sz w:val="18"/>
              </w:rPr>
              <w:t>@Test</w:t>
            </w:r>
            <w:r>
              <w:br/>
            </w:r>
            <w:r>
              <w:rPr>
                <w:rFonts w:ascii="Consolas" w:hAnsi="Consolas"/>
                <w:sz w:val="18"/>
              </w:rPr>
              <w:t>void distinct_exception_types_for_dist</w:t>
            </w:r>
            <w:r>
              <w:rPr>
                <w:rFonts w:ascii="Consolas" w:hAnsi="Consolas"/>
                <w:sz w:val="18"/>
              </w:rPr>
              <w:t>inct_failures() {</w:t>
            </w:r>
            <w:r>
              <w:br/>
            </w:r>
            <w:r>
              <w:rPr>
                <w:rFonts w:ascii="Consolas" w:hAnsi="Consolas"/>
                <w:sz w:val="18"/>
              </w:rPr>
              <w:t xml:space="preserve">    FileSystem fs = new FileSystem();</w:t>
            </w:r>
            <w:r>
              <w:br/>
            </w:r>
            <w:r>
              <w:rPr>
                <w:rFonts w:ascii="Consolas" w:hAnsi="Consolas"/>
                <w:sz w:val="18"/>
              </w:rPr>
              <w:t xml:space="preserve">    assertThrows(InvalidPathException.class, () -&gt; fs.createFile("not-absolute", "x"));</w:t>
            </w:r>
            <w:r>
              <w:br/>
            </w:r>
            <w:r>
              <w:rPr>
                <w:rFonts w:ascii="Consolas" w:hAnsi="Consolas"/>
                <w:sz w:val="18"/>
              </w:rPr>
              <w:t xml:space="preserve">    assertThrows(NotFoundException.class,    () -&gt; fs.get("/missing"));</w:t>
            </w:r>
            <w:r>
              <w:br/>
            </w:r>
            <w:r>
              <w:rPr>
                <w:rFonts w:ascii="Consolas" w:hAnsi="Consolas"/>
                <w:sz w:val="18"/>
              </w:rPr>
              <w:t xml:space="preserve">    fs.createFile("/dup.txt", "x");</w:t>
            </w:r>
            <w:r>
              <w:br/>
            </w:r>
            <w:r>
              <w:rPr>
                <w:rFonts w:ascii="Consolas" w:hAnsi="Consolas"/>
                <w:sz w:val="18"/>
              </w:rPr>
              <w:t xml:space="preserve">    </w:t>
            </w:r>
            <w:r>
              <w:rPr>
                <w:rFonts w:ascii="Consolas" w:hAnsi="Consolas"/>
                <w:sz w:val="18"/>
              </w:rPr>
              <w:t>assertThrows(AlreadyExistsException.class, () -&gt; fs.createFile("/dup.txt", "x"));</w:t>
            </w:r>
            <w:r>
              <w:br/>
            </w:r>
            <w:r>
              <w:rPr>
                <w:rFonts w:ascii="Consolas" w:hAnsi="Consolas"/>
                <w:sz w:val="18"/>
              </w:rPr>
              <w:t>}</w:t>
            </w:r>
          </w:p>
        </w:tc>
      </w:tr>
    </w:tbl>
    <w:p w:rsidR="000670D8" w:rsidRDefault="00EA1CBF">
      <w:pPr>
        <w:ind w:left="567"/>
      </w:pPr>
      <w:r>
        <w:rPr>
          <w:i/>
        </w:rPr>
        <w:t xml:space="preserve">**Senior callout:** *"Each guard clause in the public API gets its own test — three distinct exception types make this trivial. If I'd lumped everything into one </w:t>
      </w:r>
      <w:r>
        <w:rPr>
          <w:i/>
        </w:rPr>
        <w:t>`FileSystemException` the tests would have to inspect the message string, which is brittle."*</w:t>
      </w:r>
    </w:p>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 xml:space="preserve">FileSystem = path-parsing + orchestration. FSEntry = node identity. Folder = containment. File </w:t>
            </w:r>
            <w:r>
              <w:t>= content. Four reasons to change → four classes.</w:t>
            </w:r>
          </w:p>
        </w:tc>
      </w:tr>
      <w:tr w:rsidR="000670D8">
        <w:tc>
          <w:tcPr>
            <w:tcW w:w="4986" w:type="dxa"/>
          </w:tcPr>
          <w:p w:rsidR="000670D8" w:rsidRDefault="00EA1CBF">
            <w:r>
              <w:rPr>
                <w:b/>
              </w:rPr>
              <w:t>O</w:t>
            </w:r>
            <w:r>
              <w:t xml:space="preserve"> Open/Closed</w:t>
            </w:r>
          </w:p>
        </w:tc>
        <w:tc>
          <w:tcPr>
            <w:tcW w:w="4986" w:type="dxa"/>
          </w:tcPr>
          <w:p w:rsidR="000670D8" w:rsidRDefault="00EA1CBF">
            <w:r>
              <w:rPr>
                <w:rFonts w:ascii="Consolas" w:hAnsi="Consolas"/>
                <w:sz w:val="20"/>
              </w:rPr>
              <w:t>FileSystemEntry</w:t>
            </w:r>
            <w:r>
              <w:t xml:space="preserve"> is extensible — adding </w:t>
            </w:r>
            <w:r>
              <w:rPr>
                <w:rFonts w:ascii="Consolas" w:hAnsi="Consolas"/>
                <w:sz w:val="20"/>
              </w:rPr>
              <w:t>SymLink</w:t>
            </w:r>
            <w:r>
              <w:t xml:space="preserve"> doesn't touch </w:t>
            </w:r>
            <w:r>
              <w:rPr>
                <w:rFonts w:ascii="Consolas" w:hAnsi="Consolas"/>
                <w:sz w:val="20"/>
              </w:rPr>
              <w:t>File</w:t>
            </w:r>
            <w:r>
              <w:t xml:space="preserve">, </w:t>
            </w:r>
            <w:r>
              <w:rPr>
                <w:rFonts w:ascii="Consolas" w:hAnsi="Consolas"/>
                <w:sz w:val="20"/>
              </w:rPr>
              <w:t>Folder</w:t>
            </w:r>
            <w:r>
              <w:t>, or any existing code. New exception types slot in without breaking callers.</w:t>
            </w:r>
          </w:p>
        </w:tc>
      </w:tr>
      <w:tr w:rsidR="000670D8">
        <w:tc>
          <w:tcPr>
            <w:tcW w:w="4986" w:type="dxa"/>
          </w:tcPr>
          <w:p w:rsidR="000670D8" w:rsidRDefault="00EA1CBF">
            <w:r>
              <w:rPr>
                <w:b/>
              </w:rPr>
              <w:t>L</w:t>
            </w:r>
            <w:r>
              <w:t xml:space="preserve"> Liskov Substitution</w:t>
            </w:r>
          </w:p>
        </w:tc>
        <w:tc>
          <w:tcPr>
            <w:tcW w:w="4986" w:type="dxa"/>
          </w:tcPr>
          <w:p w:rsidR="000670D8" w:rsidRDefault="00EA1CBF">
            <w:r>
              <w:t>Anywhere I have a</w:t>
            </w:r>
            <w:r>
              <w:t xml:space="preserve"> </w:t>
            </w:r>
            <w:r>
              <w:rPr>
                <w:rFonts w:ascii="Consolas" w:hAnsi="Consolas"/>
                <w:sz w:val="20"/>
              </w:rPr>
              <w:t>FileSystemEntry</w:t>
            </w:r>
            <w:r>
              <w:t xml:space="preserve"> reference, swapping </w:t>
            </w:r>
            <w:r>
              <w:rPr>
                <w:rFonts w:ascii="Consolas" w:hAnsi="Consolas"/>
                <w:sz w:val="20"/>
              </w:rPr>
              <w:t>File ↔ Folder ↔ SymLink</w:t>
            </w:r>
            <w:r>
              <w:t xml:space="preserve"> honors the same contract — they all answer </w:t>
            </w:r>
            <w:r>
              <w:rPr>
                <w:rFonts w:ascii="Consolas" w:hAnsi="Consolas"/>
                <w:sz w:val="20"/>
              </w:rPr>
              <w:t>getName</w:t>
            </w:r>
            <w:r>
              <w:t xml:space="preserve">, </w:t>
            </w:r>
            <w:r>
              <w:rPr>
                <w:rFonts w:ascii="Consolas" w:hAnsi="Consolas"/>
                <w:sz w:val="20"/>
              </w:rPr>
              <w:t>getPath</w:t>
            </w:r>
            <w:r>
              <w:t xml:space="preserve">, </w:t>
            </w:r>
            <w:r>
              <w:rPr>
                <w:rFonts w:ascii="Consolas" w:hAnsi="Consolas"/>
                <w:sz w:val="20"/>
              </w:rPr>
              <w:t>isDirectory</w:t>
            </w:r>
            <w:r>
              <w:t>.</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Folder doesn't expose its </w:t>
            </w:r>
            <w:r>
              <w:rPr>
                <w:rFonts w:ascii="Consolas" w:hAnsi="Consolas"/>
                <w:sz w:val="20"/>
              </w:rPr>
              <w:t>Map&lt;String, FSEntry&gt;</w:t>
            </w:r>
            <w:r>
              <w:t xml:space="preserve"> directly — 5 focused methods (</w:t>
            </w:r>
            <w:r>
              <w:rPr>
                <w:rFonts w:ascii="Consolas" w:hAnsi="Consolas"/>
                <w:sz w:val="20"/>
              </w:rPr>
              <w:t>addChild</w:t>
            </w:r>
            <w:r>
              <w:t xml:space="preserve">, </w:t>
            </w:r>
            <w:r>
              <w:rPr>
                <w:rFonts w:ascii="Consolas" w:hAnsi="Consolas"/>
                <w:sz w:val="20"/>
              </w:rPr>
              <w:t>removeChild</w:t>
            </w:r>
            <w:r>
              <w:t xml:space="preserve">, </w:t>
            </w:r>
            <w:r>
              <w:rPr>
                <w:rFonts w:ascii="Consolas" w:hAnsi="Consolas"/>
                <w:sz w:val="20"/>
              </w:rPr>
              <w:t>getChild</w:t>
            </w:r>
            <w:r>
              <w:t xml:space="preserve">, </w:t>
            </w:r>
            <w:r>
              <w:rPr>
                <w:rFonts w:ascii="Consolas" w:hAnsi="Consolas"/>
                <w:sz w:val="20"/>
              </w:rPr>
              <w:t>hasChild</w:t>
            </w:r>
            <w:r>
              <w:t xml:space="preserve">, </w:t>
            </w:r>
            <w:r>
              <w:rPr>
                <w:rFonts w:ascii="Consolas" w:hAnsi="Consolas"/>
                <w:sz w:val="20"/>
              </w:rPr>
              <w:t>getChildren</w:t>
            </w:r>
            <w:r>
              <w:t xml:space="preserve">) </w:t>
            </w:r>
            <w:r>
              <w:lastRenderedPageBreak/>
              <w:t xml:space="preserve">instead of one fat </w:t>
            </w:r>
            <w:r>
              <w:rPr>
                <w:rFonts w:ascii="Consolas" w:hAnsi="Consolas"/>
                <w:sz w:val="20"/>
              </w:rPr>
              <w:t>getMap()</w:t>
            </w:r>
            <w:r>
              <w:t>.</w:t>
            </w:r>
          </w:p>
        </w:tc>
      </w:tr>
      <w:tr w:rsidR="000670D8">
        <w:tc>
          <w:tcPr>
            <w:tcW w:w="4986" w:type="dxa"/>
          </w:tcPr>
          <w:p w:rsidR="000670D8" w:rsidRDefault="00EA1CBF">
            <w:r>
              <w:rPr>
                <w:b/>
              </w:rPr>
              <w:lastRenderedPageBreak/>
              <w:t>D</w:t>
            </w:r>
            <w:r>
              <w:t xml:space="preserve"> Dependency Inversion</w:t>
            </w:r>
          </w:p>
        </w:tc>
        <w:tc>
          <w:tcPr>
            <w:tcW w:w="4986" w:type="dxa"/>
          </w:tcPr>
          <w:p w:rsidR="000670D8" w:rsidRDefault="00EA1CBF">
            <w:r>
              <w:t xml:space="preserve">Caller depends on </w:t>
            </w:r>
            <w:r>
              <w:rPr>
                <w:rFonts w:ascii="Consolas" w:hAnsi="Consolas"/>
                <w:sz w:val="20"/>
              </w:rPr>
              <w:t>FileSystem</w:t>
            </w:r>
            <w:r>
              <w:t xml:space="preserve"> (the API), not on </w:t>
            </w:r>
            <w:r>
              <w:rPr>
                <w:rFonts w:ascii="Consolas" w:hAnsi="Consolas"/>
                <w:sz w:val="20"/>
              </w:rPr>
              <w:t>Folder</w:t>
            </w:r>
            <w:r>
              <w:t xml:space="preserve"> or </w:t>
            </w:r>
            <w:r>
              <w:rPr>
                <w:rFonts w:ascii="Consolas" w:hAnsi="Consolas"/>
                <w:sz w:val="20"/>
              </w:rPr>
              <w:t>File</w:t>
            </w:r>
            <w:r>
              <w:t xml:space="preserve"> directly. If </w:t>
            </w:r>
            <w:r>
              <w:rPr>
                <w:rFonts w:ascii="Consolas" w:hAnsi="Consolas"/>
                <w:sz w:val="20"/>
              </w:rPr>
              <w:t>FileSystemRepository</w:t>
            </w:r>
            <w:r>
              <w:t xml:space="preserve"> lands later, FileSystem depends on the interface, not concret</w:t>
            </w:r>
            <w:r>
              <w:t>e persistence.</w:t>
            </w:r>
          </w:p>
        </w:tc>
      </w:tr>
    </w:tbl>
    <w:p w:rsidR="000670D8" w:rsidRDefault="00EA1CBF">
      <w:pPr>
        <w:pStyle w:val="Heading4"/>
      </w:pPr>
      <w:r>
        <w:t>5. "Summarize your design in 30 seconds"</w:t>
      </w:r>
    </w:p>
    <w:p w:rsidR="000670D8" w:rsidRDefault="00EA1CBF">
      <w:pPr>
        <w:ind w:left="567"/>
      </w:pPr>
      <w:r>
        <w:rPr>
          <w:i/>
        </w:rPr>
        <w:t>*"Four classes: FileSystem, FileSystemEntry (abstract), File, Folder. FileSystem is the facade — it owns root, parses paths, and exposes the 7 public operations. FileSystemEntry is the Composite comp</w:t>
      </w:r>
      <w:r>
        <w:rPr>
          <w:i/>
        </w:rPr>
        <w:t>onent — both File and Folder share name + parent + getPath(). File is the leaf with content; Folder is the composite with a `Map&lt;String, FSEntry&gt;` of children. Bidirectional consistency lives in `addChild` and `removeChild` — they're the only places that m</w:t>
      </w:r>
      <w:r>
        <w:rPr>
          <w:i/>
        </w:rPr>
        <w:t>utate `parent`. The architectural choice that earns rent is parent pointers over stored paths: rename a folder, and every descendant's `getPath()` auto-resolves to the new path because it walks parents up to root. Move includes a cycle check that walks fro</w:t>
      </w:r>
      <w:r>
        <w:rPr>
          <w:i/>
        </w:rPr>
        <w:t>m dest-parent upward — if we ever hit the entry being moved, we'd create an impossible loop. Path parsing is three private helpers — `resolvePath`, `resolveParent`, `extractName` — that every public method reuses, keeping the public API focused. Extensions</w:t>
      </w:r>
      <w:r>
        <w:rPr>
          <w:i/>
        </w:rPr>
        <w:t>: thread-safety via a 3-tier menu (coarse-sync → per-folder lock with ordering → read-write lock); search via a name-index Map updated alongside the tree."*</w:t>
      </w:r>
    </w:p>
    <w:p w:rsidR="000670D8" w:rsidRDefault="00EA1CBF">
      <w:r>
        <w:t>That's ~50 seconds. Hits: structure (4 classes), the Composite pattern named, the parent-pointer ar</w:t>
      </w:r>
      <w:r>
        <w:t>chitectural call, the cycle-check insight, the DRY path helpers, and extensibility.</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"File systems are familiar — let me clarify scope before assuming."</w:t>
      </w:r>
    </w:p>
    <w:p w:rsidR="000670D8" w:rsidRDefault="00EA1CBF">
      <w:pPr>
        <w:pStyle w:val="ListBullet"/>
        <w:ind w:left="283"/>
      </w:pPr>
      <w:r>
        <w:rPr>
          <w:b/>
        </w:rPr>
        <w:t>Why FileSystemEntry is abstract:</w:t>
      </w:r>
      <w:r>
        <w:t xml:space="preserve"> </w:t>
      </w:r>
      <w:r>
        <w:rPr>
          <w:i/>
        </w:rPr>
        <w:t>"Both File and Folder are</w:t>
      </w:r>
      <w:r>
        <w:rPr>
          <w:i/>
        </w:rPr>
        <w:t xml:space="preserve"> tree nodes. They share name, parent, and getPath. Without the abstraction, the children map type would be `Object` and we'd cast everywhere."</w:t>
      </w:r>
    </w:p>
    <w:p w:rsidR="000670D8" w:rsidRDefault="00EA1CBF">
      <w:pPr>
        <w:pStyle w:val="ListBullet"/>
        <w:ind w:left="283"/>
      </w:pPr>
      <w:r>
        <w:rPr>
          <w:b/>
        </w:rPr>
        <w:t>Why Composite:</w:t>
      </w:r>
      <w:r>
        <w:t xml:space="preserve"> </w:t>
      </w:r>
      <w:r>
        <w:rPr>
          <w:i/>
        </w:rPr>
        <w:t>"This is naturally Composite — leaf and composite both implement the same FSEntry contract. Caller</w:t>
      </w:r>
      <w:r>
        <w:rPr>
          <w:i/>
        </w:rPr>
        <w:t>s treat them uniformly."</w:t>
      </w:r>
    </w:p>
    <w:p w:rsidR="000670D8" w:rsidRDefault="00EA1CBF">
      <w:pPr>
        <w:pStyle w:val="ListBullet"/>
        <w:ind w:left="283"/>
      </w:pPr>
      <w:r>
        <w:rPr>
          <w:b/>
        </w:rPr>
        <w:t>Why parent pointers, not stored paths:</w:t>
      </w:r>
      <w:r>
        <w:t xml:space="preserve"> </w:t>
      </w:r>
      <w:r>
        <w:rPr>
          <w:i/>
        </w:rPr>
        <w:t>"Renames are O(1) — descendants' paths recompute via parent walks. Stored paths would force me to rewrite every descendant string on every rename — O(N) per rename, bug-prone."</w:t>
      </w:r>
    </w:p>
    <w:p w:rsidR="000670D8" w:rsidRDefault="00EA1CBF">
      <w:pPr>
        <w:pStyle w:val="ListBullet"/>
        <w:ind w:left="283"/>
      </w:pPr>
      <w:r>
        <w:rPr>
          <w:b/>
        </w:rPr>
        <w:t>The cycle check</w:t>
      </w:r>
      <w:r>
        <w:rPr>
          <w:b/>
        </w:rPr>
        <w:t>:</w:t>
      </w:r>
      <w:r>
        <w:t xml:space="preserve"> </w:t>
      </w:r>
      <w:r>
        <w:rPr>
          <w:i/>
        </w:rPr>
        <w:t>"Walk up from dest-parent; if I hit the entry being moved, the move would create a loop. The leetcode-y trap most candidates miss."</w:t>
      </w:r>
    </w:p>
    <w:p w:rsidR="000670D8" w:rsidRDefault="00EA1CBF">
      <w:pPr>
        <w:pStyle w:val="ListBullet"/>
        <w:ind w:left="283"/>
      </w:pPr>
      <w:r>
        <w:rPr>
          <w:b/>
        </w:rPr>
        <w:t>The rename dance:</w:t>
      </w:r>
      <w:r>
        <w:t xml:space="preserve"> </w:t>
      </w:r>
      <w:r>
        <w:rPr>
          <w:i/>
        </w:rPr>
        <w:t>"You can't just `setName()` — the map's keyed by name. Remove from old key, set name, re-add. Same dance</w:t>
      </w:r>
      <w:r>
        <w:rPr>
          <w:i/>
        </w:rPr>
        <w:t xml:space="preserve"> is reused in `move`."</w:t>
      </w:r>
    </w:p>
    <w:p w:rsidR="000670D8" w:rsidRDefault="00EA1CBF">
      <w:pPr>
        <w:pStyle w:val="ListBullet"/>
        <w:ind w:left="283"/>
      </w:pPr>
      <w:r>
        <w:rPr>
          <w:b/>
        </w:rPr>
        <w:t>Path helpers:</w:t>
      </w:r>
      <w:r>
        <w:t xml:space="preserve"> </w:t>
      </w:r>
      <w:r>
        <w:rPr>
          <w:i/>
        </w:rPr>
        <w:t>"`resolvePath` + `resolveParent` + `extractName` keep the public methods focused. Without them, every method would have a copy of the same path-parsing logic."</w:t>
      </w:r>
    </w:p>
    <w:p w:rsidR="000670D8" w:rsidRDefault="00EA1CBF">
      <w:pPr>
        <w:pStyle w:val="ListBullet"/>
        <w:ind w:left="283"/>
      </w:pPr>
      <w:r>
        <w:rPr>
          <w:b/>
        </w:rPr>
        <w:t>On thread-safety:</w:t>
      </w:r>
      <w:r>
        <w:t xml:space="preserve"> </w:t>
      </w:r>
      <w:r>
        <w:rPr>
          <w:i/>
        </w:rPr>
        <w:t>"Three-tier menu: coarse sync → per-folde</w:t>
      </w:r>
      <w:r>
        <w:rPr>
          <w:i/>
        </w:rPr>
        <w:t>r locking with path-order → R/W lock for read-heavy workloads."</w:t>
      </w:r>
    </w:p>
    <w:p w:rsidR="000670D8" w:rsidRDefault="000670D8">
      <w:pPr>
        <w:pBdr>
          <w:bottom w:val="single" w:sz="6" w:space="1" w:color="999999"/>
        </w:pBdr>
        <w:spacing w:before="40" w:after="40"/>
      </w:pPr>
    </w:p>
    <w:p w:rsidR="000670D8" w:rsidRDefault="00EA1CBF">
      <w:pPr>
        <w:pStyle w:val="Heading3"/>
      </w:pPr>
      <w:r>
        <w:lastRenderedPageBreak/>
        <w:t>Top mistakes that lose points</w:t>
      </w:r>
    </w:p>
    <w:p w:rsidR="000670D8" w:rsidRDefault="00EA1CBF">
      <w:pPr>
        <w:pStyle w:val="ListBullet"/>
        <w:ind w:left="283"/>
      </w:pPr>
      <w:r>
        <w:rPr>
          <w:b/>
        </w:rPr>
        <w:t>Skipping the FileSystemEntry abstraction</w:t>
      </w:r>
      <w:r>
        <w:t xml:space="preserve"> — </w:t>
      </w:r>
      <w:r>
        <w:rPr>
          <w:rFonts w:ascii="Consolas" w:hAnsi="Consolas"/>
          <w:sz w:val="20"/>
        </w:rPr>
        <w:t>Map&lt;String, Object&gt;</w:t>
      </w:r>
      <w:r>
        <w:t xml:space="preserve"> and casts everywhere. Senior interviewers stop you and ask "what do File and Folder share?" If you</w:t>
      </w:r>
      <w:r>
        <w:t xml:space="preserve"> can't extract it without a hint, that's the mid-level signal.</w:t>
      </w:r>
    </w:p>
    <w:p w:rsidR="000670D8" w:rsidRDefault="00EA1CBF">
      <w:pPr>
        <w:pStyle w:val="ListBullet"/>
        <w:ind w:left="283"/>
      </w:pPr>
      <w:r>
        <w:rPr>
          <w:b/>
        </w:rPr>
        <w:t>Storing full path strings on each entry</w:t>
      </w:r>
      <w:r>
        <w:t xml:space="preserve"> — feels intuitive, but every rename becomes O(N). The interviewer will ask "what happens when I rename a folder with thousands of descendants?" and you'll have to backtrack.</w:t>
      </w:r>
    </w:p>
    <w:p w:rsidR="000670D8" w:rsidRDefault="00EA1CBF">
      <w:pPr>
        <w:pStyle w:val="ListBullet"/>
        <w:ind w:left="283"/>
      </w:pPr>
      <w:r>
        <w:rPr>
          <w:b/>
        </w:rPr>
        <w:t>Forgetting the cycle check in `move`</w:t>
      </w:r>
      <w:r>
        <w:t xml:space="preserve"> — the most common slip. Many candidates pass</w:t>
      </w:r>
      <w:r>
        <w:t xml:space="preserve"> </w:t>
      </w:r>
      <w:r>
        <w:rPr>
          <w:rFonts w:ascii="Consolas" w:hAnsi="Consolas"/>
          <w:sz w:val="20"/>
        </w:rPr>
        <w:t>move</w:t>
      </w:r>
      <w:r>
        <w:t xml:space="preserve"> until the interviewer says "what if I do </w:t>
      </w:r>
      <w:r>
        <w:rPr>
          <w:rFonts w:ascii="Consolas" w:hAnsi="Consolas"/>
          <w:sz w:val="20"/>
        </w:rPr>
        <w:t>move('/home', '/home/user')</w:t>
      </w:r>
      <w:r>
        <w:t>?"</w:t>
      </w:r>
    </w:p>
    <w:p w:rsidR="000670D8" w:rsidRDefault="00EA1CBF">
      <w:pPr>
        <w:pStyle w:val="ListBullet"/>
        <w:ind w:left="283"/>
      </w:pPr>
      <w:r>
        <w:rPr>
          <w:b/>
        </w:rPr>
        <w:t>Calling `entry.setName(new)` without remove/add</w:t>
      </w:r>
      <w:r>
        <w:t xml:space="preserve"> — entry orphaned under the old map key. Subtle bug; only surfaces on the next </w:t>
      </w:r>
      <w:r>
        <w:rPr>
          <w:rFonts w:ascii="Consolas" w:hAnsi="Consolas"/>
          <w:sz w:val="20"/>
        </w:rPr>
        <w:t>get</w:t>
      </w:r>
      <w:r>
        <w:t>/</w:t>
      </w:r>
      <w:r>
        <w:rPr>
          <w:rFonts w:ascii="Consolas" w:hAnsi="Consolas"/>
          <w:sz w:val="20"/>
        </w:rPr>
        <w:t>list</w:t>
      </w:r>
      <w:r>
        <w:t>.</w:t>
      </w:r>
    </w:p>
    <w:p w:rsidR="000670D8" w:rsidRDefault="00EA1CBF">
      <w:pPr>
        <w:pStyle w:val="ListBullet"/>
        <w:ind w:left="283"/>
      </w:pPr>
      <w:r>
        <w:rPr>
          <w:b/>
        </w:rPr>
        <w:t xml:space="preserve">Mutating `entry.parent` from outside </w:t>
      </w:r>
      <w:r>
        <w:rPr>
          <w:b/>
        </w:rPr>
        <w:t>`addChild`/`removeChild`</w:t>
      </w:r>
      <w:r>
        <w:t xml:space="preserve"> — desyncs the bidirectional link. Tight encapsulation is the senior signal here.</w:t>
      </w:r>
    </w:p>
    <w:p w:rsidR="000670D8" w:rsidRDefault="00EA1CBF">
      <w:pPr>
        <w:pStyle w:val="ListBullet"/>
        <w:ind w:left="283"/>
      </w:pPr>
      <w:r>
        <w:rPr>
          <w:b/>
        </w:rPr>
        <w:t>Lumping all errors into one `Exception`</w:t>
      </w:r>
      <w:r>
        <w:t xml:space="preserve"> — the article specifies "specific exception types so callers can handle different failure modes". Use 4 distin</w:t>
      </w:r>
      <w:r>
        <w:t>ct classes.</w:t>
      </w:r>
    </w:p>
    <w:p w:rsidR="000670D8" w:rsidRDefault="00EA1CBF">
      <w:pPr>
        <w:pStyle w:val="ListBullet"/>
        <w:ind w:left="283"/>
      </w:pPr>
      <w:r>
        <w:rPr>
          <w:b/>
        </w:rPr>
        <w:t>Inlining path parsing in every public method</w:t>
      </w:r>
      <w:r>
        <w:t xml:space="preserve"> — DRY violation; the helpers exist for a reason.</w:t>
      </w:r>
    </w:p>
    <w:p w:rsidR="000670D8" w:rsidRDefault="00EA1CBF">
      <w:pPr>
        <w:pStyle w:val="ListBullet"/>
        <w:ind w:left="283"/>
      </w:pPr>
      <w:r>
        <w:rPr>
          <w:b/>
        </w:rPr>
        <w:t>Adding `Path` as a class</w:t>
      </w:r>
      <w:r>
        <w:t xml:space="preserve"> — it has no state and no rules, just parse the string.</w:t>
      </w:r>
    </w:p>
    <w:p w:rsidR="000670D8" w:rsidRDefault="00EA1CBF">
      <w:pPr>
        <w:pStyle w:val="ListBullet"/>
        <w:ind w:left="283"/>
      </w:pPr>
      <w:r>
        <w:rPr>
          <w:b/>
        </w:rPr>
        <w:t>Pattern-stuffing — adding Strategy / Factory / Builder unprompted</w:t>
      </w:r>
      <w:r>
        <w:t xml:space="preserve"> — Fi</w:t>
      </w:r>
      <w:r>
        <w:t>le System needs Composite + Facade, not the full GoF zoo.</w:t>
      </w:r>
    </w:p>
    <w:p w:rsidR="000670D8" w:rsidRDefault="00EA1CBF">
      <w:pPr>
        <w:pStyle w:val="ListBullet"/>
        <w:ind w:left="283"/>
      </w:pPr>
      <w:r>
        <w:rPr>
          <w:b/>
        </w:rPr>
        <w:t>Skipping the dry run</w:t>
      </w:r>
      <w:r>
        <w:t xml:space="preserve"> — the cycle check + rename dance are exactly where dry-runs catch bugs before the interviewer does.</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w:t>
            </w:r>
            <w:r>
              <w:rPr>
                <w:rFonts w:ascii="Consolas" w:hAnsi="Consolas"/>
                <w:sz w:val="20"/>
              </w:rPr>
              <w:t>el/FileSystemEntry.java</w:t>
            </w:r>
          </w:p>
        </w:tc>
        <w:tc>
          <w:tcPr>
            <w:tcW w:w="4986" w:type="dxa"/>
          </w:tcPr>
          <w:p w:rsidR="000670D8" w:rsidRDefault="00EA1CBF">
            <w:r>
              <w:t>Abstract Composite base — name, parent, getPath() walks parent pointers</w:t>
            </w:r>
          </w:p>
        </w:tc>
      </w:tr>
      <w:tr w:rsidR="000670D8">
        <w:tc>
          <w:tcPr>
            <w:tcW w:w="4986" w:type="dxa"/>
          </w:tcPr>
          <w:p w:rsidR="000670D8" w:rsidRDefault="00EA1CBF">
            <w:r>
              <w:rPr>
                <w:rFonts w:ascii="Consolas" w:hAnsi="Consolas"/>
                <w:sz w:val="20"/>
              </w:rPr>
              <w:t>model/File.java</w:t>
            </w:r>
          </w:p>
        </w:tc>
        <w:tc>
          <w:tcPr>
            <w:tcW w:w="4986" w:type="dxa"/>
          </w:tcPr>
          <w:p w:rsidR="000670D8" w:rsidRDefault="00EA1CBF">
            <w:r>
              <w:t>Leaf node — content + isDirectory() = false</w:t>
            </w:r>
          </w:p>
        </w:tc>
      </w:tr>
      <w:tr w:rsidR="000670D8">
        <w:tc>
          <w:tcPr>
            <w:tcW w:w="4986" w:type="dxa"/>
          </w:tcPr>
          <w:p w:rsidR="000670D8" w:rsidRDefault="00EA1CBF">
            <w:r>
              <w:rPr>
                <w:rFonts w:ascii="Consolas" w:hAnsi="Consolas"/>
                <w:sz w:val="20"/>
              </w:rPr>
              <w:t>model/Folder.java</w:t>
            </w:r>
          </w:p>
        </w:tc>
        <w:tc>
          <w:tcPr>
            <w:tcW w:w="4986" w:type="dxa"/>
          </w:tcPr>
          <w:p w:rsidR="000670D8" w:rsidRDefault="00EA1CBF">
            <w:r>
              <w:t>Composite node — children map; addChild/removeChild keep parent pointers in sync</w:t>
            </w:r>
          </w:p>
        </w:tc>
      </w:tr>
      <w:tr w:rsidR="000670D8">
        <w:tc>
          <w:tcPr>
            <w:tcW w:w="4986" w:type="dxa"/>
          </w:tcPr>
          <w:p w:rsidR="000670D8" w:rsidRDefault="00EA1CBF">
            <w:r>
              <w:rPr>
                <w:rFonts w:ascii="Consolas" w:hAnsi="Consolas"/>
                <w:sz w:val="20"/>
              </w:rPr>
              <w:t>exception/FileSystemException.java</w:t>
            </w:r>
          </w:p>
        </w:tc>
        <w:tc>
          <w:tcPr>
            <w:tcW w:w="4986" w:type="dxa"/>
          </w:tcPr>
          <w:p w:rsidR="000670D8" w:rsidRDefault="00EA1CBF">
            <w:r>
              <w:t>Base for all FS exceptions (one catch handles all)</w:t>
            </w:r>
          </w:p>
        </w:tc>
      </w:tr>
      <w:tr w:rsidR="000670D8">
        <w:tc>
          <w:tcPr>
            <w:tcW w:w="4986" w:type="dxa"/>
          </w:tcPr>
          <w:p w:rsidR="000670D8" w:rsidRDefault="00EA1CBF">
            <w:r>
              <w:rPr>
                <w:rFonts w:ascii="Consolas" w:hAnsi="Consolas"/>
                <w:sz w:val="20"/>
              </w:rPr>
              <w:t>exception/InvalidPathException.java</w:t>
            </w:r>
          </w:p>
        </w:tc>
        <w:tc>
          <w:tcPr>
            <w:tcW w:w="4986" w:type="dxa"/>
          </w:tcPr>
          <w:p w:rsidR="000670D8" w:rsidRDefault="00EA1CBF">
            <w:r>
              <w:t>null / empty / non-absolute / consecutive slashes</w:t>
            </w:r>
          </w:p>
        </w:tc>
      </w:tr>
      <w:tr w:rsidR="000670D8">
        <w:tc>
          <w:tcPr>
            <w:tcW w:w="4986" w:type="dxa"/>
          </w:tcPr>
          <w:p w:rsidR="000670D8" w:rsidRDefault="00EA1CBF">
            <w:r>
              <w:rPr>
                <w:rFonts w:ascii="Consolas" w:hAnsi="Consolas"/>
                <w:sz w:val="20"/>
              </w:rPr>
              <w:t>exception/NotFoundException.java</w:t>
            </w:r>
          </w:p>
        </w:tc>
        <w:tc>
          <w:tcPr>
            <w:tcW w:w="4986" w:type="dxa"/>
          </w:tcPr>
          <w:p w:rsidR="000670D8" w:rsidRDefault="00EA1CBF">
            <w:r>
              <w:t>Path resolved but entry missing</w:t>
            </w:r>
          </w:p>
        </w:tc>
      </w:tr>
      <w:tr w:rsidR="000670D8">
        <w:tc>
          <w:tcPr>
            <w:tcW w:w="4986" w:type="dxa"/>
          </w:tcPr>
          <w:p w:rsidR="000670D8" w:rsidRDefault="00EA1CBF">
            <w:r>
              <w:rPr>
                <w:rFonts w:ascii="Consolas" w:hAnsi="Consolas"/>
                <w:sz w:val="20"/>
              </w:rPr>
              <w:t>exception/AlreadyExistsException.java</w:t>
            </w:r>
          </w:p>
        </w:tc>
        <w:tc>
          <w:tcPr>
            <w:tcW w:w="4986" w:type="dxa"/>
          </w:tcPr>
          <w:p w:rsidR="000670D8" w:rsidRDefault="00EA1CBF">
            <w:r>
              <w:t>Create / move / rename into existing name</w:t>
            </w:r>
          </w:p>
        </w:tc>
      </w:tr>
      <w:tr w:rsidR="000670D8">
        <w:tc>
          <w:tcPr>
            <w:tcW w:w="4986" w:type="dxa"/>
          </w:tcPr>
          <w:p w:rsidR="000670D8" w:rsidRDefault="00EA1CBF">
            <w:r>
              <w:rPr>
                <w:rFonts w:ascii="Consolas" w:hAnsi="Consolas"/>
                <w:sz w:val="20"/>
              </w:rPr>
              <w:t>exception/NotADirectoryException.java</w:t>
            </w:r>
          </w:p>
        </w:tc>
        <w:tc>
          <w:tcPr>
            <w:tcW w:w="4986" w:type="dxa"/>
          </w:tcPr>
          <w:p w:rsidR="000670D8" w:rsidRDefault="00EA1CBF">
            <w:r>
              <w:t>Tried to list a file, or pathwalk hit a file when more components remain</w:t>
            </w:r>
          </w:p>
        </w:tc>
      </w:tr>
      <w:tr w:rsidR="000670D8">
        <w:tc>
          <w:tcPr>
            <w:tcW w:w="4986" w:type="dxa"/>
          </w:tcPr>
          <w:p w:rsidR="000670D8" w:rsidRDefault="00EA1CBF">
            <w:r>
              <w:rPr>
                <w:rFonts w:ascii="Consolas" w:hAnsi="Consolas"/>
                <w:sz w:val="20"/>
              </w:rPr>
              <w:t>FileSystem.java</w:t>
            </w:r>
          </w:p>
        </w:tc>
        <w:tc>
          <w:tcPr>
            <w:tcW w:w="4986" w:type="dxa"/>
          </w:tcPr>
          <w:p w:rsidR="000670D8" w:rsidRDefault="00EA1CBF">
            <w:r>
              <w:t>Orchestrator + facade — 7 public methods + 3 pr</w:t>
            </w:r>
            <w:r>
              <w:t>ivate path helpers + cycle check on move</w:t>
            </w:r>
          </w:p>
        </w:tc>
      </w:tr>
      <w:tr w:rsidR="000670D8">
        <w:tc>
          <w:tcPr>
            <w:tcW w:w="4986" w:type="dxa"/>
          </w:tcPr>
          <w:p w:rsidR="000670D8" w:rsidRDefault="00EA1CBF">
            <w:r>
              <w:rPr>
                <w:rFonts w:ascii="Consolas" w:hAnsi="Consolas"/>
                <w:sz w:val="20"/>
              </w:rPr>
              <w:t>FileSystemDriver.java</w:t>
            </w:r>
          </w:p>
        </w:tc>
        <w:tc>
          <w:tcPr>
            <w:tcW w:w="4986" w:type="dxa"/>
          </w:tcPr>
          <w:p w:rsidR="000670D8" w:rsidRDefault="00EA1CBF">
            <w:r>
              <w:t>Scenario harness — build/move/rename/cycle/delete-root/delete-subtree</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10113"/>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-Dexec.mainClass=com.conceptcoding.interviewquestions.hello_all_questions.filesystem.FileSystemDriver</w:t>
            </w:r>
          </w:p>
        </w:tc>
      </w:tr>
    </w:tbl>
    <w:p w:rsidR="000670D8" w:rsidRDefault="00EA1CBF">
      <w:r>
        <w:lastRenderedPageBreak/>
        <w:br w:type="page"/>
      </w:r>
    </w:p>
    <w:p w:rsidR="000670D8" w:rsidRDefault="00EA1CBF">
      <w:pPr>
        <w:pStyle w:val="Heading1"/>
      </w:pPr>
      <w:r>
        <w:lastRenderedPageBreak/>
        <w:t>18. Cab Booking</w:t>
      </w:r>
    </w:p>
    <w:p w:rsidR="000670D8" w:rsidRDefault="00EA1CBF">
      <w:r>
        <w:rPr>
          <w:b/>
          <w:color w:val="666666"/>
          <w:sz w:val="20"/>
        </w:rPr>
        <w:t>Tier 4 — Flagship</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Rider, Driver (status: AVAILABLE/ON_TRIP), Ride (state machine: </w:t>
            </w:r>
            <w:r>
              <w:rPr>
                <w:sz w:val="20"/>
              </w:rPr>
              <w:t>REQUESTED→MATCHED→IN_PROGRESS→COMPLETED), Location, DriverMatchingStrategy, PricingStrategy</w:t>
            </w:r>
          </w:p>
          <w:p w:rsidR="000670D8" w:rsidRDefault="00EA1CBF">
            <w:pPr>
              <w:spacing w:before="60" w:after="60"/>
            </w:pPr>
            <w:r>
              <w:rPr>
                <w:b/>
                <w:color w:val="333333"/>
                <w:sz w:val="20"/>
              </w:rPr>
              <w:t xml:space="preserve">PATTERNS (Day 1)  </w:t>
            </w:r>
            <w:r>
              <w:rPr>
                <w:sz w:val="20"/>
              </w:rPr>
              <w:t>Strategy (matching + pricing), enum state machine (Ride lifecycle), optimistic-match loop (ranked list + per-driver synchronized CAS)</w:t>
            </w:r>
          </w:p>
          <w:p w:rsidR="000670D8" w:rsidRDefault="00EA1CBF">
            <w:pPr>
              <w:spacing w:before="60" w:after="60"/>
            </w:pPr>
            <w:r>
              <w:rPr>
                <w:b/>
                <w:color w:val="333333"/>
                <w:sz w:val="20"/>
              </w:rPr>
              <w:t>PATTERNS (St</w:t>
            </w:r>
            <w:r>
              <w:rPr>
                <w:b/>
                <w:color w:val="333333"/>
                <w:sz w:val="20"/>
              </w:rPr>
              <w:t xml:space="preserve">ep 5)  </w:t>
            </w:r>
            <w:r>
              <w:rPr>
                <w:sz w:val="20"/>
              </w:rPr>
              <w:t>Spatial index (quadtree / H3), driver-can-reject (two-phase commit), surge from external demand monitor, multiple cab types</w:t>
            </w:r>
          </w:p>
          <w:p w:rsidR="000670D8" w:rsidRDefault="00EA1CBF">
            <w:pPr>
              <w:spacing w:before="60" w:after="60"/>
            </w:pPr>
            <w:r>
              <w:rPr>
                <w:b/>
                <w:color w:val="333333"/>
                <w:sz w:val="20"/>
              </w:rPr>
              <w:t xml:space="preserve">SENIOR SIGNAL  </w:t>
            </w:r>
            <w:r>
              <w:rPr>
                <w:sz w:val="20"/>
              </w:rPr>
              <w:t>MatchingStrategy returns a RANKED LIST, not a single driver. Service iterates calling Driver.tryReserve() (syn</w:t>
            </w:r>
            <w:r>
              <w:rPr>
                <w:sz w:val="20"/>
              </w:rPr>
              <w:t>chronized atomic AVAILABLE→ON_TRIP). First to win the CAS takes the ride. Zero double-booking under contention — empirically proven in driver scenario 6 (50 riders × 10 drivers).</w:t>
            </w:r>
          </w:p>
          <w:p w:rsidR="000670D8" w:rsidRDefault="00EA1CBF">
            <w:pPr>
              <w:spacing w:before="60" w:after="0"/>
            </w:pPr>
            <w:r>
              <w:rPr>
                <w:b/>
                <w:color w:val="333333"/>
                <w:sz w:val="20"/>
              </w:rPr>
              <w:t>TOP TRAPS</w:t>
            </w:r>
          </w:p>
          <w:p w:rsidR="000670D8" w:rsidRDefault="00EA1CBF">
            <w:pPr>
              <w:spacing w:after="0"/>
              <w:ind w:left="340"/>
            </w:pPr>
            <w:r>
              <w:rPr>
                <w:sz w:val="20"/>
              </w:rPr>
              <w:t>•  Matching returns single driver → no fallback if CAS lost</w:t>
            </w:r>
          </w:p>
          <w:p w:rsidR="000670D8" w:rsidRDefault="00EA1CBF">
            <w:pPr>
              <w:spacing w:after="0"/>
              <w:ind w:left="340"/>
            </w:pPr>
            <w:r>
              <w:rPr>
                <w:sz w:val="20"/>
              </w:rPr>
              <w:t>•  Hold</w:t>
            </w:r>
            <w:r>
              <w:rPr>
                <w:sz w:val="20"/>
              </w:rPr>
              <w:t>ing a lock during strategy.rankCandidates (serializes matching)</w:t>
            </w:r>
          </w:p>
          <w:p w:rsidR="000670D8" w:rsidRDefault="00EA1CBF">
            <w:pPr>
              <w:spacing w:after="0"/>
              <w:ind w:left="340"/>
            </w:pPr>
            <w:r>
              <w:rPr>
                <w:sz w:val="20"/>
              </w:rPr>
              <w:t>•  Cancel-after-match path doesn't release driver — phantom ON_TRIP forever</w:t>
            </w:r>
          </w:p>
          <w:p w:rsidR="000670D8" w:rsidRDefault="00EA1CBF">
            <w:pPr>
              <w:spacing w:before="120" w:after="60"/>
            </w:pPr>
            <w:r>
              <w:rPr>
                <w:b/>
                <w:color w:val="333333"/>
                <w:sz w:val="20"/>
              </w:rPr>
              <w:t>SOUNDBITE</w:t>
            </w:r>
          </w:p>
          <w:p w:rsidR="000670D8" w:rsidRDefault="00EA1CBF">
            <w:pPr>
              <w:ind w:left="227"/>
            </w:pPr>
            <w:r>
              <w:rPr>
                <w:i/>
                <w:sz w:val="20"/>
              </w:rPr>
              <w:t xml:space="preserve">"MatchingStrategy ranks; service walks the ranked list calling Driver.tryReserve — synchronized atomic </w:t>
            </w:r>
            <w:r>
              <w:rPr>
                <w:i/>
                <w:sz w:val="20"/>
              </w:rPr>
              <w:t>AVAILABLE → ON_TRIP. Loser of the race tries the next candidate. PricingStrategy with surge in basis points (passed at call time). Enum state machine for Ride. Optimistic match scales without global locks."</w:t>
            </w:r>
          </w:p>
        </w:tc>
      </w:tr>
    </w:tbl>
    <w:p w:rsidR="000670D8" w:rsidRDefault="00EA1CBF">
      <w:r>
        <w:br w:type="page"/>
      </w:r>
    </w:p>
    <w:p w:rsidR="000670D8" w:rsidRDefault="00EA1CBF">
      <w:pPr>
        <w:pStyle w:val="Heading2"/>
      </w:pPr>
      <w:r>
        <w:lastRenderedPageBreak/>
        <w:t>Full Walkthrough</w:t>
      </w:r>
    </w:p>
    <w:p w:rsidR="000670D8" w:rsidRDefault="00EA1CBF">
      <w:r>
        <w:t xml:space="preserve">A 45-minute SDE-2 LLD round. </w:t>
      </w:r>
      <w:r>
        <w:t xml:space="preserve">This is the </w:t>
      </w:r>
      <w:r>
        <w:rPr>
          <w:b/>
        </w:rPr>
        <w:t>flagship multi-pattern problem</w:t>
      </w:r>
      <w:r>
        <w:t xml:space="preserve"> of the India interview circuit — Amazon India + Adobe + Flipkart all ask it. The signal here is multi-axis:</w:t>
      </w:r>
    </w:p>
    <w:p w:rsidR="000670D8" w:rsidRDefault="00EA1CBF">
      <w:pPr>
        <w:pStyle w:val="ListBullet"/>
        <w:ind w:left="283"/>
      </w:pPr>
      <w:r>
        <w:rPr>
          <w:b/>
        </w:rPr>
        <w:t>Strategy</w:t>
      </w:r>
      <w:r>
        <w:t xml:space="preserve"> seams (matching + pricing) chosen on day one because variants are guaranteed</w:t>
      </w:r>
    </w:p>
    <w:p w:rsidR="000670D8" w:rsidRDefault="00EA1CBF">
      <w:pPr>
        <w:pStyle w:val="ListBullet"/>
        <w:ind w:left="283"/>
      </w:pPr>
      <w:r>
        <w:rPr>
          <w:b/>
        </w:rPr>
        <w:t>State machine</w:t>
      </w:r>
      <w:r>
        <w:t xml:space="preserve"> (Ride</w:t>
      </w:r>
      <w:r>
        <w:t xml:space="preserve"> lifecycle) — enum-driven, not class-per-state</w:t>
      </w:r>
    </w:p>
    <w:p w:rsidR="000670D8" w:rsidRDefault="00EA1CBF">
      <w:pPr>
        <w:pStyle w:val="ListBullet"/>
        <w:ind w:left="283"/>
      </w:pPr>
      <w:r>
        <w:rPr>
          <w:b/>
        </w:rPr>
        <w:t>Concurrency correctness</w:t>
      </w:r>
      <w:r>
        <w:t xml:space="preserve"> — the AVAILABLE → ON_TRIP race is the interesting part; two riders must not get the same driver</w:t>
      </w:r>
    </w:p>
    <w:p w:rsidR="000670D8" w:rsidRDefault="00EA1CBF">
      <w:pPr>
        <w:pStyle w:val="ListBullet"/>
        <w:ind w:left="283"/>
      </w:pPr>
      <w:r>
        <w:rPr>
          <w:b/>
        </w:rPr>
        <w:t>Spatial / geo design</w:t>
      </w:r>
      <w:r>
        <w:t xml:space="preserve"> — even if you punt to "linear scan, mention quadtree", you must </w:t>
      </w:r>
      <w:r>
        <w:rPr>
          <w:i/>
        </w:rPr>
        <w:t>name</w:t>
      </w:r>
      <w:r>
        <w:t xml:space="preserve"> the production answer</w:t>
      </w:r>
    </w:p>
    <w:p w:rsidR="000670D8" w:rsidRDefault="000670D8">
      <w:pPr>
        <w:pBdr>
          <w:bottom w:val="single" w:sz="6" w:space="1" w:color="999999"/>
        </w:pBdr>
        <w:spacing w:before="40" w:after="40"/>
      </w:pPr>
    </w:p>
    <w:p w:rsidR="000670D8" w:rsidRDefault="00EA1CBF">
      <w:pPr>
        <w:pStyle w:val="Heading3"/>
      </w:pPr>
      <w:r>
        <w:t>Mental Model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CabBookingService (Facade)   │</w:t>
            </w:r>
            <w:r>
              <w:br/>
            </w:r>
            <w:r>
              <w:rPr>
                <w:rFonts w:ascii="Consolas" w:hAnsi="Consolas"/>
                <w:sz w:val="18"/>
              </w:rPr>
              <w:t xml:space="preserve">                        │                                  │</w:t>
            </w:r>
            <w:r>
              <w:br/>
            </w:r>
            <w:r>
              <w:rPr>
                <w:rFonts w:ascii="Consolas" w:hAnsi="Consolas"/>
                <w:sz w:val="18"/>
              </w:rPr>
              <w:t xml:space="preserve">   requestRide ────────►│ 1. snapsho</w:t>
            </w:r>
            <w:r>
              <w:rPr>
                <w:rFonts w:ascii="Consolas" w:hAnsi="Consolas"/>
                <w:sz w:val="18"/>
              </w:rPr>
              <w:t>t AVAILABLE drivers    │</w:t>
            </w:r>
            <w:r>
              <w:br/>
            </w:r>
            <w:r>
              <w:rPr>
                <w:rFonts w:ascii="Consolas" w:hAnsi="Consolas"/>
                <w:sz w:val="18"/>
              </w:rPr>
              <w:t xml:space="preserve">                        │ 2. MatchingStrategy.rank(...)    │──────► [Driver, Driver, Driver, ...]</w:t>
            </w:r>
            <w:r>
              <w:br/>
            </w:r>
            <w:r>
              <w:rPr>
                <w:rFonts w:ascii="Consolas" w:hAnsi="Consolas"/>
                <w:sz w:val="18"/>
              </w:rPr>
              <w:t xml:space="preserve">                        │ 3. for each candidate:           │            (ranked best-first)</w:t>
            </w:r>
            <w:r>
              <w:br/>
            </w:r>
            <w:r>
              <w:rPr>
                <w:rFonts w:ascii="Consolas" w:hAnsi="Consolas"/>
                <w:sz w:val="18"/>
              </w:rPr>
              <w:t xml:space="preserve">                        │       if driver</w:t>
            </w:r>
            <w:r>
              <w:rPr>
                <w:rFonts w:ascii="Consolas" w:hAnsi="Consolas"/>
                <w:sz w:val="18"/>
              </w:rPr>
              <w:t>.tryReserve()     │</w:t>
            </w:r>
            <w:r>
              <w:br/>
            </w:r>
            <w:r>
              <w:rPr>
                <w:rFonts w:ascii="Consolas" w:hAnsi="Consolas"/>
                <w:sz w:val="18"/>
              </w:rPr>
              <w:t xml:space="preserve">                        │         AVAILABLE → ON_TRIP      │   ◄── per-driver synchronized CAS</w:t>
            </w:r>
            <w:r>
              <w:br/>
            </w:r>
            <w:r>
              <w:rPr>
                <w:rFonts w:ascii="Consolas" w:hAnsi="Consolas"/>
                <w:sz w:val="18"/>
              </w:rPr>
              <w:t xml:space="preserve">                        │         create Ride(MATCHED)     │</w:t>
            </w:r>
            <w:r>
              <w:br/>
            </w:r>
            <w:r>
              <w:rPr>
                <w:rFonts w:ascii="Consolas" w:hAnsi="Consolas"/>
                <w:sz w:val="18"/>
              </w:rPr>
              <w:t xml:space="preserve">                        │         return                   │</w:t>
            </w:r>
            <w:r>
              <w:br/>
            </w:r>
            <w:r>
              <w:rPr>
                <w:rFonts w:ascii="Consolas" w:hAnsi="Consolas"/>
                <w:sz w:val="18"/>
              </w:rPr>
              <w:t xml:space="preserve">                   </w:t>
            </w:r>
            <w:r>
              <w:rPr>
                <w:rFonts w:ascii="Consolas" w:hAnsi="Consolas"/>
                <w:sz w:val="18"/>
              </w:rPr>
              <w:t xml:space="preserve">     │       else continue              │</w:t>
            </w:r>
            <w:r>
              <w:br/>
            </w:r>
            <w:r>
              <w:rPr>
                <w:rFonts w:ascii="Consolas" w:hAnsi="Consolas"/>
                <w:sz w:val="18"/>
              </w:rPr>
              <w:t xml:space="preserve">                        │                                  │</w:t>
            </w:r>
            <w:r>
              <w:br/>
            </w:r>
            <w:r>
              <w:rPr>
                <w:rFonts w:ascii="Consolas" w:hAnsi="Consolas"/>
                <w:sz w:val="18"/>
              </w:rPr>
              <w:t xml:space="preserve">   startRide  ─────────►│ ride.transitionTo(IN_PROGRESS)   │</w:t>
            </w:r>
            <w:r>
              <w:br/>
            </w:r>
            <w:r>
              <w:rPr>
                <w:rFonts w:ascii="Consolas" w:hAnsi="Consolas"/>
                <w:sz w:val="18"/>
              </w:rPr>
              <w:t xml:space="preserve">   completeRide ───────►│ fare = pricing.calc(...)         │</w:t>
            </w:r>
            <w:r>
              <w:br/>
            </w:r>
            <w:r>
              <w:rPr>
                <w:rFonts w:ascii="Consolas" w:hAnsi="Consolas"/>
                <w:sz w:val="18"/>
              </w:rPr>
              <w:t xml:space="preserve">                        │ ride.</w:t>
            </w:r>
            <w:r>
              <w:rPr>
                <w:rFonts w:ascii="Consolas" w:hAnsi="Consolas"/>
                <w:sz w:val="18"/>
              </w:rPr>
              <w:t>complete(fare)              │</w:t>
            </w:r>
            <w:r>
              <w:br/>
            </w:r>
            <w:r>
              <w:rPr>
                <w:rFonts w:ascii="Consolas" w:hAnsi="Consolas"/>
                <w:sz w:val="18"/>
              </w:rPr>
              <w:t xml:space="preserve">                        │ driver.releaseFromTrip(dropoff)  │</w:t>
            </w:r>
            <w:r>
              <w:br/>
            </w:r>
            <w:r>
              <w:rPr>
                <w:rFonts w:ascii="Consolas" w:hAnsi="Consolas"/>
                <w:sz w:val="18"/>
              </w:rPr>
              <w:t xml:space="preserve">                        │                                  │</w:t>
            </w:r>
            <w:r>
              <w:br/>
            </w:r>
            <w:r>
              <w:rPr>
                <w:rFonts w:ascii="Consolas" w:hAnsi="Consolas"/>
                <w:sz w:val="18"/>
              </w:rPr>
              <w:t xml:space="preserve">   cancelRide ─────────►│ ride.cancel()                    │</w:t>
            </w:r>
            <w:r>
              <w:br/>
            </w:r>
            <w:r>
              <w:rPr>
                <w:rFonts w:ascii="Consolas" w:hAnsi="Consolas"/>
                <w:sz w:val="18"/>
              </w:rPr>
              <w:t xml:space="preserve">                        │ if matched: relea</w:t>
            </w:r>
            <w:r>
              <w:rPr>
                <w:rFonts w:ascii="Consolas" w:hAnsi="Consolas"/>
                <w:sz w:val="18"/>
              </w:rPr>
              <w:t>se driver       │</w:t>
            </w:r>
            <w:r>
              <w:br/>
            </w:r>
            <w:r>
              <w:rPr>
                <w:rFonts w:ascii="Consolas" w:hAnsi="Consolas"/>
                <w:sz w:val="18"/>
              </w:rPr>
              <w:t xml:space="preserve">                        └──────────────────────────────────┘</w:t>
            </w:r>
            <w:r>
              <w:br/>
            </w:r>
            <w:r>
              <w:br/>
            </w:r>
            <w:r>
              <w:rPr>
                <w:rFonts w:ascii="Consolas" w:hAnsi="Consolas"/>
                <w:sz w:val="18"/>
              </w:rPr>
              <w:t xml:space="preserve">   Strategies (injected — Strategy pattern)</w:t>
            </w:r>
            <w:r>
              <w:br/>
            </w:r>
            <w:r>
              <w:rPr>
                <w:rFonts w:ascii="Consolas" w:hAnsi="Consolas"/>
                <w:sz w:val="18"/>
              </w:rPr>
              <w:t xml:space="preserve">   ┌─────────────────────────────┐    ┌─────────────────────────────────┐</w:t>
            </w:r>
            <w:r>
              <w:br/>
            </w:r>
            <w:r>
              <w:rPr>
                <w:rFonts w:ascii="Consolas" w:hAnsi="Consolas"/>
                <w:sz w:val="18"/>
              </w:rPr>
              <w:t xml:space="preserve">   │ DriverMatchingStrategy      │    │ PricingStrategy                 │</w:t>
            </w:r>
            <w:r>
              <w:br/>
            </w:r>
            <w:r>
              <w:rPr>
                <w:rFonts w:ascii="Consolas" w:hAnsi="Consolas"/>
                <w:sz w:val="18"/>
              </w:rPr>
              <w:t xml:space="preserve">   │  • NearestDriverStrategy    │    │  • DistanceBasedPricing         │</w:t>
            </w:r>
            <w:r>
              <w:br/>
            </w:r>
            <w:r>
              <w:rPr>
                <w:rFonts w:ascii="Consolas" w:hAnsi="Consolas"/>
                <w:sz w:val="18"/>
              </w:rPr>
              <w:t xml:space="preserve">   │  • &lt;future: SurgeAware&gt;     │    │    + surge multiplier (bps)     │</w:t>
            </w:r>
            <w:r>
              <w:br/>
            </w:r>
            <w:r>
              <w:rPr>
                <w:rFonts w:ascii="Consolas" w:hAnsi="Consolas"/>
                <w:sz w:val="18"/>
              </w:rPr>
              <w:t xml:space="preserve">   │  • &lt;future: HighRatedFirst&gt; │</w:t>
            </w:r>
            <w:r>
              <w:rPr>
                <w:rFonts w:ascii="Consolas" w:hAnsi="Consolas"/>
                <w:sz w:val="18"/>
              </w:rPr>
              <w:t xml:space="preserve">    │  • &lt;future: FlatRate&gt;           │</w:t>
            </w:r>
            <w:r>
              <w:br/>
            </w:r>
            <w:r>
              <w:rPr>
                <w:rFonts w:ascii="Consolas" w:hAnsi="Consolas"/>
                <w:sz w:val="18"/>
              </w:rPr>
              <w:t xml:space="preserve">   └─────────────────────────────┘    └─────────────────────────────────┘</w:t>
            </w:r>
            <w:r>
              <w:br/>
            </w:r>
            <w:r>
              <w:br/>
            </w:r>
            <w:r>
              <w:rPr>
                <w:rFonts w:ascii="Consolas" w:hAnsi="Consolas"/>
                <w:sz w:val="18"/>
              </w:rPr>
              <w:t xml:space="preserve">   Ride state machine (enum-driven)</w:t>
            </w:r>
            <w:r>
              <w:br/>
            </w:r>
            <w:r>
              <w:rPr>
                <w:rFonts w:ascii="Consolas" w:hAnsi="Consolas"/>
                <w:sz w:val="18"/>
              </w:rPr>
              <w:t xml:space="preserve">   REQUESTED ──match──► MATCHED ──start──► IN_PROGRESS ──complete──► COMPLETED</w:t>
            </w:r>
            <w:r>
              <w:br/>
            </w:r>
            <w:r>
              <w:rPr>
                <w:rFonts w:ascii="Consolas" w:hAnsi="Consolas"/>
                <w:sz w:val="18"/>
              </w:rPr>
              <w:t xml:space="preserve">       │                  </w:t>
            </w:r>
            <w:r>
              <w:rPr>
                <w:rFonts w:ascii="Consolas" w:hAnsi="Consolas"/>
                <w:sz w:val="18"/>
              </w:rPr>
              <w:t>│</w:t>
            </w:r>
            <w:r>
              <w:br/>
            </w:r>
            <w:r>
              <w:rPr>
                <w:rFonts w:ascii="Consolas" w:hAnsi="Consolas"/>
                <w:sz w:val="18"/>
              </w:rPr>
              <w:t xml:space="preserve">       └─cancel─┬─────────┴──cancel──► CANCELLED</w:t>
            </w:r>
          </w:p>
        </w:tc>
      </w:tr>
    </w:tbl>
    <w:p w:rsidR="000670D8" w:rsidRDefault="00EA1CBF">
      <w:r>
        <w:rPr>
          <w:b/>
        </w:rPr>
        <w:lastRenderedPageBreak/>
        <w:t>The one decision that defines the design:</w:t>
      </w:r>
      <w:r>
        <w:t xml:space="preserve"> matching strategies return a </w:t>
      </w:r>
      <w:r>
        <w:rPr>
          <w:b/>
        </w:rPr>
        <w:t>ranked list</w:t>
      </w:r>
      <w:r>
        <w:t xml:space="preserve">, not a single driver. The service then optimistically reserves each candidate in order until one wins the AVAILABLE → </w:t>
      </w:r>
      <w:r>
        <w:t>ON_TRIP race. Without this, two concurrent requests can match the same driver — the classic double-booking bug.</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r>
        <w:rPr>
          <w:b/>
        </w:rPr>
        <w:t>Functional:</w:t>
      </w:r>
    </w:p>
    <w:p w:rsidR="000670D8" w:rsidRDefault="00EA1CBF">
      <w:pPr>
        <w:pStyle w:val="ListNumber"/>
        <w:ind w:left="283"/>
      </w:pPr>
      <w:r>
        <w:t>A rider requests a ride from pickup → drop-off location.</w:t>
      </w:r>
    </w:p>
    <w:p w:rsidR="000670D8" w:rsidRDefault="00EA1CBF">
      <w:pPr>
        <w:pStyle w:val="ListNumber"/>
        <w:ind w:left="283"/>
      </w:pPr>
      <w:r>
        <w:t>System matches the rider to an available dri</w:t>
      </w:r>
      <w:r>
        <w:t>ver near pickup.</w:t>
      </w:r>
    </w:p>
    <w:p w:rsidR="000670D8" w:rsidRDefault="00EA1CBF">
      <w:pPr>
        <w:pStyle w:val="ListNumber"/>
        <w:ind w:left="283"/>
      </w:pPr>
      <w:r>
        <w:t>Driver picks up the rider, ride starts, ride completes at drop-off.</w:t>
      </w:r>
    </w:p>
    <w:p w:rsidR="000670D8" w:rsidRDefault="00EA1CBF">
      <w:pPr>
        <w:pStyle w:val="ListNumber"/>
        <w:ind w:left="283"/>
      </w:pPr>
      <w:r>
        <w:t>Rider can cancel before ride starts.</w:t>
      </w:r>
    </w:p>
    <w:p w:rsidR="000670D8" w:rsidRDefault="00EA1CBF">
      <w:pPr>
        <w:pStyle w:val="ListNumber"/>
        <w:ind w:left="283"/>
      </w:pPr>
      <w:r>
        <w:t>Fare calculation includes base fare, distance, and surge multiplier.</w:t>
      </w:r>
    </w:p>
    <w:p w:rsidR="000670D8" w:rsidRDefault="00EA1CBF">
      <w:r>
        <w:rPr>
          <w:b/>
        </w:rPr>
        <w:t>Clarify out loud:</w:t>
      </w:r>
    </w:p>
    <w:p w:rsidR="000670D8" w:rsidRDefault="00EA1CBF">
      <w:pPr>
        <w:pStyle w:val="ListBullet"/>
        <w:ind w:left="283"/>
      </w:pPr>
      <w:r>
        <w:t>Multiple cab types (Sedan/SUV/Auto)? → Out of s</w:t>
      </w:r>
      <w:r>
        <w:t>cope for v1; mention as extension (matching strategy + per-type pricing)</w:t>
      </w:r>
    </w:p>
    <w:p w:rsidR="000670D8" w:rsidRDefault="00EA1CBF">
      <w:pPr>
        <w:pStyle w:val="ListBullet"/>
        <w:ind w:left="283"/>
      </w:pPr>
      <w:r>
        <w:t>Driver can reject a match? → No for v1 (auto-accept); mention as extension</w:t>
      </w:r>
    </w:p>
    <w:p w:rsidR="000670D8" w:rsidRDefault="00EA1CBF">
      <w:pPr>
        <w:pStyle w:val="ListBullet"/>
        <w:ind w:left="283"/>
      </w:pPr>
      <w:r>
        <w:t>Payment processing? → Out of scope — assume fare is computed and stored</w:t>
      </w:r>
    </w:p>
    <w:p w:rsidR="000670D8" w:rsidRDefault="00EA1CBF">
      <w:pPr>
        <w:pStyle w:val="ListBullet"/>
        <w:ind w:left="283"/>
      </w:pPr>
      <w:r>
        <w:t>Real-time location updates mid-ride?</w:t>
      </w:r>
      <w:r>
        <w:t xml:space="preserve"> → Out of scope — Driver.updateLocation exists as a hook</w:t>
      </w:r>
    </w:p>
    <w:p w:rsidR="000670D8" w:rsidRDefault="00EA1CBF">
      <w:pPr>
        <w:pStyle w:val="ListBullet"/>
        <w:ind w:left="283"/>
      </w:pPr>
      <w:r>
        <w:t>Geographic scope? → Single city, in-memory</w:t>
      </w:r>
    </w:p>
    <w:p w:rsidR="000670D8" w:rsidRDefault="00EA1CBF">
      <w:r>
        <w:rPr>
          <w:b/>
        </w:rPr>
        <w:t>Non-functional:</w:t>
      </w:r>
    </w:p>
    <w:p w:rsidR="000670D8" w:rsidRDefault="00EA1CBF">
      <w:pPr>
        <w:pStyle w:val="ListBullet"/>
        <w:ind w:left="283"/>
      </w:pPr>
      <w:r>
        <w:rPr>
          <w:b/>
        </w:rPr>
        <w:t>Concurrent</w:t>
      </w:r>
      <w:r>
        <w:t xml:space="preserve"> — multiple riders + multiple drivers + multiple matches happening simultaneously</w:t>
      </w:r>
    </w:p>
    <w:p w:rsidR="000670D8" w:rsidRDefault="00EA1CBF">
      <w:pPr>
        <w:pStyle w:val="ListBullet"/>
        <w:ind w:left="283"/>
      </w:pPr>
      <w:r>
        <w:rPr>
          <w:b/>
        </w:rPr>
        <w:t>No driver double-booking</w:t>
      </w:r>
      <w:r>
        <w:t xml:space="preserve"> — the must-not-violate invariant</w:t>
      </w:r>
    </w:p>
    <w:p w:rsidR="000670D8" w:rsidRDefault="00EA1CBF">
      <w:pPr>
        <w:pStyle w:val="ListBullet"/>
        <w:ind w:left="283"/>
      </w:pPr>
      <w:r>
        <w:rPr>
          <w:b/>
        </w:rPr>
        <w:t>Money discipline</w:t>
      </w:r>
      <w:r>
        <w:t xml:space="preserve"> — </w:t>
      </w:r>
      <w:r>
        <w:rPr>
          <w:rFonts w:ascii="Consolas" w:hAnsi="Consolas"/>
          <w:sz w:val="20"/>
        </w:rPr>
        <w:t>long cents</w:t>
      </w:r>
      <w:r>
        <w:t xml:space="preserve"> everywhere; basis points for percentages</w:t>
      </w:r>
    </w:p>
    <w:p w:rsidR="000670D8" w:rsidRDefault="00EA1CBF">
      <w:pPr>
        <w:pStyle w:val="ListBullet"/>
        <w:ind w:left="283"/>
      </w:pPr>
      <w:r>
        <w:rPr>
          <w:b/>
        </w:rPr>
        <w:t>Testability</w:t>
      </w:r>
      <w:r>
        <w:t xml:space="preserve"> — strategies injected, Clock injected for deterministic timestamps</w:t>
      </w:r>
    </w:p>
    <w:p w:rsidR="000670D8" w:rsidRDefault="00EA1CBF">
      <w:r>
        <w:rPr>
          <w:b/>
        </w:rPr>
        <w:t>Out of scope</w:t>
      </w:r>
      <w:r>
        <w:t xml:space="preserve"> — state explicitly:</w:t>
      </w:r>
    </w:p>
    <w:p w:rsidR="000670D8" w:rsidRDefault="00EA1CBF">
      <w:pPr>
        <w:pStyle w:val="ListBullet"/>
        <w:ind w:left="283"/>
      </w:pPr>
      <w:r>
        <w:t>Persistence (we're in-memory)</w:t>
      </w:r>
    </w:p>
    <w:p w:rsidR="000670D8" w:rsidRDefault="00EA1CBF">
      <w:pPr>
        <w:pStyle w:val="ListBullet"/>
        <w:ind w:left="283"/>
      </w:pPr>
      <w:r>
        <w:t xml:space="preserve">Payments </w:t>
      </w:r>
      <w:r>
        <w:t>/ wallets / refunds</w:t>
      </w:r>
    </w:p>
    <w:p w:rsidR="000670D8" w:rsidRDefault="00EA1CBF">
      <w:pPr>
        <w:pStyle w:val="ListBullet"/>
        <w:ind w:left="283"/>
      </w:pPr>
      <w:r>
        <w:t>Cancellation fees / driver penalties</w:t>
      </w:r>
    </w:p>
    <w:p w:rsidR="000670D8" w:rsidRDefault="00EA1CBF">
      <w:pPr>
        <w:pStyle w:val="ListBullet"/>
        <w:ind w:left="283"/>
      </w:pPr>
      <w:r>
        <w:t>Driver onboarding / KYC</w:t>
      </w:r>
    </w:p>
    <w:p w:rsidR="000670D8" w:rsidRDefault="00EA1CBF">
      <w:pPr>
        <w:pStyle w:val="ListBullet"/>
        <w:ind w:left="283"/>
      </w:pPr>
      <w:r>
        <w:t>Pricing models beyond distance + surge (time-of-day, tolls, taxes)</w:t>
      </w:r>
    </w:p>
    <w:p w:rsidR="000670D8" w:rsidRDefault="00EA1CBF">
      <w:pPr>
        <w:pStyle w:val="ListBullet"/>
        <w:ind w:left="283"/>
      </w:pPr>
      <w:r>
        <w:t xml:space="preserve">Spatial indexing — </w:t>
      </w:r>
      <w:r>
        <w:rPr>
          <w:i/>
        </w:rPr>
        <w:t>we'll punt to linear scan and call out the upgrade in Step 5</w:t>
      </w:r>
    </w:p>
    <w:p w:rsidR="000670D8" w:rsidRDefault="000670D8">
      <w:pPr>
        <w:pBdr>
          <w:bottom w:val="single" w:sz="6" w:space="1" w:color="999999"/>
        </w:pBdr>
        <w:spacing w:before="40" w:after="40"/>
      </w:pPr>
    </w:p>
    <w:p w:rsidR="000670D8" w:rsidRDefault="00EA1CBF">
      <w:pPr>
        <w:pStyle w:val="Heading3"/>
      </w:pPr>
      <w:r>
        <w:t>Step 2 — Entities (5 min)</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E</w:t>
            </w:r>
            <w:r>
              <w:rPr>
                <w:b/>
              </w:rPr>
              <w:t>ntity</w:t>
            </w:r>
          </w:p>
        </w:tc>
        <w:tc>
          <w:tcPr>
            <w:tcW w:w="3324" w:type="dxa"/>
          </w:tcPr>
          <w:p w:rsidR="000670D8" w:rsidRDefault="00EA1CBF">
            <w:r>
              <w:rPr>
                <w:b/>
              </w:rPr>
              <w:t>Purpose</w:t>
            </w:r>
          </w:p>
        </w:tc>
        <w:tc>
          <w:tcPr>
            <w:tcW w:w="3324" w:type="dxa"/>
          </w:tcPr>
          <w:p w:rsidR="000670D8" w:rsidRDefault="00EA1CBF">
            <w:r>
              <w:rPr>
                <w:b/>
              </w:rPr>
              <w:t>Lifetime</w:t>
            </w:r>
          </w:p>
        </w:tc>
      </w:tr>
      <w:tr w:rsidR="000670D8">
        <w:tc>
          <w:tcPr>
            <w:tcW w:w="3324" w:type="dxa"/>
          </w:tcPr>
          <w:p w:rsidR="000670D8" w:rsidRDefault="00EA1CBF">
            <w:r>
              <w:rPr>
                <w:rFonts w:ascii="Consolas" w:hAnsi="Consolas"/>
                <w:sz w:val="20"/>
              </w:rPr>
              <w:t>Rider</w:t>
            </w:r>
          </w:p>
        </w:tc>
        <w:tc>
          <w:tcPr>
            <w:tcW w:w="3324" w:type="dxa"/>
          </w:tcPr>
          <w:p w:rsidR="000670D8" w:rsidRDefault="00EA1CBF">
            <w:r>
              <w:t>Identity. Location supplied per ride request.</w:t>
            </w:r>
          </w:p>
        </w:tc>
        <w:tc>
          <w:tcPr>
            <w:tcW w:w="3324" w:type="dxa"/>
          </w:tcPr>
          <w:p w:rsidR="000670D8" w:rsidRDefault="00EA1CBF">
            <w:r>
              <w:t>persistent</w:t>
            </w:r>
          </w:p>
        </w:tc>
      </w:tr>
      <w:tr w:rsidR="000670D8">
        <w:tc>
          <w:tcPr>
            <w:tcW w:w="3324" w:type="dxa"/>
          </w:tcPr>
          <w:p w:rsidR="000670D8" w:rsidRDefault="00EA1CBF">
            <w:r>
              <w:rPr>
                <w:rFonts w:ascii="Consolas" w:hAnsi="Consolas"/>
                <w:sz w:val="20"/>
              </w:rPr>
              <w:t>Driver</w:t>
            </w:r>
          </w:p>
        </w:tc>
        <w:tc>
          <w:tcPr>
            <w:tcW w:w="3324" w:type="dxa"/>
          </w:tcPr>
          <w:p w:rsidR="000670D8" w:rsidRDefault="00EA1CBF">
            <w:r>
              <w:t>Identity + current location + status + rating.</w:t>
            </w:r>
          </w:p>
        </w:tc>
        <w:tc>
          <w:tcPr>
            <w:tcW w:w="3324" w:type="dxa"/>
          </w:tcPr>
          <w:p w:rsidR="000670D8" w:rsidRDefault="00EA1CBF">
            <w:r>
              <w:t>persistent</w:t>
            </w:r>
          </w:p>
        </w:tc>
      </w:tr>
      <w:tr w:rsidR="000670D8">
        <w:tc>
          <w:tcPr>
            <w:tcW w:w="3324" w:type="dxa"/>
          </w:tcPr>
          <w:p w:rsidR="000670D8" w:rsidRDefault="00EA1CBF">
            <w:r>
              <w:rPr>
                <w:rFonts w:ascii="Consolas" w:hAnsi="Consolas"/>
                <w:sz w:val="20"/>
              </w:rPr>
              <w:lastRenderedPageBreak/>
              <w:t>Ride</w:t>
            </w:r>
          </w:p>
        </w:tc>
        <w:tc>
          <w:tcPr>
            <w:tcW w:w="3324" w:type="dxa"/>
          </w:tcPr>
          <w:p w:rsidR="000670D8" w:rsidRDefault="00EA1CBF">
            <w:r>
              <w:t>A booking. Joins rider + driver + locations + status + fare.</w:t>
            </w:r>
          </w:p>
        </w:tc>
        <w:tc>
          <w:tcPr>
            <w:tcW w:w="3324" w:type="dxa"/>
          </w:tcPr>
          <w:p w:rsidR="000670D8" w:rsidRDefault="00EA1CBF">
            <w:r>
              <w:t>per-trip</w:t>
            </w:r>
          </w:p>
        </w:tc>
      </w:tr>
      <w:tr w:rsidR="000670D8">
        <w:tc>
          <w:tcPr>
            <w:tcW w:w="3324" w:type="dxa"/>
          </w:tcPr>
          <w:p w:rsidR="000670D8" w:rsidRDefault="00EA1CBF">
            <w:r>
              <w:rPr>
                <w:rFonts w:ascii="Consolas" w:hAnsi="Consolas"/>
                <w:sz w:val="20"/>
              </w:rPr>
              <w:t>Location</w:t>
            </w:r>
          </w:p>
        </w:tc>
        <w:tc>
          <w:tcPr>
            <w:tcW w:w="3324" w:type="dxa"/>
          </w:tcPr>
          <w:p w:rsidR="000670D8" w:rsidRDefault="00EA1CBF">
            <w:r>
              <w:t xml:space="preserve">Lat/lng record with </w:t>
            </w:r>
            <w:r>
              <w:rPr>
                <w:rFonts w:ascii="Consolas" w:hAnsi="Consolas"/>
                <w:sz w:val="20"/>
              </w:rPr>
              <w:t>distanceKm</w:t>
            </w:r>
            <w:r>
              <w:t>.</w:t>
            </w:r>
          </w:p>
        </w:tc>
        <w:tc>
          <w:tcPr>
            <w:tcW w:w="3324" w:type="dxa"/>
          </w:tcPr>
          <w:p w:rsidR="000670D8" w:rsidRDefault="00EA1CBF">
            <w:r>
              <w:t>value object</w:t>
            </w:r>
          </w:p>
        </w:tc>
      </w:tr>
      <w:tr w:rsidR="000670D8">
        <w:tc>
          <w:tcPr>
            <w:tcW w:w="3324" w:type="dxa"/>
          </w:tcPr>
          <w:p w:rsidR="000670D8" w:rsidRDefault="00EA1CBF">
            <w:r>
              <w:rPr>
                <w:rFonts w:ascii="Consolas" w:hAnsi="Consolas"/>
                <w:sz w:val="20"/>
              </w:rPr>
              <w:t>DriverStatus</w:t>
            </w:r>
          </w:p>
        </w:tc>
        <w:tc>
          <w:tcPr>
            <w:tcW w:w="3324" w:type="dxa"/>
          </w:tcPr>
          <w:p w:rsidR="000670D8" w:rsidRDefault="00EA1CBF">
            <w:r>
              <w:t>enum: OFFLINE, AVAILABLE, ON_TRIP</w:t>
            </w:r>
          </w:p>
        </w:tc>
        <w:tc>
          <w:tcPr>
            <w:tcW w:w="3324" w:type="dxa"/>
          </w:tcPr>
          <w:p w:rsidR="000670D8" w:rsidRDefault="00EA1CBF">
            <w:r>
              <w:t>—</w:t>
            </w:r>
          </w:p>
        </w:tc>
      </w:tr>
      <w:tr w:rsidR="000670D8">
        <w:tc>
          <w:tcPr>
            <w:tcW w:w="3324" w:type="dxa"/>
          </w:tcPr>
          <w:p w:rsidR="000670D8" w:rsidRDefault="00EA1CBF">
            <w:r>
              <w:rPr>
                <w:rFonts w:ascii="Consolas" w:hAnsi="Consolas"/>
                <w:sz w:val="20"/>
              </w:rPr>
              <w:t>RideStatus</w:t>
            </w:r>
          </w:p>
        </w:tc>
        <w:tc>
          <w:tcPr>
            <w:tcW w:w="3324" w:type="dxa"/>
          </w:tcPr>
          <w:p w:rsidR="000670D8" w:rsidRDefault="00EA1CBF">
            <w:r>
              <w:t>enum: REQUESTED, MATCHED, IN_PROGRESS, COMPLETED, CANCELLED — with allowed-transitions map</w:t>
            </w:r>
          </w:p>
        </w:tc>
        <w:tc>
          <w:tcPr>
            <w:tcW w:w="3324" w:type="dxa"/>
          </w:tcPr>
          <w:p w:rsidR="000670D8" w:rsidRDefault="00EA1CBF">
            <w:r>
              <w:t>—</w:t>
            </w:r>
          </w:p>
        </w:tc>
      </w:tr>
    </w:tbl>
    <w:p w:rsidR="000670D8" w:rsidRDefault="00EA1CBF">
      <w:r>
        <w:rPr>
          <w:b/>
        </w:rPr>
        <w:t>Key invariants:</w:t>
      </w:r>
    </w:p>
    <w:p w:rsidR="000670D8" w:rsidRDefault="00EA1CBF">
      <w:pPr>
        <w:pStyle w:val="ListBullet"/>
        <w:ind w:left="283"/>
      </w:pPr>
      <w:r>
        <w:t xml:space="preserve">A Driver in </w:t>
      </w:r>
      <w:r>
        <w:rPr>
          <w:rFonts w:ascii="Consolas" w:hAnsi="Consolas"/>
          <w:sz w:val="20"/>
        </w:rPr>
        <w:t>ON_TRIP</w:t>
      </w:r>
      <w:r>
        <w:t xml:space="preserve"> cannot be matched a</w:t>
      </w:r>
      <w:r>
        <w:t>gain.</w:t>
      </w:r>
    </w:p>
    <w:p w:rsidR="000670D8" w:rsidRDefault="00EA1CBF">
      <w:pPr>
        <w:pStyle w:val="ListBullet"/>
        <w:ind w:left="283"/>
      </w:pPr>
      <w:r>
        <w:t>A Ride's status can only change via the allowed-transitions graph (no MATCHED→COMPLETED jump).</w:t>
      </w:r>
    </w:p>
    <w:p w:rsidR="000670D8" w:rsidRDefault="00EA1CBF">
      <w:pPr>
        <w:pStyle w:val="ListBullet"/>
        <w:ind w:left="283"/>
      </w:pPr>
      <w:r>
        <w:t xml:space="preserve">Fare is </w:t>
      </w:r>
      <w:r>
        <w:rPr>
          <w:rFonts w:ascii="Consolas" w:hAnsi="Consolas"/>
          <w:sz w:val="20"/>
        </w:rPr>
        <w:t>long cents</w:t>
      </w:r>
      <w:r>
        <w:t xml:space="preserve">, set exactly once on </w:t>
      </w:r>
      <w:r>
        <w:rPr>
          <w:rFonts w:ascii="Consolas" w:hAnsi="Consolas"/>
          <w:sz w:val="20"/>
        </w:rPr>
        <w:t>complete()</w:t>
      </w:r>
      <w:r>
        <w:t>.</w:t>
      </w:r>
    </w:p>
    <w:p w:rsidR="000670D8" w:rsidRDefault="00EA1CBF">
      <w:pPr>
        <w:pStyle w:val="ListBullet"/>
        <w:ind w:left="283"/>
      </w:pPr>
      <w:r>
        <w:t>A Ride has no Driver until status reaches MATCHED.</w:t>
      </w:r>
    </w:p>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`DriverMatchingStrategy` — the design seam</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DriverMatchingStrategy {</w:t>
            </w:r>
            <w:r>
              <w:br/>
            </w:r>
            <w:r>
              <w:rPr>
                <w:rFonts w:ascii="Consolas" w:hAnsi="Consolas"/>
                <w:sz w:val="18"/>
              </w:rPr>
              <w:t xml:space="preserve">    List&lt;Driver&gt; rankCandidates(Location pickup, List&lt;Driver&gt; availableDrivers);</w:t>
            </w:r>
            <w:r>
              <w:br/>
            </w:r>
            <w:r>
              <w:rPr>
                <w:rFonts w:ascii="Consolas" w:hAnsi="Consolas"/>
                <w:sz w:val="18"/>
              </w:rPr>
              <w:t>}</w:t>
            </w:r>
          </w:p>
        </w:tc>
      </w:tr>
    </w:tbl>
    <w:p w:rsidR="000670D8" w:rsidRDefault="00EA1CBF">
      <w:r>
        <w:rPr>
          <w:b/>
        </w:rPr>
        <w:t>Why a list, not a single driver?</w:t>
      </w:r>
      <w:r>
        <w:t xml:space="preserve"> Because the top choice might lose the AVAILABLE → ON_T</w:t>
      </w:r>
      <w:r>
        <w:t xml:space="preserve">RIP race to another concurrent request. The service iterates and tries to reserve each candidate in order. </w:t>
      </w:r>
      <w:r>
        <w:rPr>
          <w:i/>
        </w:rPr>
        <w:t>This is the single most important design call in the problem.</w:t>
      </w:r>
    </w:p>
    <w:p w:rsidR="000670D8" w:rsidRDefault="00EA1CBF">
      <w:r>
        <w:rPr>
          <w:b/>
        </w:rPr>
        <w:t>Why Strategy on day one?</w:t>
      </w:r>
      <w:r>
        <w:t xml:space="preserve"> Run the one-sentence test: </w:t>
      </w:r>
      <w:r>
        <w:rPr>
          <w:i/>
        </w:rPr>
        <w:t>"Will I have at least two implement</w:t>
      </w:r>
      <w:r>
        <w:rPr>
          <w:i/>
        </w:rPr>
        <w:t>ations on day one?"</w:t>
      </w:r>
      <w:r>
        <w:t xml:space="preserve"> Even if v1 ships with only nearest-driver, the interviewer will absolutely ask "what about highest-rated?" / "surge-aware?" / "predictive matching?" — and you need a clean answer. Pre-baking the seam costs ~3 lines and saves a refactor </w:t>
      </w:r>
      <w:r>
        <w:t>in Step 5.</w:t>
      </w:r>
    </w:p>
    <w:p w:rsidR="000670D8" w:rsidRDefault="00EA1CBF">
      <w:pPr>
        <w:pStyle w:val="Heading4"/>
      </w:pPr>
      <w:r>
        <w:t>`PricingStrategy` — second Strategy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PricingStrategy {</w:t>
            </w:r>
            <w:r>
              <w:br/>
            </w:r>
            <w:r>
              <w:rPr>
                <w:rFonts w:ascii="Consolas" w:hAnsi="Consolas"/>
                <w:sz w:val="18"/>
              </w:rPr>
              <w:t xml:space="preserve">    long calculateFareCents(Location source, Location destination, int surgeMultiplierBasisPoints);</w:t>
            </w:r>
            <w:r>
              <w:br/>
            </w:r>
            <w:r>
              <w:rPr>
                <w:rFonts w:ascii="Consolas" w:hAnsi="Consolas"/>
                <w:sz w:val="18"/>
              </w:rPr>
              <w:t>}</w:t>
            </w:r>
          </w:p>
        </w:tc>
      </w:tr>
    </w:tbl>
    <w:p w:rsidR="000670D8" w:rsidRDefault="00EA1CBF">
      <w:r>
        <w:t xml:space="preserve">Surge is passed </w:t>
      </w:r>
      <w:r>
        <w:rPr>
          <w:i/>
        </w:rPr>
        <w:t>at call time</w:t>
      </w:r>
      <w:r>
        <w:t>, not stored on the strategy — surge change</w:t>
      </w:r>
      <w:r>
        <w:t>s minute-to-minute based on demand. Basis points (10000 = 1.0×) keep the math integer-friendly.</w:t>
      </w:r>
    </w:p>
    <w:p w:rsidR="000670D8" w:rsidRDefault="00EA1CBF">
      <w:pPr>
        <w:pStyle w:val="Heading4"/>
      </w:pPr>
      <w:r>
        <w:t>`RideStatus` — enum-driven state machine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enum RideStatus {</w:t>
            </w:r>
            <w:r>
              <w:br/>
            </w:r>
            <w:r>
              <w:rPr>
                <w:rFonts w:ascii="Consolas" w:hAnsi="Consolas"/>
                <w:sz w:val="18"/>
              </w:rPr>
              <w:t xml:space="preserve">    REQUESTED, MATCHED, IN_PROGRESS, COMPLETED, CANCELLED;</w:t>
            </w:r>
            <w:r>
              <w:br/>
            </w:r>
            <w:r>
              <w:br/>
            </w:r>
            <w:r>
              <w:rPr>
                <w:rFonts w:ascii="Consolas" w:hAnsi="Consolas"/>
                <w:sz w:val="18"/>
              </w:rPr>
              <w:t xml:space="preserve">    private static final Map&lt;RideStatus, Set&lt;RideStatus&gt;&gt; ALLOWED = new EnumMap&lt;&gt;(...);</w:t>
            </w:r>
            <w:r>
              <w:br/>
            </w:r>
            <w:r>
              <w:rPr>
                <w:rFonts w:ascii="Consolas" w:hAnsi="Consolas"/>
                <w:sz w:val="18"/>
              </w:rPr>
              <w:t xml:space="preserve">    static {</w:t>
            </w:r>
            <w:r>
              <w:br/>
            </w:r>
            <w:r>
              <w:rPr>
                <w:rFonts w:ascii="Consolas" w:hAnsi="Consolas"/>
                <w:sz w:val="18"/>
              </w:rPr>
              <w:t xml:space="preserve">        ALLOWED.put(REQUESTED,   EnumSet.of(MATCHED, CANCELLED));</w:t>
            </w:r>
            <w:r>
              <w:br/>
            </w:r>
            <w:r>
              <w:rPr>
                <w:rFonts w:ascii="Consolas" w:hAnsi="Consolas"/>
                <w:sz w:val="18"/>
              </w:rPr>
              <w:t xml:space="preserve">        ALLOWED.put(MATCHED,     EnumSet.of(IN_PROGRESS, CANCELLED));</w:t>
            </w:r>
            <w:r>
              <w:br/>
            </w:r>
            <w:r>
              <w:rPr>
                <w:rFonts w:ascii="Consolas" w:hAnsi="Consolas"/>
                <w:sz w:val="18"/>
              </w:rPr>
              <w:t xml:space="preserve">        ALLOWED.put</w:t>
            </w:r>
            <w:r>
              <w:rPr>
                <w:rFonts w:ascii="Consolas" w:hAnsi="Consolas"/>
                <w:sz w:val="18"/>
              </w:rPr>
              <w:t>(IN_PROGRESS, EnumSet.of(COMPLETED));</w:t>
            </w:r>
            <w:r>
              <w:br/>
            </w:r>
            <w:r>
              <w:rPr>
                <w:rFonts w:ascii="Consolas" w:hAnsi="Consolas"/>
                <w:sz w:val="18"/>
              </w:rPr>
              <w:lastRenderedPageBreak/>
              <w:t xml:space="preserve">        ALLOWED.put(COMPLETED,   EnumSet.noneOf(RideStatus.class));</w:t>
            </w:r>
            <w:r>
              <w:br/>
            </w:r>
            <w:r>
              <w:rPr>
                <w:rFonts w:ascii="Consolas" w:hAnsi="Consolas"/>
                <w:sz w:val="18"/>
              </w:rPr>
              <w:t xml:space="preserve">        ALLOWED.put(CANCELLED,   EnumSet.noneOf(RideStatus.class));</w:t>
            </w:r>
            <w:r>
              <w:br/>
            </w:r>
            <w:r>
              <w:rPr>
                <w:rFonts w:ascii="Consolas" w:hAnsi="Consolas"/>
                <w:sz w:val="18"/>
              </w:rPr>
              <w:t xml:space="preserve">    }</w:t>
            </w:r>
            <w:r>
              <w:br/>
            </w:r>
            <w:r>
              <w:br/>
            </w:r>
            <w:r>
              <w:rPr>
                <w:rFonts w:ascii="Consolas" w:hAnsi="Consolas"/>
                <w:sz w:val="18"/>
              </w:rPr>
              <w:t xml:space="preserve">    public boolean canTransitionTo(RideStatus next) { return ALLOWED.get(th</w:t>
            </w:r>
            <w:r>
              <w:rPr>
                <w:rFonts w:ascii="Consolas" w:hAnsi="Consolas"/>
                <w:sz w:val="18"/>
              </w:rPr>
              <w:t>is).contains(next); }</w:t>
            </w:r>
            <w:r>
              <w:br/>
            </w:r>
            <w:r>
              <w:rPr>
                <w:rFonts w:ascii="Consolas" w:hAnsi="Consolas"/>
                <w:sz w:val="18"/>
              </w:rPr>
              <w:t>}</w:t>
            </w:r>
          </w:p>
        </w:tc>
      </w:tr>
    </w:tbl>
    <w:p w:rsidR="000670D8" w:rsidRDefault="00EA1CBF">
      <w:r>
        <w:rPr>
          <w:b/>
        </w:rPr>
        <w:lastRenderedPageBreak/>
        <w:t>Why enum-state-machine and not class-per-state?</w:t>
      </w:r>
      <w:r>
        <w:t xml:space="preserve"> Each state's transition is a 1-line bookkeeping operation (set timestamp, set fare on complete). No state needs its own polymorphic </w:t>
      </w:r>
      <w:r>
        <w:rPr>
          <w:i/>
        </w:rPr>
        <w:t>behavior</w:t>
      </w:r>
      <w:r>
        <w:t xml:space="preserve">. Compare with Vending Machine where </w:t>
      </w:r>
      <w:r>
        <w:rPr>
          <w:rFonts w:ascii="Consolas" w:hAnsi="Consolas"/>
          <w:sz w:val="20"/>
        </w:rPr>
        <w:t>HasCoi</w:t>
      </w:r>
      <w:r>
        <w:rPr>
          <w:rFonts w:ascii="Consolas" w:hAnsi="Consolas"/>
          <w:sz w:val="20"/>
        </w:rPr>
        <w:t>nState.selectProduct</w:t>
      </w:r>
      <w:r>
        <w:t xml:space="preserve"> differs entirely from </w:t>
      </w:r>
      <w:r>
        <w:rPr>
          <w:rFonts w:ascii="Consolas" w:hAnsi="Consolas"/>
          <w:sz w:val="20"/>
        </w:rPr>
        <w:t>NoCoinState.selectProduct</w:t>
      </w:r>
      <w:r>
        <w:t xml:space="preserve"> — that earns class-per-state. Here, an enum + transition map is the right granularity. </w:t>
      </w:r>
      <w:r>
        <w:rPr>
          <w:b/>
        </w:rPr>
        <w:t>The senior signal is knowing which one to pick.</w:t>
      </w:r>
    </w:p>
    <w:p w:rsidR="000670D8" w:rsidRDefault="00EA1CBF">
      <w:pPr>
        <w:pStyle w:val="Heading4"/>
      </w:pPr>
      <w:r>
        <w:t>`Driver` — the contention point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public class Driver </w:t>
            </w:r>
            <w:r>
              <w:rPr>
                <w:rFonts w:ascii="Consolas" w:hAnsi="Consolas"/>
                <w:sz w:val="18"/>
              </w:rPr>
              <w:t>{</w:t>
            </w:r>
            <w:r>
              <w:br/>
            </w:r>
            <w:r>
              <w:rPr>
                <w:rFonts w:ascii="Consolas" w:hAnsi="Consolas"/>
                <w:sz w:val="18"/>
              </w:rPr>
              <w:t xml:space="preserve">    private DriverStatus status;</w:t>
            </w:r>
            <w:r>
              <w:br/>
            </w:r>
            <w:r>
              <w:rPr>
                <w:rFonts w:ascii="Consolas" w:hAnsi="Consolas"/>
                <w:sz w:val="18"/>
              </w:rPr>
              <w:t xml:space="preserve">    // ...</w:t>
            </w:r>
            <w:r>
              <w:br/>
            </w:r>
            <w:r>
              <w:br/>
            </w:r>
            <w:r>
              <w:rPr>
                <w:rFonts w:ascii="Consolas" w:hAnsi="Consolas"/>
                <w:sz w:val="18"/>
              </w:rPr>
              <w:t xml:space="preserve">    /** Atomic AVAILABLE → ON_TRIP. Returns true iff WE won the race. */</w:t>
            </w:r>
            <w:r>
              <w:br/>
            </w:r>
            <w:r>
              <w:rPr>
                <w:rFonts w:ascii="Consolas" w:hAnsi="Consolas"/>
                <w:sz w:val="18"/>
              </w:rPr>
              <w:t xml:space="preserve">    public synchronized boolean tryReserve() {</w:t>
            </w:r>
            <w:r>
              <w:br/>
            </w:r>
            <w:r>
              <w:rPr>
                <w:rFonts w:ascii="Consolas" w:hAnsi="Consolas"/>
                <w:sz w:val="18"/>
              </w:rPr>
              <w:t xml:space="preserve">        if (status != DriverStatus.AVAILABLE) return false;</w:t>
            </w:r>
            <w:r>
              <w:br/>
            </w:r>
            <w:r>
              <w:rPr>
                <w:rFonts w:ascii="Consolas" w:hAnsi="Consolas"/>
                <w:sz w:val="18"/>
              </w:rPr>
              <w:t xml:space="preserve">        status = DriverStatus</w:t>
            </w:r>
            <w:r>
              <w:rPr>
                <w:rFonts w:ascii="Consolas" w:hAnsi="Consolas"/>
                <w:sz w:val="18"/>
              </w:rPr>
              <w:t>.ON_TRIP;</w:t>
            </w:r>
            <w:r>
              <w:br/>
            </w:r>
            <w:r>
              <w:rPr>
                <w:rFonts w:ascii="Consolas" w:hAnsi="Consolas"/>
                <w:sz w:val="18"/>
              </w:rPr>
              <w:t xml:space="preserve">        return true;</w:t>
            </w:r>
            <w:r>
              <w:br/>
            </w:r>
            <w:r>
              <w:rPr>
                <w:rFonts w:ascii="Consolas" w:hAnsi="Consolas"/>
                <w:sz w:val="18"/>
              </w:rPr>
              <w:t xml:space="preserve">    }</w:t>
            </w:r>
            <w:r>
              <w:br/>
            </w:r>
            <w:r>
              <w:rPr>
                <w:rFonts w:ascii="Consolas" w:hAnsi="Consolas"/>
                <w:sz w:val="18"/>
              </w:rPr>
              <w:t>}</w:t>
            </w:r>
          </w:p>
        </w:tc>
      </w:tr>
    </w:tbl>
    <w:p w:rsidR="000670D8" w:rsidRDefault="00EA1CBF">
      <w:r>
        <w:rPr>
          <w:b/>
        </w:rPr>
        <w:t>Why `synchronized(this)` and not `AtomicReference&lt;DriverStatus&gt;`?</w:t>
      </w:r>
      <w:r>
        <w:t xml:space="preserve"> Either works. Synchronized is more readable here because the check-and-set is a single short critical section, and Driver has </w:t>
      </w:r>
      <w:r>
        <w:rPr>
          <w:i/>
        </w:rPr>
        <w:t>other</w:t>
      </w:r>
      <w:r>
        <w:t xml:space="preserve"> synchronized methods (</w:t>
      </w:r>
      <w:r>
        <w:rPr>
          <w:rFonts w:ascii="Consolas" w:hAnsi="Consolas"/>
          <w:sz w:val="20"/>
        </w:rPr>
        <w:t>getCurrentLocation</w:t>
      </w:r>
      <w:r>
        <w:t xml:space="preserve">, </w:t>
      </w:r>
      <w:r>
        <w:rPr>
          <w:rFonts w:ascii="Consolas" w:hAnsi="Consolas"/>
          <w:sz w:val="20"/>
        </w:rPr>
        <w:t>getStatus</w:t>
      </w:r>
      <w:r>
        <w:t xml:space="preserve">, </w:t>
      </w:r>
      <w:r>
        <w:rPr>
          <w:rFonts w:ascii="Consolas" w:hAnsi="Consolas"/>
          <w:sz w:val="20"/>
        </w:rPr>
        <w:t>updateLocation</w:t>
      </w:r>
      <w:r>
        <w:t>) which already pay the same monitor cost. Keeping one synchronization mechanism per class is cleaner than mixing.</w:t>
      </w:r>
    </w:p>
    <w:p w:rsidR="000670D8" w:rsidRDefault="00EA1CBF">
      <w:pPr>
        <w:pStyle w:val="Heading4"/>
      </w:pPr>
      <w:r>
        <w:t>`CabBookingService` — the facade with the optimistic-match loop</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Ri</w:t>
            </w:r>
            <w:r>
              <w:rPr>
                <w:rFonts w:ascii="Consolas" w:hAnsi="Consolas"/>
                <w:sz w:val="18"/>
              </w:rPr>
              <w:t>de requestRide(Rider rider, Location pickup, Location dropoff) {</w:t>
            </w:r>
            <w:r>
              <w:br/>
            </w:r>
            <w:r>
              <w:rPr>
                <w:rFonts w:ascii="Consolas" w:hAnsi="Consolas"/>
                <w:sz w:val="18"/>
              </w:rPr>
              <w:t xml:space="preserve">    // 1) Snapshot AVAILABLE drivers</w:t>
            </w:r>
            <w:r>
              <w:br/>
            </w:r>
            <w:r>
              <w:rPr>
                <w:rFonts w:ascii="Consolas" w:hAnsi="Consolas"/>
                <w:sz w:val="18"/>
              </w:rPr>
              <w:t xml:space="preserve">    List&lt;Driver&gt; pool = drivers.values().stream()</w:t>
            </w:r>
            <w:r>
              <w:br/>
            </w:r>
            <w:r>
              <w:rPr>
                <w:rFonts w:ascii="Consolas" w:hAnsi="Consolas"/>
                <w:sz w:val="18"/>
              </w:rPr>
              <w:t xml:space="preserve">            .filter(d -&gt; d.getStatus() == DriverStatus.AVAILABLE)</w:t>
            </w:r>
            <w:r>
              <w:br/>
            </w:r>
            <w:r>
              <w:rPr>
                <w:rFonts w:ascii="Consolas" w:hAnsi="Consolas"/>
                <w:sz w:val="18"/>
              </w:rPr>
              <w:t xml:space="preserve">            .toList();</w:t>
            </w:r>
            <w:r>
              <w:br/>
            </w:r>
            <w:r>
              <w:br/>
            </w:r>
            <w:r>
              <w:rPr>
                <w:rFonts w:ascii="Consolas" w:hAnsi="Consolas"/>
                <w:sz w:val="18"/>
              </w:rPr>
              <w:t xml:space="preserve">    // 2) Rank</w:t>
            </w:r>
            <w:r>
              <w:br/>
            </w:r>
            <w:r>
              <w:rPr>
                <w:rFonts w:ascii="Consolas" w:hAnsi="Consolas"/>
                <w:sz w:val="18"/>
              </w:rPr>
              <w:t xml:space="preserve">    List&lt;Driver&gt; ranked = matchingStrategy.rankCandidates(pickup, pool);</w:t>
            </w:r>
            <w:r>
              <w:br/>
            </w:r>
            <w:r>
              <w:br/>
            </w:r>
            <w:r>
              <w:rPr>
                <w:rFonts w:ascii="Consolas" w:hAnsi="Consolas"/>
                <w:sz w:val="18"/>
              </w:rPr>
              <w:t xml:space="preserve">    // 3) Optimistic match — first to win the AVAILABLE → ON_TRIP CAS takes the ride</w:t>
            </w:r>
            <w:r>
              <w:br/>
            </w:r>
            <w:r>
              <w:rPr>
                <w:rFonts w:ascii="Consolas" w:hAnsi="Consolas"/>
                <w:sz w:val="18"/>
              </w:rPr>
              <w:t xml:space="preserve">    for (Driver candidate : ranked) {</w:t>
            </w:r>
            <w:r>
              <w:br/>
            </w:r>
            <w:r>
              <w:rPr>
                <w:rFonts w:ascii="Consolas" w:hAnsi="Consolas"/>
                <w:sz w:val="18"/>
              </w:rPr>
              <w:t xml:space="preserve">        if (candidate.tryReserve()) {</w:t>
            </w:r>
            <w:r>
              <w:br/>
            </w:r>
            <w:r>
              <w:rPr>
                <w:rFonts w:ascii="Consolas" w:hAnsi="Consolas"/>
                <w:sz w:val="18"/>
              </w:rPr>
              <w:t xml:space="preserve">            Ride ride = new Ride(...); ride.match(candidate); rides.put(id, ride); return ride;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throw new IllegalStateException("No drivers available near pickup");</w:t>
            </w:r>
            <w:r>
              <w:br/>
            </w:r>
            <w:r>
              <w:rPr>
                <w:rFonts w:ascii="Consolas" w:hAnsi="Consolas"/>
                <w:sz w:val="18"/>
              </w:rPr>
              <w:t>}</w:t>
            </w:r>
          </w:p>
        </w:tc>
      </w:tr>
    </w:tbl>
    <w:p w:rsidR="000670D8" w:rsidRDefault="00EA1CBF">
      <w:r>
        <w:t>The loop is the magic. No global lock. No driver gets reserved twice</w:t>
      </w:r>
      <w:r>
        <w:t xml:space="preserve"> — </w:t>
      </w:r>
      <w:r>
        <w:rPr>
          <w:rFonts w:ascii="Consolas" w:hAnsi="Consolas"/>
          <w:sz w:val="20"/>
        </w:rPr>
        <w:t>tryReserve</w:t>
      </w:r>
      <w:r>
        <w:t xml:space="preserve"> is atomic per driver. The only thing wasted is one or two failed </w:t>
      </w:r>
      <w:r>
        <w:rPr>
          <w:rFonts w:ascii="Consolas" w:hAnsi="Consolas"/>
          <w:sz w:val="20"/>
        </w:rPr>
        <w:t>tryReserve</w:t>
      </w:r>
      <w:r>
        <w:t xml:space="preserve"> calls in extreme contention. Empirically tested: 50 concurrent riders × 10 drivers → exactly 10 matched, zero double-bookings.</w:t>
      </w:r>
    </w:p>
    <w:p w:rsidR="000670D8" w:rsidRDefault="000670D8">
      <w:pPr>
        <w:pBdr>
          <w:bottom w:val="single" w:sz="6" w:space="1" w:color="999999"/>
        </w:pBdr>
        <w:spacing w:before="40" w:after="40"/>
      </w:pPr>
    </w:p>
    <w:p w:rsidR="000670D8" w:rsidRDefault="00EA1CBF">
      <w:pPr>
        <w:pStyle w:val="Heading3"/>
      </w:pPr>
      <w:r>
        <w:t>Step 4 — Implementation (15 min)</w:t>
      </w:r>
    </w:p>
    <w:p w:rsidR="000670D8" w:rsidRDefault="00EA1CBF">
      <w:r>
        <w:rPr>
          <w:b/>
        </w:rPr>
        <w:t>Order</w:t>
      </w:r>
      <w:r>
        <w:rPr>
          <w:b/>
        </w:rPr>
        <w:t xml:space="preserve"> to write in (so each step leaves you with something runnable):</w:t>
      </w:r>
    </w:p>
    <w:p w:rsidR="000670D8" w:rsidRDefault="00EA1CBF">
      <w:pPr>
        <w:pStyle w:val="ListNumber"/>
        <w:ind w:left="283"/>
      </w:pPr>
      <w:r>
        <w:rPr>
          <w:b/>
        </w:rPr>
        <w:t>Enums</w:t>
      </w:r>
      <w:r>
        <w:t xml:space="preserve"> (</w:t>
      </w:r>
      <w:r>
        <w:rPr>
          <w:rFonts w:ascii="Consolas" w:hAnsi="Consolas"/>
          <w:sz w:val="20"/>
        </w:rPr>
        <w:t>DriverStatus</w:t>
      </w:r>
      <w:r>
        <w:t xml:space="preserve">, </w:t>
      </w:r>
      <w:r>
        <w:rPr>
          <w:rFonts w:ascii="Consolas" w:hAnsi="Consolas"/>
          <w:sz w:val="20"/>
        </w:rPr>
        <w:t>RideStatus</w:t>
      </w:r>
      <w:r>
        <w:t xml:space="preserve"> with transition map) — 3 min</w:t>
      </w:r>
    </w:p>
    <w:p w:rsidR="000670D8" w:rsidRDefault="00EA1CBF">
      <w:pPr>
        <w:pStyle w:val="ListNumber"/>
        <w:ind w:left="283"/>
      </w:pPr>
      <w:r>
        <w:rPr>
          <w:b/>
        </w:rPr>
        <w:t>Value object</w:t>
      </w:r>
      <w:r>
        <w:t xml:space="preserve"> </w:t>
      </w:r>
      <w:r>
        <w:rPr>
          <w:rFonts w:ascii="Consolas" w:hAnsi="Consolas"/>
          <w:sz w:val="20"/>
        </w:rPr>
        <w:t>Location</w:t>
      </w:r>
      <w:r>
        <w:t xml:space="preserve"> — 1 min</w:t>
      </w:r>
    </w:p>
    <w:p w:rsidR="000670D8" w:rsidRDefault="00EA1CBF">
      <w:pPr>
        <w:pStyle w:val="ListNumber"/>
        <w:ind w:left="283"/>
      </w:pPr>
      <w:r>
        <w:rPr>
          <w:b/>
        </w:rPr>
        <w:t>Entities</w:t>
      </w:r>
      <w:r>
        <w:t xml:space="preserve"> </w:t>
      </w:r>
      <w:r>
        <w:rPr>
          <w:rFonts w:ascii="Consolas" w:hAnsi="Consolas"/>
          <w:sz w:val="20"/>
        </w:rPr>
        <w:t>Rider</w:t>
      </w:r>
      <w:r>
        <w:t xml:space="preserve">, </w:t>
      </w:r>
      <w:r>
        <w:rPr>
          <w:rFonts w:ascii="Consolas" w:hAnsi="Consolas"/>
          <w:sz w:val="20"/>
        </w:rPr>
        <w:t>Driver</w:t>
      </w:r>
      <w:r>
        <w:t xml:space="preserve"> (with </w:t>
      </w:r>
      <w:r>
        <w:rPr>
          <w:rFonts w:ascii="Consolas" w:hAnsi="Consolas"/>
          <w:sz w:val="20"/>
        </w:rPr>
        <w:t>tryReserve</w:t>
      </w:r>
      <w:r>
        <w:t xml:space="preserve">), </w:t>
      </w:r>
      <w:r>
        <w:rPr>
          <w:rFonts w:ascii="Consolas" w:hAnsi="Consolas"/>
          <w:sz w:val="20"/>
        </w:rPr>
        <w:t>Ride</w:t>
      </w:r>
      <w:r>
        <w:t xml:space="preserve"> (with </w:t>
      </w:r>
      <w:r>
        <w:rPr>
          <w:rFonts w:ascii="Consolas" w:hAnsi="Consolas"/>
          <w:sz w:val="20"/>
        </w:rPr>
        <w:t>transitionTo</w:t>
      </w:r>
      <w:r>
        <w:t>) — 4 min</w:t>
      </w:r>
    </w:p>
    <w:p w:rsidR="000670D8" w:rsidRDefault="00EA1CBF">
      <w:pPr>
        <w:pStyle w:val="ListNumber"/>
        <w:ind w:left="283"/>
      </w:pPr>
      <w:r>
        <w:rPr>
          <w:b/>
        </w:rPr>
        <w:t>Strategies</w:t>
      </w:r>
      <w:r>
        <w:t xml:space="preserve"> — interfaces + </w:t>
      </w:r>
      <w:r>
        <w:t>one implementation each — 3 min</w:t>
      </w:r>
    </w:p>
    <w:p w:rsidR="000670D8" w:rsidRDefault="00EA1CBF">
      <w:pPr>
        <w:pStyle w:val="ListNumber"/>
        <w:ind w:left="283"/>
      </w:pPr>
      <w:r>
        <w:rPr>
          <w:b/>
        </w:rPr>
        <w:t>CabBookingService</w:t>
      </w:r>
      <w:r>
        <w:t xml:space="preserve"> — registries + </w:t>
      </w:r>
      <w:r>
        <w:rPr>
          <w:rFonts w:ascii="Consolas" w:hAnsi="Consolas"/>
          <w:sz w:val="20"/>
        </w:rPr>
        <w:t>requestRide</w:t>
      </w:r>
      <w:r>
        <w:t xml:space="preserve"> / </w:t>
      </w:r>
      <w:r>
        <w:rPr>
          <w:rFonts w:ascii="Consolas" w:hAnsi="Consolas"/>
          <w:sz w:val="20"/>
        </w:rPr>
        <w:t>startRide</w:t>
      </w:r>
      <w:r>
        <w:t xml:space="preserve"> / </w:t>
      </w:r>
      <w:r>
        <w:rPr>
          <w:rFonts w:ascii="Consolas" w:hAnsi="Consolas"/>
          <w:sz w:val="20"/>
        </w:rPr>
        <w:t>completeRide</w:t>
      </w:r>
      <w:r>
        <w:t xml:space="preserve"> / </w:t>
      </w:r>
      <w:r>
        <w:rPr>
          <w:rFonts w:ascii="Consolas" w:hAnsi="Consolas"/>
          <w:sz w:val="20"/>
        </w:rPr>
        <w:t>cancelRide</w:t>
      </w:r>
      <w:r>
        <w:t xml:space="preserve"> — 4 min</w:t>
      </w:r>
    </w:p>
    <w:p w:rsidR="000670D8" w:rsidRDefault="00EA1CBF">
      <w:r>
        <w:t>Driver scenarios you'd actually code in interview (3 minimum):</w:t>
      </w:r>
    </w:p>
    <w:p w:rsidR="000670D8" w:rsidRDefault="00EA1CBF">
      <w:pPr>
        <w:pStyle w:val="ListBullet"/>
        <w:ind w:left="283"/>
      </w:pPr>
      <w:r>
        <w:t>happy path (request → start → complete + fare)</w:t>
      </w:r>
    </w:p>
    <w:p w:rsidR="000670D8" w:rsidRDefault="00EA1CBF">
      <w:pPr>
        <w:pStyle w:val="ListBullet"/>
        <w:ind w:left="283"/>
      </w:pPr>
      <w:r>
        <w:t>nearest-driver-wins-w</w:t>
      </w:r>
      <w:r>
        <w:t>ith-three-drivers (proves Strategy seam works)</w:t>
      </w:r>
    </w:p>
    <w:p w:rsidR="000670D8" w:rsidRDefault="00EA1CBF">
      <w:pPr>
        <w:pStyle w:val="ListBullet"/>
        <w:ind w:left="283"/>
      </w:pPr>
      <w:r>
        <w:t>concurrent-50-requests-10-drivers-no-double-booking (the senior-signal scenario)</w:t>
      </w:r>
    </w:p>
    <w:p w:rsidR="000670D8" w:rsidRDefault="000670D8">
      <w:pPr>
        <w:pBdr>
          <w:bottom w:val="single" w:sz="6" w:space="1" w:color="999999"/>
        </w:pBdr>
        <w:spacing w:before="40" w:after="40"/>
      </w:pPr>
    </w:p>
    <w:p w:rsidR="000670D8" w:rsidRDefault="00EA1CBF">
      <w:pPr>
        <w:pStyle w:val="Heading3"/>
      </w:pPr>
      <w:r>
        <w:t>Step 5 — Extensibility / Deep-Dive (10 min)</w:t>
      </w:r>
    </w:p>
    <w:p w:rsidR="000670D8" w:rsidRDefault="00EA1CBF">
      <w:pPr>
        <w:ind w:left="567"/>
      </w:pPr>
      <w:r>
        <w:rPr>
          <w:i/>
        </w:rPr>
        <w:t xml:space="preserve">This is the part of the round where SDE-2s separate from SDE-1s. Below are the </w:t>
      </w:r>
      <w:r>
        <w:rPr>
          <w:i/>
        </w:rPr>
        <w:t>questions you'll definitely be asked.</w:t>
      </w:r>
    </w:p>
    <w:p w:rsidR="000670D8" w:rsidRDefault="00EA1CBF">
      <w:pPr>
        <w:pStyle w:val="Heading4"/>
      </w:pPr>
      <w:r>
        <w:t>Q1. *Linear scan over all drivers doesn't scale. What's the production answer?*</w:t>
      </w:r>
    </w:p>
    <w:p w:rsidR="000670D8" w:rsidRDefault="00EA1CBF">
      <w:r>
        <w:rPr>
          <w:b/>
        </w:rPr>
        <w:t>Spatial indexing.</w:t>
      </w:r>
      <w:r>
        <w:t xml:space="preserve"> Three escalating options:</w:t>
      </w:r>
    </w:p>
    <w:p w:rsidR="000670D8" w:rsidRDefault="00EA1CBF">
      <w:pPr>
        <w:pStyle w:val="ListNumber"/>
        <w:ind w:left="283"/>
      </w:pPr>
      <w:r>
        <w:rPr>
          <w:b/>
        </w:rPr>
        <w:t>Uniform grid</w:t>
      </w:r>
      <w:r>
        <w:t xml:space="preserve"> — divide the city into 1 km × 1 km cells. Map&lt;CellId, Set&lt;Driver&gt;&gt;. Lookup = 9 ce</w:t>
      </w:r>
      <w:r>
        <w:t>lls (centered + 8 neighbors). O(k) where k = drivers in 9 cells. Easiest to implement.</w:t>
      </w:r>
    </w:p>
    <w:p w:rsidR="000670D8" w:rsidRDefault="00EA1CBF">
      <w:pPr>
        <w:pStyle w:val="ListNumber"/>
        <w:ind w:left="283"/>
      </w:pPr>
      <w:r>
        <w:rPr>
          <w:b/>
        </w:rPr>
        <w:t>Quadtree</w:t>
      </w:r>
      <w:r>
        <w:t xml:space="preserve"> — recursive 4-way split, adapts to driver density. Better when drivers cluster (CBD vs. suburbs).</w:t>
      </w:r>
    </w:p>
    <w:p w:rsidR="000670D8" w:rsidRDefault="00EA1CBF">
      <w:pPr>
        <w:pStyle w:val="ListNumber"/>
        <w:ind w:left="283"/>
      </w:pPr>
      <w:r>
        <w:rPr>
          <w:b/>
        </w:rPr>
        <w:t>H3 / Geohash</w:t>
      </w:r>
      <w:r>
        <w:t xml:space="preserve"> — hex-grid indexing used by Uber. Same shape as #</w:t>
      </w:r>
      <w:r>
        <w:t>1 but better neighbor properties.</w:t>
      </w:r>
    </w:p>
    <w:p w:rsidR="000670D8" w:rsidRDefault="00EA1CBF">
      <w:r>
        <w:rPr>
          <w:b/>
        </w:rPr>
        <w:t>Where it slots in:</w:t>
      </w:r>
      <w:r>
        <w:t xml:space="preserve"> </w:t>
      </w:r>
      <w:r>
        <w:rPr>
          <w:rFonts w:ascii="Consolas" w:hAnsi="Consolas"/>
          <w:sz w:val="20"/>
        </w:rPr>
        <w:t>DriverMatchingStrategy.rankCandidates</w:t>
      </w:r>
      <w:r>
        <w:t xml:space="preserve"> already takes </w:t>
      </w:r>
      <w:r>
        <w:rPr>
          <w:rFonts w:ascii="Consolas" w:hAnsi="Consolas"/>
          <w:sz w:val="20"/>
        </w:rPr>
        <w:t>List&lt;Driver&gt; availableDrivers</w:t>
      </w:r>
      <w:r>
        <w:t xml:space="preserve"> — replace that with a </w:t>
      </w:r>
      <w:r>
        <w:rPr>
          <w:rFonts w:ascii="Consolas" w:hAnsi="Consolas"/>
          <w:sz w:val="20"/>
        </w:rPr>
        <w:t>SpatialIndex.queryNearby(pickup, radiusKm)</w:t>
      </w:r>
      <w:r>
        <w:t xml:space="preserve"> call. The Strategy interface doesn't change.</w:t>
      </w:r>
    </w:p>
    <w:p w:rsidR="000670D8" w:rsidRDefault="00EA1CBF">
      <w:pPr>
        <w:pStyle w:val="Heading4"/>
      </w:pPr>
      <w:r>
        <w:t>Q2. *Driver</w:t>
      </w:r>
      <w:r>
        <w:t xml:space="preserve"> can reject the match — what changes?*</w:t>
      </w:r>
    </w:p>
    <w:p w:rsidR="000670D8" w:rsidRDefault="00EA1CBF">
      <w:r>
        <w:t>Reservation becomes a two-phase commit:</w:t>
      </w:r>
    </w:p>
    <w:p w:rsidR="000670D8" w:rsidRDefault="00EA1CBF">
      <w:pPr>
        <w:pStyle w:val="ListNumber"/>
        <w:ind w:left="283"/>
      </w:pPr>
      <w:r>
        <w:rPr>
          <w:rFonts w:ascii="Consolas" w:hAnsi="Consolas"/>
          <w:sz w:val="20"/>
        </w:rPr>
        <w:t>tryReserve()</w:t>
      </w:r>
      <w:r>
        <w:t xml:space="preserve"> → tentative hold (new state PENDING_CONFIRMATION between AVAILABLE and ON_TRIP)</w:t>
      </w:r>
    </w:p>
    <w:p w:rsidR="000670D8" w:rsidRDefault="00EA1CBF">
      <w:pPr>
        <w:pStyle w:val="ListNumber"/>
        <w:ind w:left="283"/>
      </w:pPr>
      <w:r>
        <w:t>Send push to driver, wait N seconds for response</w:t>
      </w:r>
    </w:p>
    <w:p w:rsidR="000670D8" w:rsidRDefault="00EA1CBF">
      <w:pPr>
        <w:pStyle w:val="ListNumber"/>
        <w:ind w:left="283"/>
      </w:pPr>
      <w:r>
        <w:t xml:space="preserve">If </w:t>
      </w:r>
      <w:r>
        <w:rPr>
          <w:rFonts w:ascii="Consolas" w:hAnsi="Consolas"/>
          <w:sz w:val="20"/>
        </w:rPr>
        <w:t>accept</w:t>
      </w:r>
      <w:r>
        <w:t xml:space="preserve"> → PENDING_CONFIRMATION → </w:t>
      </w:r>
      <w:r>
        <w:t>ON_TRIP (ride goes to MATCHED)</w:t>
      </w:r>
    </w:p>
    <w:p w:rsidR="000670D8" w:rsidRDefault="00EA1CBF">
      <w:pPr>
        <w:pStyle w:val="ListNumber"/>
        <w:ind w:left="283"/>
      </w:pPr>
      <w:r>
        <w:t xml:space="preserve">If </w:t>
      </w:r>
      <w:r>
        <w:rPr>
          <w:rFonts w:ascii="Consolas" w:hAnsi="Consolas"/>
          <w:sz w:val="20"/>
        </w:rPr>
        <w:t>reject</w:t>
      </w:r>
      <w:r>
        <w:t xml:space="preserve"> or timeout → back to AVAILABLE, service moves to next candidate in the ranked list</w:t>
      </w:r>
    </w:p>
    <w:p w:rsidR="000670D8" w:rsidRDefault="00EA1CBF">
      <w:r>
        <w:t>This is also where Observer pattern earns its place — drivers/riders subscribe to ride events for push notifications.</w:t>
      </w:r>
    </w:p>
    <w:p w:rsidR="000670D8" w:rsidRDefault="00EA1CBF">
      <w:pPr>
        <w:pStyle w:val="Heading4"/>
      </w:pPr>
      <w:r>
        <w:t>Q3. *Surge pri</w:t>
      </w:r>
      <w:r>
        <w:t>cing — where does the multiplier come from?*</w:t>
      </w:r>
    </w:p>
    <w:p w:rsidR="000670D8" w:rsidRDefault="00EA1CBF">
      <w:r>
        <w:t>Out of scope for the matching path, but the design accommodates it:</w:t>
      </w:r>
    </w:p>
    <w:p w:rsidR="000670D8" w:rsidRDefault="00EA1CBF">
      <w:pPr>
        <w:pStyle w:val="ListBullet"/>
        <w:ind w:left="283"/>
      </w:pPr>
      <w:r>
        <w:lastRenderedPageBreak/>
        <w:t xml:space="preserve">A </w:t>
      </w:r>
      <w:r>
        <w:rPr>
          <w:rFonts w:ascii="Consolas" w:hAnsi="Consolas"/>
          <w:sz w:val="20"/>
        </w:rPr>
        <w:t>SurgeMonitor</w:t>
      </w:r>
      <w:r>
        <w:t xml:space="preserve"> (separate component) watches demand-vs-supply per zone, publishes </w:t>
      </w:r>
      <w:r>
        <w:rPr>
          <w:rFonts w:ascii="Consolas" w:hAnsi="Consolas"/>
          <w:sz w:val="20"/>
        </w:rPr>
        <w:t>SurgeMultiplier(zone, basisPoints)</w:t>
      </w:r>
      <w:r>
        <w:t xml:space="preserve"> events</w:t>
      </w:r>
    </w:p>
    <w:p w:rsidR="000670D8" w:rsidRDefault="00EA1CBF">
      <w:pPr>
        <w:pStyle w:val="ListBullet"/>
        <w:ind w:left="283"/>
      </w:pPr>
      <w:r>
        <w:rPr>
          <w:rFonts w:ascii="Consolas" w:hAnsi="Consolas"/>
          <w:sz w:val="20"/>
        </w:rPr>
        <w:t>CabBookingService.cu</w:t>
      </w:r>
      <w:r>
        <w:rPr>
          <w:rFonts w:ascii="Consolas" w:hAnsi="Consolas"/>
          <w:sz w:val="20"/>
        </w:rPr>
        <w:t>rrentSurgeBasisPoints</w:t>
      </w:r>
      <w:r>
        <w:t xml:space="preserve"> is just a cache of the latest published value for the rider's pickup zone</w:t>
      </w:r>
    </w:p>
    <w:p w:rsidR="000670D8" w:rsidRDefault="00EA1CBF">
      <w:pPr>
        <w:pStyle w:val="ListBullet"/>
        <w:ind w:left="283"/>
      </w:pPr>
      <w:r>
        <w:t xml:space="preserve">For multi-zone scale, the cache becomes </w:t>
      </w:r>
      <w:r>
        <w:rPr>
          <w:rFonts w:ascii="Consolas" w:hAnsi="Consolas"/>
          <w:sz w:val="20"/>
        </w:rPr>
        <w:t>ConcurrentMap&lt;ZoneId, Integer&gt;</w:t>
      </w:r>
      <w:r>
        <w:t xml:space="preserve"> and </w:t>
      </w:r>
      <w:r>
        <w:rPr>
          <w:rFonts w:ascii="Consolas" w:hAnsi="Consolas"/>
          <w:sz w:val="20"/>
        </w:rPr>
        <w:t>requestRide</w:t>
      </w:r>
      <w:r>
        <w:t xml:space="preserve"> looks up by pickup zone</w:t>
      </w:r>
    </w:p>
    <w:p w:rsidR="000670D8" w:rsidRDefault="00EA1CBF">
      <w:r>
        <w:t xml:space="preserve">This is the </w:t>
      </w:r>
      <w:r>
        <w:rPr>
          <w:b/>
        </w:rPr>
        <w:t>Observer/Pub-Sub</w:t>
      </w:r>
      <w:r>
        <w:t xml:space="preserve"> seam — surge is deco</w:t>
      </w:r>
      <w:r>
        <w:t>upled from booking.</w:t>
      </w:r>
    </w:p>
    <w:p w:rsidR="000670D8" w:rsidRDefault="00EA1CBF">
      <w:pPr>
        <w:pStyle w:val="Heading4"/>
      </w:pPr>
      <w:r>
        <w:t>Q4. *Multiple cab types (Sedan, SUV, Auto) — how do you extend?*</w:t>
      </w:r>
    </w:p>
    <w:p w:rsidR="000670D8" w:rsidRDefault="00EA1CBF">
      <w:r>
        <w:t>Three layers of change:</w:t>
      </w:r>
    </w:p>
    <w:p w:rsidR="000670D8" w:rsidRDefault="00EA1CBF">
      <w:pPr>
        <w:pStyle w:val="ListNumber"/>
        <w:ind w:left="283"/>
      </w:pPr>
      <w:r>
        <w:rPr>
          <w:rFonts w:ascii="Consolas" w:hAnsi="Consolas"/>
          <w:sz w:val="20"/>
        </w:rPr>
        <w:t>Driver</w:t>
      </w:r>
      <w:r>
        <w:t xml:space="preserve"> gains a </w:t>
      </w:r>
      <w:r>
        <w:rPr>
          <w:rFonts w:ascii="Consolas" w:hAnsi="Consolas"/>
          <w:sz w:val="20"/>
        </w:rPr>
        <w:t>CabType</w:t>
      </w:r>
      <w:r>
        <w:t xml:space="preserve"> enum field</w:t>
      </w:r>
    </w:p>
    <w:p w:rsidR="000670D8" w:rsidRDefault="00EA1CBF">
      <w:pPr>
        <w:pStyle w:val="ListNumber"/>
        <w:ind w:left="283"/>
      </w:pPr>
      <w:r>
        <w:rPr>
          <w:rFonts w:ascii="Consolas" w:hAnsi="Consolas"/>
          <w:sz w:val="20"/>
        </w:rPr>
        <w:t>requestRide</w:t>
      </w:r>
      <w:r>
        <w:t xml:space="preserve"> takes a </w:t>
      </w:r>
      <w:r>
        <w:rPr>
          <w:rFonts w:ascii="Consolas" w:hAnsi="Consolas"/>
          <w:sz w:val="20"/>
        </w:rPr>
        <w:t>CabType</w:t>
      </w:r>
      <w:r>
        <w:t xml:space="preserve"> parameter</w:t>
      </w:r>
    </w:p>
    <w:p w:rsidR="000670D8" w:rsidRDefault="00EA1CBF">
      <w:pPr>
        <w:pStyle w:val="ListNumber"/>
        <w:ind w:left="283"/>
      </w:pPr>
      <w:r>
        <w:rPr>
          <w:rFonts w:ascii="Consolas" w:hAnsi="Consolas"/>
          <w:sz w:val="20"/>
        </w:rPr>
        <w:t>MatchingStrategy</w:t>
      </w:r>
      <w:r>
        <w:t xml:space="preserve"> filters the snapshot pool by type before ranking</w:t>
      </w:r>
    </w:p>
    <w:p w:rsidR="000670D8" w:rsidRDefault="00EA1CBF">
      <w:pPr>
        <w:pStyle w:val="ListNumber"/>
        <w:ind w:left="283"/>
      </w:pPr>
      <w:r>
        <w:rPr>
          <w:rFonts w:ascii="Consolas" w:hAnsi="Consolas"/>
          <w:sz w:val="20"/>
        </w:rPr>
        <w:t>PricingStrategy</w:t>
      </w:r>
      <w:r>
        <w:t xml:space="preserve"> becomes per-type — easiest path: </w:t>
      </w:r>
      <w:r>
        <w:rPr>
          <w:rFonts w:ascii="Consolas" w:hAnsi="Consolas"/>
          <w:sz w:val="20"/>
        </w:rPr>
        <w:t>Map&lt;CabType, PricingStrategy&gt;</w:t>
      </w:r>
      <w:r>
        <w:t xml:space="preserve"> on the service, lookup by type</w:t>
      </w:r>
    </w:p>
    <w:p w:rsidR="000670D8" w:rsidRDefault="00EA1CBF">
      <w:r>
        <w:t xml:space="preserve">No interface changes — every extension lives on the strategies. </w:t>
      </w:r>
      <w:r>
        <w:rPr>
          <w:i/>
        </w:rPr>
        <w:t>That's the payoff for putting Strategy on day one.</w:t>
      </w:r>
    </w:p>
    <w:p w:rsidR="000670D8" w:rsidRDefault="00EA1CBF">
      <w:pPr>
        <w:pStyle w:val="Heading4"/>
      </w:pPr>
      <w:r>
        <w:t>Q5. *Show me the concurrency pr</w:t>
      </w:r>
      <w:r>
        <w:t>oof.*</w:t>
      </w:r>
    </w:p>
    <w:p w:rsidR="000670D8" w:rsidRDefault="00EA1CBF">
      <w:r>
        <w:t>That's exactly what scenario 6 in the driver demonstrates:</w:t>
      </w:r>
    </w:p>
    <w:p w:rsidR="000670D8" w:rsidRDefault="00EA1CBF">
      <w:pPr>
        <w:pStyle w:val="ListBullet"/>
        <w:ind w:left="283"/>
      </w:pPr>
      <w:r>
        <w:t>10 drivers, 50 riders</w:t>
      </w:r>
    </w:p>
    <w:p w:rsidR="000670D8" w:rsidRDefault="00EA1CBF">
      <w:pPr>
        <w:pStyle w:val="ListBullet"/>
        <w:ind w:left="283"/>
      </w:pPr>
      <w:r>
        <w:t>All 50 requests submitted simultaneously through a 20-thread pool</w:t>
      </w:r>
    </w:p>
    <w:p w:rsidR="000670D8" w:rsidRDefault="00EA1CBF">
      <w:pPr>
        <w:pStyle w:val="ListBullet"/>
        <w:ind w:left="283"/>
      </w:pPr>
      <w:r>
        <w:rPr>
          <w:rFonts w:ascii="Consolas" w:hAnsi="Consolas"/>
          <w:sz w:val="20"/>
        </w:rPr>
        <w:t>CountDownLatch</w:t>
      </w:r>
      <w:r>
        <w:t xml:space="preserve"> releases them in one burst</w:t>
      </w:r>
    </w:p>
    <w:p w:rsidR="000670D8" w:rsidRDefault="00EA1CBF">
      <w:pPr>
        <w:pStyle w:val="ListBullet"/>
        <w:ind w:left="283"/>
      </w:pPr>
      <w:r>
        <w:t xml:space="preserve">Result: exactly 10 matched, exactly 40 rejected, </w:t>
      </w:r>
      <w:r>
        <w:rPr>
          <w:b/>
        </w:rPr>
        <w:t xml:space="preserve">zero driver </w:t>
      </w:r>
      <w:r>
        <w:rPr>
          <w:b/>
        </w:rPr>
        <w:t>appears in two rides</w:t>
      </w:r>
    </w:p>
    <w:p w:rsidR="000670D8" w:rsidRDefault="00EA1CBF">
      <w:r>
        <w:t xml:space="preserve">The invariant holds because </w:t>
      </w:r>
      <w:r>
        <w:rPr>
          <w:rFonts w:ascii="Consolas" w:hAnsi="Consolas"/>
          <w:sz w:val="20"/>
        </w:rPr>
        <w:t>tryReserve()</w:t>
      </w:r>
      <w:r>
        <w:t xml:space="preserve"> is </w:t>
      </w:r>
      <w:r>
        <w:rPr>
          <w:rFonts w:ascii="Consolas" w:hAnsi="Consolas"/>
          <w:sz w:val="20"/>
        </w:rPr>
        <w:t>synchronized(this)</w:t>
      </w:r>
      <w:r>
        <w:t xml:space="preserve"> and does compareAndSet semantics — only one caller transitions AVAILABLE → ON_TRIP.</w:t>
      </w:r>
    </w:p>
    <w:p w:rsidR="000670D8" w:rsidRDefault="00EA1CBF">
      <w:pPr>
        <w:pStyle w:val="Heading4"/>
      </w:pPr>
      <w:r>
        <w:t>Q6. *What if the driver-pool snapshot is stale by the time the strategy ranks it?*</w:t>
      </w:r>
    </w:p>
    <w:p w:rsidR="000670D8" w:rsidRDefault="00EA1CBF">
      <w:r>
        <w:t xml:space="preserve">It is — and that's fine. The ranking is a hint, not a contract. By the time we're trying </w:t>
      </w:r>
      <w:r>
        <w:rPr>
          <w:rFonts w:ascii="Consolas" w:hAnsi="Consolas"/>
          <w:sz w:val="20"/>
        </w:rPr>
        <w:t>tryReserve</w:t>
      </w:r>
      <w:r>
        <w:t xml:space="preserve"> on the first candidate, they might already be ON_TRIP (won by someone else). The for-loop just falls through to the next candidate. Worst case: we exhaust t</w:t>
      </w:r>
      <w:r>
        <w:t>he ranked list and throw — rider retries (probably with a new snapshot that includes drivers who finished trips in the meantime).</w:t>
      </w:r>
    </w:p>
    <w:p w:rsidR="000670D8" w:rsidRDefault="00EA1CBF">
      <w:r>
        <w:t xml:space="preserve">The system is </w:t>
      </w:r>
      <w:r>
        <w:rPr>
          <w:b/>
        </w:rPr>
        <w:t>eventually consistent on driver availability</w:t>
      </w:r>
      <w:r>
        <w:t xml:space="preserve"> — a fundamental property of optimistic concurrency. The alternative</w:t>
      </w:r>
      <w:r>
        <w:t xml:space="preserve"> (lock the whole driver pool during matching) doesn't scale beyond ~10 req/sec.</w:t>
      </w:r>
    </w:p>
    <w:p w:rsidR="000670D8" w:rsidRDefault="00EA1CBF">
      <w:pPr>
        <w:pStyle w:val="Heading4"/>
      </w:pPr>
      <w:r>
        <w:t>Q7. *Where does Observer / pub-sub fit?*</w:t>
      </w:r>
    </w:p>
    <w:p w:rsidR="000670D8" w:rsidRDefault="00EA1CBF">
      <w:r>
        <w:t xml:space="preserve">Three places — all </w:t>
      </w:r>
      <w:r>
        <w:rPr>
          <w:i/>
        </w:rPr>
        <w:t>would</w:t>
      </w:r>
      <w:r>
        <w:t xml:space="preserve"> be Observer if the interviewer asks, but none in v1:</w:t>
      </w:r>
    </w:p>
    <w:p w:rsidR="000670D8" w:rsidRDefault="00EA1CBF">
      <w:pPr>
        <w:pStyle w:val="ListNumber"/>
        <w:ind w:left="283"/>
      </w:pPr>
      <w:r>
        <w:rPr>
          <w:b/>
        </w:rPr>
        <w:t>Surge updates</w:t>
      </w:r>
      <w:r>
        <w:t xml:space="preserve"> — </w:t>
      </w:r>
      <w:r>
        <w:rPr>
          <w:rFonts w:ascii="Consolas" w:hAnsi="Consolas"/>
          <w:sz w:val="20"/>
        </w:rPr>
        <w:t>SurgeMonitor</w:t>
      </w:r>
      <w:r>
        <w:t xml:space="preserve"> publishes, </w:t>
      </w:r>
      <w:r>
        <w:rPr>
          <w:rFonts w:ascii="Consolas" w:hAnsi="Consolas"/>
          <w:sz w:val="20"/>
        </w:rPr>
        <w:t>CabBookingService</w:t>
      </w:r>
      <w:r>
        <w:t xml:space="preserve"> subscribes per zone.</w:t>
      </w:r>
    </w:p>
    <w:p w:rsidR="000670D8" w:rsidRDefault="00EA1CBF">
      <w:pPr>
        <w:pStyle w:val="ListNumber"/>
        <w:ind w:left="283"/>
      </w:pPr>
      <w:r>
        <w:rPr>
          <w:b/>
        </w:rPr>
        <w:t>Ride lifecycle events</w:t>
      </w:r>
      <w:r>
        <w:t xml:space="preserve"> — Ride state changes fire events; subscribers include push-notification, analytics, billing, fraud-detection.</w:t>
      </w:r>
    </w:p>
    <w:p w:rsidR="000670D8" w:rsidRDefault="00EA1CBF">
      <w:pPr>
        <w:pStyle w:val="ListNumber"/>
        <w:ind w:left="283"/>
      </w:pPr>
      <w:r>
        <w:rPr>
          <w:b/>
        </w:rPr>
        <w:t>Driver location updates</w:t>
      </w:r>
      <w:r>
        <w:t xml:space="preserve"> — published from driver apps, consumed by spatial index + ETA service.</w:t>
      </w:r>
    </w:p>
    <w:p w:rsidR="000670D8" w:rsidRDefault="00EA1CBF">
      <w:r>
        <w:lastRenderedPageBreak/>
        <w:t>Don't p</w:t>
      </w:r>
      <w:r>
        <w:t>re-bake any of this. Introduce when the interviewer asks "how do we notify the rider when the driver arrives?".</w:t>
      </w:r>
    </w:p>
    <w:p w:rsidR="000670D8" w:rsidRDefault="00EA1CBF">
      <w:pPr>
        <w:pStyle w:val="Heading4"/>
      </w:pPr>
      <w:r>
        <w:t>Q8. *Test for the double-booking race — what would you write?*</w:t>
      </w:r>
    </w:p>
    <w:p w:rsidR="000670D8" w:rsidRDefault="00EA1CBF">
      <w:r>
        <w:t xml:space="preserve">Show scenario 6 verbatim. Senior-signal beats: </w:t>
      </w:r>
    </w:p>
    <w:p w:rsidR="000670D8" w:rsidRDefault="00EA1CBF">
      <w:pPr>
        <w:pStyle w:val="ListBullet"/>
        <w:ind w:left="283"/>
      </w:pPr>
      <w:r>
        <w:t xml:space="preserve">using </w:t>
      </w:r>
      <w:r>
        <w:rPr>
          <w:rFonts w:ascii="Consolas" w:hAnsi="Consolas"/>
          <w:sz w:val="20"/>
        </w:rPr>
        <w:t>CountDownLatch</w:t>
      </w:r>
      <w:r>
        <w:t xml:space="preserve"> to synchroni</w:t>
      </w:r>
      <w:r>
        <w:t xml:space="preserve">ze the </w:t>
      </w:r>
      <w:r>
        <w:rPr>
          <w:i/>
        </w:rPr>
        <w:t>burst</w:t>
      </w:r>
      <w:r>
        <w:t xml:space="preserve"> (not just </w:t>
      </w:r>
      <w:r>
        <w:rPr>
          <w:rFonts w:ascii="Consolas" w:hAnsi="Consolas"/>
          <w:sz w:val="20"/>
        </w:rPr>
        <w:t>ExecutorService.submit</w:t>
      </w:r>
      <w:r>
        <w:t xml:space="preserve"> which lets the early threads finish before late ones start)</w:t>
      </w:r>
    </w:p>
    <w:p w:rsidR="000670D8" w:rsidRDefault="00EA1CBF">
      <w:pPr>
        <w:pStyle w:val="ListBullet"/>
        <w:ind w:left="283"/>
      </w:pPr>
      <w:r>
        <w:t>asserting two invariants: count-matched AND uniqueness-of-driver-id-set</w:t>
      </w:r>
    </w:p>
    <w:p w:rsidR="000670D8" w:rsidRDefault="00EA1CBF">
      <w:pPr>
        <w:pStyle w:val="ListBullet"/>
        <w:ind w:left="283"/>
      </w:pPr>
      <w:r>
        <w:t xml:space="preserve">counting </w:t>
      </w:r>
      <w:r>
        <w:rPr>
          <w:rFonts w:ascii="Consolas" w:hAnsi="Consolas"/>
          <w:sz w:val="20"/>
        </w:rPr>
        <w:t>driver.getStatus()</w:t>
      </w:r>
      <w:r>
        <w:t xml:space="preserve"> over the full pool — if any "matched" driver shows</w:t>
      </w:r>
      <w:r>
        <w:t xml:space="preserve"> AVAILABLE, the release path has a bug</w:t>
      </w:r>
    </w:p>
    <w:p w:rsidR="000670D8" w:rsidRDefault="00EA1CBF">
      <w:pPr>
        <w:pStyle w:val="Heading4"/>
      </w:pPr>
      <w:r>
        <w:t>Q9. *What if I want to refund / cancel after complete?*</w:t>
      </w:r>
    </w:p>
    <w:p w:rsidR="000670D8" w:rsidRDefault="00EA1CBF">
      <w:r>
        <w:t>Out of scope for the state machine as drawn — COMPLETED → REFUNDED would need a new terminal-but-revisable status, or a separate Refund entity tied to a Ride. Th</w:t>
      </w:r>
      <w:r>
        <w:t xml:space="preserve">e senior answer: </w:t>
      </w:r>
      <w:r>
        <w:rPr>
          <w:b/>
        </w:rPr>
        <w:t>Refunds belong in a separate Payment/Billing service</w:t>
      </w:r>
      <w:r>
        <w:t xml:space="preserve">, not in the ride state machine. The ride is COMPLETED forever; the </w:t>
      </w:r>
      <w:r>
        <w:rPr>
          <w:i/>
        </w:rPr>
        <w:t>payment</w:t>
      </w:r>
      <w:r>
        <w:t xml:space="preserve"> attached to it can be REFUNDED. Different aggregates, different lifecycles.</w:t>
      </w:r>
    </w:p>
    <w:p w:rsidR="000670D8" w:rsidRDefault="00EA1CBF">
      <w:pPr>
        <w:pStyle w:val="Heading4"/>
      </w:pPr>
      <w:r>
        <w:t>Q10. *How do you stop a driver from</w:t>
      </w:r>
      <w:r>
        <w:t xml:space="preserve"> going offline mid-trip?*</w:t>
      </w:r>
    </w:p>
    <w:p w:rsidR="000670D8" w:rsidRDefault="00EA1CBF">
      <w:r>
        <w:rPr>
          <w:rFonts w:ascii="Consolas" w:hAnsi="Consolas"/>
          <w:sz w:val="20"/>
        </w:rPr>
        <w:t>Driver.goOffline()</w:t>
      </w:r>
      <w:r>
        <w:t xml:space="preserve"> rejects if </w:t>
      </w:r>
      <w:r>
        <w:rPr>
          <w:rFonts w:ascii="Consolas" w:hAnsi="Consolas"/>
          <w:sz w:val="20"/>
        </w:rPr>
        <w:t>status == ON_TRIP</w:t>
      </w:r>
      <w:r>
        <w:t xml:space="preserve"> (already implemented). The senior beat: this is the same pattern as Ride's </w:t>
      </w:r>
      <w:r>
        <w:rPr>
          <w:rFonts w:ascii="Consolas" w:hAnsi="Consolas"/>
          <w:sz w:val="20"/>
        </w:rPr>
        <w:t>transitionTo</w:t>
      </w:r>
      <w:r>
        <w:t xml:space="preserve"> — guards on state-mutating methods, not on getters. </w:t>
      </w:r>
      <w:r>
        <w:rPr>
          <w:b/>
        </w:rPr>
        <w:t>Tell, don't ask.</w:t>
      </w:r>
      <w:r>
        <w:t xml:space="preserve"> Callers don't check "can </w:t>
      </w:r>
      <w:r>
        <w:t xml:space="preserve">I go offline?" — they just call </w:t>
      </w:r>
      <w:r>
        <w:rPr>
          <w:rFonts w:ascii="Consolas" w:hAnsi="Consolas"/>
          <w:sz w:val="20"/>
        </w:rPr>
        <w:t>goOffline()</w:t>
      </w:r>
      <w:r>
        <w:t xml:space="preserve"> and handle the exception.</w:t>
      </w:r>
    </w:p>
    <w:p w:rsidR="000670D8" w:rsidRDefault="000670D8">
      <w:pPr>
        <w:pBdr>
          <w:bottom w:val="single" w:sz="6" w:space="1" w:color="999999"/>
        </w:pBdr>
        <w:spacing w:before="40" w:after="40"/>
      </w:pPr>
    </w:p>
    <w:p w:rsidR="000670D8" w:rsidRDefault="00EA1CBF">
      <w:pPr>
        <w:pStyle w:val="Heading3"/>
      </w:pPr>
      <w:r>
        <w:t>Patterns Used (with timing)</w:t>
      </w:r>
    </w:p>
    <w:tbl>
      <w:tblPr>
        <w:tblStyle w:val="TableGrid"/>
        <w:tblW w:w="0" w:type="auto"/>
        <w:tblLook w:val="04A0" w:firstRow="1" w:lastRow="0" w:firstColumn="1" w:lastColumn="0" w:noHBand="0" w:noVBand="1"/>
      </w:tblPr>
      <w:tblGrid>
        <w:gridCol w:w="2121"/>
        <w:gridCol w:w="3735"/>
        <w:gridCol w:w="2137"/>
        <w:gridCol w:w="2195"/>
      </w:tblGrid>
      <w:tr w:rsidR="000670D8">
        <w:tc>
          <w:tcPr>
            <w:tcW w:w="2493" w:type="dxa"/>
          </w:tcPr>
          <w:p w:rsidR="000670D8" w:rsidRDefault="00EA1CBF">
            <w:r>
              <w:rPr>
                <w:b/>
              </w:rPr>
              <w:t>Pattern</w:t>
            </w:r>
          </w:p>
        </w:tc>
        <w:tc>
          <w:tcPr>
            <w:tcW w:w="2493" w:type="dxa"/>
          </w:tcPr>
          <w:p w:rsidR="000670D8" w:rsidRDefault="00EA1CBF">
            <w:r>
              <w:rPr>
                <w:b/>
              </w:rPr>
              <w:t>Where</w:t>
            </w:r>
          </w:p>
        </w:tc>
        <w:tc>
          <w:tcPr>
            <w:tcW w:w="2493" w:type="dxa"/>
          </w:tcPr>
          <w:p w:rsidR="000670D8" w:rsidRDefault="00EA1CBF">
            <w:r>
              <w:rPr>
                <w:b/>
              </w:rPr>
              <w:t>When introduced</w:t>
            </w:r>
          </w:p>
        </w:tc>
        <w:tc>
          <w:tcPr>
            <w:tcW w:w="2493" w:type="dxa"/>
          </w:tcPr>
          <w:p w:rsidR="000670D8" w:rsidRDefault="00EA1CBF">
            <w:r>
              <w:rPr>
                <w:b/>
              </w:rPr>
              <w:t>Why</w:t>
            </w:r>
          </w:p>
        </w:tc>
      </w:tr>
      <w:tr w:rsidR="000670D8">
        <w:tc>
          <w:tcPr>
            <w:tcW w:w="2493" w:type="dxa"/>
          </w:tcPr>
          <w:p w:rsidR="000670D8" w:rsidRDefault="00EA1CBF">
            <w:r>
              <w:rPr>
                <w:b/>
              </w:rPr>
              <w:t>Strategy</w:t>
            </w:r>
          </w:p>
        </w:tc>
        <w:tc>
          <w:tcPr>
            <w:tcW w:w="2493" w:type="dxa"/>
          </w:tcPr>
          <w:p w:rsidR="000670D8" w:rsidRDefault="00EA1CBF">
            <w:r>
              <w:rPr>
                <w:rFonts w:ascii="Consolas" w:hAnsi="Consolas"/>
                <w:sz w:val="20"/>
              </w:rPr>
              <w:t>DriverMatchingStrategy</w:t>
            </w:r>
            <w:r>
              <w:t xml:space="preserve">, </w:t>
            </w:r>
            <w:r>
              <w:rPr>
                <w:rFonts w:ascii="Consolas" w:hAnsi="Consolas"/>
                <w:sz w:val="20"/>
              </w:rPr>
              <w:t>PricingStrategy</w:t>
            </w:r>
          </w:p>
        </w:tc>
        <w:tc>
          <w:tcPr>
            <w:tcW w:w="2493" w:type="dxa"/>
          </w:tcPr>
          <w:p w:rsidR="000670D8" w:rsidRDefault="00EA1CBF">
            <w:r>
              <w:t>Day 1</w:t>
            </w:r>
          </w:p>
        </w:tc>
        <w:tc>
          <w:tcPr>
            <w:tcW w:w="2493" w:type="dxa"/>
          </w:tcPr>
          <w:p w:rsidR="000670D8" w:rsidRDefault="00EA1CBF">
            <w:r>
              <w:t>At least one extension is guaranteed (highest-rated, cab-type prici</w:t>
            </w:r>
            <w:r>
              <w:t>ng). One-sentence test passes.</w:t>
            </w:r>
          </w:p>
        </w:tc>
      </w:tr>
      <w:tr w:rsidR="000670D8">
        <w:tc>
          <w:tcPr>
            <w:tcW w:w="2493" w:type="dxa"/>
          </w:tcPr>
          <w:p w:rsidR="000670D8" w:rsidRDefault="00EA1CBF">
            <w:r>
              <w:rPr>
                <w:b/>
              </w:rPr>
              <w:t>Facade</w:t>
            </w:r>
          </w:p>
        </w:tc>
        <w:tc>
          <w:tcPr>
            <w:tcW w:w="2493" w:type="dxa"/>
          </w:tcPr>
          <w:p w:rsidR="000670D8" w:rsidRDefault="00EA1CBF">
            <w:r>
              <w:rPr>
                <w:rFonts w:ascii="Consolas" w:hAnsi="Consolas"/>
                <w:sz w:val="20"/>
              </w:rPr>
              <w:t>CabBookingService</w:t>
            </w:r>
          </w:p>
        </w:tc>
        <w:tc>
          <w:tcPr>
            <w:tcW w:w="2493" w:type="dxa"/>
          </w:tcPr>
          <w:p w:rsidR="000670D8" w:rsidRDefault="00EA1CBF">
            <w:r>
              <w:t>Day 1</w:t>
            </w:r>
          </w:p>
        </w:tc>
        <w:tc>
          <w:tcPr>
            <w:tcW w:w="2493" w:type="dxa"/>
          </w:tcPr>
          <w:p w:rsidR="000670D8" w:rsidRDefault="00EA1CBF">
            <w:r>
              <w:t xml:space="preserve">Caller wants </w:t>
            </w:r>
            <w:r>
              <w:rPr>
                <w:rFonts w:ascii="Consolas" w:hAnsi="Consolas"/>
                <w:sz w:val="20"/>
              </w:rPr>
              <w:t>requestRide</w:t>
            </w:r>
            <w:r>
              <w:t xml:space="preserve"> — doesn't compose registries + strategies themselves.</w:t>
            </w:r>
          </w:p>
        </w:tc>
      </w:tr>
      <w:tr w:rsidR="000670D8">
        <w:tc>
          <w:tcPr>
            <w:tcW w:w="2493" w:type="dxa"/>
          </w:tcPr>
          <w:p w:rsidR="000670D8" w:rsidRDefault="00EA1CBF">
            <w:r>
              <w:rPr>
                <w:b/>
              </w:rPr>
              <w:t>State machine (enum)</w:t>
            </w:r>
          </w:p>
        </w:tc>
        <w:tc>
          <w:tcPr>
            <w:tcW w:w="2493" w:type="dxa"/>
          </w:tcPr>
          <w:p w:rsidR="000670D8" w:rsidRDefault="00EA1CBF">
            <w:r>
              <w:rPr>
                <w:rFonts w:ascii="Consolas" w:hAnsi="Consolas"/>
                <w:sz w:val="20"/>
              </w:rPr>
              <w:t>RideStatus.canTransitionTo</w:t>
            </w:r>
          </w:p>
        </w:tc>
        <w:tc>
          <w:tcPr>
            <w:tcW w:w="2493" w:type="dxa"/>
          </w:tcPr>
          <w:p w:rsidR="000670D8" w:rsidRDefault="00EA1CBF">
            <w:r>
              <w:t>Day 1</w:t>
            </w:r>
          </w:p>
        </w:tc>
        <w:tc>
          <w:tcPr>
            <w:tcW w:w="2493" w:type="dxa"/>
          </w:tcPr>
          <w:p w:rsidR="000670D8" w:rsidRDefault="00EA1CBF">
            <w:r>
              <w:t xml:space="preserve">The invalid-transition exception is the value; per-state </w:t>
            </w:r>
            <w:r>
              <w:t>behavior is trivial.</w:t>
            </w:r>
          </w:p>
        </w:tc>
      </w:tr>
      <w:tr w:rsidR="000670D8">
        <w:tc>
          <w:tcPr>
            <w:tcW w:w="2493" w:type="dxa"/>
          </w:tcPr>
          <w:p w:rsidR="000670D8" w:rsidRDefault="00EA1CBF">
            <w:r>
              <w:rPr>
                <w:b/>
              </w:rPr>
              <w:t>Tell-Don't-Ask</w:t>
            </w:r>
          </w:p>
        </w:tc>
        <w:tc>
          <w:tcPr>
            <w:tcW w:w="2493" w:type="dxa"/>
          </w:tcPr>
          <w:p w:rsidR="000670D8" w:rsidRDefault="00EA1CBF">
            <w:r>
              <w:rPr>
                <w:rFonts w:ascii="Consolas" w:hAnsi="Consolas"/>
                <w:sz w:val="20"/>
              </w:rPr>
              <w:t>Driver.tryReserve</w:t>
            </w:r>
            <w:r>
              <w:t xml:space="preserve">, </w:t>
            </w:r>
            <w:r>
              <w:rPr>
                <w:rFonts w:ascii="Consolas" w:hAnsi="Consolas"/>
                <w:sz w:val="20"/>
              </w:rPr>
              <w:t>Ride.match/start/complete/cancel</w:t>
            </w:r>
          </w:p>
        </w:tc>
        <w:tc>
          <w:tcPr>
            <w:tcW w:w="2493" w:type="dxa"/>
          </w:tcPr>
          <w:p w:rsidR="000670D8" w:rsidRDefault="00EA1CBF">
            <w:r>
              <w:t>Day 1</w:t>
            </w:r>
          </w:p>
        </w:tc>
        <w:tc>
          <w:tcPr>
            <w:tcW w:w="2493" w:type="dxa"/>
          </w:tcPr>
          <w:p w:rsidR="000670D8" w:rsidRDefault="00EA1CBF">
            <w:r>
              <w:t>Callers mutate via lifecycle methods, never by setting status directly.</w:t>
            </w:r>
          </w:p>
        </w:tc>
      </w:tr>
      <w:tr w:rsidR="000670D8">
        <w:tc>
          <w:tcPr>
            <w:tcW w:w="2493" w:type="dxa"/>
          </w:tcPr>
          <w:p w:rsidR="000670D8" w:rsidRDefault="00EA1CBF">
            <w:r>
              <w:rPr>
                <w:b/>
              </w:rPr>
              <w:t>Optimistic locking (ranked-list match)</w:t>
            </w:r>
          </w:p>
        </w:tc>
        <w:tc>
          <w:tcPr>
            <w:tcW w:w="2493" w:type="dxa"/>
          </w:tcPr>
          <w:p w:rsidR="000670D8" w:rsidRDefault="00EA1CBF">
            <w:r>
              <w:rPr>
                <w:rFonts w:ascii="Consolas" w:hAnsi="Consolas"/>
                <w:sz w:val="20"/>
              </w:rPr>
              <w:t>requestRide</w:t>
            </w:r>
            <w:r>
              <w:t xml:space="preserve"> loop</w:t>
            </w:r>
          </w:p>
        </w:tc>
        <w:tc>
          <w:tcPr>
            <w:tcW w:w="2493" w:type="dxa"/>
          </w:tcPr>
          <w:p w:rsidR="000670D8" w:rsidRDefault="00EA1CBF">
            <w:r>
              <w:t>Day 1</w:t>
            </w:r>
          </w:p>
        </w:tc>
        <w:tc>
          <w:tcPr>
            <w:tcW w:w="2493" w:type="dxa"/>
          </w:tcPr>
          <w:p w:rsidR="000670D8" w:rsidRDefault="00EA1CBF">
            <w:r>
              <w:t>Required for correctness u</w:t>
            </w:r>
            <w:r>
              <w:t xml:space="preserve">nder concurrency. Not a </w:t>
            </w:r>
            <w:r>
              <w:lastRenderedPageBreak/>
              <w:t>GoF pattern but the most important idiom in the problem.</w:t>
            </w:r>
          </w:p>
        </w:tc>
      </w:tr>
    </w:tbl>
    <w:p w:rsidR="000670D8" w:rsidRDefault="00EA1CBF">
      <w:r>
        <w:rPr>
          <w:b/>
        </w:rPr>
        <w:lastRenderedPageBreak/>
        <w:t>Patterns I did NOT pre-bake:</w:t>
      </w:r>
    </w:p>
    <w:p w:rsidR="000670D8" w:rsidRDefault="00EA1CBF">
      <w:pPr>
        <w:pStyle w:val="ListBullet"/>
        <w:ind w:left="283"/>
      </w:pPr>
      <w:r>
        <w:rPr>
          <w:b/>
        </w:rPr>
        <w:t>Class-per-state (GoF State)</w:t>
      </w:r>
      <w:r>
        <w:t xml:space="preserve"> — every Ride state transition is bookkeeping; no per-state behavior worth its own class</w:t>
      </w:r>
    </w:p>
    <w:p w:rsidR="000670D8" w:rsidRDefault="00EA1CBF">
      <w:pPr>
        <w:pStyle w:val="ListBullet"/>
        <w:ind w:left="283"/>
      </w:pPr>
      <w:r>
        <w:rPr>
          <w:b/>
        </w:rPr>
        <w:t>Observer</w:t>
      </w:r>
      <w:r>
        <w:t xml:space="preserve"> — only the surge/loc</w:t>
      </w:r>
      <w:r>
        <w:t>ation/lifecycle pub-sub features need it. Introduce when those features come up.</w:t>
      </w:r>
    </w:p>
    <w:p w:rsidR="000670D8" w:rsidRDefault="00EA1CBF">
      <w:pPr>
        <w:pStyle w:val="ListBullet"/>
        <w:ind w:left="283"/>
      </w:pPr>
      <w:r>
        <w:rPr>
          <w:b/>
        </w:rPr>
        <w:t>Decorator</w:t>
      </w:r>
      <w:r>
        <w:t xml:space="preserve"> — would wrap PricingStrategy if we needed dynamic surge-on-top-of-base composition. Single multiplier in v1 → not yet.</w:t>
      </w:r>
    </w:p>
    <w:p w:rsidR="000670D8" w:rsidRDefault="00EA1CBF">
      <w:pPr>
        <w:pStyle w:val="ListBullet"/>
        <w:ind w:left="283"/>
      </w:pPr>
      <w:r>
        <w:rPr>
          <w:b/>
        </w:rPr>
        <w:t>Singleton</w:t>
      </w:r>
      <w:r>
        <w:t xml:space="preserve"> — </w:t>
      </w:r>
      <w:r>
        <w:rPr>
          <w:rFonts w:ascii="Consolas" w:hAnsi="Consolas"/>
          <w:sz w:val="20"/>
        </w:rPr>
        <w:t>CabBookingService</w:t>
      </w:r>
      <w:r>
        <w:t xml:space="preserve"> is </w:t>
      </w:r>
      <w:r>
        <w:rPr>
          <w:i/>
        </w:rPr>
        <w:t>usually</w:t>
      </w:r>
      <w:r>
        <w:t xml:space="preserve"> a sin</w:t>
      </w:r>
      <w:r>
        <w:t>gleton, but that's an instantiation choice, not a design pattern. Don't say "I'd make it a Singleton" — that's a tell.</w:t>
      </w:r>
    </w:p>
    <w:p w:rsidR="000670D8" w:rsidRDefault="000670D8">
      <w:pPr>
        <w:pBdr>
          <w:bottom w:val="single" w:sz="6" w:space="1" w:color="999999"/>
        </w:pBdr>
        <w:spacing w:before="40" w:after="40"/>
      </w:pPr>
    </w:p>
    <w:p w:rsidR="000670D8" w:rsidRDefault="00EA1CBF">
      <w:pPr>
        <w:pStyle w:val="Heading3"/>
      </w:pPr>
      <w:r>
        <w:t>Top Mistakes to Avoid</w:t>
      </w:r>
    </w:p>
    <w:p w:rsidR="000670D8" w:rsidRDefault="00EA1CBF">
      <w:pPr>
        <w:pStyle w:val="ListNumber"/>
        <w:ind w:left="283"/>
      </w:pPr>
      <w:r>
        <w:rPr>
          <w:b/>
        </w:rPr>
        <w:t>Matching strategy returns one Driver instead of a list.</w:t>
      </w:r>
      <w:r>
        <w:t xml:space="preserve"> The first call to </w:t>
      </w:r>
      <w:r>
        <w:rPr>
          <w:rFonts w:ascii="Consolas" w:hAnsi="Consolas"/>
          <w:sz w:val="20"/>
        </w:rPr>
        <w:t>tryReserve</w:t>
      </w:r>
      <w:r>
        <w:t xml:space="preserve"> might fail and you have no fa</w:t>
      </w:r>
      <w:r>
        <w:t xml:space="preserve">llback. </w:t>
      </w:r>
      <w:r>
        <w:rPr>
          <w:b/>
        </w:rPr>
        <w:t>Always return ranked candidates.</w:t>
      </w:r>
    </w:p>
    <w:p w:rsidR="000670D8" w:rsidRDefault="00EA1CBF">
      <w:pPr>
        <w:pStyle w:val="ListNumber"/>
        <w:ind w:left="283"/>
      </w:pPr>
      <w:r>
        <w:rPr>
          <w:b/>
        </w:rPr>
        <w:t>Holding a lock across the strategy.rankCandidates call.</w:t>
      </w:r>
      <w:r>
        <w:t xml:space="preserve"> That serializes all matching. The strategy is pure — it takes a snapshot list and returns a sorted list. No locks needed inside it.</w:t>
      </w:r>
    </w:p>
    <w:p w:rsidR="000670D8" w:rsidRDefault="00EA1CBF">
      <w:pPr>
        <w:pStyle w:val="ListNumber"/>
        <w:ind w:left="283"/>
      </w:pPr>
      <w:r>
        <w:rPr>
          <w:b/>
        </w:rPr>
        <w:t>Using `double` for fare.</w:t>
      </w:r>
      <w:r>
        <w:t xml:space="preserve"> Money is integer cents, always.</w:t>
      </w:r>
    </w:p>
    <w:p w:rsidR="000670D8" w:rsidRDefault="00EA1CBF">
      <w:pPr>
        <w:pStyle w:val="ListNumber"/>
        <w:ind w:left="283"/>
      </w:pPr>
      <w:r>
        <w:rPr>
          <w:b/>
        </w:rPr>
        <w:t>Mutating `Ride.status` directly via a setter.</w:t>
      </w:r>
      <w:r>
        <w:t xml:space="preserve"> Then the state machine doesn't guard you. Make all mutation go through </w:t>
      </w:r>
      <w:r>
        <w:rPr>
          <w:rFonts w:ascii="Consolas" w:hAnsi="Consolas"/>
          <w:sz w:val="20"/>
        </w:rPr>
        <w:t>transitionTo</w:t>
      </w:r>
      <w:r>
        <w:t xml:space="preserve"> (private) called from named lifecycle methods (</w:t>
      </w:r>
      <w:r>
        <w:rPr>
          <w:rFonts w:ascii="Consolas" w:hAnsi="Consolas"/>
          <w:sz w:val="20"/>
        </w:rPr>
        <w:t>match</w:t>
      </w:r>
      <w:r>
        <w:t xml:space="preserve">, </w:t>
      </w:r>
      <w:r>
        <w:rPr>
          <w:rFonts w:ascii="Consolas" w:hAnsi="Consolas"/>
          <w:sz w:val="20"/>
        </w:rPr>
        <w:t>start</w:t>
      </w:r>
      <w:r>
        <w:t xml:space="preserve">, </w:t>
      </w:r>
      <w:r>
        <w:rPr>
          <w:rFonts w:ascii="Consolas" w:hAnsi="Consolas"/>
          <w:sz w:val="20"/>
        </w:rPr>
        <w:t>complete</w:t>
      </w:r>
      <w:r>
        <w:t xml:space="preserve">, </w:t>
      </w:r>
      <w:r>
        <w:rPr>
          <w:rFonts w:ascii="Consolas" w:hAnsi="Consolas"/>
          <w:sz w:val="20"/>
        </w:rPr>
        <w:t>cancel</w:t>
      </w:r>
      <w:r>
        <w:t>).</w:t>
      </w:r>
    </w:p>
    <w:p w:rsidR="000670D8" w:rsidRDefault="00EA1CBF">
      <w:pPr>
        <w:pStyle w:val="ListNumber"/>
        <w:ind w:left="283"/>
      </w:pPr>
      <w:r>
        <w:rPr>
          <w:b/>
        </w:rPr>
        <w:t>Forgetting to</w:t>
      </w:r>
      <w:r>
        <w:rPr>
          <w:b/>
        </w:rPr>
        <w:t xml:space="preserve"> release the driver on cancel.</w:t>
      </w:r>
      <w:r>
        <w:t xml:space="preserve"> Driver stays ON_TRIP forever; goes invisible from the matching pool. Easy to miss.</w:t>
      </w:r>
    </w:p>
    <w:p w:rsidR="000670D8" w:rsidRDefault="00EA1CBF">
      <w:pPr>
        <w:pStyle w:val="ListNumber"/>
        <w:ind w:left="283"/>
      </w:pPr>
      <w:r>
        <w:rPr>
          <w:b/>
        </w:rPr>
        <w:t>`tryReserve` returning a Driver instead of boolean.</w:t>
      </w:r>
      <w:r>
        <w:t xml:space="preserve"> The race-loser needs to know "did </w:t>
      </w:r>
      <w:r>
        <w:rPr>
          <w:i/>
        </w:rPr>
        <w:t>I</w:t>
      </w:r>
      <w:r>
        <w:t xml:space="preserve"> win?" — that's a boolean. The Driver they were trying </w:t>
      </w:r>
      <w:r>
        <w:t>to reserve, they already have a reference to.</w:t>
      </w:r>
    </w:p>
    <w:p w:rsidR="000670D8" w:rsidRDefault="00EA1CBF">
      <w:pPr>
        <w:pStyle w:val="ListNumber"/>
        <w:ind w:left="283"/>
      </w:pPr>
      <w:r>
        <w:rPr>
          <w:b/>
        </w:rPr>
        <w:t>No `maxRadiusKm` cap on NearestDriverStrategy.</w:t>
      </w:r>
      <w:r>
        <w:t xml:space="preserve"> Without it, a driver 500 km away gets matched to a rider in city center. Real apps use 3–5 km caps.</w:t>
      </w:r>
    </w:p>
    <w:p w:rsidR="000670D8" w:rsidRDefault="00EA1CBF">
      <w:pPr>
        <w:pStyle w:val="ListNumber"/>
        <w:ind w:left="283"/>
      </w:pPr>
      <w:r>
        <w:rPr>
          <w:b/>
        </w:rPr>
        <w:t>Letting the driver go OFFLINE mid-trip.</w:t>
      </w:r>
      <w:r>
        <w:t xml:space="preserve"> Guard </w:t>
      </w:r>
      <w:r>
        <w:rPr>
          <w:rFonts w:ascii="Consolas" w:hAnsi="Consolas"/>
          <w:sz w:val="20"/>
        </w:rPr>
        <w:t>goOffline()</w:t>
      </w:r>
      <w:r>
        <w:t xml:space="preserve"> again</w:t>
      </w:r>
      <w:r>
        <w:t>st ON_TRIP status. Same idea — Tell, don't ask.</w:t>
      </w:r>
    </w:p>
    <w:p w:rsidR="000670D8" w:rsidRDefault="000670D8">
      <w:pPr>
        <w:pBdr>
          <w:bottom w:val="single" w:sz="6" w:space="1" w:color="999999"/>
        </w:pBdr>
        <w:spacing w:before="40" w:after="40"/>
      </w:pPr>
    </w:p>
    <w:p w:rsidR="000670D8" w:rsidRDefault="00EA1CBF">
      <w:pPr>
        <w:pStyle w:val="Heading3"/>
      </w:pPr>
      <w:r>
        <w:t>Closing Soundbite (60 seconds)</w:t>
      </w:r>
    </w:p>
    <w:p w:rsidR="000670D8" w:rsidRDefault="00EA1CBF">
      <w:pPr>
        <w:ind w:left="567"/>
      </w:pPr>
      <w:r>
        <w:rPr>
          <w:i/>
        </w:rPr>
        <w:t xml:space="preserve">"The two design seams I pre-bake on day one are matching and pricing as Strategies — at least one extension is guaranteed in any cab-booking interview (surge, cab-types, </w:t>
      </w:r>
      <w:r>
        <w:rPr>
          <w:i/>
        </w:rPr>
        <w:t>rating-weighted). The single most important call is making `MatchingStrategy.rankCandidates` return a *list*, not a single driver — that's what lets `requestRide` walk the list calling `Driver.tryReserve()` until one wins the AVAILABLE → ON_TRIP race. `try</w:t>
      </w:r>
      <w:r>
        <w:rPr>
          <w:i/>
        </w:rPr>
        <w:t>Reserve` is `synchronized` on the driver instance and gives compareAndSet semantics — that's the no-double-booking invariant. Ride lifecycle is an enum-driven state machine, not class-per-state, because every transition is one line of bookkeeping. Surge is</w:t>
      </w:r>
      <w:r>
        <w:rPr>
          <w:i/>
        </w:rPr>
        <w:t xml:space="preserve"> a basis-points integer passed at call time, not stored. Concurrency proof is empirical — 50 riders × 10 drivers in the driver scenario gives 10 </w:t>
      </w:r>
      <w:r>
        <w:rPr>
          <w:i/>
        </w:rPr>
        <w:lastRenderedPageBreak/>
        <w:t>matched, 40 rejected, zero duplicate driver-ids. For scale, the linear scan over AVAILABLE drivers becomes a qu</w:t>
      </w:r>
      <w:r>
        <w:rPr>
          <w:i/>
        </w:rPr>
        <w:t>adtree or H3 spatial index — the Strategy interface absorbs that change with zero callsite impact."</w:t>
      </w:r>
    </w:p>
    <w:p w:rsidR="000670D8" w:rsidRDefault="000670D8">
      <w:pPr>
        <w:pBdr>
          <w:bottom w:val="single" w:sz="6" w:space="1" w:color="999999"/>
        </w:pBdr>
        <w:spacing w:before="40" w:after="40"/>
      </w:pPr>
    </w:p>
    <w:p w:rsidR="000670D8" w:rsidRDefault="00EA1CBF">
      <w:pPr>
        <w:pStyle w:val="Heading3"/>
      </w:pPr>
      <w:r>
        <w:t>File Index</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cabbooking/</w:t>
            </w:r>
            <w:r>
              <w:br/>
            </w:r>
            <w:r>
              <w:rPr>
                <w:rFonts w:ascii="Consolas" w:hAnsi="Consolas"/>
                <w:sz w:val="18"/>
              </w:rPr>
              <w:t>├── model/</w:t>
            </w:r>
            <w:r>
              <w:br/>
            </w:r>
            <w:r>
              <w:rPr>
                <w:rFonts w:ascii="Consolas" w:hAnsi="Consolas"/>
                <w:sz w:val="18"/>
              </w:rPr>
              <w:t>│   ├── Location.java               # record (lat, lng) + distanceKm</w:t>
            </w:r>
            <w:r>
              <w:br/>
            </w:r>
            <w:r>
              <w:rPr>
                <w:rFonts w:ascii="Consolas" w:hAnsi="Consolas"/>
                <w:sz w:val="18"/>
              </w:rPr>
              <w:t>│   ├── Rider.java                  # entity</w:t>
            </w:r>
            <w:r>
              <w:br/>
            </w:r>
            <w:r>
              <w:rPr>
                <w:rFonts w:ascii="Consolas" w:hAnsi="Consolas"/>
                <w:sz w:val="18"/>
              </w:rPr>
              <w:t>│   ├──</w:t>
            </w:r>
            <w:r>
              <w:rPr>
                <w:rFonts w:ascii="Consolas" w:hAnsi="Consolas"/>
                <w:sz w:val="18"/>
              </w:rPr>
              <w:t xml:space="preserve"> Driver.java                 # entity + tryReserve() + releaseFromTrip()</w:t>
            </w:r>
            <w:r>
              <w:br/>
            </w:r>
            <w:r>
              <w:rPr>
                <w:rFonts w:ascii="Consolas" w:hAnsi="Consolas"/>
                <w:sz w:val="18"/>
              </w:rPr>
              <w:t>│   ├── DriverStatus.java           # OFFLINE / AVAILABLE / ON_TRIP</w:t>
            </w:r>
            <w:r>
              <w:br/>
            </w:r>
            <w:r>
              <w:rPr>
                <w:rFonts w:ascii="Consolas" w:hAnsi="Consolas"/>
                <w:sz w:val="18"/>
              </w:rPr>
              <w:t>│   ├── Ride.java                   # entity + lifecycle methods using transitionTo</w:t>
            </w:r>
            <w:r>
              <w:br/>
            </w:r>
            <w:r>
              <w:rPr>
                <w:rFonts w:ascii="Consolas" w:hAnsi="Consolas"/>
                <w:sz w:val="18"/>
              </w:rPr>
              <w:t xml:space="preserve">│   └── RideStatus.java        </w:t>
            </w:r>
            <w:r>
              <w:rPr>
                <w:rFonts w:ascii="Consolas" w:hAnsi="Consolas"/>
                <w:sz w:val="18"/>
              </w:rPr>
              <w:t xml:space="preserve">     # state machine: REQUESTED / MATCHED / IN_PROGRESS / COMPLETED / CANCELLED</w:t>
            </w:r>
            <w:r>
              <w:br/>
            </w:r>
            <w:r>
              <w:rPr>
                <w:rFonts w:ascii="Consolas" w:hAnsi="Consolas"/>
                <w:sz w:val="18"/>
              </w:rPr>
              <w:t>├── matching/</w:t>
            </w:r>
            <w:r>
              <w:br/>
            </w:r>
            <w:r>
              <w:rPr>
                <w:rFonts w:ascii="Consolas" w:hAnsi="Consolas"/>
                <w:sz w:val="18"/>
              </w:rPr>
              <w:t>│   ├── DriverMatchingStrategy.java # interface — returns RANKED LIST</w:t>
            </w:r>
            <w:r>
              <w:br/>
            </w:r>
            <w:r>
              <w:rPr>
                <w:rFonts w:ascii="Consolas" w:hAnsi="Consolas"/>
                <w:sz w:val="18"/>
              </w:rPr>
              <w:t>│   └── NearestDriverStrategy.java  # Euclidean nearest with maxRadiusKm cap</w:t>
            </w:r>
            <w:r>
              <w:br/>
            </w:r>
            <w:r>
              <w:rPr>
                <w:rFonts w:ascii="Consolas" w:hAnsi="Consolas"/>
                <w:sz w:val="18"/>
              </w:rPr>
              <w:t>├── pricing/</w:t>
            </w:r>
            <w:r>
              <w:br/>
            </w:r>
            <w:r>
              <w:rPr>
                <w:rFonts w:ascii="Consolas" w:hAnsi="Consolas"/>
                <w:sz w:val="18"/>
              </w:rPr>
              <w:t xml:space="preserve">│ </w:t>
            </w:r>
            <w:r>
              <w:rPr>
                <w:rFonts w:ascii="Consolas" w:hAnsi="Consolas"/>
                <w:sz w:val="18"/>
              </w:rPr>
              <w:t xml:space="preserve">  ├── PricingStrategy.java        # interface — surge passed at call time</w:t>
            </w:r>
            <w:r>
              <w:br/>
            </w:r>
            <w:r>
              <w:rPr>
                <w:rFonts w:ascii="Consolas" w:hAnsi="Consolas"/>
                <w:sz w:val="18"/>
              </w:rPr>
              <w:t>│   └── DistanceBasedPricing.java   # baseFare + distance × perKm × surge</w:t>
            </w:r>
            <w:r>
              <w:br/>
            </w:r>
            <w:r>
              <w:rPr>
                <w:rFonts w:ascii="Consolas" w:hAnsi="Consolas"/>
                <w:sz w:val="18"/>
              </w:rPr>
              <w:t>├── CabBookingService.java          # facade with optimistic-match loop</w:t>
            </w:r>
            <w:r>
              <w:br/>
            </w:r>
            <w:r>
              <w:rPr>
                <w:rFonts w:ascii="Consolas" w:hAnsi="Consolas"/>
                <w:sz w:val="18"/>
              </w:rPr>
              <w:t xml:space="preserve">├── CabBookingDriver.java           </w:t>
            </w:r>
            <w:r>
              <w:rPr>
                <w:rFonts w:ascii="Consolas" w:hAnsi="Consolas"/>
                <w:sz w:val="18"/>
              </w:rPr>
              <w:t># 7 scenarios incl. 50-rider concurrency proof</w:t>
            </w:r>
            <w:r>
              <w:br/>
            </w:r>
            <w:r>
              <w:rPr>
                <w:rFonts w:ascii="Consolas" w:hAnsi="Consolas"/>
                <w:sz w:val="18"/>
              </w:rPr>
              <w:t>└── INTERVIEW_WALKTHROUGH.md        # this file</w:t>
            </w:r>
          </w:p>
        </w:tc>
      </w:tr>
    </w:tbl>
    <w:p w:rsidR="000670D8" w:rsidRDefault="00EA1CBF">
      <w:r>
        <w:br w:type="page"/>
      </w:r>
    </w:p>
    <w:p w:rsidR="000670D8" w:rsidRDefault="00EA1CBF">
      <w:pPr>
        <w:pStyle w:val="Heading1"/>
      </w:pPr>
      <w:r>
        <w:lastRenderedPageBreak/>
        <w:t>19. Chess</w:t>
      </w:r>
    </w:p>
    <w:p w:rsidR="000670D8" w:rsidRDefault="00EA1CBF">
      <w:r>
        <w:rPr>
          <w:b/>
          <w:color w:val="666666"/>
          <w:sz w:val="20"/>
        </w:rPr>
        <w:t>Tier 4 — Flagship</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 xml:space="preserve">Board, Piece (abstract, with Pawn/Knight/Bishop/Rook/Queen/King subclasses), Color, Position (record), Move </w:t>
            </w:r>
            <w:r>
              <w:rPr>
                <w:sz w:val="20"/>
              </w:rPr>
              <w:t>(record), ChessGame</w:t>
            </w:r>
          </w:p>
          <w:p w:rsidR="000670D8" w:rsidRDefault="00EA1CBF">
            <w:pPr>
              <w:spacing w:before="60" w:after="60"/>
            </w:pPr>
            <w:r>
              <w:rPr>
                <w:b/>
                <w:color w:val="333333"/>
                <w:sz w:val="20"/>
              </w:rPr>
              <w:t xml:space="preserve">PATTERNS (Day 1)  </w:t>
            </w:r>
            <w:r>
              <w:rPr>
                <w:sz w:val="20"/>
              </w:rPr>
              <w:t>Polymorphism on Piece.isValidMove (Board NEVER switches on piece type), 3-layer legality (Piece→Board→Game)</w:t>
            </w:r>
          </w:p>
          <w:p w:rsidR="000670D8" w:rsidRDefault="00EA1CBF">
            <w:pPr>
              <w:spacing w:before="60" w:after="60"/>
            </w:pPr>
            <w:r>
              <w:rPr>
                <w:b/>
                <w:color w:val="333333"/>
                <w:sz w:val="20"/>
              </w:rPr>
              <w:t xml:space="preserve">PATTERNS (Step 5)  </w:t>
            </w:r>
            <w:r>
              <w:rPr>
                <w:sz w:val="20"/>
              </w:rPr>
              <w:t>Castling / en-passant / promotion (special-case methods on King + Pawn), FEN parsing, perft</w:t>
            </w:r>
            <w:r>
              <w:rPr>
                <w:sz w:val="20"/>
              </w:rPr>
              <w:t xml:space="preserve"> testing, PGN export</w:t>
            </w:r>
          </w:p>
          <w:p w:rsidR="000670D8" w:rsidRDefault="00EA1CBF">
            <w:pPr>
              <w:spacing w:before="60" w:after="60"/>
            </w:pPr>
            <w:r>
              <w:rPr>
                <w:b/>
                <w:color w:val="333333"/>
                <w:sz w:val="20"/>
              </w:rPr>
              <w:t xml:space="preserve">SENIOR SIGNAL  </w:t>
            </w:r>
            <w:r>
              <w:rPr>
                <w:sz w:val="20"/>
              </w:rPr>
              <w:t>King-safety = try-move + isSquareAttackedBy + undo. Board has applyMove + undoMove primitives. ChessGame uses them as a 'peek' to verify your own king isn't attacked after the move. Checkmate = inCheck &amp;&amp; noLegalMove; St</w:t>
            </w:r>
            <w:r>
              <w:rPr>
                <w:sz w:val="20"/>
              </w:rPr>
              <w:t>alemate = !inCheck &amp;&amp; noLegalMove.</w:t>
            </w:r>
          </w:p>
          <w:p w:rsidR="000670D8" w:rsidRDefault="00EA1CBF">
            <w:pPr>
              <w:spacing w:before="60" w:after="0"/>
            </w:pPr>
            <w:r>
              <w:rPr>
                <w:b/>
                <w:color w:val="333333"/>
                <w:sz w:val="20"/>
              </w:rPr>
              <w:t>TOP TRAPS</w:t>
            </w:r>
          </w:p>
          <w:p w:rsidR="000670D8" w:rsidRDefault="00EA1CBF">
            <w:pPr>
              <w:spacing w:after="0"/>
              <w:ind w:left="340"/>
            </w:pPr>
            <w:r>
              <w:rPr>
                <w:sz w:val="20"/>
              </w:rPr>
              <w:t>•  switch (piece.type) in Board — kills polymorphism, hard to extend</w:t>
            </w:r>
          </w:p>
          <w:p w:rsidR="000670D8" w:rsidRDefault="00EA1CBF">
            <w:pPr>
              <w:spacing w:after="0"/>
              <w:ind w:left="340"/>
            </w:pPr>
            <w:r>
              <w:rPr>
                <w:sz w:val="20"/>
              </w:rPr>
              <w:t>•  Not undoing the peek-move (corrupts board state)</w:t>
            </w:r>
          </w:p>
          <w:p w:rsidR="000670D8" w:rsidRDefault="00EA1CBF">
            <w:pPr>
              <w:spacing w:after="0"/>
              <w:ind w:left="340"/>
            </w:pPr>
            <w:r>
              <w:rPr>
                <w:sz w:val="20"/>
              </w:rPr>
              <w:t>•  Forgetting pinned-piece detection (move that exposes own king is illegal)</w:t>
            </w:r>
          </w:p>
          <w:p w:rsidR="000670D8" w:rsidRDefault="00EA1CBF">
            <w:pPr>
              <w:spacing w:before="120" w:after="60"/>
            </w:pPr>
            <w:r>
              <w:rPr>
                <w:b/>
                <w:color w:val="333333"/>
                <w:sz w:val="20"/>
              </w:rPr>
              <w:t>SOUNDBITE</w:t>
            </w:r>
          </w:p>
          <w:p w:rsidR="000670D8" w:rsidRDefault="00EA1CBF">
            <w:pPr>
              <w:ind w:left="227"/>
            </w:pPr>
            <w:r>
              <w:rPr>
                <w:i/>
                <w:sz w:val="20"/>
              </w:rPr>
              <w:t>"Pi</w:t>
            </w:r>
            <w:r>
              <w:rPr>
                <w:i/>
                <w:sz w:val="20"/>
              </w:rPr>
              <w:t>ece.isValidMove is polymorphic — Board never branches on piece type. Three legality layers: Piece (geometry) → Board (physical state, path clear) → ChessGame (turn order + king safety + checkmate). King safety = try-move + peek-attacked + undo. Checkmate =</w:t>
            </w:r>
            <w:r>
              <w:rPr>
                <w:i/>
                <w:sz w:val="20"/>
              </w:rPr>
              <w:t xml:space="preserve"> no legal move AND in check."</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pPr>
        <w:ind w:left="567"/>
      </w:pPr>
      <w:r>
        <w:rPr>
          <w:i/>
        </w:rPr>
        <w:t xml:space="preserve">Chess is the **canonical polymorphism-via-piece-subclasses problem**. Three senior signals: (a) **abstract `Piece` base class** with each </w:t>
      </w:r>
      <w:r>
        <w:rPr>
          <w:i/>
        </w:rPr>
        <w:t>concrete piece overriding `isValidMove` — the Board NEVER branches on piece type, (b) **separation of piece-level legality (movement rules) from game-level legality (turn order, king-safety)** — different layers, different responsibilities, (c) **check / c</w:t>
      </w:r>
      <w:r>
        <w:rPr>
          <w:i/>
        </w:rPr>
        <w:t>heckmate detection** via the "try-move + peek-attacked + undo" pattern.</w:t>
      </w:r>
    </w:p>
    <w:p w:rsidR="000670D8" w:rsidRDefault="000670D8">
      <w:pPr>
        <w:pBdr>
          <w:bottom w:val="single" w:sz="6" w:space="1" w:color="999999"/>
        </w:pBdr>
        <w:spacing w:before="40" w:after="40"/>
      </w:pPr>
    </w:p>
    <w:p w:rsidR="000670D8" w:rsidRDefault="00EA1CBF">
      <w:pPr>
        <w:pStyle w:val="Heading3"/>
      </w:pPr>
      <w:r>
        <w:t>Time budget (45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 (SCOPE THIS HARD — full chess is too big)</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 xml:space="preserve">Class Design (Piece </w:t>
            </w:r>
            <w:r>
              <w:t>hierarchy + Board + ChessGame separation)</w:t>
            </w:r>
          </w:p>
        </w:tc>
        <w:tc>
          <w:tcPr>
            <w:tcW w:w="2493" w:type="dxa"/>
          </w:tcPr>
          <w:p w:rsidR="000670D8" w:rsidRDefault="00EA1CBF">
            <w:r>
              <w:t>~12 min</w:t>
            </w:r>
          </w:p>
        </w:tc>
        <w:tc>
          <w:tcPr>
            <w:tcW w:w="2493" w:type="dxa"/>
          </w:tcPr>
          <w:p w:rsidR="000670D8" w:rsidRDefault="00EA1CBF">
            <w:r>
              <w:t>21</w:t>
            </w:r>
          </w:p>
        </w:tc>
      </w:tr>
      <w:tr w:rsidR="000670D8">
        <w:tc>
          <w:tcPr>
            <w:tcW w:w="2493" w:type="dxa"/>
          </w:tcPr>
          <w:p w:rsidR="000670D8" w:rsidRDefault="00EA1CBF">
            <w:r>
              <w:t>4</w:t>
            </w:r>
          </w:p>
        </w:tc>
        <w:tc>
          <w:tcPr>
            <w:tcW w:w="2493" w:type="dxa"/>
          </w:tcPr>
          <w:p w:rsidR="000670D8" w:rsidRDefault="00EA1CBF">
            <w:r>
              <w:t>Implementation (Pawn + Knight + sliding pieces + king-safety + dry-run)</w:t>
            </w:r>
          </w:p>
        </w:tc>
        <w:tc>
          <w:tcPr>
            <w:tcW w:w="2493" w:type="dxa"/>
          </w:tcPr>
          <w:p w:rsidR="000670D8" w:rsidRDefault="00EA1CBF">
            <w:r>
              <w:t>~16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(castling, en passant, promotion, time controls, online play)</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w:t>
            </w:r>
            <w:r>
              <w:t>5</w:t>
            </w:r>
          </w:p>
        </w:tc>
      </w:tr>
    </w:tbl>
    <w:p w:rsidR="000670D8" w:rsidRDefault="00EA1CBF">
      <w:r>
        <w:rPr>
          <w:b/>
        </w:rPr>
        <w:t>Scope discipline matters here more than any other problem.</w:t>
      </w:r>
      <w:r>
        <w:t xml:space="preserve"> A full implementation of chess (castling, en passant, promotion, draw conditions, time control, opening books) is a multi-week project. In 45 minutes you implement the CORE — piece movements, ch</w:t>
      </w:r>
      <w:r>
        <w:t>eck, checkmate — and explicitly defer the rest.</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pPr>
        <w:pStyle w:val="Heading4"/>
      </w:pPr>
      <w:r>
        <w:t>M1. Polymorphism instead of type-branching</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WRONG (anti-pattern):                  RIGHT (polymorphism):</w:t>
            </w:r>
            <w:r>
              <w:br/>
            </w:r>
            <w:r>
              <w:rPr>
                <w:rFonts w:ascii="Consolas" w:hAnsi="Consolas"/>
                <w:sz w:val="18"/>
              </w:rPr>
              <w:t xml:space="preserve">   ----------------------                  ---------------------</w:t>
            </w:r>
            <w:r>
              <w:br/>
            </w:r>
            <w:r>
              <w:rPr>
                <w:rFonts w:ascii="Consolas" w:hAnsi="Consolas"/>
                <w:sz w:val="18"/>
              </w:rPr>
              <w:t xml:space="preserve">   class Board {                           abstract class Piece {</w:t>
            </w:r>
            <w:r>
              <w:br/>
            </w:r>
            <w:r>
              <w:rPr>
                <w:rFonts w:ascii="Consolas" w:hAnsi="Consolas"/>
                <w:sz w:val="18"/>
              </w:rPr>
              <w:t xml:space="preserve">     boolean isValidMove(Move m) {           abstract boolean isValidMove(Move m, Board b);</w:t>
            </w:r>
            <w:r>
              <w:br/>
            </w:r>
            <w:r>
              <w:rPr>
                <w:rFonts w:ascii="Consolas" w:hAnsi="Consolas"/>
                <w:sz w:val="18"/>
              </w:rPr>
              <w:t xml:space="preserve">       PieceType t = pieceAt(m.fr</w:t>
            </w:r>
            <w:r>
              <w:rPr>
                <w:rFonts w:ascii="Consolas" w:hAnsi="Consolas"/>
                <w:sz w:val="18"/>
              </w:rPr>
              <w:t>om).type;  }</w:t>
            </w:r>
            <w:r>
              <w:br/>
            </w:r>
            <w:r>
              <w:rPr>
                <w:rFonts w:ascii="Consolas" w:hAnsi="Consolas"/>
                <w:sz w:val="18"/>
              </w:rPr>
              <w:t xml:space="preserve">       switch (t) {</w:t>
            </w:r>
            <w:r>
              <w:br/>
            </w:r>
            <w:r>
              <w:rPr>
                <w:rFonts w:ascii="Consolas" w:hAnsi="Consolas"/>
                <w:sz w:val="18"/>
              </w:rPr>
              <w:t xml:space="preserve">         case PAWN:   return validatePawn(m);     class Pawn extends Piece { @Override isValidMove(...) { ... } }</w:t>
            </w:r>
            <w:r>
              <w:br/>
            </w:r>
            <w:r>
              <w:rPr>
                <w:rFonts w:ascii="Consolas" w:hAnsi="Consolas"/>
                <w:sz w:val="18"/>
              </w:rPr>
              <w:t xml:space="preserve">         case ROOK:   return validateRook(m);     class Knight extends Piece { @Override isValidMove(...) { .</w:t>
            </w:r>
            <w:r>
              <w:rPr>
                <w:rFonts w:ascii="Consolas" w:hAnsi="Consolas"/>
                <w:sz w:val="18"/>
              </w:rPr>
              <w:t>.. } }</w:t>
            </w:r>
            <w:r>
              <w:br/>
            </w:r>
            <w:r>
              <w:rPr>
                <w:rFonts w:ascii="Consolas" w:hAnsi="Consolas"/>
                <w:sz w:val="18"/>
              </w:rPr>
              <w:t xml:space="preserve">         case BISHOP: return validateBishop(m);   ...</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w:t>
            </w:r>
            <w:r>
              <w:br/>
            </w:r>
            <w:r>
              <w:rPr>
                <w:rFonts w:ascii="Consolas" w:hAnsi="Consolas"/>
                <w:sz w:val="18"/>
              </w:rPr>
              <w:lastRenderedPageBreak/>
              <w:t xml:space="preserve">   }                                       Board just calls:  piece.isValidMove(m, this)</w:t>
            </w:r>
            <w:r>
              <w:br/>
            </w:r>
            <w:r>
              <w:rPr>
                <w:rFonts w:ascii="Consolas" w:hAnsi="Consolas"/>
                <w:sz w:val="18"/>
              </w:rPr>
              <w:t xml:space="preserve">                                     </w:t>
            </w:r>
            <w:r>
              <w:rPr>
                <w:rFonts w:ascii="Consolas" w:hAnsi="Consolas"/>
                <w:sz w:val="18"/>
              </w:rPr>
              <w:t xml:space="preserve">                         ↑↑↑ NO type-branching</w:t>
            </w:r>
            <w:r>
              <w:br/>
            </w:r>
            <w:r>
              <w:br/>
            </w:r>
            <w:r>
              <w:rPr>
                <w:rFonts w:ascii="Consolas" w:hAnsi="Consolas"/>
                <w:sz w:val="18"/>
              </w:rPr>
              <w:t xml:space="preserve">   Why polymorphism wins:</w:t>
            </w:r>
            <w:r>
              <w:br/>
            </w:r>
            <w:r>
              <w:rPr>
                <w:rFonts w:ascii="Consolas" w:hAnsi="Consolas"/>
                <w:sz w:val="18"/>
              </w:rPr>
              <w:t xml:space="preserve">     - Adding a new piece type (e.g., a "Berolina Pawn" variant) = new class,</w:t>
            </w:r>
            <w:r>
              <w:br/>
            </w:r>
            <w:r>
              <w:rPr>
                <w:rFonts w:ascii="Consolas" w:hAnsi="Consolas"/>
                <w:sz w:val="18"/>
              </w:rPr>
              <w:t xml:space="preserve">       zero changes to Board / ChessGame.</w:t>
            </w:r>
            <w:r>
              <w:br/>
            </w:r>
            <w:r>
              <w:rPr>
                <w:rFonts w:ascii="Consolas" w:hAnsi="Consolas"/>
                <w:sz w:val="18"/>
              </w:rPr>
              <w:t xml:space="preserve">     - Each piece's rules live IN that piece — easy to reason about + test.</w:t>
            </w:r>
            <w:r>
              <w:br/>
            </w:r>
            <w:r>
              <w:rPr>
                <w:rFonts w:ascii="Consolas" w:hAnsi="Consolas"/>
                <w:sz w:val="18"/>
              </w:rPr>
              <w:t xml:space="preserve">     - Open-Closed Principle exemplar — extend by adding, not by switching.</w:t>
            </w:r>
          </w:p>
        </w:tc>
      </w:tr>
    </w:tbl>
    <w:p w:rsidR="000670D8" w:rsidRDefault="00EA1CBF">
      <w:r>
        <w:rPr>
          <w:b/>
        </w:rPr>
        <w:lastRenderedPageBreak/>
        <w:t>Senior soundbite (memorize):</w:t>
      </w:r>
      <w:r>
        <w:t xml:space="preserve"> </w:t>
      </w:r>
      <w:r>
        <w:rPr>
          <w:i/>
        </w:rPr>
        <w:t>"The Piece hierarchy uses polymorphism to dispatch `isValidMove`. Board ne</w:t>
      </w:r>
      <w:r>
        <w:rPr>
          <w:i/>
        </w:rPr>
        <w:t>ver branches on piece type — it just calls `piece.isValidMove(move, this)` and lets the piece decide. Adding chess960-style fairy pieces is one new class, zero changes to existing code. This is Open-Closed and Liskov simultaneously."</w:t>
      </w:r>
    </w:p>
    <w:p w:rsidR="000670D8" w:rsidRDefault="00EA1CBF">
      <w:pPr>
        <w:pStyle w:val="Heading4"/>
      </w:pPr>
      <w:r>
        <w:t>M2. Three layers of "i</w:t>
      </w:r>
      <w:r>
        <w:t>s this move legal?"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Layer 3: GAME-LEVEL legality                  │   ← ChessGame</w:t>
            </w:r>
            <w:r>
              <w:br/>
            </w:r>
            <w:r>
              <w:rPr>
                <w:rFonts w:ascii="Consolas" w:hAnsi="Consolas"/>
                <w:sz w:val="18"/>
              </w:rPr>
              <w:t xml:space="preserve">                  │   - is it my turn?                              │</w:t>
            </w:r>
            <w:r>
              <w:br/>
            </w:r>
            <w:r>
              <w:rPr>
                <w:rFonts w:ascii="Consolas" w:hAnsi="Consolas"/>
                <w:sz w:val="18"/>
              </w:rPr>
              <w:t xml:space="preserve">             </w:t>
            </w:r>
            <w:r>
              <w:rPr>
                <w:rFonts w:ascii="Consolas" w:hAnsi="Consolas"/>
                <w:sz w:val="18"/>
              </w:rPr>
              <w:t xml:space="preserve">     │   - does this move leave MY king in check?      │</w:t>
            </w:r>
            <w:r>
              <w:br/>
            </w:r>
            <w:r>
              <w:rPr>
                <w:rFonts w:ascii="Consolas" w:hAnsi="Consolas"/>
                <w:sz w:val="18"/>
              </w:rPr>
              <w:t xml:space="preserve">                  └──────────────────┬─────────────────────────────┘</w:t>
            </w:r>
            <w:r>
              <w:br/>
            </w:r>
            <w:r>
              <w:rPr>
                <w:rFonts w:ascii="Consolas" w:hAnsi="Consolas"/>
                <w:sz w:val="18"/>
              </w:rPr>
              <w:t xml:space="preserve">                                     │ if OK, ask...</w:t>
            </w:r>
            <w:r>
              <w:br/>
            </w:r>
            <w:r>
              <w:rPr>
                <w:rFonts w:ascii="Consolas" w:hAnsi="Consolas"/>
                <w:sz w:val="18"/>
              </w:rPr>
              <w:t xml:space="preserve">                                     ▼</w:t>
            </w:r>
            <w:r>
              <w:br/>
            </w:r>
            <w:r>
              <w:rPr>
                <w:rFonts w:ascii="Consolas" w:hAnsi="Consolas"/>
                <w:sz w:val="18"/>
              </w:rPr>
              <w:t xml:space="preserve">                  ┌───────────────────</w:t>
            </w:r>
            <w:r>
              <w:rPr>
                <w:rFonts w:ascii="Consolas" w:hAnsi="Consolas"/>
                <w:sz w:val="18"/>
              </w:rPr>
              <w:t>─────────────────────────────┐</w:t>
            </w:r>
            <w:r>
              <w:br/>
            </w:r>
            <w:r>
              <w:rPr>
                <w:rFonts w:ascii="Consolas" w:hAnsi="Consolas"/>
                <w:sz w:val="18"/>
              </w:rPr>
              <w:t xml:space="preserve">                  │   Layer 2: BOARD-LEVEL questions                │   ← Board</w:t>
            </w:r>
            <w:r>
              <w:br/>
            </w:r>
            <w:r>
              <w:rPr>
                <w:rFonts w:ascii="Consolas" w:hAnsi="Consolas"/>
                <w:sz w:val="18"/>
              </w:rPr>
              <w:t xml:space="preserve">                  │   - what's at this square?                      │</w:t>
            </w:r>
            <w:r>
              <w:br/>
            </w:r>
            <w:r>
              <w:rPr>
                <w:rFonts w:ascii="Consolas" w:hAnsi="Consolas"/>
                <w:sz w:val="18"/>
              </w:rPr>
              <w:t xml:space="preserve">                  │   - is this square attacked by the opponent?    │</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 if asked, look up...</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La</w:t>
            </w:r>
            <w:r>
              <w:rPr>
                <w:rFonts w:ascii="Consolas" w:hAnsi="Consolas"/>
                <w:sz w:val="18"/>
              </w:rPr>
              <w:t>yer 1: PIECE-LEVEL legality                 │   ← Piece subclass</w:t>
            </w:r>
            <w:r>
              <w:br/>
            </w:r>
            <w:r>
              <w:rPr>
                <w:rFonts w:ascii="Consolas" w:hAnsi="Consolas"/>
                <w:sz w:val="18"/>
              </w:rPr>
              <w:t xml:space="preserve">                  │   - geometric rule for this piece type?         │</w:t>
            </w:r>
            <w:r>
              <w:br/>
            </w:r>
            <w:r>
              <w:rPr>
                <w:rFonts w:ascii="Consolas" w:hAnsi="Consolas"/>
                <w:sz w:val="18"/>
              </w:rPr>
              <w:t xml:space="preserve">                  │   - path blocked? destination capturable?       │</w:t>
            </w:r>
            <w:r>
              <w:br/>
            </w:r>
            <w:r>
              <w:rPr>
                <w:rFonts w:ascii="Consolas" w:hAnsi="Consolas"/>
                <w:sz w:val="18"/>
              </w:rPr>
              <w:t xml:space="preserve">                  └────────────────────────────────</w:t>
            </w:r>
            <w:r>
              <w:rPr>
                <w:rFonts w:ascii="Consolas" w:hAnsi="Consolas"/>
                <w:sz w:val="18"/>
              </w:rPr>
              <w:t>────────────────┘</w:t>
            </w:r>
            <w:r>
              <w:br/>
            </w:r>
            <w:r>
              <w:br/>
            </w:r>
            <w:r>
              <w:rPr>
                <w:rFonts w:ascii="Consolas" w:hAnsi="Consolas"/>
                <w:sz w:val="18"/>
              </w:rPr>
              <w:t xml:space="preserve">   Each layer has ONE responsibility — Information Expert applied per-layer.</w:t>
            </w:r>
            <w:r>
              <w:br/>
            </w:r>
            <w:r>
              <w:br/>
            </w:r>
            <w:r>
              <w:rPr>
                <w:rFonts w:ascii="Consolas" w:hAnsi="Consolas"/>
                <w:sz w:val="18"/>
              </w:rPr>
              <w:t xml:space="preserve">   Layer 1 (Piece):</w:t>
            </w:r>
            <w:r>
              <w:br/>
            </w:r>
            <w:r>
              <w:rPr>
                <w:rFonts w:ascii="Consolas" w:hAnsi="Consolas"/>
                <w:sz w:val="18"/>
              </w:rPr>
              <w:t xml:space="preserve">     "Can I, given my movement geometry and the current board, get from A to B?"</w:t>
            </w:r>
            <w:r>
              <w:br/>
            </w:r>
            <w:r>
              <w:rPr>
                <w:rFonts w:ascii="Consolas" w:hAnsi="Consolas"/>
                <w:sz w:val="18"/>
              </w:rPr>
              <w:t xml:space="preserve">   Layer 2 (Board):</w:t>
            </w:r>
            <w:r>
              <w:br/>
            </w:r>
            <w:r>
              <w:rPr>
                <w:rFonts w:ascii="Consolas" w:hAnsi="Consolas"/>
                <w:sz w:val="18"/>
              </w:rPr>
              <w:t xml:space="preserve">     "What's the physical state? What </w:t>
            </w:r>
            <w:r>
              <w:rPr>
                <w:rFonts w:ascii="Consolas" w:hAnsi="Consolas"/>
                <w:sz w:val="18"/>
              </w:rPr>
              <w:t>squares are attacked?"</w:t>
            </w:r>
            <w:r>
              <w:br/>
            </w:r>
            <w:r>
              <w:rPr>
                <w:rFonts w:ascii="Consolas" w:hAnsi="Consolas"/>
                <w:sz w:val="18"/>
              </w:rPr>
              <w:t xml:space="preserve">   Layer 3 (ChessGame):</w:t>
            </w:r>
            <w:r>
              <w:br/>
            </w:r>
            <w:r>
              <w:rPr>
                <w:rFonts w:ascii="Consolas" w:hAnsi="Consolas"/>
                <w:sz w:val="18"/>
              </w:rPr>
              <w:t xml:space="preserve">     "What turn is it? Would this move expose MY king?"</w:t>
            </w:r>
          </w:p>
        </w:tc>
      </w:tr>
    </w:tbl>
    <w:p w:rsidR="000670D8" w:rsidRDefault="00EA1CBF">
      <w:pPr>
        <w:pStyle w:val="Heading4"/>
      </w:pPr>
      <w:r>
        <w:t>M3. King-safety via try-move + peek-attacked + undo</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The hardest correctness invariant in chess: you cannot leave YOUR king in check.</w:t>
            </w:r>
            <w:r>
              <w:br/>
            </w:r>
            <w:r>
              <w:br/>
            </w:r>
            <w:r>
              <w:rPr>
                <w:rFonts w:ascii="Consolas" w:hAnsi="Consolas"/>
                <w:sz w:val="18"/>
              </w:rPr>
              <w:t xml:space="preserve">   How to check</w:t>
            </w:r>
            <w:r>
              <w:rPr>
                <w:rFonts w:ascii="Consolas" w:hAnsi="Consolas"/>
                <w:sz w:val="18"/>
              </w:rPr>
              <w:t xml:space="preserve"> it cleanly:</w:t>
            </w:r>
            <w:r>
              <w:br/>
            </w:r>
            <w:r>
              <w:br/>
            </w:r>
            <w:r>
              <w:rPr>
                <w:rFonts w:ascii="Consolas" w:hAnsi="Consolas"/>
                <w:sz w:val="18"/>
              </w:rPr>
              <w:t xml:space="preserve">     PROPOSED MOVE m</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1. board.applyMove(m)         ← apply the move</w:t>
            </w:r>
            <w:r>
              <w:br/>
            </w:r>
            <w:r>
              <w:rPr>
                <w:rFonts w:ascii="Consolas" w:hAnsi="Consolas"/>
                <w:sz w:val="18"/>
              </w:rPr>
              <w:t xml:space="preserve">     2. position = board.kingPosition(myColor)</w:t>
            </w:r>
            <w:r>
              <w:br/>
            </w:r>
            <w:r>
              <w:rPr>
                <w:rFonts w:ascii="Consolas" w:hAnsi="Consolas"/>
                <w:sz w:val="18"/>
              </w:rPr>
              <w:t xml:space="preserve">     3. inCheck  = board.isSquareAttackedBy(position, opponentColor)</w:t>
            </w:r>
            <w:r>
              <w:br/>
            </w:r>
            <w:r>
              <w:rPr>
                <w:rFonts w:ascii="Consolas" w:hAnsi="Consolas"/>
                <w:sz w:val="18"/>
              </w:rPr>
              <w:lastRenderedPageBreak/>
              <w:t xml:space="preserve">     4. board.undoMove(m, capture</w:t>
            </w:r>
            <w:r>
              <w:rPr>
                <w:rFonts w:ascii="Consolas" w:hAnsi="Consolas"/>
                <w:sz w:val="18"/>
              </w:rPr>
              <w:t>d) ← undo regardless of result</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if inCheck → REJECT  (would leave own king in check)</w:t>
            </w:r>
            <w:r>
              <w:br/>
            </w:r>
            <w:r>
              <w:rPr>
                <w:rFonts w:ascii="Consolas" w:hAnsi="Consolas"/>
                <w:sz w:val="18"/>
              </w:rPr>
              <w:t xml:space="preserve">     else       → ACCEPT  (real apply)</w:t>
            </w:r>
            <w:r>
              <w:br/>
            </w:r>
            <w:r>
              <w:br/>
            </w:r>
            <w:r>
              <w:rPr>
                <w:rFonts w:ascii="Consolas" w:hAnsi="Consolas"/>
                <w:sz w:val="18"/>
              </w:rPr>
              <w:t xml:space="preserve">   This pattern works because:</w:t>
            </w:r>
            <w:r>
              <w:br/>
            </w:r>
            <w:r>
              <w:rPr>
                <w:rFonts w:ascii="Consolas" w:hAnsi="Consolas"/>
                <w:sz w:val="18"/>
              </w:rPr>
              <w:t xml:space="preserve">     - applyMove and undoMove are simple physical state changes (no validation).</w:t>
            </w:r>
            <w:r>
              <w:br/>
            </w:r>
            <w:r>
              <w:rPr>
                <w:rFonts w:ascii="Consolas" w:hAnsi="Consolas"/>
                <w:sz w:val="18"/>
              </w:rPr>
              <w:t xml:space="preserve">     - isSquareAttackedBy reuses Piece.isValidMove polymorphically — iterate every</w:t>
            </w:r>
            <w:r>
              <w:br/>
            </w:r>
            <w:r>
              <w:rPr>
                <w:rFonts w:ascii="Consolas" w:hAnsi="Consolas"/>
                <w:sz w:val="18"/>
              </w:rPr>
              <w:t xml:space="preserve">       enemy piece, ask "can you reach the king's square?", short-circuit on yes.</w:t>
            </w:r>
            <w:r>
              <w:br/>
            </w:r>
            <w:r>
              <w:br/>
            </w:r>
            <w:r>
              <w:rPr>
                <w:rFonts w:ascii="Consolas" w:hAnsi="Consolas"/>
                <w:sz w:val="18"/>
              </w:rPr>
              <w:t xml:space="preserve">   Same p</w:t>
            </w:r>
            <w:r>
              <w:rPr>
                <w:rFonts w:ascii="Consolas" w:hAnsi="Consolas"/>
                <w:sz w:val="18"/>
              </w:rPr>
              <w:t>attern used for:</w:t>
            </w:r>
            <w:r>
              <w:br/>
            </w:r>
            <w:r>
              <w:rPr>
                <w:rFonts w:ascii="Consolas" w:hAnsi="Consolas"/>
                <w:sz w:val="18"/>
              </w:rPr>
              <w:t xml:space="preserve">     - "Did MY last move put OPPONENT in check?" (after applying for real)</w:t>
            </w:r>
            <w:r>
              <w:br/>
            </w:r>
            <w:r>
              <w:rPr>
                <w:rFonts w:ascii="Consolas" w:hAnsi="Consolas"/>
                <w:sz w:val="18"/>
              </w:rPr>
              <w:t xml:space="preserve">     - "Does opponent have ANY legal move?" (try every candidate; same dance)</w:t>
            </w:r>
            <w:r>
              <w:br/>
            </w:r>
            <w:r>
              <w:rPr>
                <w:rFonts w:ascii="Consolas" w:hAnsi="Consolas"/>
                <w:sz w:val="18"/>
              </w:rPr>
              <w:t xml:space="preserve">       → if not + in check → CHECKMATE</w:t>
            </w:r>
            <w:r>
              <w:br/>
            </w:r>
            <w:r>
              <w:rPr>
                <w:rFonts w:ascii="Consolas" w:hAnsi="Consolas"/>
                <w:sz w:val="18"/>
              </w:rPr>
              <w:t xml:space="preserve">       → if not + not in check → STALEMATE</w:t>
            </w:r>
          </w:p>
        </w:tc>
      </w:tr>
    </w:tbl>
    <w:p w:rsidR="000670D8" w:rsidRDefault="00EA1CBF">
      <w:pPr>
        <w:ind w:left="567"/>
      </w:pPr>
      <w:r>
        <w:rPr>
          <w:i/>
        </w:rPr>
        <w:lastRenderedPageBreak/>
        <w:t>**T</w:t>
      </w:r>
      <w:r>
        <w:rPr>
          <w:i/>
        </w:rPr>
        <w:t>he interview rule:** *the try-move/undo pattern is the SAME for check, checkmate, and stalemate detection. You implement it ONCE on Board and reuse everywhere. Don't duplicate the apply/check/undo logic per place — extract it.*</w:t>
      </w:r>
    </w:p>
    <w:p w:rsidR="000670D8" w:rsidRDefault="000670D8">
      <w:pPr>
        <w:pBdr>
          <w:bottom w:val="single" w:sz="6" w:space="1" w:color="999999"/>
        </w:pBdr>
        <w:spacing w:before="40" w:after="40"/>
      </w:pPr>
    </w:p>
    <w:p w:rsidR="000670D8" w:rsidRDefault="00EA1CBF">
      <w:pPr>
        <w:pStyle w:val="Heading3"/>
      </w:pPr>
      <w:r>
        <w:t>STEP 1 — Requirements (~5 m</w:t>
      </w:r>
      <w:r>
        <w:t>in)</w:t>
      </w:r>
    </w:p>
    <w:p w:rsidR="000670D8" w:rsidRDefault="00EA1CBF">
      <w:pPr>
        <w:pStyle w:val="Heading4"/>
      </w:pPr>
      <w:r>
        <w:t>What to say out loud (opener — SCOPE THIS HARD)</w:t>
      </w:r>
    </w:p>
    <w:p w:rsidR="000670D8" w:rsidRDefault="00EA1CBF">
      <w:pPr>
        <w:ind w:left="567"/>
      </w:pPr>
      <w:r>
        <w:rPr>
          <w:i/>
        </w:rPr>
        <w:t>"Full chess is too big for 45 minutes — castling, en passant, promotion, threefold repetition, 50-move rule, time control all add up. Let me confirm scope: I'll implement piece movements for all 6 piece t</w:t>
      </w:r>
      <w:r>
        <w:rPr>
          <w:i/>
        </w:rPr>
        <w:t>ypes, turn enforcement, check detection, and checkmate / stalemate. I'll explicitly defer castling, en passant, promotion, draw conditions, and time control to extensibility."</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 xml:space="preserve">"Two-player 8×8 </w:t>
            </w:r>
            <w:r>
              <w:t>chess with all 6 piece types? Make moves; query state (whose turn, check, checkmate)?"</w:t>
            </w:r>
          </w:p>
        </w:tc>
      </w:tr>
      <w:tr w:rsidR="000670D8">
        <w:tc>
          <w:tcPr>
            <w:tcW w:w="4986" w:type="dxa"/>
          </w:tcPr>
          <w:p w:rsidR="000670D8" w:rsidRDefault="00EA1CBF">
            <w:r>
              <w:t>Rules — IN scope</w:t>
            </w:r>
          </w:p>
        </w:tc>
        <w:tc>
          <w:tcPr>
            <w:tcW w:w="4986" w:type="dxa"/>
          </w:tcPr>
          <w:p w:rsidR="000670D8" w:rsidRDefault="00EA1CBF">
            <w:r>
              <w:t>"Standard movement rules including captures + path checking? Pawn's initial 2-step? Knight jumps? King-safety enforcement?"</w:t>
            </w:r>
          </w:p>
        </w:tc>
      </w:tr>
      <w:tr w:rsidR="000670D8">
        <w:tc>
          <w:tcPr>
            <w:tcW w:w="4986" w:type="dxa"/>
          </w:tcPr>
          <w:p w:rsidR="000670D8" w:rsidRDefault="00EA1CBF">
            <w:r>
              <w:t>Rules — OUT scope</w:t>
            </w:r>
          </w:p>
        </w:tc>
        <w:tc>
          <w:tcPr>
            <w:tcW w:w="4986" w:type="dxa"/>
          </w:tcPr>
          <w:p w:rsidR="000670D8" w:rsidRDefault="00EA1CBF">
            <w:r>
              <w:t>"Castlin</w:t>
            </w:r>
            <w:r>
              <w:t>g, en passant, pawn promotion, 50-move rule, threefold repetition, stalemate by insufficient material — defer to Step 5?"</w:t>
            </w:r>
          </w:p>
        </w:tc>
      </w:tr>
      <w:tr w:rsidR="000670D8">
        <w:tc>
          <w:tcPr>
            <w:tcW w:w="4986" w:type="dxa"/>
          </w:tcPr>
          <w:p w:rsidR="000670D8" w:rsidRDefault="00EA1CBF">
            <w:r>
              <w:t>Error handling</w:t>
            </w:r>
          </w:p>
        </w:tc>
        <w:tc>
          <w:tcPr>
            <w:tcW w:w="4986" w:type="dxa"/>
          </w:tcPr>
          <w:p w:rsidR="000670D8" w:rsidRDefault="00EA1CBF">
            <w:r>
              <w:t>"Illegal moves throw with specific reason? Wrong turn → throws? Move after checkmate → throws?"</w:t>
            </w:r>
          </w:p>
        </w:tc>
      </w:tr>
    </w:tbl>
    <w:p w:rsidR="000670D8" w:rsidRDefault="00EA1CBF">
      <w:pPr>
        <w:pStyle w:val="Heading4"/>
      </w:pPr>
      <w:r>
        <w:t xml:space="preserve">What to write on the </w:t>
      </w:r>
      <w:r>
        <w:t>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8×8 board, standard starting position.</w:t>
            </w:r>
            <w:r>
              <w:br/>
            </w:r>
            <w:r>
              <w:rPr>
                <w:rFonts w:ascii="Consolas" w:hAnsi="Consolas"/>
                <w:sz w:val="18"/>
              </w:rPr>
              <w:t>2. Six piece types: King, Queen, Rook, Bishop, Knight, Pawn.</w:t>
            </w:r>
            <w:r>
              <w:br/>
            </w:r>
            <w:r>
              <w:rPr>
                <w:rFonts w:ascii="Consolas" w:hAnsi="Consolas"/>
                <w:sz w:val="18"/>
              </w:rPr>
              <w:t>3. Piece movement rules:</w:t>
            </w:r>
            <w:r>
              <w:br/>
            </w:r>
            <w:r>
              <w:rPr>
                <w:rFonts w:ascii="Consolas" w:hAnsi="Consolas"/>
                <w:sz w:val="18"/>
              </w:rPr>
              <w:t xml:space="preserve">   - King: 1 square any direction</w:t>
            </w:r>
            <w:r>
              <w:br/>
            </w:r>
            <w:r>
              <w:rPr>
                <w:rFonts w:ascii="Consolas" w:hAnsi="Consolas"/>
                <w:sz w:val="18"/>
              </w:rPr>
              <w:t xml:space="preserve">   - Queen: rook + bishop combined</w:t>
            </w:r>
            <w:r>
              <w:br/>
            </w:r>
            <w:r>
              <w:rPr>
                <w:rFonts w:ascii="Consolas" w:hAnsi="Consolas"/>
                <w:sz w:val="18"/>
              </w:rPr>
              <w:t xml:space="preserve">   - Rook: horizontal/vertica</w:t>
            </w:r>
            <w:r>
              <w:rPr>
                <w:rFonts w:ascii="Consolas" w:hAnsi="Consolas"/>
                <w:sz w:val="18"/>
              </w:rPr>
              <w:t>l, path must be clear</w:t>
            </w:r>
            <w:r>
              <w:br/>
            </w:r>
            <w:r>
              <w:rPr>
                <w:rFonts w:ascii="Consolas" w:hAnsi="Consolas"/>
                <w:sz w:val="18"/>
              </w:rPr>
              <w:lastRenderedPageBreak/>
              <w:t xml:space="preserve">   - Bishop: diagonal, path must be clear</w:t>
            </w:r>
            <w:r>
              <w:br/>
            </w:r>
            <w:r>
              <w:rPr>
                <w:rFonts w:ascii="Consolas" w:hAnsi="Consolas"/>
                <w:sz w:val="18"/>
              </w:rPr>
              <w:t xml:space="preserve">   - Knight: L-shape, JUMPS over pieces (no path check)</w:t>
            </w:r>
            <w:r>
              <w:br/>
            </w:r>
            <w:r>
              <w:rPr>
                <w:rFonts w:ascii="Consolas" w:hAnsi="Consolas"/>
                <w:sz w:val="18"/>
              </w:rPr>
              <w:t xml:space="preserve">   - Pawn: forward 1, initial 2-step, diagonal capture</w:t>
            </w:r>
            <w:r>
              <w:br/>
            </w:r>
            <w:r>
              <w:rPr>
                <w:rFonts w:ascii="Consolas" w:hAnsi="Consolas"/>
                <w:sz w:val="18"/>
              </w:rPr>
              <w:t>4. Turn enforcement — white first, then alternating.</w:t>
            </w:r>
            <w:r>
              <w:br/>
            </w:r>
            <w:r>
              <w:rPr>
                <w:rFonts w:ascii="Consolas" w:hAnsi="Consolas"/>
                <w:sz w:val="18"/>
              </w:rPr>
              <w:t>5. Cannot capture own color.</w:t>
            </w:r>
            <w:r>
              <w:br/>
            </w:r>
            <w:r>
              <w:rPr>
                <w:rFonts w:ascii="Consolas" w:hAnsi="Consolas"/>
                <w:sz w:val="18"/>
              </w:rPr>
              <w:t>6. Cannot leave OWN king in check.</w:t>
            </w:r>
            <w:r>
              <w:br/>
            </w:r>
            <w:r>
              <w:rPr>
                <w:rFonts w:ascii="Consolas" w:hAnsi="Consolas"/>
                <w:sz w:val="18"/>
              </w:rPr>
              <w:t>7. Detect: IN_PROGRESS / CHECK / CHECKMATE / STALEMATE.</w:t>
            </w:r>
            <w:r>
              <w:br/>
            </w:r>
            <w:r>
              <w:rPr>
                <w:rFonts w:ascii="Consolas" w:hAnsi="Consolas"/>
                <w:sz w:val="18"/>
              </w:rPr>
              <w:t>8. makeMove(Move) returns true on success, throws on illegal with reason.</w:t>
            </w:r>
            <w:r>
              <w:br/>
            </w:r>
            <w:r>
              <w:br/>
            </w:r>
            <w:r>
              <w:rPr>
                <w:rFonts w:ascii="Consolas" w:hAnsi="Consolas"/>
                <w:sz w:val="18"/>
              </w:rPr>
              <w:t>Out of Scope (defer to Step 5 — call out explicitly!)</w:t>
            </w:r>
            <w:r>
              <w:br/>
            </w:r>
            <w:r>
              <w:rPr>
                <w:rFonts w:ascii="Consolas" w:hAnsi="Consolas"/>
                <w:sz w:val="18"/>
              </w:rPr>
              <w:t>- Castling</w:t>
            </w:r>
            <w:r>
              <w:br/>
            </w:r>
            <w:r>
              <w:rPr>
                <w:rFonts w:ascii="Consolas" w:hAnsi="Consolas"/>
                <w:sz w:val="18"/>
              </w:rPr>
              <w:t>- En passant</w:t>
            </w:r>
            <w:r>
              <w:br/>
            </w:r>
            <w:r>
              <w:rPr>
                <w:rFonts w:ascii="Consolas" w:hAnsi="Consolas"/>
                <w:sz w:val="18"/>
              </w:rPr>
              <w:t>- Pawn prom</w:t>
            </w:r>
            <w:r>
              <w:rPr>
                <w:rFonts w:ascii="Consolas" w:hAnsi="Consolas"/>
                <w:sz w:val="18"/>
              </w:rPr>
              <w:t>otion (replace at 8th rank)</w:t>
            </w:r>
            <w:r>
              <w:br/>
            </w:r>
            <w:r>
              <w:rPr>
                <w:rFonts w:ascii="Consolas" w:hAnsi="Consolas"/>
                <w:sz w:val="18"/>
              </w:rPr>
              <w:t>- 50-move rule</w:t>
            </w:r>
            <w:r>
              <w:br/>
            </w:r>
            <w:r>
              <w:rPr>
                <w:rFonts w:ascii="Consolas" w:hAnsi="Consolas"/>
                <w:sz w:val="18"/>
              </w:rPr>
              <w:t>- Threefold repetition</w:t>
            </w:r>
            <w:r>
              <w:br/>
            </w:r>
            <w:r>
              <w:rPr>
                <w:rFonts w:ascii="Consolas" w:hAnsi="Consolas"/>
                <w:sz w:val="18"/>
              </w:rPr>
              <w:t>- Insufficient-material draws (K vs K, K+B vs K, etc.)</w:t>
            </w:r>
            <w:r>
              <w:br/>
            </w:r>
            <w:r>
              <w:rPr>
                <w:rFonts w:ascii="Consolas" w:hAnsi="Consolas"/>
                <w:sz w:val="18"/>
              </w:rPr>
              <w:t>- Time control / clocks</w:t>
            </w:r>
            <w:r>
              <w:br/>
            </w:r>
            <w:r>
              <w:rPr>
                <w:rFonts w:ascii="Consolas" w:hAnsi="Consolas"/>
                <w:sz w:val="18"/>
              </w:rPr>
              <w:t>- Move history notation export (PGN)</w:t>
            </w:r>
            <w:r>
              <w:br/>
            </w:r>
            <w:r>
              <w:rPr>
                <w:rFonts w:ascii="Consolas" w:hAnsi="Consolas"/>
                <w:sz w:val="18"/>
              </w:rPr>
              <w:t>- Online / networked play</w:t>
            </w:r>
          </w:p>
        </w:tc>
      </w:tr>
    </w:tbl>
    <w:p w:rsidR="000670D8" w:rsidRDefault="00EA1CBF">
      <w:pPr>
        <w:pStyle w:val="Heading4"/>
      </w:pPr>
      <w:r>
        <w:lastRenderedPageBreak/>
        <w:t>Close the step</w:t>
      </w:r>
    </w:p>
    <w:p w:rsidR="000670D8" w:rsidRDefault="00EA1CBF">
      <w:pPr>
        <w:ind w:left="567"/>
      </w:pPr>
      <w:r>
        <w:rPr>
          <w:i/>
        </w:rPr>
        <w:t xml:space="preserve">"Two load-bearing scope </w:t>
      </w:r>
      <w:r>
        <w:rPr>
          <w:i/>
        </w:rPr>
        <w:t>decisions: (a) all six piece types with movement geometry, (b) king-safety enforcement via try-move + peek + undo. Defer castling and en passant explicitly — those are extension exercises."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w:t>
      </w:r>
      <w:r>
        <w:rPr>
          <w:i/>
        </w:rPr>
        <w:t>Three layers worth of types. Models: **Color**, **Position**, **Move**. Pieces: **Piece** (abstract) + 6 concrete subclasses. Board + Game: **Board** (8×8 physical state) and **ChessGame** (orchestrator — turn, check, checkmate). Plus a `PieceHelpers` pack</w:t>
      </w:r>
      <w:r>
        <w:rPr>
          <w:i/>
        </w:rPr>
        <w:t>age-private utility for shared path-clearing logic across Rook/Bishop/Queen."</w:t>
      </w:r>
    </w:p>
    <w:p w:rsidR="000670D8" w:rsidRDefault="00EA1CBF">
      <w:pPr>
        <w:pStyle w:val="Heading4"/>
      </w:pPr>
      <w:r>
        <w:t>Why the piece hierarchy (not a single Piece class with a `type` enum)</w:t>
      </w:r>
    </w:p>
    <w:p w:rsidR="000670D8" w:rsidRDefault="00EA1CBF">
      <w:pPr>
        <w:ind w:left="567"/>
      </w:pPr>
      <w:r>
        <w:rPr>
          <w:i/>
        </w:rPr>
        <w:t>"The whole problem is that each piece has materially DIFFERENT movement rules. A `type` enum + switch is the</w:t>
      </w:r>
      <w:r>
        <w:rPr>
          <w:i/>
        </w:rPr>
        <w:t xml:space="preserve"> anti-pattern — every new piece type requires editing the switch. Polymorphism delegates the rule to the piece subclass; adding a new piece is a new class, zero existing changes. Same Open-Closed argument as Connect Four's Player → HumanPlayer/BotPlayer ex</w:t>
      </w:r>
      <w:r>
        <w:rPr>
          <w:i/>
        </w:rPr>
        <w:t>tension."</w:t>
      </w:r>
    </w:p>
    <w:p w:rsidR="000670D8" w:rsidRDefault="00EA1CBF">
      <w:pPr>
        <w:pStyle w:val="Heading4"/>
      </w:pPr>
      <w:r>
        <w:t>Why ChessGame separate from Board</w:t>
      </w:r>
    </w:p>
    <w:p w:rsidR="000670D8" w:rsidRDefault="00EA1CBF">
      <w:pPr>
        <w:ind w:left="567"/>
      </w:pPr>
      <w:r>
        <w:rPr>
          <w:i/>
        </w:rPr>
        <w:t>"Two different responsibilities. Board owns physical state — what's at each square, applyMove, undoMove. ChessGame owns game-level invariants — whose turn, has my king been exposed, has the opponent been checkmat</w:t>
      </w:r>
      <w:r>
        <w:rPr>
          <w:i/>
        </w:rPr>
        <w:t>ed. Mixing them gives you a single 1000-line class that does everything. Separating them lets each one be reasoned about and tested independently."</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Models</w:t>
            </w:r>
            <w:r>
              <w:br/>
            </w:r>
            <w:r>
              <w:rPr>
                <w:rFonts w:ascii="Consolas" w:hAnsi="Consolas"/>
                <w:sz w:val="18"/>
              </w:rPr>
              <w:t>- Color           (enum: WHITE, BLACK, with opposite())</w:t>
            </w:r>
            <w:r>
              <w:br/>
            </w:r>
            <w:r>
              <w:rPr>
                <w:rFonts w:ascii="Consolas" w:hAnsi="Consolas"/>
                <w:sz w:val="18"/>
              </w:rPr>
              <w:t xml:space="preserve">- Position        </w:t>
            </w:r>
            <w:r>
              <w:rPr>
                <w:rFonts w:ascii="Consolas" w:hAnsi="Consolas"/>
                <w:sz w:val="18"/>
              </w:rPr>
              <w:t>(record: row, col — 0..7 each; algebraic("e4") helper)</w:t>
            </w:r>
            <w:r>
              <w:br/>
            </w:r>
            <w:r>
              <w:rPr>
                <w:rFonts w:ascii="Consolas" w:hAnsi="Consolas"/>
                <w:sz w:val="18"/>
              </w:rPr>
              <w:lastRenderedPageBreak/>
              <w:t>- Move            (record: from, to — both Positions)</w:t>
            </w:r>
            <w:r>
              <w:br/>
            </w:r>
            <w:r>
              <w:br/>
            </w:r>
            <w:r>
              <w:rPr>
                <w:rFonts w:ascii="Consolas" w:hAnsi="Consolas"/>
                <w:sz w:val="18"/>
              </w:rPr>
              <w:t>Pieces (hierarchy)</w:t>
            </w:r>
            <w:r>
              <w:br/>
            </w:r>
            <w:r>
              <w:rPr>
                <w:rFonts w:ascii="Consolas" w:hAnsi="Consolas"/>
                <w:sz w:val="18"/>
              </w:rPr>
              <w:t>- Piece           (abstract — owns color + hasMoved flag; abstract isValidMove(Move, Board))</w:t>
            </w:r>
            <w:r>
              <w:br/>
            </w:r>
            <w:r>
              <w:rPr>
                <w:rFonts w:ascii="Consolas" w:hAnsi="Consolas"/>
                <w:sz w:val="18"/>
              </w:rPr>
              <w:t xml:space="preserve">   ├── Pawn       (forward 1; init</w:t>
            </w:r>
            <w:r>
              <w:rPr>
                <w:rFonts w:ascii="Consolas" w:hAnsi="Consolas"/>
                <w:sz w:val="18"/>
              </w:rPr>
              <w:t>ial 2-step; diagonal capture)</w:t>
            </w:r>
            <w:r>
              <w:br/>
            </w:r>
            <w:r>
              <w:rPr>
                <w:rFonts w:ascii="Consolas" w:hAnsi="Consolas"/>
                <w:sz w:val="18"/>
              </w:rPr>
              <w:t xml:space="preserve">   ├── Knight     (L-shape; JUMPS — no path check)</w:t>
            </w:r>
            <w:r>
              <w:br/>
            </w:r>
            <w:r>
              <w:rPr>
                <w:rFonts w:ascii="Consolas" w:hAnsi="Consolas"/>
                <w:sz w:val="18"/>
              </w:rPr>
              <w:t xml:space="preserve">   ├── Bishop     (diagonal slide; path-clear required)</w:t>
            </w:r>
            <w:r>
              <w:br/>
            </w:r>
            <w:r>
              <w:rPr>
                <w:rFonts w:ascii="Consolas" w:hAnsi="Consolas"/>
                <w:sz w:val="18"/>
              </w:rPr>
              <w:t xml:space="preserve">   ├── Rook       (orthogonal slide; path-clear required)</w:t>
            </w:r>
            <w:r>
              <w:br/>
            </w:r>
            <w:r>
              <w:rPr>
                <w:rFonts w:ascii="Consolas" w:hAnsi="Consolas"/>
                <w:sz w:val="18"/>
              </w:rPr>
              <w:t xml:space="preserve">   ├── Queen      (Rook + Bishop combined)</w:t>
            </w:r>
            <w:r>
              <w:br/>
            </w:r>
            <w:r>
              <w:rPr>
                <w:rFonts w:ascii="Consolas" w:hAnsi="Consolas"/>
                <w:sz w:val="18"/>
              </w:rPr>
              <w:t xml:space="preserve">   └── King       </w:t>
            </w:r>
            <w:r>
              <w:rPr>
                <w:rFonts w:ascii="Consolas" w:hAnsi="Consolas"/>
                <w:sz w:val="18"/>
              </w:rPr>
              <w:t>(1 square any direction)</w:t>
            </w:r>
            <w:r>
              <w:br/>
            </w:r>
            <w:r>
              <w:br/>
            </w:r>
            <w:r>
              <w:rPr>
                <w:rFonts w:ascii="Consolas" w:hAnsi="Consolas"/>
                <w:sz w:val="18"/>
              </w:rPr>
              <w:t>Board + Game</w:t>
            </w:r>
            <w:r>
              <w:br/>
            </w:r>
            <w:r>
              <w:rPr>
                <w:rFonts w:ascii="Consolas" w:hAnsi="Consolas"/>
                <w:sz w:val="18"/>
              </w:rPr>
              <w:t>- Board           (8x8 squares; setupStandard, pieceAt, applyMove, undoMove,</w:t>
            </w:r>
            <w:r>
              <w:br/>
            </w:r>
            <w:r>
              <w:rPr>
                <w:rFonts w:ascii="Consolas" w:hAnsi="Consolas"/>
                <w:sz w:val="18"/>
              </w:rPr>
              <w:t xml:space="preserve">                   kingPosition, isSquareAttackedBy)</w:t>
            </w:r>
            <w:r>
              <w:br/>
            </w:r>
            <w:r>
              <w:rPr>
                <w:rFonts w:ascii="Consolas" w:hAnsi="Consolas"/>
                <w:sz w:val="18"/>
              </w:rPr>
              <w:t>- ChessGame       (orchestrator + facade; currentTurn, status, makeMove, hasAnyLegalMov</w:t>
            </w:r>
            <w:r>
              <w:rPr>
                <w:rFonts w:ascii="Consolas" w:hAnsi="Consolas"/>
                <w:sz w:val="18"/>
              </w:rPr>
              <w:t>e)</w:t>
            </w:r>
            <w:r>
              <w:br/>
            </w:r>
            <w:r>
              <w:rPr>
                <w:rFonts w:ascii="Consolas" w:hAnsi="Consolas"/>
                <w:sz w:val="18"/>
              </w:rPr>
              <w:t>- GameStatus      (enum nested in ChessGame: IN_PROGRESS, CHECK, CHECKMATE, STALEMATE)</w:t>
            </w:r>
            <w:r>
              <w:br/>
            </w:r>
            <w:r>
              <w:br/>
            </w:r>
            <w:r>
              <w:rPr>
                <w:rFonts w:ascii="Consolas" w:hAnsi="Consolas"/>
                <w:sz w:val="18"/>
              </w:rPr>
              <w:t>NOT entities</w:t>
            </w:r>
            <w:r>
              <w:br/>
            </w:r>
            <w:r>
              <w:rPr>
                <w:rFonts w:ascii="Consolas" w:hAnsi="Consolas"/>
                <w:sz w:val="18"/>
              </w:rPr>
              <w:t>- PieceType enum  (would lead to switch-on-type → polymorphism anti-pattern)</w:t>
            </w:r>
            <w:r>
              <w:br/>
            </w:r>
            <w:r>
              <w:rPr>
                <w:rFonts w:ascii="Consolas" w:hAnsi="Consolas"/>
                <w:sz w:val="18"/>
              </w:rPr>
              <w:t>- Player          (just the Color enum — no player state in v1)</w:t>
            </w:r>
            <w:r>
              <w:br/>
            </w:r>
            <w:r>
              <w:rPr>
                <w:rFonts w:ascii="Consolas" w:hAnsi="Consolas"/>
                <w:sz w:val="18"/>
              </w:rPr>
              <w:t>- MoveHisto</w:t>
            </w:r>
            <w:r>
              <w:rPr>
                <w:rFonts w:ascii="Consolas" w:hAnsi="Consolas"/>
                <w:sz w:val="18"/>
              </w:rPr>
              <w:t>ry class (an ArrayList&lt;Move&gt; inside ChessGame is enough)</w:t>
            </w:r>
            <w:r>
              <w:br/>
            </w:r>
            <w:r>
              <w:br/>
            </w:r>
            <w:r>
              <w:rPr>
                <w:rFonts w:ascii="Consolas" w:hAnsi="Consolas"/>
                <w:sz w:val="18"/>
              </w:rPr>
              <w:t>Relationships</w:t>
            </w:r>
            <w:r>
              <w:br/>
            </w:r>
            <w:r>
              <w:rPr>
                <w:rFonts w:ascii="Consolas" w:hAnsi="Consolas"/>
                <w:sz w:val="18"/>
              </w:rPr>
              <w:t>- Board contains a Piece[8][8] grid (positions own at most one piece each).</w:t>
            </w:r>
            <w:r>
              <w:br/>
            </w:r>
            <w:r>
              <w:rPr>
                <w:rFonts w:ascii="Consolas" w:hAnsi="Consolas"/>
                <w:sz w:val="18"/>
              </w:rPr>
              <w:t>- ChessGame owns a Board + currentTurn + status + move history list.</w:t>
            </w:r>
            <w:r>
              <w:br/>
            </w:r>
            <w:r>
              <w:rPr>
                <w:rFonts w:ascii="Consolas" w:hAnsi="Consolas"/>
                <w:sz w:val="18"/>
              </w:rPr>
              <w:t>- Each Piece queries Board (for path ch</w:t>
            </w:r>
            <w:r>
              <w:rPr>
                <w:rFonts w:ascii="Consolas" w:hAnsi="Consolas"/>
                <w:sz w:val="18"/>
              </w:rPr>
              <w:t>ecks, target inspection) via Board.pieceAt.</w:t>
            </w:r>
            <w:r>
              <w:br/>
            </w:r>
            <w:r>
              <w:rPr>
                <w:rFonts w:ascii="Consolas" w:hAnsi="Consolas"/>
                <w:sz w:val="18"/>
              </w:rPr>
              <w:t>- Board does NOT call Piece (no type-branching in Board) — it calls polymorphically via Piece.isValidMove.</w:t>
            </w:r>
          </w:p>
        </w:tc>
      </w:tr>
    </w:tbl>
    <w:p w:rsidR="000670D8" w:rsidRDefault="00EA1CBF">
      <w:pPr>
        <w:pStyle w:val="Heading4"/>
      </w:pPr>
      <w:r>
        <w:lastRenderedPageBreak/>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w:t>
            </w:r>
            <w:r>
              <w:br/>
            </w:r>
            <w:r>
              <w:rPr>
                <w:rFonts w:ascii="Consolas" w:hAnsi="Consolas"/>
                <w:sz w:val="18"/>
              </w:rPr>
              <w:t xml:space="preserve">                  |         </w:t>
            </w:r>
            <w:r>
              <w:rPr>
                <w:rFonts w:ascii="Consolas" w:hAnsi="Consolas"/>
                <w:sz w:val="18"/>
              </w:rPr>
              <w:t xml:space="preserve"> ChessGame         |    &lt;- orchestrator + facade</w:t>
            </w:r>
            <w:r>
              <w:br/>
            </w:r>
            <w:r>
              <w:rPr>
                <w:rFonts w:ascii="Consolas" w:hAnsi="Consolas"/>
                <w:sz w:val="18"/>
              </w:rPr>
              <w:t xml:space="preserve">                  | currentTurn, status        |</w:t>
            </w:r>
            <w:r>
              <w:br/>
            </w:r>
            <w:r>
              <w:rPr>
                <w:rFonts w:ascii="Consolas" w:hAnsi="Consolas"/>
                <w:sz w:val="18"/>
              </w:rPr>
              <w:t xml:space="preserve">                  | makeMove(Move) — enforces  |</w:t>
            </w:r>
            <w:r>
              <w:br/>
            </w:r>
            <w:r>
              <w:rPr>
                <w:rFonts w:ascii="Consolas" w:hAnsi="Consolas"/>
                <w:sz w:val="18"/>
              </w:rPr>
              <w:t xml:space="preserve">                  |   turn, piece legality,    |</w:t>
            </w:r>
            <w:r>
              <w:br/>
            </w:r>
            <w:r>
              <w:rPr>
                <w:rFonts w:ascii="Consolas" w:hAnsi="Consolas"/>
                <w:sz w:val="18"/>
              </w:rPr>
              <w:t xml:space="preserve">                  |   king-safety, checkmate   |</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owns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Board            |    &lt;- physical state</w:t>
            </w:r>
            <w:r>
              <w:br/>
            </w:r>
            <w:r>
              <w:rPr>
                <w:rFonts w:ascii="Consolas" w:hAnsi="Consolas"/>
                <w:sz w:val="18"/>
              </w:rPr>
              <w:t xml:space="preserve">                  | Piece[8][8] squares        |</w:t>
            </w:r>
            <w:r>
              <w:br/>
            </w:r>
            <w:r>
              <w:rPr>
                <w:rFonts w:ascii="Consolas" w:hAnsi="Consolas"/>
                <w:sz w:val="18"/>
              </w:rPr>
              <w:t xml:space="preserve">                  | pieceAt / applyMove /      |</w:t>
            </w:r>
            <w:r>
              <w:br/>
            </w:r>
            <w:r>
              <w:rPr>
                <w:rFonts w:ascii="Consolas" w:hAnsi="Consolas"/>
                <w:sz w:val="18"/>
              </w:rPr>
              <w:t xml:space="preserve">                  | undoMove / kingPosition /  |</w:t>
            </w:r>
            <w:r>
              <w:br/>
            </w:r>
            <w:r>
              <w:rPr>
                <w:rFonts w:ascii="Consolas" w:hAnsi="Consolas"/>
                <w:sz w:val="18"/>
              </w:rPr>
              <w:t xml:space="preserve">                  | isSquareAttackedBy         |</w:t>
            </w:r>
            <w:r>
              <w:br/>
            </w:r>
            <w:r>
              <w:rPr>
                <w:rFonts w:ascii="Consolas" w:hAnsi="Consolas"/>
                <w:sz w:val="18"/>
              </w:rPr>
              <w:t xml:space="preserve">                  +----------------------------+</w:t>
            </w:r>
            <w:r>
              <w:br/>
            </w:r>
            <w:r>
              <w:rPr>
                <w:rFonts w:ascii="Consolas" w:hAnsi="Consolas"/>
                <w:sz w:val="18"/>
              </w:rPr>
              <w:t xml:space="preserve">           </w:t>
            </w:r>
            <w:r>
              <w:rPr>
                <w:rFonts w:ascii="Consolas" w:hAnsi="Consolas"/>
                <w:sz w:val="18"/>
              </w:rPr>
              <w:t xml:space="preserve">                   │</w:t>
            </w:r>
            <w:r>
              <w:br/>
            </w:r>
            <w:r>
              <w:rPr>
                <w:rFonts w:ascii="Consolas" w:hAnsi="Consolas"/>
                <w:sz w:val="18"/>
              </w:rPr>
              <w:t xml:space="preserve">                       8×8    │ contains</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&lt;&lt;abstract&gt;&gt;   Piece         |    color, hasMoved</w:t>
            </w:r>
            <w:r>
              <w:br/>
            </w:r>
            <w:r>
              <w:rPr>
                <w:rFonts w:ascii="Consolas" w:hAnsi="Consolas"/>
                <w:sz w:val="18"/>
              </w:rPr>
              <w:t xml:space="preserve">                  | abstract isValidMove(M</w:t>
            </w:r>
            <w:r>
              <w:rPr>
                <w:rFonts w:ascii="Consolas" w:hAnsi="Consolas"/>
                <w:sz w:val="18"/>
              </w:rPr>
              <w:t>ove,   |</w:t>
            </w:r>
            <w:r>
              <w:br/>
            </w:r>
            <w:r>
              <w:rPr>
                <w:rFonts w:ascii="Consolas" w:hAnsi="Consolas"/>
                <w:sz w:val="18"/>
              </w:rPr>
              <w:t xml:space="preserve">                  |                       Board) |</w:t>
            </w:r>
            <w:r>
              <w:br/>
            </w:r>
            <w:r>
              <w:rPr>
                <w:rFonts w:ascii="Consolas" w:hAnsi="Consolas"/>
                <w:sz w:val="18"/>
              </w:rPr>
              <w:lastRenderedPageBreak/>
              <w:t xml:space="preserve">                  +-----------------------------+</w:t>
            </w:r>
            <w:r>
              <w:br/>
            </w:r>
            <w:r>
              <w:rPr>
                <w:rFonts w:ascii="Consolas" w:hAnsi="Consolas"/>
                <w:sz w:val="18"/>
              </w:rPr>
              <w:t xml:space="preserve">                       ▲       ▲       ▲       ▲       ▲       ▲</w:t>
            </w:r>
            <w:r>
              <w:br/>
            </w:r>
            <w:r>
              <w:rPr>
                <w:rFonts w:ascii="Consolas" w:hAnsi="Consolas"/>
                <w:sz w:val="18"/>
              </w:rPr>
              <w:t xml:space="preserve">                       │       │       │       │       │       │</w:t>
            </w:r>
            <w:r>
              <w:br/>
            </w:r>
            <w:r>
              <w:rPr>
                <w:rFonts w:ascii="Consolas" w:hAnsi="Consolas"/>
                <w:sz w:val="18"/>
              </w:rPr>
              <w:t xml:space="preserve">                </w:t>
            </w:r>
            <w:r>
              <w:rPr>
                <w:rFonts w:ascii="Consolas" w:hAnsi="Consolas"/>
                <w:sz w:val="18"/>
              </w:rPr>
              <w:t xml:space="preserve">     Pawn   Knight   Bishop   Rook   Queen   King</w:t>
            </w:r>
            <w:r>
              <w:br/>
            </w:r>
            <w:r>
              <w:br/>
            </w:r>
            <w:r>
              <w:rPr>
                <w:rFonts w:ascii="Consolas" w:hAnsi="Consolas"/>
                <w:sz w:val="18"/>
              </w:rPr>
              <w:t xml:space="preserve">   (Models: Color, Position, Move — used by all)</w:t>
            </w:r>
          </w:p>
        </w:tc>
      </w:tr>
    </w:tbl>
    <w:p w:rsidR="000670D8" w:rsidRDefault="000670D8">
      <w:pPr>
        <w:pBdr>
          <w:bottom w:val="single" w:sz="6" w:space="1" w:color="999999"/>
        </w:pBdr>
        <w:spacing w:before="40" w:after="40"/>
      </w:pPr>
    </w:p>
    <w:p w:rsidR="000670D8" w:rsidRDefault="00EA1CBF">
      <w:pPr>
        <w:pStyle w:val="Heading3"/>
      </w:pPr>
      <w:r>
        <w:t>STEP 3 — Class Design (~12 min)</w:t>
      </w:r>
    </w:p>
    <w:p w:rsidR="000670D8" w:rsidRDefault="00EA1CBF">
      <w:pPr>
        <w:pStyle w:val="Heading4"/>
      </w:pPr>
      <w:r>
        <w:t>Piece — abstract base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abstract class Piece {</w:t>
            </w:r>
            <w:r>
              <w:br/>
            </w:r>
            <w:r>
              <w:rPr>
                <w:rFonts w:ascii="Consolas" w:hAnsi="Consolas"/>
                <w:sz w:val="18"/>
              </w:rPr>
              <w:t xml:space="preserve">    private final Color color;</w:t>
            </w:r>
            <w:r>
              <w:br/>
            </w:r>
            <w:r>
              <w:rPr>
                <w:rFonts w:ascii="Consolas" w:hAnsi="Consolas"/>
                <w:sz w:val="18"/>
              </w:rPr>
              <w:t xml:space="preserve">    private boolean hasMoved = false;</w:t>
            </w:r>
            <w:r>
              <w:br/>
            </w:r>
            <w:r>
              <w:br/>
            </w:r>
            <w:r>
              <w:rPr>
                <w:rFonts w:ascii="Consolas" w:hAnsi="Consolas"/>
                <w:sz w:val="18"/>
              </w:rPr>
              <w:t xml:space="preserve">    protected Piece(Color color) { this.color = color; }</w:t>
            </w:r>
            <w:r>
              <w:br/>
            </w:r>
            <w:r>
              <w:br/>
            </w:r>
            <w:r>
              <w:rPr>
                <w:rFonts w:ascii="Consolas" w:hAnsi="Consolas"/>
                <w:sz w:val="18"/>
              </w:rPr>
              <w:t xml:space="preserve">    public Color getColor()       { return color; }</w:t>
            </w:r>
            <w:r>
              <w:br/>
            </w:r>
            <w:r>
              <w:rPr>
                <w:rFonts w:ascii="Consolas" w:hAnsi="Consolas"/>
                <w:sz w:val="18"/>
              </w:rPr>
              <w:t xml:space="preserve">    public boolean hasMoved()     { return hasMoved; }</w:t>
            </w:r>
            <w:r>
              <w:br/>
            </w:r>
            <w:r>
              <w:rPr>
                <w:rFonts w:ascii="Consolas" w:hAnsi="Consolas"/>
                <w:sz w:val="18"/>
              </w:rPr>
              <w:t xml:space="preserve">    public void markMoved()       { this.hasMoved = true; }</w:t>
            </w:r>
            <w:r>
              <w:br/>
            </w:r>
            <w:r>
              <w:br/>
            </w:r>
            <w:r>
              <w:rPr>
                <w:rFonts w:ascii="Consolas" w:hAnsi="Consolas"/>
                <w:sz w:val="18"/>
              </w:rPr>
              <w:t xml:space="preserve">    public abstract String sym</w:t>
            </w:r>
            <w:r>
              <w:rPr>
                <w:rFonts w:ascii="Consolas" w:hAnsi="Consolas"/>
                <w:sz w:val="18"/>
              </w:rPr>
              <w:t>bol();      // "♙♖♘♗♕♔" for printing</w:t>
            </w:r>
            <w:r>
              <w:br/>
            </w:r>
            <w:r>
              <w:rPr>
                <w:rFonts w:ascii="Consolas" w:hAnsi="Consolas"/>
                <w:sz w:val="18"/>
              </w:rPr>
              <w:t xml:space="preserve">    public abstract boolean isValidMove(Move move, Board board);</w:t>
            </w:r>
            <w:r>
              <w:br/>
            </w:r>
            <w:r>
              <w:rPr>
                <w:rFonts w:ascii="Consolas" w:hAnsi="Consolas"/>
                <w:sz w:val="18"/>
              </w:rPr>
              <w:t>}</w:t>
            </w:r>
          </w:p>
        </w:tc>
      </w:tr>
    </w:tbl>
    <w:p w:rsidR="000670D8" w:rsidRDefault="00EA1CBF">
      <w:pPr>
        <w:ind w:left="567"/>
      </w:pPr>
      <w:r>
        <w:rPr>
          <w:i/>
        </w:rPr>
        <w:t xml:space="preserve">**Senior callout — `hasMoved`:** *"Tracked per piece. Used today for pawn's initial 2-step (only available on first move). Reusable later for castling </w:t>
      </w:r>
      <w:r>
        <w:rPr>
          <w:i/>
        </w:rPr>
        <w:t>(king + relevant rook can only castle if neither has moved). This is a small state addition with a real downstream payoff."*</w:t>
      </w:r>
    </w:p>
    <w:p w:rsidR="000670D8" w:rsidRDefault="00EA1CBF">
      <w:pPr>
        <w:pStyle w:val="Heading4"/>
      </w:pPr>
      <w:r>
        <w:t>Six concrete pieces — outlines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Knight extends Piece {</w:t>
            </w:r>
            <w:r>
              <w:br/>
            </w:r>
            <w:r>
              <w:rPr>
                <w:rFonts w:ascii="Consolas" w:hAnsi="Consolas"/>
                <w:sz w:val="18"/>
              </w:rPr>
              <w:t xml:space="preserve">    public boolean isValidMove(Move move, Board board) {</w:t>
            </w:r>
            <w:r>
              <w:br/>
            </w:r>
            <w:r>
              <w:rPr>
                <w:rFonts w:ascii="Consolas" w:hAnsi="Consolas"/>
                <w:sz w:val="18"/>
              </w:rPr>
              <w:t xml:space="preserve">       </w:t>
            </w:r>
            <w:r>
              <w:rPr>
                <w:rFonts w:ascii="Consolas" w:hAnsi="Consolas"/>
                <w:sz w:val="18"/>
              </w:rPr>
              <w:t xml:space="preserve"> int dr = abs(to.row - from.row), dc = abs(to.col - from.col);</w:t>
            </w:r>
            <w:r>
              <w:br/>
            </w:r>
            <w:r>
              <w:rPr>
                <w:rFonts w:ascii="Consolas" w:hAnsi="Consolas"/>
                <w:sz w:val="18"/>
              </w:rPr>
              <w:t xml:space="preserve">        boolean lShape = (dr == 2 &amp;&amp; dc == 1) || (dr == 1 &amp;&amp; dc == 2);</w:t>
            </w:r>
            <w:r>
              <w:br/>
            </w:r>
            <w:r>
              <w:rPr>
                <w:rFonts w:ascii="Consolas" w:hAnsi="Consolas"/>
                <w:sz w:val="18"/>
              </w:rPr>
              <w:t xml:space="preserve">        if (!lShape) return false;</w:t>
            </w:r>
            <w:r>
              <w:br/>
            </w:r>
            <w:r>
              <w:rPr>
                <w:rFonts w:ascii="Consolas" w:hAnsi="Consolas"/>
                <w:sz w:val="18"/>
              </w:rPr>
              <w:t xml:space="preserve">        Piece target = board.pieceAt(move.to());</w:t>
            </w:r>
            <w:r>
              <w:br/>
            </w:r>
            <w:r>
              <w:rPr>
                <w:rFonts w:ascii="Consolas" w:hAnsi="Consolas"/>
                <w:sz w:val="18"/>
              </w:rPr>
              <w:t xml:space="preserve">        return target == null || targe</w:t>
            </w:r>
            <w:r>
              <w:rPr>
                <w:rFonts w:ascii="Consolas" w:hAnsi="Consolas"/>
                <w:sz w:val="18"/>
              </w:rPr>
              <w:t>t.getColor() != getColor();   // no path check — knight jumps</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Rook extends Piece {</w:t>
            </w:r>
            <w:r>
              <w:br/>
            </w:r>
            <w:r>
              <w:rPr>
                <w:rFonts w:ascii="Consolas" w:hAnsi="Consolas"/>
                <w:sz w:val="18"/>
              </w:rPr>
              <w:t xml:space="preserve">    public boolean isValidMove(Move move, Board board) {</w:t>
            </w:r>
            <w:r>
              <w:br/>
            </w:r>
            <w:r>
              <w:rPr>
                <w:rFonts w:ascii="Consolas" w:hAnsi="Consolas"/>
                <w:sz w:val="18"/>
              </w:rPr>
              <w:t xml:space="preserve">        if (dr != 0 &amp;&amp; dc != 0) return false;       // must be purely horizontal or vertical</w:t>
            </w:r>
            <w:r>
              <w:br/>
            </w:r>
            <w:r>
              <w:rPr>
                <w:rFonts w:ascii="Consolas" w:hAnsi="Consolas"/>
                <w:sz w:val="18"/>
              </w:rPr>
              <w:t xml:space="preserve">        return PieceHelpers.pathIsClearAndTargetCapturable(move, board, this);</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Bishop extends Piece {</w:t>
            </w:r>
            <w:r>
              <w:br/>
            </w:r>
            <w:r>
              <w:rPr>
                <w:rFonts w:ascii="Consolas" w:hAnsi="Consolas"/>
                <w:sz w:val="18"/>
              </w:rPr>
              <w:t xml:space="preserve">    public boolean isValidMove(Move move, Board board) {</w:t>
            </w:r>
            <w:r>
              <w:br/>
            </w:r>
            <w:r>
              <w:rPr>
                <w:rFonts w:ascii="Consolas" w:hAnsi="Consolas"/>
                <w:sz w:val="18"/>
              </w:rPr>
              <w:t xml:space="preserve">        if (abs(dr) != abs(dc)) return false;       // must be true diagona</w:t>
            </w:r>
            <w:r>
              <w:rPr>
                <w:rFonts w:ascii="Consolas" w:hAnsi="Consolas"/>
                <w:sz w:val="18"/>
              </w:rPr>
              <w:t>l</w:t>
            </w:r>
            <w:r>
              <w:br/>
            </w:r>
            <w:r>
              <w:rPr>
                <w:rFonts w:ascii="Consolas" w:hAnsi="Consolas"/>
                <w:sz w:val="18"/>
              </w:rPr>
              <w:t xml:space="preserve">        return PieceHelpers.pathIsClearAndTargetCapturable(move, board, this);</w:t>
            </w:r>
            <w:r>
              <w:br/>
            </w:r>
            <w:r>
              <w:rPr>
                <w:rFonts w:ascii="Consolas" w:hAnsi="Consolas"/>
                <w:sz w:val="18"/>
              </w:rPr>
              <w:t xml:space="preserve">    }</w:t>
            </w:r>
            <w:r>
              <w:br/>
            </w:r>
            <w:r>
              <w:rPr>
                <w:rFonts w:ascii="Consolas" w:hAnsi="Consolas"/>
                <w:sz w:val="18"/>
              </w:rPr>
              <w:lastRenderedPageBreak/>
              <w:t>}</w:t>
            </w:r>
            <w:r>
              <w:br/>
            </w:r>
            <w:r>
              <w:br/>
            </w:r>
            <w:r>
              <w:rPr>
                <w:rFonts w:ascii="Consolas" w:hAnsi="Consolas"/>
                <w:sz w:val="18"/>
              </w:rPr>
              <w:t>public class Queen extends Piece {</w:t>
            </w:r>
            <w:r>
              <w:br/>
            </w:r>
            <w:r>
              <w:rPr>
                <w:rFonts w:ascii="Consolas" w:hAnsi="Consolas"/>
                <w:sz w:val="18"/>
              </w:rPr>
              <w:t xml:space="preserve">    public boolean isValidMove(Move move, Board board) {</w:t>
            </w:r>
            <w:r>
              <w:br/>
            </w:r>
            <w:r>
              <w:rPr>
                <w:rFonts w:ascii="Consolas" w:hAnsi="Consolas"/>
                <w:sz w:val="18"/>
              </w:rPr>
              <w:t xml:space="preserve">        // Either rook-like (dr==0 || dc==0) or bishop-like (|dr|==|dc|)</w:t>
            </w:r>
            <w:r>
              <w:br/>
            </w:r>
            <w:r>
              <w:rPr>
                <w:rFonts w:ascii="Consolas" w:hAnsi="Consolas"/>
                <w:sz w:val="18"/>
              </w:rPr>
              <w:t xml:space="preserve"> </w:t>
            </w:r>
            <w:r>
              <w:rPr>
                <w:rFonts w:ascii="Consolas" w:hAnsi="Consolas"/>
                <w:sz w:val="18"/>
              </w:rPr>
              <w:t xml:space="preserve">       if (!rookLike &amp;&amp; !bishopLike) return false;</w:t>
            </w:r>
            <w:r>
              <w:br/>
            </w:r>
            <w:r>
              <w:rPr>
                <w:rFonts w:ascii="Consolas" w:hAnsi="Consolas"/>
                <w:sz w:val="18"/>
              </w:rPr>
              <w:t xml:space="preserve">        return PieceHelpers.pathIsClearAndTargetCapturable(move, board, this);</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King extends Piece {</w:t>
            </w:r>
            <w:r>
              <w:br/>
            </w:r>
            <w:r>
              <w:rPr>
                <w:rFonts w:ascii="Consolas" w:hAnsi="Consolas"/>
                <w:sz w:val="18"/>
              </w:rPr>
              <w:t xml:space="preserve">    public boolean isValidMove(Move move, Board board) {</w:t>
            </w:r>
            <w:r>
              <w:br/>
            </w:r>
            <w:r>
              <w:rPr>
                <w:rFonts w:ascii="Consolas" w:hAnsi="Consolas"/>
                <w:sz w:val="18"/>
              </w:rPr>
              <w:t xml:space="preserve">        if (abs(dr) &gt; 1 ||</w:t>
            </w:r>
            <w:r>
              <w:rPr>
                <w:rFonts w:ascii="Consolas" w:hAnsi="Consolas"/>
                <w:sz w:val="18"/>
              </w:rPr>
              <w:t xml:space="preserve"> abs(dc) &gt; 1) return false;</w:t>
            </w:r>
            <w:r>
              <w:br/>
            </w:r>
            <w:r>
              <w:rPr>
                <w:rFonts w:ascii="Consolas" w:hAnsi="Consolas"/>
                <w:sz w:val="18"/>
              </w:rPr>
              <w:t xml:space="preserve">        if (dr == 0 &amp;&amp; dc == 0) return false;       // null move</w:t>
            </w:r>
            <w:r>
              <w:br/>
            </w:r>
            <w:r>
              <w:rPr>
                <w:rFonts w:ascii="Consolas" w:hAnsi="Consolas"/>
                <w:sz w:val="18"/>
              </w:rPr>
              <w:t xml:space="preserve">        Piece target = board.pieceAt(move.to());</w:t>
            </w:r>
            <w:r>
              <w:br/>
            </w:r>
            <w:r>
              <w:rPr>
                <w:rFonts w:ascii="Consolas" w:hAnsi="Consolas"/>
                <w:sz w:val="18"/>
              </w:rPr>
              <w:t xml:space="preserve">        return target == null || target.getColor() != getColor();</w:t>
            </w:r>
            <w:r>
              <w:br/>
            </w:r>
            <w:r>
              <w:rPr>
                <w:rFonts w:ascii="Consolas" w:hAnsi="Consolas"/>
                <w:sz w:val="18"/>
              </w:rPr>
              <w:t xml:space="preserve">    }</w:t>
            </w:r>
            <w:r>
              <w:br/>
            </w:r>
            <w:r>
              <w:rPr>
                <w:rFonts w:ascii="Consolas" w:hAnsi="Consolas"/>
                <w:sz w:val="18"/>
              </w:rPr>
              <w:t>}</w:t>
            </w:r>
            <w:r>
              <w:br/>
            </w:r>
            <w:r>
              <w:br/>
            </w:r>
            <w:r>
              <w:rPr>
                <w:rFonts w:ascii="Consolas" w:hAnsi="Consolas"/>
                <w:sz w:val="18"/>
              </w:rPr>
              <w:t>public class Pawn extends Piece {</w:t>
            </w:r>
            <w:r>
              <w:br/>
            </w:r>
            <w:r>
              <w:rPr>
                <w:rFonts w:ascii="Consolas" w:hAnsi="Consolas"/>
                <w:sz w:val="18"/>
              </w:rPr>
              <w:t xml:space="preserve">    p</w:t>
            </w:r>
            <w:r>
              <w:rPr>
                <w:rFonts w:ascii="Consolas" w:hAnsi="Consolas"/>
                <w:sz w:val="18"/>
              </w:rPr>
              <w:t>ublic boolean isValidMove(Move move, Board board) {</w:t>
            </w:r>
            <w:r>
              <w:br/>
            </w:r>
            <w:r>
              <w:rPr>
                <w:rFonts w:ascii="Consolas" w:hAnsi="Consolas"/>
                <w:sz w:val="18"/>
              </w:rPr>
              <w:t xml:space="preserve">        int dir = (getColor() == WHITE) ? +1 : -1;</w:t>
            </w:r>
            <w:r>
              <w:br/>
            </w:r>
            <w:r>
              <w:rPr>
                <w:rFonts w:ascii="Consolas" w:hAnsi="Consolas"/>
                <w:sz w:val="18"/>
              </w:rPr>
              <w:t xml:space="preserve">        // 3 cases — see implementation</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lastRenderedPageBreak/>
        <w:t>**Senior callout — `PieceHelpers.pathIsClearAndTargetCapturable`:** *"Rook, Bishop, Queen all slide — th</w:t>
      </w:r>
      <w:r>
        <w:rPr>
          <w:i/>
        </w:rPr>
        <w:t xml:space="preserve">ey all need: walk from `from` to `to`, fail if any intermediate square has a piece, succeed at destination if empty or enemy. Extract that to a package-private utility so we don't duplicate it three times. Knight skips because it jumps; King skips because </w:t>
      </w:r>
      <w:r>
        <w:rPr>
          <w:i/>
        </w:rPr>
        <w:t>there's no path (1-square move)."*</w:t>
      </w:r>
    </w:p>
    <w:p w:rsidR="000670D8" w:rsidRDefault="00EA1CBF">
      <w:pPr>
        <w:pStyle w:val="Heading4"/>
      </w:pPr>
      <w:r>
        <w:t>Pawn — the trickiest piece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isValidMove(Move move, Board board) {</w:t>
            </w:r>
            <w:r>
              <w:br/>
            </w:r>
            <w:r>
              <w:rPr>
                <w:rFonts w:ascii="Consolas" w:hAnsi="Consolas"/>
                <w:sz w:val="18"/>
              </w:rPr>
              <w:t xml:space="preserve">    int dir  = (getColor() == Color.WHITE) ? +1 : -1;</w:t>
            </w:r>
            <w:r>
              <w:br/>
            </w:r>
            <w:r>
              <w:rPr>
                <w:rFonts w:ascii="Consolas" w:hAnsi="Consolas"/>
                <w:sz w:val="18"/>
              </w:rPr>
              <w:t xml:space="preserve">    int dRow = to.row() - from.row();</w:t>
            </w:r>
            <w:r>
              <w:br/>
            </w:r>
            <w:r>
              <w:rPr>
                <w:rFonts w:ascii="Consolas" w:hAnsi="Consolas"/>
                <w:sz w:val="18"/>
              </w:rPr>
              <w:t xml:space="preserve">    int dCol = to.col() - from.col();</w:t>
            </w:r>
            <w:r>
              <w:br/>
            </w:r>
            <w:r>
              <w:rPr>
                <w:rFonts w:ascii="Consolas" w:hAnsi="Consolas"/>
                <w:sz w:val="18"/>
              </w:rPr>
              <w:t xml:space="preserve">    Piece t</w:t>
            </w:r>
            <w:r>
              <w:rPr>
                <w:rFonts w:ascii="Consolas" w:hAnsi="Consolas"/>
                <w:sz w:val="18"/>
              </w:rPr>
              <w:t>arget = board.pieceAt(to);</w:t>
            </w:r>
            <w:r>
              <w:br/>
            </w:r>
            <w:r>
              <w:br/>
            </w:r>
            <w:r>
              <w:rPr>
                <w:rFonts w:ascii="Consolas" w:hAnsi="Consolas"/>
                <w:sz w:val="18"/>
              </w:rPr>
              <w:t xml:space="preserve">    // 1) Forward 1</w:t>
            </w:r>
            <w:r>
              <w:br/>
            </w:r>
            <w:r>
              <w:rPr>
                <w:rFonts w:ascii="Consolas" w:hAnsi="Consolas"/>
                <w:sz w:val="18"/>
              </w:rPr>
              <w:t xml:space="preserve">    if (dCol == 0 &amp;&amp; dRow == dir &amp;&amp; target == null) return true;</w:t>
            </w:r>
            <w:r>
              <w:br/>
            </w:r>
            <w:r>
              <w:br/>
            </w:r>
            <w:r>
              <w:rPr>
                <w:rFonts w:ascii="Consolas" w:hAnsi="Consolas"/>
                <w:sz w:val="18"/>
              </w:rPr>
              <w:t xml:space="preserve">    // 2) Forward 2 from initial rank (hasMoved == false)</w:t>
            </w:r>
            <w:r>
              <w:br/>
            </w:r>
            <w:r>
              <w:rPr>
                <w:rFonts w:ascii="Consolas" w:hAnsi="Consolas"/>
                <w:sz w:val="18"/>
              </w:rPr>
              <w:t xml:space="preserve">    if (dCol == 0 &amp;&amp; dRow == 2 * dir &amp;&amp; !hasMoved()</w:t>
            </w:r>
            <w:r>
              <w:br/>
            </w:r>
            <w:r>
              <w:rPr>
                <w:rFonts w:ascii="Consolas" w:hAnsi="Consolas"/>
                <w:sz w:val="18"/>
              </w:rPr>
              <w:t xml:space="preserve">            &amp;&amp; target == null</w:t>
            </w:r>
            <w:r>
              <w:br/>
            </w:r>
            <w:r>
              <w:rPr>
                <w:rFonts w:ascii="Consolas" w:hAnsi="Consolas"/>
                <w:sz w:val="18"/>
              </w:rPr>
              <w:t xml:space="preserve">  </w:t>
            </w:r>
            <w:r>
              <w:rPr>
                <w:rFonts w:ascii="Consolas" w:hAnsi="Consolas"/>
                <w:sz w:val="18"/>
              </w:rPr>
              <w:t xml:space="preserve">          &amp;&amp; board.pieceAt(new Position(from.row() + dir, from.col())) == null) {</w:t>
            </w:r>
            <w:r>
              <w:br/>
            </w:r>
            <w:r>
              <w:rPr>
                <w:rFonts w:ascii="Consolas" w:hAnsi="Consolas"/>
                <w:sz w:val="18"/>
              </w:rPr>
              <w:t xml:space="preserve">        return true;</w:t>
            </w:r>
            <w:r>
              <w:br/>
            </w:r>
            <w:r>
              <w:rPr>
                <w:rFonts w:ascii="Consolas" w:hAnsi="Consolas"/>
                <w:sz w:val="18"/>
              </w:rPr>
              <w:t xml:space="preserve">    }</w:t>
            </w:r>
            <w:r>
              <w:br/>
            </w:r>
            <w:r>
              <w:br/>
            </w:r>
            <w:r>
              <w:rPr>
                <w:rFonts w:ascii="Consolas" w:hAnsi="Consolas"/>
                <w:sz w:val="18"/>
              </w:rPr>
              <w:t xml:space="preserve">    // 3) Diagonal capture</w:t>
            </w:r>
            <w:r>
              <w:br/>
            </w:r>
            <w:r>
              <w:rPr>
                <w:rFonts w:ascii="Consolas" w:hAnsi="Consolas"/>
                <w:sz w:val="18"/>
              </w:rPr>
              <w:t xml:space="preserve">    if (Math.abs(dCol) == 1 &amp;&amp; dRow == dir</w:t>
            </w:r>
            <w:r>
              <w:br/>
            </w:r>
            <w:r>
              <w:rPr>
                <w:rFonts w:ascii="Consolas" w:hAnsi="Consolas"/>
                <w:sz w:val="18"/>
              </w:rPr>
              <w:t xml:space="preserve">            &amp;&amp; target != null &amp;&amp; target.getColor() != getColor()) {</w:t>
            </w:r>
            <w:r>
              <w:br/>
            </w:r>
            <w:r>
              <w:rPr>
                <w:rFonts w:ascii="Consolas" w:hAnsi="Consolas"/>
                <w:sz w:val="18"/>
              </w:rPr>
              <w:t xml:space="preserve">        return true;</w:t>
            </w:r>
            <w:r>
              <w:br/>
            </w:r>
            <w:r>
              <w:rPr>
                <w:rFonts w:ascii="Consolas" w:hAnsi="Consolas"/>
                <w:sz w:val="18"/>
              </w:rPr>
              <w:t xml:space="preserve">    }</w:t>
            </w:r>
            <w:r>
              <w:br/>
            </w:r>
            <w:r>
              <w:br/>
            </w:r>
            <w:r>
              <w:rPr>
                <w:rFonts w:ascii="Consolas" w:hAnsi="Consolas"/>
                <w:sz w:val="18"/>
              </w:rPr>
              <w:lastRenderedPageBreak/>
              <w:t xml:space="preserve">    return false;</w:t>
            </w:r>
            <w:r>
              <w:br/>
            </w:r>
            <w:r>
              <w:rPr>
                <w:rFonts w:ascii="Consolas" w:hAnsi="Consolas"/>
                <w:sz w:val="18"/>
              </w:rPr>
              <w:t>}</w:t>
            </w:r>
          </w:p>
        </w:tc>
      </w:tr>
    </w:tbl>
    <w:p w:rsidR="000670D8" w:rsidRDefault="00EA1CBF">
      <w:pPr>
        <w:ind w:left="567"/>
      </w:pPr>
      <w:r>
        <w:rPr>
          <w:i/>
        </w:rPr>
        <w:lastRenderedPageBreak/>
        <w:t>**Three pawn quirks worth saying:** *"Pawn is the trickiest piece because move and capture geometries DIFFER. Forward = move only (no capture); diagonal = capture only (no move). Initial 2-step requires BOTH</w:t>
      </w:r>
      <w:r>
        <w:rPr>
          <w:i/>
        </w:rPr>
        <w:t xml:space="preserve"> squares empty — many implementations forget the intermediate-square check. En passant and promotion are deferred to Step 5."*</w:t>
      </w:r>
    </w:p>
    <w:p w:rsidR="000670D8" w:rsidRDefault="00EA1CBF">
      <w:pPr>
        <w:pStyle w:val="Heading4"/>
      </w:pPr>
      <w:r>
        <w:t>Board — physical state + read helpers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Board {</w:t>
            </w:r>
            <w:r>
              <w:br/>
            </w:r>
            <w:r>
              <w:rPr>
                <w:rFonts w:ascii="Consolas" w:hAnsi="Consolas"/>
                <w:sz w:val="18"/>
              </w:rPr>
              <w:t xml:space="preserve">    private final Piece[][] squares = new Piece[8][8];</w:t>
            </w:r>
            <w:r>
              <w:br/>
            </w:r>
            <w:r>
              <w:br/>
            </w:r>
            <w:r>
              <w:rPr>
                <w:rFonts w:ascii="Consolas" w:hAnsi="Consolas"/>
                <w:sz w:val="18"/>
              </w:rPr>
              <w:t xml:space="preserve">    public voi</w:t>
            </w:r>
            <w:r>
              <w:rPr>
                <w:rFonts w:ascii="Consolas" w:hAnsi="Consolas"/>
                <w:sz w:val="18"/>
              </w:rPr>
              <w:t>d setupStandard();                                // initial position</w:t>
            </w:r>
            <w:r>
              <w:br/>
            </w:r>
            <w:r>
              <w:rPr>
                <w:rFonts w:ascii="Consolas" w:hAnsi="Consolas"/>
                <w:sz w:val="18"/>
              </w:rPr>
              <w:t xml:space="preserve">    public Piece pieceAt(Position p);</w:t>
            </w:r>
            <w:r>
              <w:br/>
            </w:r>
            <w:r>
              <w:rPr>
                <w:rFonts w:ascii="Consolas" w:hAnsi="Consolas"/>
                <w:sz w:val="18"/>
              </w:rPr>
              <w:t xml:space="preserve">    public void setPieceAt(Position p, Piece piece);            // for testing</w:t>
            </w:r>
            <w:r>
              <w:br/>
            </w:r>
            <w:r>
              <w:br/>
            </w:r>
            <w:r>
              <w:rPr>
                <w:rFonts w:ascii="Consolas" w:hAnsi="Consolas"/>
                <w:sz w:val="18"/>
              </w:rPr>
              <w:t xml:space="preserve">    /** Apply WITHOUT validation — caller has already checked legali</w:t>
            </w:r>
            <w:r>
              <w:rPr>
                <w:rFonts w:ascii="Consolas" w:hAnsi="Consolas"/>
                <w:sz w:val="18"/>
              </w:rPr>
              <w:t>ty. */</w:t>
            </w:r>
            <w:r>
              <w:br/>
            </w:r>
            <w:r>
              <w:rPr>
                <w:rFonts w:ascii="Consolas" w:hAnsi="Consolas"/>
                <w:sz w:val="18"/>
              </w:rPr>
              <w:t xml:space="preserve">    public Piece applyMove(Move move);                           // returns captured (or null)</w:t>
            </w:r>
            <w:r>
              <w:br/>
            </w:r>
            <w:r>
              <w:rPr>
                <w:rFonts w:ascii="Consolas" w:hAnsi="Consolas"/>
                <w:sz w:val="18"/>
              </w:rPr>
              <w:t xml:space="preserve">    public void undoMove(Move move, Piece captured);             // peek + restore</w:t>
            </w:r>
            <w:r>
              <w:br/>
            </w:r>
            <w:r>
              <w:br/>
            </w:r>
            <w:r>
              <w:rPr>
                <w:rFonts w:ascii="Consolas" w:hAnsi="Consolas"/>
                <w:sz w:val="18"/>
              </w:rPr>
              <w:t xml:space="preserve">    public Position kingPosition(Color color);</w:t>
            </w:r>
            <w:r>
              <w:br/>
            </w:r>
            <w:r>
              <w:rPr>
                <w:rFonts w:ascii="Consolas" w:hAnsi="Consolas"/>
                <w:sz w:val="18"/>
              </w:rPr>
              <w:t xml:space="preserve">    public boolean isSq</w:t>
            </w:r>
            <w:r>
              <w:rPr>
                <w:rFonts w:ascii="Consolas" w:hAnsi="Consolas"/>
                <w:sz w:val="18"/>
              </w:rPr>
              <w:t>uareAttackedBy(Position target, Color attackerColor);</w:t>
            </w:r>
            <w:r>
              <w:br/>
            </w:r>
            <w:r>
              <w:rPr>
                <w:rFonts w:ascii="Consolas" w:hAnsi="Consolas"/>
                <w:sz w:val="18"/>
              </w:rPr>
              <w:t>}</w:t>
            </w:r>
          </w:p>
        </w:tc>
      </w:tr>
    </w:tbl>
    <w:p w:rsidR="000670D8" w:rsidRDefault="00EA1CBF">
      <w:pPr>
        <w:ind w:left="567"/>
      </w:pPr>
      <w:r>
        <w:rPr>
          <w:i/>
        </w:rPr>
        <w:t>**Senior callout — `applyMove` is unvalidated:** *"Board's `applyMove` is a low-level mutation — it doesn't check legality. The caller (ChessGame) has already done piece-level + king-safety checks. K</w:t>
      </w:r>
      <w:r>
        <w:rPr>
          <w:i/>
        </w:rPr>
        <w:t>eeping Board's API thin lets us reuse it for the try-move/undo dance without re-validating in a loop."*</w:t>
      </w:r>
    </w:p>
    <w:p w:rsidR="000670D8" w:rsidRDefault="00EA1CBF">
      <w:pPr>
        <w:pStyle w:val="Heading4"/>
      </w:pPr>
      <w:r>
        <w:t>ChessGame — turn + king-safety + checkmate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ChessGame {</w:t>
            </w:r>
            <w:r>
              <w:br/>
            </w:r>
            <w:r>
              <w:rPr>
                <w:rFonts w:ascii="Consolas" w:hAnsi="Consolas"/>
                <w:sz w:val="18"/>
              </w:rPr>
              <w:t xml:space="preserve">    private final Board board = new Board();</w:t>
            </w:r>
            <w:r>
              <w:br/>
            </w:r>
            <w:r>
              <w:rPr>
                <w:rFonts w:ascii="Consolas" w:hAnsi="Consolas"/>
                <w:sz w:val="18"/>
              </w:rPr>
              <w:t xml:space="preserve">    private final List&lt;Move&gt; moveHistor</w:t>
            </w:r>
            <w:r>
              <w:rPr>
                <w:rFonts w:ascii="Consolas" w:hAnsi="Consolas"/>
                <w:sz w:val="18"/>
              </w:rPr>
              <w:t>y = new ArrayList&lt;&gt;();</w:t>
            </w:r>
            <w:r>
              <w:br/>
            </w:r>
            <w:r>
              <w:rPr>
                <w:rFonts w:ascii="Consolas" w:hAnsi="Consolas"/>
                <w:sz w:val="18"/>
              </w:rPr>
              <w:t xml:space="preserve">    private Color currentTurn = Color.WHITE;</w:t>
            </w:r>
            <w:r>
              <w:br/>
            </w:r>
            <w:r>
              <w:rPr>
                <w:rFonts w:ascii="Consolas" w:hAnsi="Consolas"/>
                <w:sz w:val="18"/>
              </w:rPr>
              <w:t xml:space="preserve">    private GameStatus status = GameStatus.IN_PROGRESS;</w:t>
            </w:r>
            <w:r>
              <w:br/>
            </w:r>
            <w:r>
              <w:br/>
            </w:r>
            <w:r>
              <w:rPr>
                <w:rFonts w:ascii="Consolas" w:hAnsi="Consolas"/>
                <w:sz w:val="18"/>
              </w:rPr>
              <w:t xml:space="preserve">    public enum GameStatus { IN_PROGRESS, CHECK, CHECKMATE, STALEMATE }</w:t>
            </w:r>
            <w:r>
              <w:br/>
            </w:r>
            <w:r>
              <w:br/>
            </w:r>
            <w:r>
              <w:rPr>
                <w:rFonts w:ascii="Consolas" w:hAnsi="Consolas"/>
                <w:sz w:val="18"/>
              </w:rPr>
              <w:t xml:space="preserve">    public boolean makeMove(Move move) {</w:t>
            </w:r>
            <w:r>
              <w:br/>
            </w:r>
            <w:r>
              <w:rPr>
                <w:rFonts w:ascii="Consolas" w:hAnsi="Consolas"/>
                <w:sz w:val="18"/>
              </w:rPr>
              <w:t xml:space="preserve">        // ... se</w:t>
            </w:r>
            <w:r>
              <w:rPr>
                <w:rFonts w:ascii="Consolas" w:hAnsi="Consolas"/>
                <w:sz w:val="18"/>
              </w:rPr>
              <w:t>e Step 4 ...</w:t>
            </w:r>
            <w:r>
              <w:br/>
            </w:r>
            <w:r>
              <w:rPr>
                <w:rFonts w:ascii="Consolas" w:hAnsi="Consolas"/>
                <w:sz w:val="18"/>
              </w:rPr>
              <w:t xml:space="preserve">    }</w:t>
            </w:r>
            <w:r>
              <w:br/>
            </w:r>
            <w:r>
              <w:rPr>
                <w:rFonts w:ascii="Consolas" w:hAnsi="Consolas"/>
                <w:sz w:val="18"/>
              </w:rPr>
              <w:t xml:space="preserve">    private boolean hasAnyLegalMove(Color color);    // for checkmate / stalemate</w:t>
            </w:r>
            <w:r>
              <w:br/>
            </w:r>
            <w:r>
              <w:rPr>
                <w:rFonts w:ascii="Consolas" w:hAnsi="Consolas"/>
                <w:sz w:val="18"/>
              </w:rPr>
              <w:t>}</w:t>
            </w:r>
          </w:p>
        </w:tc>
      </w:tr>
    </w:tbl>
    <w:p w:rsidR="000670D8" w:rsidRDefault="00EA1CBF">
      <w:pPr>
        <w:pStyle w:val="Heading4"/>
      </w:pPr>
      <w:r>
        <w:t>The principle to verbalize — Polymorphism + Information Expert + Layered Validation</w:t>
      </w:r>
    </w:p>
    <w:p w:rsidR="000670D8" w:rsidRDefault="00EA1CBF">
      <w:pPr>
        <w:ind w:left="567"/>
      </w:pPr>
      <w:r>
        <w:rPr>
          <w:i/>
        </w:rPr>
        <w:t xml:space="preserve">"Three layers. Piece subclasses own piece-level legality — that's </w:t>
      </w:r>
      <w:r>
        <w:rPr>
          <w:i/>
        </w:rPr>
        <w:t>polymorphism + Information Expert (only the piece knows its own movement rules). Board owns physical state + a few read helpers like `isSquareAttackedBy`. ChessGame owns game-level invariants — turn order, king-safety, checkmate. Each layer has ONE respons</w:t>
      </w:r>
      <w:r>
        <w:rPr>
          <w:i/>
        </w:rPr>
        <w:t>ibility. The Board never branches on piece type; it calls polymorphically into the piece, which is the whole point."</w:t>
      </w:r>
    </w:p>
    <w:p w:rsidR="000670D8" w:rsidRDefault="000670D8">
      <w:pPr>
        <w:pBdr>
          <w:bottom w:val="single" w:sz="6" w:space="1" w:color="999999"/>
        </w:pBdr>
        <w:spacing w:before="40" w:after="40"/>
      </w:pPr>
    </w:p>
    <w:p w:rsidR="000670D8" w:rsidRDefault="00EA1CBF">
      <w:pPr>
        <w:pStyle w:val="Heading3"/>
      </w:pPr>
      <w:r>
        <w:lastRenderedPageBreak/>
        <w:t>STEP 4 — Implementation (~16 min)</w:t>
      </w:r>
    </w:p>
    <w:p w:rsidR="000670D8" w:rsidRDefault="00EA1CBF">
      <w:pPr>
        <w:pStyle w:val="Heading4"/>
      </w:pPr>
      <w:r>
        <w:t>Open by asking</w:t>
      </w:r>
    </w:p>
    <w:p w:rsidR="000670D8" w:rsidRDefault="00EA1CBF">
      <w:pPr>
        <w:ind w:left="567"/>
      </w:pPr>
      <w:r>
        <w:rPr>
          <w:i/>
        </w:rPr>
        <w:t>"Real Java or pseudo-code? I'll do the abstract Piece + a slider (Rook) + a non-slider (K</w:t>
      </w:r>
      <w:r>
        <w:rPr>
          <w:i/>
        </w:rPr>
        <w:t>night) + Pawn (the trickiest), then Board's helpers, then ChessGame's makeMove + king-safety, then dry-run Fool's Mate."</w:t>
      </w:r>
    </w:p>
    <w:p w:rsidR="000670D8" w:rsidRDefault="00EA1CBF">
      <w:pPr>
        <w:pStyle w:val="Heading4"/>
      </w:pPr>
      <w:r>
        <w:t>4.1 `PieceHelpers.pathIsClearAndTargetCapturable` — the slider primitive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static boolean pathIsClearAndTargetCapturable(Move move, Board</w:t>
            </w:r>
            <w:r>
              <w:rPr>
                <w:rFonts w:ascii="Consolas" w:hAnsi="Consolas"/>
                <w:sz w:val="18"/>
              </w:rPr>
              <w:t xml:space="preserve"> board, Piece self) {</w:t>
            </w:r>
            <w:r>
              <w:br/>
            </w:r>
            <w:r>
              <w:rPr>
                <w:rFonts w:ascii="Consolas" w:hAnsi="Consolas"/>
                <w:sz w:val="18"/>
              </w:rPr>
              <w:t xml:space="preserve">    int dRow = Integer.signum(move.to().row() - move.from().row());</w:t>
            </w:r>
            <w:r>
              <w:br/>
            </w:r>
            <w:r>
              <w:rPr>
                <w:rFonts w:ascii="Consolas" w:hAnsi="Consolas"/>
                <w:sz w:val="18"/>
              </w:rPr>
              <w:t xml:space="preserve">    int dCol = Integer.signum(move.to().col() - move.from().col());</w:t>
            </w:r>
            <w:r>
              <w:br/>
            </w:r>
            <w:r>
              <w:br/>
            </w:r>
            <w:r>
              <w:rPr>
                <w:rFonts w:ascii="Consolas" w:hAnsi="Consolas"/>
                <w:sz w:val="18"/>
              </w:rPr>
              <w:t xml:space="preserve">    int curRow = move.from().row() + dRow;</w:t>
            </w:r>
            <w:r>
              <w:br/>
            </w:r>
            <w:r>
              <w:rPr>
                <w:rFonts w:ascii="Consolas" w:hAnsi="Consolas"/>
                <w:sz w:val="18"/>
              </w:rPr>
              <w:t xml:space="preserve">    int curCol = move.from().col() + dCol;</w:t>
            </w:r>
            <w:r>
              <w:br/>
            </w:r>
            <w:r>
              <w:rPr>
                <w:rFonts w:ascii="Consolas" w:hAnsi="Consolas"/>
                <w:sz w:val="18"/>
              </w:rPr>
              <w:t xml:space="preserve">    while (</w:t>
            </w:r>
            <w:r>
              <w:rPr>
                <w:rFonts w:ascii="Consolas" w:hAnsi="Consolas"/>
                <w:sz w:val="18"/>
              </w:rPr>
              <w:t>curRow != move.to().row() || curCol != move.to().col()) {</w:t>
            </w:r>
            <w:r>
              <w:br/>
            </w:r>
            <w:r>
              <w:rPr>
                <w:rFonts w:ascii="Consolas" w:hAnsi="Consolas"/>
                <w:sz w:val="18"/>
              </w:rPr>
              <w:t xml:space="preserve">        if (board.pieceAt(new Position(curRow, curCol)) != null) return false;   // blocked</w:t>
            </w:r>
            <w:r>
              <w:br/>
            </w:r>
            <w:r>
              <w:rPr>
                <w:rFonts w:ascii="Consolas" w:hAnsi="Consolas"/>
                <w:sz w:val="18"/>
              </w:rPr>
              <w:t xml:space="preserve">        curRow += dRow;</w:t>
            </w:r>
            <w:r>
              <w:br/>
            </w:r>
            <w:r>
              <w:rPr>
                <w:rFonts w:ascii="Consolas" w:hAnsi="Consolas"/>
                <w:sz w:val="18"/>
              </w:rPr>
              <w:t xml:space="preserve">        curCol += dCol;</w:t>
            </w:r>
            <w:r>
              <w:br/>
            </w:r>
            <w:r>
              <w:rPr>
                <w:rFonts w:ascii="Consolas" w:hAnsi="Consolas"/>
                <w:sz w:val="18"/>
              </w:rPr>
              <w:t xml:space="preserve">    }</w:t>
            </w:r>
            <w:r>
              <w:br/>
            </w:r>
            <w:r>
              <w:br/>
            </w:r>
            <w:r>
              <w:rPr>
                <w:rFonts w:ascii="Consolas" w:hAnsi="Consolas"/>
                <w:sz w:val="18"/>
              </w:rPr>
              <w:t xml:space="preserve">    Piece target = board.pieceAt(move.to());</w:t>
            </w:r>
            <w:r>
              <w:br/>
            </w:r>
            <w:r>
              <w:rPr>
                <w:rFonts w:ascii="Consolas" w:hAnsi="Consolas"/>
                <w:sz w:val="18"/>
              </w:rPr>
              <w:t xml:space="preserve">    return target == null || target.getColor() != self.getColor();</w:t>
            </w:r>
            <w:r>
              <w:br/>
            </w:r>
            <w:r>
              <w:rPr>
                <w:rFonts w:ascii="Consolas" w:hAnsi="Consolas"/>
                <w:sz w:val="18"/>
              </w:rPr>
              <w:t>}</w:t>
            </w:r>
          </w:p>
        </w:tc>
      </w:tr>
    </w:tbl>
    <w:p w:rsidR="000670D8" w:rsidRDefault="00EA1CBF">
      <w:pPr>
        <w:ind w:left="567"/>
      </w:pPr>
      <w:r>
        <w:rPr>
          <w:i/>
        </w:rPr>
        <w:t>**Senior callout:** *"Three lines for the path-walk: signum gives the step direction (-1/0/+1), step toward target, fail on any blocker. Then check the destination — empty or enemy = OK;</w:t>
      </w:r>
      <w:r>
        <w:rPr>
          <w:i/>
        </w:rPr>
        <w:t xml:space="preserve"> own color = reject. This single utility powers Rook + Bishop + Queen because their movement geometries are all 'slide along a line'."*</w:t>
      </w:r>
    </w:p>
    <w:p w:rsidR="000670D8" w:rsidRDefault="00EA1CBF">
      <w:pPr>
        <w:pStyle w:val="Heading4"/>
      </w:pPr>
      <w:r>
        <w:t>4.2 Pawn — the textbook tricky case</w:t>
      </w:r>
    </w:p>
    <w:p w:rsidR="000670D8" w:rsidRDefault="00EA1CBF">
      <w:r>
        <w:t>(Shown in Step 3.)</w:t>
      </w:r>
    </w:p>
    <w:p w:rsidR="000670D8" w:rsidRDefault="00EA1CBF">
      <w:pPr>
        <w:ind w:left="567"/>
      </w:pPr>
      <w:r>
        <w:rPr>
          <w:i/>
        </w:rPr>
        <w:t>**Three things to verbalize:**</w:t>
      </w:r>
    </w:p>
    <w:p w:rsidR="000670D8" w:rsidRDefault="00EA1CBF">
      <w:pPr>
        <w:ind w:left="567"/>
      </w:pPr>
      <w:r>
        <w:rPr>
          <w:i/>
        </w:rPr>
        <w:t>1. *"`dir = +1 for white, -1 for b</w:t>
      </w:r>
      <w:r>
        <w:rPr>
          <w:i/>
        </w:rPr>
        <w:t>lack`. The direction encodes 'forward' so the same code handles both colors."*</w:t>
      </w:r>
    </w:p>
    <w:p w:rsidR="000670D8" w:rsidRDefault="00EA1CBF">
      <w:pPr>
        <w:ind w:left="567"/>
      </w:pPr>
      <w:r>
        <w:rPr>
          <w:i/>
        </w:rPr>
        <w:t>2. *"Initial 2-step needs to check the INTERMEDIATE square too. `board.pieceAt(new Position(from.row() + dir, from.col())) == null`. Forgetting that is the #1 pawn bug."*</w:t>
      </w:r>
    </w:p>
    <w:p w:rsidR="000670D8" w:rsidRDefault="00EA1CBF">
      <w:pPr>
        <w:ind w:left="567"/>
      </w:pPr>
      <w:r>
        <w:rPr>
          <w:i/>
        </w:rPr>
        <w:t>3. *"D</w:t>
      </w:r>
      <w:r>
        <w:rPr>
          <w:i/>
        </w:rPr>
        <w:t>iagonal capture requires `target != null &amp;&amp; target.getColor() != getColor()`. Pawn moves and captures are geometrically different — a pawn can move forward only if empty, and capture diagonally only if enemy. Reverse those and you'll let pawns capture forw</w:t>
      </w:r>
      <w:r>
        <w:rPr>
          <w:i/>
        </w:rPr>
        <w:t>ard."*</w:t>
      </w:r>
    </w:p>
    <w:p w:rsidR="000670D8" w:rsidRDefault="00EA1CBF">
      <w:pPr>
        <w:pStyle w:val="Heading4"/>
      </w:pPr>
      <w:r>
        <w:t>4.3 `Board.isSquareAttackedBy` — uses piece polymorphism reflexively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isSquareAttackedBy(Position target, Color attackerColor) {</w:t>
            </w:r>
            <w:r>
              <w:br/>
            </w:r>
            <w:r>
              <w:rPr>
                <w:rFonts w:ascii="Consolas" w:hAnsi="Consolas"/>
                <w:sz w:val="18"/>
              </w:rPr>
              <w:t xml:space="preserve">    for (int r = 0; r &lt; 8; r++)</w:t>
            </w:r>
            <w:r>
              <w:br/>
            </w:r>
            <w:r>
              <w:rPr>
                <w:rFonts w:ascii="Consolas" w:hAnsi="Consolas"/>
                <w:sz w:val="18"/>
              </w:rPr>
              <w:t xml:space="preserve">        for (int c = 0; c &lt; 8; c++) {</w:t>
            </w:r>
            <w:r>
              <w:br/>
            </w:r>
            <w:r>
              <w:rPr>
                <w:rFonts w:ascii="Consolas" w:hAnsi="Consolas"/>
                <w:sz w:val="18"/>
              </w:rPr>
              <w:t xml:space="preserve">            Piece p = squares[r][c];</w:t>
            </w:r>
            <w:r>
              <w:br/>
            </w:r>
            <w:r>
              <w:rPr>
                <w:rFonts w:ascii="Consolas" w:hAnsi="Consolas"/>
                <w:sz w:val="18"/>
              </w:rPr>
              <w:t xml:space="preserve">            if (p == null || p.getColor() != attackerColor) continue;</w:t>
            </w:r>
            <w:r>
              <w:br/>
            </w:r>
            <w:r>
              <w:rPr>
                <w:rFonts w:ascii="Consolas" w:hAnsi="Consolas"/>
                <w:sz w:val="18"/>
              </w:rPr>
              <w:t xml:space="preserve">            if (p.isValidMove(new Move(new Position(r, c), target), this)) return true;</w:t>
            </w:r>
            <w:r>
              <w:br/>
            </w:r>
            <w:r>
              <w:rPr>
                <w:rFonts w:ascii="Consolas" w:hAnsi="Consolas"/>
                <w:sz w:val="18"/>
              </w:rPr>
              <w:t xml:space="preserve">        }</w:t>
            </w:r>
            <w:r>
              <w:br/>
            </w:r>
            <w:r>
              <w:rPr>
                <w:rFonts w:ascii="Consolas" w:hAnsi="Consolas"/>
                <w:sz w:val="18"/>
              </w:rPr>
              <w:t xml:space="preserve">    return false;</w:t>
            </w:r>
            <w:r>
              <w:br/>
            </w:r>
            <w:r>
              <w:rPr>
                <w:rFonts w:ascii="Consolas" w:hAnsi="Consolas"/>
                <w:sz w:val="18"/>
              </w:rPr>
              <w:lastRenderedPageBreak/>
              <w:t>}</w:t>
            </w:r>
          </w:p>
        </w:tc>
      </w:tr>
    </w:tbl>
    <w:p w:rsidR="000670D8" w:rsidRDefault="00EA1CBF">
      <w:pPr>
        <w:ind w:left="567"/>
      </w:pPr>
      <w:r>
        <w:rPr>
          <w:i/>
        </w:rPr>
        <w:lastRenderedPageBreak/>
        <w:t xml:space="preserve">**Senior callout:** *"This is the polymorphism payoff. Asking 'is </w:t>
      </w:r>
      <w:r>
        <w:rPr>
          <w:i/>
        </w:rPr>
        <w:t>this square attacked?' just walks every enemy piece and asks each one 'can you reach here?' via `isValidMove`. Zero piece-type-specific code on the Board. Adding a new piece type doesn't change this method."*</w:t>
      </w:r>
    </w:p>
    <w:p w:rsidR="000670D8" w:rsidRDefault="00EA1CBF">
      <w:pPr>
        <w:ind w:left="567"/>
      </w:pPr>
      <w:r>
        <w:rPr>
          <w:i/>
        </w:rPr>
        <w:t>**Pawn-attack subtlety:** *"With our current pa</w:t>
      </w:r>
      <w:r>
        <w:rPr>
          <w:i/>
        </w:rPr>
        <w:t>wn rules, a pawn correctly threatens diagonal squares — its `isValidMove` returns true to a diagonal target only if the target has an enemy piece. So for `isSquareAttackedBy`, this works UNLESS the target square is empty (a pawn 'attacks' an empty diagonal</w:t>
      </w:r>
      <w:r>
        <w:rPr>
          <w:i/>
        </w:rPr>
        <w:t xml:space="preserve"> square in the sense of being able to capture there). For real chess this matters for king-safety: a king can't step to a square that a pawn THREATENS even if currently empty. A production impl adds an `attacks(square)` method separate from `isValidMove`. </w:t>
      </w:r>
      <w:r>
        <w:rPr>
          <w:i/>
        </w:rPr>
        <w:t>For interview scope this is a known limitation worth mentioning."*</w:t>
      </w:r>
    </w:p>
    <w:p w:rsidR="000670D8" w:rsidRDefault="00EA1CBF">
      <w:pPr>
        <w:pStyle w:val="Heading4"/>
      </w:pPr>
      <w:r>
        <w:t>4.4 `ChessGame.makeMove` — the orchestrator</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makeMove(Move move) {</w:t>
            </w:r>
            <w:r>
              <w:br/>
            </w:r>
            <w:r>
              <w:rPr>
                <w:rFonts w:ascii="Consolas" w:hAnsi="Consolas"/>
                <w:sz w:val="18"/>
              </w:rPr>
              <w:t xml:space="preserve">    if (status == GameStatus.CHECKMATE || status == GameStatus.STALEMATE) {</w:t>
            </w:r>
            <w:r>
              <w:br/>
            </w:r>
            <w:r>
              <w:rPr>
                <w:rFonts w:ascii="Consolas" w:hAnsi="Consolas"/>
                <w:sz w:val="18"/>
              </w:rPr>
              <w:t xml:space="preserve">        throw new IllegalStateEx</w:t>
            </w:r>
            <w:r>
              <w:rPr>
                <w:rFonts w:ascii="Consolas" w:hAnsi="Consolas"/>
                <w:sz w:val="18"/>
              </w:rPr>
              <w:t>ception("Game is over");</w:t>
            </w:r>
            <w:r>
              <w:br/>
            </w:r>
            <w:r>
              <w:rPr>
                <w:rFonts w:ascii="Consolas" w:hAnsi="Consolas"/>
                <w:sz w:val="18"/>
              </w:rPr>
              <w:t xml:space="preserve">    }</w:t>
            </w:r>
            <w:r>
              <w:br/>
            </w:r>
            <w:r>
              <w:rPr>
                <w:rFonts w:ascii="Consolas" w:hAnsi="Consolas"/>
                <w:sz w:val="18"/>
              </w:rPr>
              <w:t xml:space="preserve">    Piece moving = board.pieceAt(move.from());</w:t>
            </w:r>
            <w:r>
              <w:br/>
            </w:r>
            <w:r>
              <w:rPr>
                <w:rFonts w:ascii="Consolas" w:hAnsi="Consolas"/>
                <w:sz w:val="18"/>
              </w:rPr>
              <w:t xml:space="preserve">    if (moving == null)                              throw new IllegalArgumentException("No piece at " + move.from());</w:t>
            </w:r>
            <w:r>
              <w:br/>
            </w:r>
            <w:r>
              <w:rPr>
                <w:rFonts w:ascii="Consolas" w:hAnsi="Consolas"/>
                <w:sz w:val="18"/>
              </w:rPr>
              <w:t xml:space="preserve">    if (moving.getColor() != currentTurn)            throw </w:t>
            </w:r>
            <w:r>
              <w:rPr>
                <w:rFonts w:ascii="Consolas" w:hAnsi="Consolas"/>
                <w:sz w:val="18"/>
              </w:rPr>
              <w:t>new IllegalArgumentException("Not " + moving.getColor() + "'s turn");</w:t>
            </w:r>
            <w:r>
              <w:br/>
            </w:r>
            <w:r>
              <w:rPr>
                <w:rFonts w:ascii="Consolas" w:hAnsi="Consolas"/>
                <w:sz w:val="18"/>
              </w:rPr>
              <w:t xml:space="preserve">    if (!moving.isValidMove(move, board))            throw new IllegalArgumentException("Illegal " + moving.getClass().getSimpleName() + " move");</w:t>
            </w:r>
            <w:r>
              <w:br/>
            </w:r>
            <w:r>
              <w:br/>
            </w:r>
            <w:r>
              <w:rPr>
                <w:rFonts w:ascii="Consolas" w:hAnsi="Consolas"/>
                <w:sz w:val="18"/>
              </w:rPr>
              <w:t xml:space="preserve">    // King-safety: try the move, chec</w:t>
            </w:r>
            <w:r>
              <w:rPr>
                <w:rFonts w:ascii="Consolas" w:hAnsi="Consolas"/>
                <w:sz w:val="18"/>
              </w:rPr>
              <w:t>k own-king-attacked, undo if so.</w:t>
            </w:r>
            <w:r>
              <w:br/>
            </w:r>
            <w:r>
              <w:rPr>
                <w:rFonts w:ascii="Consolas" w:hAnsi="Consolas"/>
                <w:sz w:val="18"/>
              </w:rPr>
              <w:t xml:space="preserve">    Piece captured = board.applyMove(move);</w:t>
            </w:r>
            <w:r>
              <w:br/>
            </w:r>
            <w:r>
              <w:rPr>
                <w:rFonts w:ascii="Consolas" w:hAnsi="Consolas"/>
                <w:sz w:val="18"/>
              </w:rPr>
              <w:t xml:space="preserve">    Position myKing = board.kingPosition(currentTurn);</w:t>
            </w:r>
            <w:r>
              <w:br/>
            </w:r>
            <w:r>
              <w:rPr>
                <w:rFonts w:ascii="Consolas" w:hAnsi="Consolas"/>
                <w:sz w:val="18"/>
              </w:rPr>
              <w:t xml:space="preserve">    boolean kingInCheck = board.isSquareAttackedBy(myKing, currentTurn.opposite());</w:t>
            </w:r>
            <w:r>
              <w:br/>
            </w:r>
            <w:r>
              <w:rPr>
                <w:rFonts w:ascii="Consolas" w:hAnsi="Consolas"/>
                <w:sz w:val="18"/>
              </w:rPr>
              <w:t xml:space="preserve">    if (kingInCheck) {</w:t>
            </w:r>
            <w:r>
              <w:br/>
            </w:r>
            <w:r>
              <w:rPr>
                <w:rFonts w:ascii="Consolas" w:hAnsi="Consolas"/>
                <w:sz w:val="18"/>
              </w:rPr>
              <w:t xml:space="preserve">        board.und</w:t>
            </w:r>
            <w:r>
              <w:rPr>
                <w:rFonts w:ascii="Consolas" w:hAnsi="Consolas"/>
                <w:sz w:val="18"/>
              </w:rPr>
              <w:t>oMove(move, captured);</w:t>
            </w:r>
            <w:r>
              <w:br/>
            </w:r>
            <w:r>
              <w:rPr>
                <w:rFonts w:ascii="Consolas" w:hAnsi="Consolas"/>
                <w:sz w:val="18"/>
              </w:rPr>
              <w:t xml:space="preserve">        throw new IllegalArgumentException("Move would leave your king in check");</w:t>
            </w:r>
            <w:r>
              <w:br/>
            </w:r>
            <w:r>
              <w:rPr>
                <w:rFonts w:ascii="Consolas" w:hAnsi="Consolas"/>
                <w:sz w:val="18"/>
              </w:rPr>
              <w:t xml:space="preserve">    }</w:t>
            </w:r>
            <w:r>
              <w:br/>
            </w:r>
            <w:r>
              <w:br/>
            </w:r>
            <w:r>
              <w:rPr>
                <w:rFonts w:ascii="Consolas" w:hAnsi="Consolas"/>
                <w:sz w:val="18"/>
              </w:rPr>
              <w:t xml:space="preserve">    moveHistory.add(move);</w:t>
            </w:r>
            <w:r>
              <w:br/>
            </w:r>
            <w:r>
              <w:br/>
            </w:r>
            <w:r>
              <w:rPr>
                <w:rFonts w:ascii="Consolas" w:hAnsi="Consolas"/>
                <w:sz w:val="18"/>
              </w:rPr>
              <w:t xml:space="preserve">    // Compute opponent status</w:t>
            </w:r>
            <w:r>
              <w:br/>
            </w:r>
            <w:r>
              <w:rPr>
                <w:rFonts w:ascii="Consolas" w:hAnsi="Consolas"/>
                <w:sz w:val="18"/>
              </w:rPr>
              <w:t xml:space="preserve">    Color opponent = currentTurn.opposite();</w:t>
            </w:r>
            <w:r>
              <w:br/>
            </w:r>
            <w:r>
              <w:rPr>
                <w:rFonts w:ascii="Consolas" w:hAnsi="Consolas"/>
                <w:sz w:val="18"/>
              </w:rPr>
              <w:t xml:space="preserve">    boolean opponentInCheck = board.isS</w:t>
            </w:r>
            <w:r>
              <w:rPr>
                <w:rFonts w:ascii="Consolas" w:hAnsi="Consolas"/>
                <w:sz w:val="18"/>
              </w:rPr>
              <w:t>quareAttackedBy(board.kingPosition(opponent), currentTurn);</w:t>
            </w:r>
            <w:r>
              <w:br/>
            </w:r>
            <w:r>
              <w:rPr>
                <w:rFonts w:ascii="Consolas" w:hAnsi="Consolas"/>
                <w:sz w:val="18"/>
              </w:rPr>
              <w:t xml:space="preserve">    boolean opponentHasMove = hasAnyLegalMove(opponent);</w:t>
            </w:r>
            <w:r>
              <w:br/>
            </w:r>
            <w:r>
              <w:br/>
            </w:r>
            <w:r>
              <w:rPr>
                <w:rFonts w:ascii="Consolas" w:hAnsi="Consolas"/>
                <w:sz w:val="18"/>
              </w:rPr>
              <w:t xml:space="preserve">    if (!opponentHasMove &amp;&amp; opponentInCheck)       status = GameStatus.CHECKMATE;</w:t>
            </w:r>
            <w:r>
              <w:br/>
            </w:r>
            <w:r>
              <w:rPr>
                <w:rFonts w:ascii="Consolas" w:hAnsi="Consolas"/>
                <w:sz w:val="18"/>
              </w:rPr>
              <w:t xml:space="preserve">    else if (!opponentHasMove &amp;&amp; !opponentInCheck) statu</w:t>
            </w:r>
            <w:r>
              <w:rPr>
                <w:rFonts w:ascii="Consolas" w:hAnsi="Consolas"/>
                <w:sz w:val="18"/>
              </w:rPr>
              <w:t>s = GameStatus.STALEMATE;</w:t>
            </w:r>
            <w:r>
              <w:br/>
            </w:r>
            <w:r>
              <w:rPr>
                <w:rFonts w:ascii="Consolas" w:hAnsi="Consolas"/>
                <w:sz w:val="18"/>
              </w:rPr>
              <w:t xml:space="preserve">    else if (opponentInCheck)                       status = GameStatus.CHECK;</w:t>
            </w:r>
            <w:r>
              <w:br/>
            </w:r>
            <w:r>
              <w:rPr>
                <w:rFonts w:ascii="Consolas" w:hAnsi="Consolas"/>
                <w:sz w:val="18"/>
              </w:rPr>
              <w:t xml:space="preserve">    else                                              status = GameStatus.IN_PROGRESS;</w:t>
            </w:r>
            <w:r>
              <w:br/>
            </w:r>
            <w:r>
              <w:br/>
            </w:r>
            <w:r>
              <w:rPr>
                <w:rFonts w:ascii="Consolas" w:hAnsi="Consolas"/>
                <w:sz w:val="18"/>
              </w:rPr>
              <w:t xml:space="preserve">    currentTurn = opponent;</w:t>
            </w:r>
            <w:r>
              <w:br/>
            </w:r>
            <w:r>
              <w:rPr>
                <w:rFonts w:ascii="Consolas" w:hAnsi="Consolas"/>
                <w:sz w:val="18"/>
              </w:rPr>
              <w:t xml:space="preserve">    return true;</w:t>
            </w:r>
            <w:r>
              <w:br/>
            </w:r>
            <w:r>
              <w:rPr>
                <w:rFonts w:ascii="Consolas" w:hAnsi="Consolas"/>
                <w:sz w:val="18"/>
              </w:rPr>
              <w:t>}</w:t>
            </w:r>
          </w:p>
        </w:tc>
      </w:tr>
    </w:tbl>
    <w:p w:rsidR="000670D8" w:rsidRDefault="00EA1CBF">
      <w:pPr>
        <w:ind w:left="567"/>
      </w:pPr>
      <w:r>
        <w:rPr>
          <w:i/>
        </w:rPr>
        <w:t xml:space="preserve">**Three </w:t>
      </w:r>
      <w:r>
        <w:rPr>
          <w:i/>
        </w:rPr>
        <w:t>callouts:**</w:t>
      </w:r>
    </w:p>
    <w:p w:rsidR="000670D8" w:rsidRDefault="00EA1CBF">
      <w:pPr>
        <w:ind w:left="567"/>
      </w:pPr>
      <w:r>
        <w:rPr>
          <w:i/>
        </w:rPr>
        <w:lastRenderedPageBreak/>
        <w:t>1. *"Validation is in a strict ORDER: game-over → piece-exists → right-turn → piece-level-legal → king-safety. Each layer rejects earlier-with-cheaper-cost. Don't shuffle the order — the more expensive king-safety check should only run after th</w:t>
      </w:r>
      <w:r>
        <w:rPr>
          <w:i/>
        </w:rPr>
        <w:t>e cheap structural checks pass."*</w:t>
      </w:r>
    </w:p>
    <w:p w:rsidR="000670D8" w:rsidRDefault="00EA1CBF">
      <w:pPr>
        <w:ind w:left="567"/>
      </w:pPr>
      <w:r>
        <w:rPr>
          <w:i/>
        </w:rPr>
        <w:t>2. *"The king-safety check uses try + peek + undo on Board. Board doesn't know about turns or check — it's a pure physical-state layer. ChessGame composes Board's primitives."*</w:t>
      </w:r>
    </w:p>
    <w:p w:rsidR="000670D8" w:rsidRDefault="00EA1CBF">
      <w:pPr>
        <w:ind w:left="567"/>
      </w:pPr>
      <w:r>
        <w:rPr>
          <w:i/>
        </w:rPr>
        <w:t>3. *"Checkmate detection is `not in check + n</w:t>
      </w:r>
      <w:r>
        <w:rPr>
          <w:i/>
        </w:rPr>
        <w:t>o legal moves`? No — that's stalemate. Checkmate is `IN CHECK + no legal moves`. Get this backwards in the interview and you'll print STALEMATE when the opponent is mated. Common bug; double-check the booleans."*</w:t>
      </w:r>
    </w:p>
    <w:p w:rsidR="000670D8" w:rsidRDefault="00EA1CBF">
      <w:pPr>
        <w:pStyle w:val="Heading4"/>
      </w:pPr>
      <w:r>
        <w:t>4.5 `hasAnyLegalMove` — for checkmate detec</w:t>
      </w:r>
      <w:r>
        <w:t>tion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private boolean hasAnyLegalMove(Color color) {</w:t>
            </w:r>
            <w:r>
              <w:br/>
            </w:r>
            <w:r>
              <w:rPr>
                <w:rFonts w:ascii="Consolas" w:hAnsi="Consolas"/>
                <w:sz w:val="18"/>
              </w:rPr>
              <w:t xml:space="preserve">    for (int r = 0; r &lt; 8; r++) for (int c = 0; c &lt; 8; c++) {</w:t>
            </w:r>
            <w:r>
              <w:br/>
            </w:r>
            <w:r>
              <w:rPr>
                <w:rFonts w:ascii="Consolas" w:hAnsi="Consolas"/>
                <w:sz w:val="18"/>
              </w:rPr>
              <w:t xml:space="preserve">        Piece p = board.pieceAt(new Position(r, c));</w:t>
            </w:r>
            <w:r>
              <w:br/>
            </w:r>
            <w:r>
              <w:rPr>
                <w:rFonts w:ascii="Consolas" w:hAnsi="Consolas"/>
                <w:sz w:val="18"/>
              </w:rPr>
              <w:t xml:space="preserve">        if (p == null || p.getColor() != color) continue;</w:t>
            </w:r>
            <w:r>
              <w:br/>
            </w:r>
            <w:r>
              <w:rPr>
                <w:rFonts w:ascii="Consolas" w:hAnsi="Consolas"/>
                <w:sz w:val="18"/>
              </w:rPr>
              <w:t xml:space="preserve">        Position from = new Pos</w:t>
            </w:r>
            <w:r>
              <w:rPr>
                <w:rFonts w:ascii="Consolas" w:hAnsi="Consolas"/>
                <w:sz w:val="18"/>
              </w:rPr>
              <w:t>ition(r, c);</w:t>
            </w:r>
            <w:r>
              <w:br/>
            </w:r>
            <w:r>
              <w:rPr>
                <w:rFonts w:ascii="Consolas" w:hAnsi="Consolas"/>
                <w:sz w:val="18"/>
              </w:rPr>
              <w:t xml:space="preserve">        for (int rr = 0; rr &lt; 8; rr++) for (int cc = 0; cc &lt; 8; cc++) {</w:t>
            </w:r>
            <w:r>
              <w:br/>
            </w:r>
            <w:r>
              <w:rPr>
                <w:rFonts w:ascii="Consolas" w:hAnsi="Consolas"/>
                <w:sz w:val="18"/>
              </w:rPr>
              <w:t xml:space="preserve">            if (rr == r &amp;&amp; cc == c) continue;</w:t>
            </w:r>
            <w:r>
              <w:br/>
            </w:r>
            <w:r>
              <w:rPr>
                <w:rFonts w:ascii="Consolas" w:hAnsi="Consolas"/>
                <w:sz w:val="18"/>
              </w:rPr>
              <w:t xml:space="preserve">            Move m = new Move(from, new Position(rr, cc));</w:t>
            </w:r>
            <w:r>
              <w:br/>
            </w:r>
            <w:r>
              <w:rPr>
                <w:rFonts w:ascii="Consolas" w:hAnsi="Consolas"/>
                <w:sz w:val="18"/>
              </w:rPr>
              <w:t xml:space="preserve">            if (!p.isValidMove(m, board)) continue;</w:t>
            </w:r>
            <w:r>
              <w:br/>
            </w:r>
            <w:r>
              <w:rPr>
                <w:rFonts w:ascii="Consolas" w:hAnsi="Consolas"/>
                <w:sz w:val="18"/>
              </w:rPr>
              <w:t xml:space="preserve">            //</w:t>
            </w:r>
            <w:r>
              <w:rPr>
                <w:rFonts w:ascii="Consolas" w:hAnsi="Consolas"/>
                <w:sz w:val="18"/>
              </w:rPr>
              <w:t xml:space="preserve"> Same try/peek/undo dance — must not leave own king attacked</w:t>
            </w:r>
            <w:r>
              <w:br/>
            </w:r>
            <w:r>
              <w:rPr>
                <w:rFonts w:ascii="Consolas" w:hAnsi="Consolas"/>
                <w:sz w:val="18"/>
              </w:rPr>
              <w:t xml:space="preserve">            Piece captured = board.applyMove(m);</w:t>
            </w:r>
            <w:r>
              <w:br/>
            </w:r>
            <w:r>
              <w:rPr>
                <w:rFonts w:ascii="Consolas" w:hAnsi="Consolas"/>
                <w:sz w:val="18"/>
              </w:rPr>
              <w:t xml:space="preserve">            boolean safe = !board.isSquareAttackedBy(board.kingPosition(color), color.opposite());</w:t>
            </w:r>
            <w:r>
              <w:br/>
            </w:r>
            <w:r>
              <w:rPr>
                <w:rFonts w:ascii="Consolas" w:hAnsi="Consolas"/>
                <w:sz w:val="18"/>
              </w:rPr>
              <w:t xml:space="preserve">            board.undoMove(m, captured);</w:t>
            </w:r>
            <w:r>
              <w:br/>
            </w:r>
            <w:r>
              <w:rPr>
                <w:rFonts w:ascii="Consolas" w:hAnsi="Consolas"/>
                <w:sz w:val="18"/>
              </w:rPr>
              <w:t xml:space="preserve">      </w:t>
            </w:r>
            <w:r>
              <w:rPr>
                <w:rFonts w:ascii="Consolas" w:hAnsi="Consolas"/>
                <w:sz w:val="18"/>
              </w:rPr>
              <w:t xml:space="preserve">      if (safe) return true;</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return false;</w:t>
            </w:r>
            <w:r>
              <w:br/>
            </w:r>
            <w:r>
              <w:rPr>
                <w:rFonts w:ascii="Consolas" w:hAnsi="Consolas"/>
                <w:sz w:val="18"/>
              </w:rPr>
              <w:t>}</w:t>
            </w:r>
          </w:p>
        </w:tc>
      </w:tr>
    </w:tbl>
    <w:p w:rsidR="000670D8" w:rsidRDefault="00EA1CBF">
      <w:pPr>
        <w:ind w:left="567"/>
      </w:pPr>
      <w:r>
        <w:rPr>
          <w:i/>
        </w:rPr>
        <w:t xml:space="preserve">**Senior callout — complexity:** *"O(64 × 64 × king-safety-check) = O(64² × O(N)) where N is total pieces on the board. For an 8×8 board with at most 32 pieces, this is a bounded constant — </w:t>
      </w:r>
      <w:r>
        <w:rPr>
          <w:i/>
        </w:rPr>
        <w:t>a few thousand operations. Cheap enough to run on every move."*</w:t>
      </w:r>
    </w:p>
    <w:p w:rsidR="000670D8" w:rsidRDefault="00EA1CBF">
      <w:pPr>
        <w:pStyle w:val="Heading4"/>
      </w:pPr>
      <w:r>
        <w:t>4.6 Verification — dry-run Fool's Mate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Fool's Mate — the fastest checkmate in chess (2 moves).</w:t>
            </w:r>
            <w:r>
              <w:br/>
            </w:r>
            <w:r>
              <w:br/>
            </w:r>
            <w:r>
              <w:rPr>
                <w:rFonts w:ascii="Consolas" w:hAnsi="Consolas"/>
                <w:sz w:val="18"/>
              </w:rPr>
              <w:t xml:space="preserve">  1.  f2-f3      (white pawn forward)</w:t>
            </w:r>
            <w:r>
              <w:br/>
            </w:r>
            <w:r>
              <w:rPr>
                <w:rFonts w:ascii="Consolas" w:hAnsi="Consolas"/>
                <w:sz w:val="18"/>
              </w:rPr>
              <w:t xml:space="preserve">  1...e7-e5      (black pawn forward)</w:t>
            </w:r>
            <w:r>
              <w:br/>
            </w:r>
            <w:r>
              <w:rPr>
                <w:rFonts w:ascii="Consolas" w:hAnsi="Consolas"/>
                <w:sz w:val="18"/>
              </w:rPr>
              <w:t xml:space="preserve">  2.  g2-g4      (wh</w:t>
            </w:r>
            <w:r>
              <w:rPr>
                <w:rFonts w:ascii="Consolas" w:hAnsi="Consolas"/>
                <w:sz w:val="18"/>
              </w:rPr>
              <w:t>ite pawn another forward — leaves diagonal h4-e1 OPEN)</w:t>
            </w:r>
            <w:r>
              <w:br/>
            </w:r>
            <w:r>
              <w:rPr>
                <w:rFonts w:ascii="Consolas" w:hAnsi="Consolas"/>
                <w:sz w:val="18"/>
              </w:rPr>
              <w:t xml:space="preserve">  2...d8-h4#     (black queen swoops in to h4)</w:t>
            </w:r>
            <w:r>
              <w:br/>
            </w:r>
            <w:r>
              <w:br/>
            </w:r>
            <w:r>
              <w:rPr>
                <w:rFonts w:ascii="Consolas" w:hAnsi="Consolas"/>
                <w:sz w:val="18"/>
              </w:rPr>
              <w:t>After 2...Qh4:</w:t>
            </w:r>
            <w:r>
              <w:br/>
            </w:r>
            <w:r>
              <w:rPr>
                <w:rFonts w:ascii="Consolas" w:hAnsi="Consolas"/>
                <w:sz w:val="18"/>
              </w:rPr>
              <w:t xml:space="preserve">   Board state has a black queen on h4 attacking the white king on e1</w:t>
            </w:r>
            <w:r>
              <w:br/>
            </w:r>
            <w:r>
              <w:rPr>
                <w:rFonts w:ascii="Consolas" w:hAnsi="Consolas"/>
                <w:sz w:val="18"/>
              </w:rPr>
              <w:t xml:space="preserve">   via the open diagonal h4-g3-f2-e1.</w:t>
            </w:r>
            <w:r>
              <w:br/>
            </w:r>
            <w:r>
              <w:rPr>
                <w:rFonts w:ascii="Consolas" w:hAnsi="Consolas"/>
                <w:sz w:val="18"/>
              </w:rPr>
              <w:t xml:space="preserve">   (g3 empty, f2 empty because</w:t>
            </w:r>
            <w:r>
              <w:rPr>
                <w:rFonts w:ascii="Consolas" w:hAnsi="Consolas"/>
                <w:sz w:val="18"/>
              </w:rPr>
              <w:t xml:space="preserve"> pawn moved to f3, but f3 is white pawn —</w:t>
            </w:r>
            <w:r>
              <w:br/>
            </w:r>
            <w:r>
              <w:rPr>
                <w:rFonts w:ascii="Consolas" w:hAnsi="Consolas"/>
                <w:sz w:val="18"/>
              </w:rPr>
              <w:t xml:space="preserve">    actually the attack line is h4-g3-f2-e1; f2 was vacated by the pawn moving to f3.)</w:t>
            </w:r>
            <w:r>
              <w:br/>
            </w:r>
            <w:r>
              <w:br/>
            </w:r>
            <w:r>
              <w:rPr>
                <w:rFonts w:ascii="Consolas" w:hAnsi="Consolas"/>
                <w:sz w:val="18"/>
              </w:rPr>
              <w:t>ChessGame.makeMove(d8→h4) calls hasAnyLegalMove(WHITE):</w:t>
            </w:r>
            <w:r>
              <w:br/>
            </w:r>
            <w:r>
              <w:rPr>
                <w:rFonts w:ascii="Consolas" w:hAnsi="Consolas"/>
                <w:sz w:val="18"/>
              </w:rPr>
              <w:t xml:space="preserve">   For every white piece, for every destination square...</w:t>
            </w:r>
            <w:r>
              <w:br/>
            </w:r>
            <w:r>
              <w:rPr>
                <w:rFonts w:ascii="Consolas" w:hAnsi="Consolas"/>
                <w:sz w:val="18"/>
              </w:rPr>
              <w:t xml:space="preserve">   No move c</w:t>
            </w:r>
            <w:r>
              <w:rPr>
                <w:rFonts w:ascii="Consolas" w:hAnsi="Consolas"/>
                <w:sz w:val="18"/>
              </w:rPr>
              <w:t>an:</w:t>
            </w:r>
            <w:r>
              <w:br/>
            </w:r>
            <w:r>
              <w:rPr>
                <w:rFonts w:ascii="Consolas" w:hAnsi="Consolas"/>
                <w:sz w:val="18"/>
              </w:rPr>
              <w:t xml:space="preserve">     (a) block the diagonal at f2 or g3 — no white piece can move there with legal </w:t>
            </w:r>
            <w:r>
              <w:rPr>
                <w:rFonts w:ascii="Consolas" w:hAnsi="Consolas"/>
                <w:sz w:val="18"/>
              </w:rPr>
              <w:lastRenderedPageBreak/>
              <w:t>geometry</w:t>
            </w:r>
            <w:r>
              <w:br/>
            </w:r>
            <w:r>
              <w:rPr>
                <w:rFonts w:ascii="Consolas" w:hAnsi="Consolas"/>
                <w:sz w:val="18"/>
              </w:rPr>
              <w:t xml:space="preserve">     (b) capture the queen on h4 — no white piece reaches h4 with legal geometry</w:t>
            </w:r>
            <w:r>
              <w:br/>
            </w:r>
            <w:r>
              <w:rPr>
                <w:rFonts w:ascii="Consolas" w:hAnsi="Consolas"/>
                <w:sz w:val="18"/>
              </w:rPr>
              <w:t xml:space="preserve">     (c) move the king to a safe square — e1, e2, d1, f1 are all attacked or bl</w:t>
            </w:r>
            <w:r>
              <w:rPr>
                <w:rFonts w:ascii="Consolas" w:hAnsi="Consolas"/>
                <w:sz w:val="18"/>
              </w:rPr>
              <w:t>ocked</w:t>
            </w:r>
            <w:r>
              <w:br/>
            </w:r>
            <w:r>
              <w:rPr>
                <w:rFonts w:ascii="Consolas" w:hAnsi="Consolas"/>
                <w:sz w:val="18"/>
              </w:rPr>
              <w:t xml:space="preserve">   ⇒ hasAnyLegalMove(WHITE) = false.</w:t>
            </w:r>
            <w:r>
              <w:br/>
            </w:r>
            <w:r>
              <w:br/>
            </w:r>
            <w:r>
              <w:rPr>
                <w:rFonts w:ascii="Consolas" w:hAnsi="Consolas"/>
                <w:sz w:val="18"/>
              </w:rPr>
              <w:t>White is IN CHECK + has NO LEGAL MOVE.</w:t>
            </w:r>
            <w:r>
              <w:br/>
            </w:r>
            <w:r>
              <w:rPr>
                <w:rFonts w:ascii="Consolas" w:hAnsi="Consolas"/>
                <w:sz w:val="18"/>
              </w:rPr>
              <w:t xml:space="preserve">   ⇒ CHECKMATE.</w:t>
            </w:r>
            <w:r>
              <w:br/>
            </w:r>
            <w:r>
              <w:br/>
            </w:r>
            <w:r>
              <w:rPr>
                <w:rFonts w:ascii="Consolas" w:hAnsi="Consolas"/>
                <w:sz w:val="18"/>
              </w:rPr>
              <w:t>Driver scenario 7 runs this and asserts status == CHECKMATE. ✓</w:t>
            </w:r>
          </w:p>
        </w:tc>
      </w:tr>
    </w:tbl>
    <w:p w:rsidR="000670D8" w:rsidRDefault="00EA1CBF">
      <w:pPr>
        <w:ind w:left="567"/>
      </w:pPr>
      <w:r>
        <w:rPr>
          <w:i/>
        </w:rPr>
        <w:lastRenderedPageBreak/>
        <w:t>**This is the most-impressive single dry-run in your entire deck.** Knowing Fool's Mate cold</w:t>
      </w:r>
      <w:r>
        <w:rPr>
          <w:i/>
        </w:rPr>
        <w:t xml:space="preserve"> and being able to step through it on a chess board demonstrates that you understand both the game AND your implementation's check/checkmate logic.</w:t>
      </w:r>
    </w:p>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pPr>
        <w:pStyle w:val="Heading4"/>
      </w:pPr>
      <w:r>
        <w:t>5.1 "Castling"</w:t>
      </w:r>
    </w:p>
    <w:p w:rsidR="000670D8" w:rsidRDefault="00EA1CBF">
      <w:pPr>
        <w:ind w:left="567"/>
      </w:pPr>
      <w:r>
        <w:rPr>
          <w:i/>
        </w:rPr>
        <w:t>**Problem in current design:** *"King and rook both have `ha</w:t>
      </w:r>
      <w:r>
        <w:rPr>
          <w:i/>
        </w:rPr>
        <w:t>sMoved` flags but no castling logic. Real chess allows kings-side and queens-side castling under strict conditions."*</w:t>
      </w:r>
    </w:p>
    <w:p w:rsidR="000670D8" w:rsidRDefault="000670D8">
      <w:pPr>
        <w:ind w:left="567"/>
      </w:pPr>
    </w:p>
    <w:p w:rsidR="000670D8" w:rsidRDefault="00EA1CBF">
      <w:pPr>
        <w:ind w:left="567"/>
      </w:pPr>
      <w:r>
        <w:rPr>
          <w:i/>
        </w:rPr>
        <w:t>**Pattern as the fix:** *"Add a special `Castling` Move subtype (or recognize King moving 2 squares as castling). Conditions: king + rele</w:t>
      </w:r>
      <w:r>
        <w:rPr>
          <w:i/>
        </w:rPr>
        <w:t xml:space="preserve">vant rook haven't moved; intermediate squares empty; king not currently in check; king doesn't pass through an attacked square. Implement as a new branch in King.isValidMove + a special Board.applyMove handler that moves both king AND rook. The `hasMoved` </w:t>
      </w:r>
      <w:r>
        <w:rPr>
          <w:i/>
        </w:rPr>
        <w:t>plumbing is already there."*</w:t>
      </w:r>
    </w:p>
    <w:p w:rsidR="000670D8" w:rsidRDefault="00EA1CBF">
      <w:pPr>
        <w:pStyle w:val="Heading4"/>
      </w:pPr>
      <w:r>
        <w:t>5.2 "En passant"</w:t>
      </w:r>
    </w:p>
    <w:p w:rsidR="000670D8" w:rsidRDefault="00EA1CBF">
      <w:pPr>
        <w:ind w:left="567"/>
      </w:pPr>
      <w:r>
        <w:rPr>
          <w:i/>
        </w:rPr>
        <w:t>**Problem in current design:** *"Pawn capture is purely 'diagonal with enemy on target'. En passant lets a pawn capture an enemy pawn that JUST passed it via a two-step move."*</w:t>
      </w:r>
    </w:p>
    <w:p w:rsidR="000670D8" w:rsidRDefault="000670D8">
      <w:pPr>
        <w:ind w:left="567"/>
      </w:pPr>
    </w:p>
    <w:p w:rsidR="000670D8" w:rsidRDefault="00EA1CBF">
      <w:pPr>
        <w:ind w:left="567"/>
      </w:pPr>
      <w:r>
        <w:rPr>
          <w:i/>
        </w:rPr>
        <w:t xml:space="preserve">**Pattern as the fix:** *"Track </w:t>
      </w:r>
      <w:r>
        <w:rPr>
          <w:i/>
        </w:rPr>
        <w:t>`lastMove` on ChessGame. In Pawn.isValidMove, add a 4th case: if `lastMove` was an enemy pawn's two-step that landed adjacent to me, the destination diagonal-empty-but-enemy-pawn-adjacent is a legal capture. The target square is the diagonal, but the captu</w:t>
      </w:r>
      <w:r>
        <w:rPr>
          <w:i/>
        </w:rPr>
        <w:t>red piece is the pawn that just moved. Apply move handler must remove that pawn from a non-destination square."*</w:t>
      </w:r>
    </w:p>
    <w:p w:rsidR="000670D8" w:rsidRDefault="00EA1CBF">
      <w:pPr>
        <w:pStyle w:val="Heading4"/>
      </w:pPr>
      <w:r>
        <w:t>5.3 "Pawn promotion"</w:t>
      </w:r>
    </w:p>
    <w:p w:rsidR="000670D8" w:rsidRDefault="00EA1CBF">
      <w:pPr>
        <w:ind w:left="567"/>
      </w:pPr>
      <w:r>
        <w:rPr>
          <w:i/>
        </w:rPr>
        <w:t>**Problem in current design:** *"Pawn reaches the 8th rank → stays a pawn, can't move further. In real chess it must promo</w:t>
      </w:r>
      <w:r>
        <w:rPr>
          <w:i/>
        </w:rPr>
        <w:t>te to Queen/Rook/Bishop/Knight."*</w:t>
      </w:r>
    </w:p>
    <w:p w:rsidR="000670D8" w:rsidRDefault="000670D8">
      <w:pPr>
        <w:ind w:left="567"/>
      </w:pPr>
    </w:p>
    <w:p w:rsidR="000670D8" w:rsidRDefault="00EA1CBF">
      <w:pPr>
        <w:ind w:left="567"/>
      </w:pPr>
      <w:r>
        <w:rPr>
          <w:i/>
        </w:rPr>
        <w:t xml:space="preserve">**Pattern as the fix:** *"Detect 'pawn moved to last rank' in ChessGame.makeMove after applyMove. Require the caller to specify promotion via an enriched `PromotionMove` subclass (or a separate </w:t>
      </w:r>
      <w:r>
        <w:rPr>
          <w:i/>
        </w:rPr>
        <w:lastRenderedPageBreak/>
        <w:t>`chooseProm` callback). Rep</w:t>
      </w:r>
      <w:r>
        <w:rPr>
          <w:i/>
        </w:rPr>
        <w:t>lace the pawn on the destination square with the chosen piece. Tradeoff: forces the API to support promotion choice at move-submit time."*</w:t>
      </w:r>
    </w:p>
    <w:p w:rsidR="000670D8" w:rsidRDefault="00EA1CBF">
      <w:pPr>
        <w:pStyle w:val="Heading4"/>
      </w:pPr>
      <w:r>
        <w:t>5.4 "Time control / clocks"</w:t>
      </w:r>
    </w:p>
    <w:p w:rsidR="000670D8" w:rsidRDefault="00EA1CBF">
      <w:pPr>
        <w:ind w:left="567"/>
      </w:pPr>
      <w:r>
        <w:rPr>
          <w:i/>
        </w:rPr>
        <w:t>**Problem in current design:** *"No clock. Real chess has per-side time budgets."*</w:t>
      </w:r>
    </w:p>
    <w:p w:rsidR="000670D8" w:rsidRDefault="000670D8">
      <w:pPr>
        <w:ind w:left="567"/>
      </w:pPr>
    </w:p>
    <w:p w:rsidR="000670D8" w:rsidRDefault="00EA1CBF">
      <w:pPr>
        <w:ind w:left="567"/>
      </w:pPr>
      <w:r>
        <w:rPr>
          <w:i/>
        </w:rPr>
        <w:t>**Pat</w:t>
      </w:r>
      <w:r>
        <w:rPr>
          <w:i/>
        </w:rPr>
        <w:t>tern as the fix:** *"Add a `Clock` per side that decrements between moves. ChessGame.makeMove checks the side's remaining time before legality; if expired, terminate with a TIMEOUT status. Inject a real `Clock` (java.time.Clock) so tests can fast-forward t</w:t>
      </w:r>
      <w:r>
        <w:rPr>
          <w:i/>
        </w:rPr>
        <w:t>ime. Same Clock injection pattern as Locker / Rate Limiter."*</w:t>
      </w:r>
    </w:p>
    <w:p w:rsidR="000670D8" w:rsidRDefault="00EA1CBF">
      <w:pPr>
        <w:pStyle w:val="Heading4"/>
      </w:pPr>
      <w:r>
        <w:t>5.5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"Threefold repetition / 50-move rule"</w:t>
            </w:r>
          </w:p>
        </w:tc>
        <w:tc>
          <w:tcPr>
            <w:tcW w:w="4986" w:type="dxa"/>
          </w:tcPr>
          <w:p w:rsidR="000670D8" w:rsidRDefault="00EA1CBF">
            <w:r>
              <w:t>Track position-hash history + plies-since-last-capture/pawn-move on ChessGame. Check after each move.</w:t>
            </w:r>
          </w:p>
        </w:tc>
      </w:tr>
      <w:tr w:rsidR="000670D8">
        <w:tc>
          <w:tcPr>
            <w:tcW w:w="4986" w:type="dxa"/>
          </w:tcPr>
          <w:p w:rsidR="000670D8" w:rsidRDefault="00EA1CBF">
            <w:r>
              <w:t xml:space="preserve">"PGN </w:t>
            </w:r>
            <w:r>
              <w:t>move-history export"</w:t>
            </w:r>
          </w:p>
        </w:tc>
        <w:tc>
          <w:tcPr>
            <w:tcW w:w="4986" w:type="dxa"/>
          </w:tcPr>
          <w:p w:rsidR="000670D8" w:rsidRDefault="00EA1CBF">
            <w:r>
              <w:t>New formatter class that walks moveHistory + board state at each ply. Format: "1. e4 e5 2. Nf3 ..."</w:t>
            </w:r>
          </w:p>
        </w:tc>
      </w:tr>
      <w:tr w:rsidR="000670D8">
        <w:tc>
          <w:tcPr>
            <w:tcW w:w="4986" w:type="dxa"/>
          </w:tcPr>
          <w:p w:rsidR="000670D8" w:rsidRDefault="00EA1CBF">
            <w:r>
              <w:t>"Online multiplayer"</w:t>
            </w:r>
          </w:p>
        </w:tc>
        <w:tc>
          <w:tcPr>
            <w:tcW w:w="4986" w:type="dxa"/>
          </w:tcPr>
          <w:p w:rsidR="000670D8" w:rsidRDefault="00EA1CBF">
            <w:r>
              <w:t>Out of scope for LLD; that's networking. Mention serialization of Move + Board snapshot.</w:t>
            </w:r>
          </w:p>
        </w:tc>
      </w:tr>
      <w:tr w:rsidR="000670D8">
        <w:tc>
          <w:tcPr>
            <w:tcW w:w="4986" w:type="dxa"/>
          </w:tcPr>
          <w:p w:rsidR="000670D8" w:rsidRDefault="00EA1CBF">
            <w:r>
              <w:t>"Engine / AI opponent"</w:t>
            </w:r>
          </w:p>
        </w:tc>
        <w:tc>
          <w:tcPr>
            <w:tcW w:w="4986" w:type="dxa"/>
          </w:tcPr>
          <w:p w:rsidR="000670D8" w:rsidRDefault="00EA1CBF">
            <w:r>
              <w:rPr>
                <w:rFonts w:ascii="Consolas" w:hAnsi="Consolas"/>
                <w:sz w:val="20"/>
              </w:rPr>
              <w:t>Player</w:t>
            </w:r>
            <w:r>
              <w:t xml:space="preserve"> interface; </w:t>
            </w:r>
            <w:r>
              <w:rPr>
                <w:rFonts w:ascii="Consolas" w:hAnsi="Consolas"/>
                <w:sz w:val="20"/>
              </w:rPr>
              <w:t>HumanPlayer</w:t>
            </w:r>
            <w:r>
              <w:t xml:space="preserve"> reads from stdin; </w:t>
            </w:r>
            <w:r>
              <w:rPr>
                <w:rFonts w:ascii="Consolas" w:hAnsi="Consolas"/>
                <w:sz w:val="20"/>
              </w:rPr>
              <w:t>MinimaxPlayer</w:t>
            </w:r>
            <w:r>
              <w:t xml:space="preserve"> runs minimax with alpha-beta. Game just calls </w:t>
            </w:r>
            <w:r>
              <w:rPr>
                <w:rFonts w:ascii="Consolas" w:hAnsi="Consolas"/>
                <w:sz w:val="20"/>
              </w:rPr>
              <w:t>player.chooseMove(board)</w:t>
            </w:r>
            <w:r>
              <w:t>.</w:t>
            </w:r>
          </w:p>
        </w:tc>
      </w:tr>
      <w:tr w:rsidR="000670D8">
        <w:tc>
          <w:tcPr>
            <w:tcW w:w="4986" w:type="dxa"/>
          </w:tcPr>
          <w:p w:rsidR="000670D8" w:rsidRDefault="00EA1CBF">
            <w:r>
              <w:t>"Variant boards (chess960, 4-player)"</w:t>
            </w:r>
          </w:p>
        </w:tc>
        <w:tc>
          <w:tcPr>
            <w:tcW w:w="4986" w:type="dxa"/>
          </w:tcPr>
          <w:p w:rsidR="000670D8" w:rsidRDefault="00EA1CBF">
            <w:r>
              <w:t xml:space="preserve">Promote </w:t>
            </w:r>
            <w:r>
              <w:rPr>
                <w:rFonts w:ascii="Consolas" w:hAnsi="Consolas"/>
                <w:sz w:val="20"/>
              </w:rPr>
              <w:t>Board</w:t>
            </w:r>
            <w:r>
              <w:t xml:space="preserve"> to a </w:t>
            </w:r>
            <w:r>
              <w:rPr>
                <w:rFonts w:ascii="Consolas" w:hAnsi="Consolas"/>
                <w:sz w:val="20"/>
              </w:rPr>
              <w:t>BoardLayout</w:t>
            </w:r>
            <w:r>
              <w:t xml:space="preserve"> interface; standard + chess960 + 4-player all implem</w:t>
            </w:r>
            <w:r>
              <w:t>ent it.</w:t>
            </w:r>
          </w:p>
        </w:tc>
      </w:tr>
      <w:tr w:rsidR="000670D8">
        <w:tc>
          <w:tcPr>
            <w:tcW w:w="4986" w:type="dxa"/>
          </w:tcPr>
          <w:p w:rsidR="000670D8" w:rsidRDefault="00EA1CBF">
            <w:r>
              <w:t>"Persistence / save game"</w:t>
            </w:r>
          </w:p>
        </w:tc>
        <w:tc>
          <w:tcPr>
            <w:tcW w:w="4986" w:type="dxa"/>
          </w:tcPr>
          <w:p w:rsidR="000670D8" w:rsidRDefault="00EA1CBF">
            <w:r>
              <w:t>Serialize moveHistory; replay on load. Don't snapshot the board itself — moves are the source of truth.</w:t>
            </w:r>
          </w:p>
        </w:tc>
      </w:tr>
    </w:tbl>
    <w:p w:rsidR="000670D8" w:rsidRDefault="000670D8">
      <w:pPr>
        <w:pBdr>
          <w:bottom w:val="single" w:sz="6" w:space="1" w:color="999999"/>
        </w:pBdr>
        <w:spacing w:before="40" w:after="40"/>
      </w:pPr>
    </w:p>
    <w:p w:rsidR="000670D8" w:rsidRDefault="00EA1CBF">
      <w:pPr>
        <w:pStyle w:val="Heading3"/>
      </w:pPr>
      <w:r>
        <w:t>Design Patterns — Hello Interview's canonical 8</w:t>
      </w:r>
    </w:p>
    <w:p w:rsidR="000670D8" w:rsidRDefault="00EA1CBF">
      <w:pPr>
        <w:ind w:left="567"/>
      </w:pPr>
      <w:r>
        <w:rPr>
          <w:i/>
        </w:rPr>
        <w:t>**No GoF pattern is required by name in the base.** The senior sign</w:t>
      </w:r>
      <w:r>
        <w:rPr>
          <w:i/>
        </w:rPr>
        <w:t>als are polymorphism (Piece hierarchy) and the layered-validation architecture — those are principles, not GoF patterns.</w:t>
      </w:r>
    </w:p>
    <w:p w:rsidR="000670D8" w:rsidRDefault="00EA1CBF">
      <w:pPr>
        <w:pStyle w:val="Heading4"/>
      </w:pPr>
      <w:r>
        <w:t>How this maps to Chess specifically</w:t>
      </w:r>
    </w:p>
    <w:p w:rsidR="000670D8" w:rsidRDefault="00EA1CBF">
      <w:r>
        <w:rPr>
          <w:b/>
        </w:rPr>
        <w:t>Already in the BASE design — call out by name:</w:t>
      </w:r>
    </w:p>
    <w:p w:rsidR="000670D8" w:rsidRDefault="00EA1CBF">
      <w:pPr>
        <w:pStyle w:val="ListBullet"/>
        <w:ind w:left="283"/>
      </w:pPr>
      <w:r>
        <w:rPr>
          <w:b/>
        </w:rPr>
        <w:t>Polymorphism + Open-Closed</w:t>
      </w:r>
      <w:r>
        <w:t xml:space="preserve"> (principle) — Piece hierarchy with subclass-specific </w:t>
      </w:r>
      <w:r>
        <w:rPr>
          <w:rFonts w:ascii="Consolas" w:hAnsi="Consolas"/>
          <w:sz w:val="20"/>
        </w:rPr>
        <w:t>isValidMove</w:t>
      </w:r>
      <w:r>
        <w:t>. Board never branches on type.</w:t>
      </w:r>
    </w:p>
    <w:p w:rsidR="000670D8" w:rsidRDefault="00EA1CBF">
      <w:pPr>
        <w:pStyle w:val="ListBullet"/>
        <w:ind w:left="283"/>
      </w:pPr>
      <w:r>
        <w:rPr>
          <w:b/>
        </w:rPr>
        <w:t>Information Expert</w:t>
      </w:r>
      <w:r>
        <w:t xml:space="preserve"> (GRASP) — each piece owns its own movement rules; Board owns physical state; ChessGame owns game-level invariants.</w:t>
      </w:r>
    </w:p>
    <w:p w:rsidR="000670D8" w:rsidRDefault="00EA1CBF">
      <w:pPr>
        <w:pStyle w:val="ListBullet"/>
        <w:ind w:left="283"/>
      </w:pPr>
      <w:r>
        <w:rPr>
          <w:b/>
        </w:rPr>
        <w:t>State Machine (#3) — lite</w:t>
      </w:r>
      <w:r>
        <w:t xml:space="preserve"> — GameStatus enum (IN_PROGRESS / CHECK / CHECKMATE / STALEMATE) with implicit transitions in makeMove. Enum-machine style (like PaymentGateway / JobScheduler) — full GoF State pattern would be overkill.</w:t>
      </w:r>
    </w:p>
    <w:p w:rsidR="000670D8" w:rsidRDefault="00EA1CBF">
      <w:pPr>
        <w:pStyle w:val="ListBullet"/>
        <w:ind w:left="283"/>
      </w:pPr>
      <w:r>
        <w:rPr>
          <w:b/>
        </w:rPr>
        <w:t>Facade (#8)</w:t>
      </w:r>
      <w:r>
        <w:t xml:space="preserve"> — ChessGame is the only class applicatio</w:t>
      </w:r>
      <w:r>
        <w:t>n code touches.</w:t>
      </w:r>
    </w:p>
    <w:p w:rsidR="000670D8" w:rsidRDefault="00EA1CBF">
      <w:r>
        <w:rPr>
          <w:b/>
        </w:rPr>
        <w:t>Reach for these on Step-5 follow-ups: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lastRenderedPageBreak/>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"AI opponent / pluggable players"</w:t>
            </w:r>
          </w:p>
        </w:tc>
        <w:tc>
          <w:tcPr>
            <w:tcW w:w="3324" w:type="dxa"/>
          </w:tcPr>
          <w:p w:rsidR="000670D8" w:rsidRDefault="00EA1CBF">
            <w:r>
              <w:rPr>
                <w:b/>
              </w:rPr>
              <w:t>Strategy (#1)</w:t>
            </w:r>
            <w:r>
              <w:t xml:space="preserve"> </w:t>
            </w:r>
            <w:r>
              <w:t>⭐</w:t>
            </w:r>
          </w:p>
        </w:tc>
        <w:tc>
          <w:tcPr>
            <w:tcW w:w="3324" w:type="dxa"/>
          </w:tcPr>
          <w:p w:rsidR="000670D8" w:rsidRDefault="00EA1CBF">
            <w:r>
              <w:rPr>
                <w:i/>
              </w:rPr>
              <w:t>"`Player` interface; HumanPlayer reads input, MinimaxPlayer runs minimax. ChessGame calls `player.chooseMove(board</w:t>
            </w:r>
            <w:r>
              <w:rPr>
                <w:i/>
              </w:rPr>
              <w:t>)` — same Strategy pattern as Connect Four's AI extension."</w:t>
            </w:r>
          </w:p>
        </w:tc>
      </w:tr>
      <w:tr w:rsidR="000670D8">
        <w:tc>
          <w:tcPr>
            <w:tcW w:w="3324" w:type="dxa"/>
          </w:tcPr>
          <w:p w:rsidR="000670D8" w:rsidRDefault="00EA1CBF">
            <w:r>
              <w:t>"Variant boards / fairy pieces"</w:t>
            </w:r>
          </w:p>
        </w:tc>
        <w:tc>
          <w:tcPr>
            <w:tcW w:w="3324" w:type="dxa"/>
          </w:tcPr>
          <w:p w:rsidR="000670D8" w:rsidRDefault="00EA1CBF">
            <w:r>
              <w:t>(Existing polymorphism + Factory)</w:t>
            </w:r>
          </w:p>
        </w:tc>
        <w:tc>
          <w:tcPr>
            <w:tcW w:w="3324" w:type="dxa"/>
          </w:tcPr>
          <w:p w:rsidR="000670D8" w:rsidRDefault="00EA1CBF">
            <w:r>
              <w:rPr>
                <w:i/>
              </w:rPr>
              <w:t>"Polymorphism on Piece already supports new pieces. `BoardLayout` Strategy for non-8×8 boards."</w:t>
            </w:r>
          </w:p>
        </w:tc>
      </w:tr>
      <w:tr w:rsidR="000670D8">
        <w:tc>
          <w:tcPr>
            <w:tcW w:w="3324" w:type="dxa"/>
          </w:tcPr>
          <w:p w:rsidR="000670D8" w:rsidRDefault="00EA1CBF">
            <w:r>
              <w:t>"Move history serialization (PGN</w:t>
            </w:r>
            <w:r>
              <w:t>)"</w:t>
            </w:r>
          </w:p>
        </w:tc>
        <w:tc>
          <w:tcPr>
            <w:tcW w:w="3324" w:type="dxa"/>
          </w:tcPr>
          <w:p w:rsidR="000670D8" w:rsidRDefault="00EA1CBF">
            <w:r>
              <w:t>(Builder or visitor)</w:t>
            </w:r>
          </w:p>
        </w:tc>
        <w:tc>
          <w:tcPr>
            <w:tcW w:w="3324" w:type="dxa"/>
          </w:tcPr>
          <w:p w:rsidR="000670D8" w:rsidRDefault="00EA1CBF">
            <w:r>
              <w:rPr>
                <w:i/>
              </w:rPr>
              <w:t>"PGN formatter visits moveHistory + board. Builder pattern if the export format is rich (annotations, comments)."</w:t>
            </w:r>
          </w:p>
        </w:tc>
      </w:tr>
      <w:tr w:rsidR="000670D8">
        <w:tc>
          <w:tcPr>
            <w:tcW w:w="3324" w:type="dxa"/>
          </w:tcPr>
          <w:p w:rsidR="000670D8" w:rsidRDefault="00EA1CBF">
            <w:r>
              <w:t>"Spectator notifications"</w:t>
            </w:r>
          </w:p>
        </w:tc>
        <w:tc>
          <w:tcPr>
            <w:tcW w:w="3324" w:type="dxa"/>
          </w:tcPr>
          <w:p w:rsidR="000670D8" w:rsidRDefault="00EA1CBF">
            <w:r>
              <w:rPr>
                <w:b/>
              </w:rPr>
              <w:t>Observer (#2)</w:t>
            </w:r>
          </w:p>
        </w:tc>
        <w:tc>
          <w:tcPr>
            <w:tcW w:w="3324" w:type="dxa"/>
          </w:tcPr>
          <w:p w:rsidR="000670D8" w:rsidRDefault="00EA1CBF">
            <w:r>
              <w:rPr>
                <w:i/>
              </w:rPr>
              <w:t xml:space="preserve">"ChessGame publishes `MoveExecuted` / `CheckDetected` / `GameEnded` events; </w:t>
            </w:r>
            <w:r>
              <w:rPr>
                <w:i/>
              </w:rPr>
              <w:t>subscribers (UI, analytics) register."</w:t>
            </w:r>
          </w:p>
        </w:tc>
      </w:tr>
      <w:tr w:rsidR="000670D8">
        <w:tc>
          <w:tcPr>
            <w:tcW w:w="3324" w:type="dxa"/>
          </w:tcPr>
          <w:p w:rsidR="000670D8" w:rsidRDefault="00EA1CBF">
            <w:r>
              <w:t>"Promotion choice at move submit"</w:t>
            </w:r>
          </w:p>
        </w:tc>
        <w:tc>
          <w:tcPr>
            <w:tcW w:w="3324" w:type="dxa"/>
          </w:tcPr>
          <w:p w:rsidR="000670D8" w:rsidRDefault="00EA1CBF">
            <w:r>
              <w:rPr>
                <w:b/>
              </w:rPr>
              <w:t>Command (#)</w:t>
            </w:r>
            <w:r>
              <w:t xml:space="preserve"> (not HI's 8)</w:t>
            </w:r>
          </w:p>
        </w:tc>
        <w:tc>
          <w:tcPr>
            <w:tcW w:w="3324" w:type="dxa"/>
          </w:tcPr>
          <w:p w:rsidR="000670D8" w:rsidRDefault="00EA1CBF">
            <w:r>
              <w:rPr>
                <w:i/>
              </w:rPr>
              <w:t>"Move becomes a sealed hierarchy: `BasicMove`, `PromotionMove`, `CastlingMove`, `EnPassantMove`. Each Command knows how to apply itself to the Board."</w:t>
            </w:r>
          </w:p>
        </w:tc>
      </w:tr>
    </w:tbl>
    <w:p w:rsidR="000670D8" w:rsidRDefault="00EA1CBF">
      <w:r>
        <w:rPr>
          <w:b/>
        </w:rPr>
        <w:t>Patte</w:t>
      </w:r>
      <w:r>
        <w:rPr>
          <w:b/>
        </w:rPr>
        <w:t>rns to actively refuse:</w:t>
      </w:r>
    </w:p>
    <w:p w:rsidR="000670D8" w:rsidRDefault="00EA1CBF">
      <w:pPr>
        <w:pStyle w:val="ListBullet"/>
        <w:ind w:left="283"/>
      </w:pPr>
      <w:r>
        <w:rPr>
          <w:b/>
        </w:rPr>
        <w:t>Singleton on Board or ChessGame</w:t>
      </w:r>
      <w:r>
        <w:t xml:space="preserve"> — multiple games at once must be possible.</w:t>
      </w:r>
    </w:p>
    <w:p w:rsidR="000670D8" w:rsidRDefault="00EA1CBF">
      <w:pPr>
        <w:pStyle w:val="ListBullet"/>
        <w:ind w:left="283"/>
      </w:pPr>
      <w:r>
        <w:rPr>
          <w:b/>
        </w:rPr>
        <w:t>Builder for `new ChessGame()`</w:t>
      </w:r>
      <w:r>
        <w:t xml:space="preserve"> — 0-arg ctor. Academic noise.</w:t>
      </w:r>
    </w:p>
    <w:p w:rsidR="000670D8" w:rsidRDefault="00EA1CBF">
      <w:pPr>
        <w:pStyle w:val="ListBullet"/>
        <w:ind w:left="283"/>
      </w:pPr>
      <w:r>
        <w:rPr>
          <w:b/>
        </w:rPr>
        <w:t>State pattern on GameStatus</w:t>
      </w:r>
      <w:r>
        <w:t xml:space="preserve"> (class-per-state) — game-status transitions are simple; enum + setSta</w:t>
      </w:r>
      <w:r>
        <w:t>tus is correct here.</w:t>
      </w:r>
    </w:p>
    <w:p w:rsidR="000670D8" w:rsidRDefault="00EA1CBF">
      <w:pPr>
        <w:pStyle w:val="ListBullet"/>
        <w:ind w:left="283"/>
      </w:pPr>
      <w:r>
        <w:rPr>
          <w:b/>
        </w:rPr>
        <w:t>Visitor over pieces</w:t>
      </w:r>
      <w:r>
        <w:t xml:space="preserve"> — sounds tempting but rarely earns rent in practice; polymorphism on isValidMove already handles "dispatch by piece type". Visitor would only earn its place if you had MANY operations across all piece types (move, t</w:t>
      </w:r>
      <w:r>
        <w:t>hreat-analysis, value, capture-priority...).</w:t>
      </w:r>
    </w:p>
    <w:p w:rsidR="000670D8" w:rsidRDefault="00EA1CBF">
      <w:pPr>
        <w:pStyle w:val="Heading4"/>
      </w:pPr>
      <w:r>
        <w:t>One sentence to say at the end of Step 3</w:t>
      </w:r>
    </w:p>
    <w:p w:rsidR="000670D8" w:rsidRDefault="00EA1CBF">
      <w:pPr>
        <w:ind w:left="567"/>
      </w:pPr>
      <w:r>
        <w:rPr>
          <w:i/>
        </w:rPr>
        <w:t xml:space="preserve">*"No GoF pattern named in the base — the senior signal is polymorphism on Piece + the three-layer separation of piece-level / board-level / game-level legality. Strategy </w:t>
      </w:r>
      <w:r>
        <w:rPr>
          <w:i/>
        </w:rPr>
        <w:t>lands in Step 5 for AI players or board variants; Observer if spectator notifications come up."*</w:t>
      </w:r>
    </w:p>
    <w:p w:rsidR="000670D8" w:rsidRDefault="000670D8">
      <w:pPr>
        <w:pBdr>
          <w:bottom w:val="single" w:sz="6" w:space="1" w:color="999999"/>
        </w:pBdr>
        <w:spacing w:before="40" w:after="40"/>
      </w:pPr>
    </w:p>
    <w:p w:rsidR="000670D8" w:rsidRDefault="00EA1CBF">
      <w:pPr>
        <w:pStyle w:val="Heading3"/>
      </w:pPr>
      <w:r>
        <w:t>Interview deep-dives — the questions you'll definitely get asked</w:t>
      </w:r>
    </w:p>
    <w:p w:rsidR="000670D8" w:rsidRDefault="00EA1CBF">
      <w:pPr>
        <w:pStyle w:val="Heading4"/>
      </w:pPr>
      <w:r>
        <w:t>1. Complexity (Big-O)</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pieceAt(p)</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2D array lookup</w:t>
            </w:r>
          </w:p>
        </w:tc>
      </w:tr>
      <w:tr w:rsidR="000670D8">
        <w:tc>
          <w:tcPr>
            <w:tcW w:w="2493" w:type="dxa"/>
          </w:tcPr>
          <w:p w:rsidR="000670D8" w:rsidRDefault="00EA1CBF">
            <w:r>
              <w:rPr>
                <w:rFonts w:ascii="Consolas" w:hAnsi="Consolas"/>
                <w:sz w:val="20"/>
              </w:rPr>
              <w:t>applyMove / undoMove</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Two array writes</w:t>
            </w:r>
          </w:p>
        </w:tc>
      </w:tr>
      <w:tr w:rsidR="000670D8">
        <w:tc>
          <w:tcPr>
            <w:tcW w:w="2493" w:type="dxa"/>
          </w:tcPr>
          <w:p w:rsidR="000670D8" w:rsidRDefault="00EA1CBF">
            <w:r>
              <w:rPr>
                <w:rFonts w:ascii="Consolas" w:hAnsi="Consolas"/>
                <w:sz w:val="20"/>
              </w:rPr>
              <w:t>Piece.isValidMove</w:t>
            </w:r>
            <w:r>
              <w:t xml:space="preserve"> </w:t>
            </w:r>
            <w:r>
              <w:lastRenderedPageBreak/>
              <w:t>(sliders)</w:t>
            </w:r>
          </w:p>
        </w:tc>
        <w:tc>
          <w:tcPr>
            <w:tcW w:w="2493" w:type="dxa"/>
          </w:tcPr>
          <w:p w:rsidR="000670D8" w:rsidRDefault="00EA1CBF">
            <w:r>
              <w:rPr>
                <w:rFonts w:ascii="Consolas" w:hAnsi="Consolas"/>
                <w:sz w:val="20"/>
              </w:rPr>
              <w:lastRenderedPageBreak/>
              <w:t>O(8)</w:t>
            </w:r>
            <w:r>
              <w:t xml:space="preserve"> worst case for path </w:t>
            </w:r>
            <w:r>
              <w:lastRenderedPageBreak/>
              <w:t>scan</w:t>
            </w:r>
          </w:p>
        </w:tc>
        <w:tc>
          <w:tcPr>
            <w:tcW w:w="2493" w:type="dxa"/>
          </w:tcPr>
          <w:p w:rsidR="000670D8" w:rsidRDefault="00EA1CBF">
            <w:r>
              <w:lastRenderedPageBreak/>
              <w:t>O(1)</w:t>
            </w:r>
          </w:p>
        </w:tc>
        <w:tc>
          <w:tcPr>
            <w:tcW w:w="2493" w:type="dxa"/>
          </w:tcPr>
          <w:p w:rsidR="000670D8" w:rsidRDefault="00EA1CBF">
            <w:r>
              <w:t xml:space="preserve">Max 7 intermediate </w:t>
            </w:r>
            <w:r>
              <w:lastRenderedPageBreak/>
              <w:t>squares on an 8×8 board</w:t>
            </w:r>
          </w:p>
        </w:tc>
      </w:tr>
      <w:tr w:rsidR="000670D8">
        <w:tc>
          <w:tcPr>
            <w:tcW w:w="2493" w:type="dxa"/>
          </w:tcPr>
          <w:p w:rsidR="000670D8" w:rsidRDefault="00EA1CBF">
            <w:r>
              <w:rPr>
                <w:rFonts w:ascii="Consolas" w:hAnsi="Consolas"/>
                <w:sz w:val="20"/>
              </w:rPr>
              <w:lastRenderedPageBreak/>
              <w:t>Piece.isValidMove</w:t>
            </w:r>
            <w:r>
              <w:t xml:space="preserve"> (knight, king, pawn)</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Pure geometry checks</w:t>
            </w:r>
          </w:p>
        </w:tc>
      </w:tr>
      <w:tr w:rsidR="000670D8">
        <w:tc>
          <w:tcPr>
            <w:tcW w:w="2493" w:type="dxa"/>
          </w:tcPr>
          <w:p w:rsidR="000670D8" w:rsidRDefault="00EA1CBF">
            <w:r>
              <w:rPr>
                <w:rFonts w:ascii="Consolas" w:hAnsi="Consolas"/>
                <w:sz w:val="20"/>
              </w:rPr>
              <w:t>isSquareAttackedBy</w:t>
            </w:r>
          </w:p>
        </w:tc>
        <w:tc>
          <w:tcPr>
            <w:tcW w:w="2493" w:type="dxa"/>
          </w:tcPr>
          <w:p w:rsidR="000670D8" w:rsidRDefault="00EA1CBF">
            <w:r>
              <w:rPr>
                <w:b/>
              </w:rPr>
              <w:t>`O(N ×</w:t>
            </w:r>
            <w:r>
              <w:rPr>
                <w:b/>
              </w:rPr>
              <w:t xml:space="preserve"> P)`</w:t>
            </w:r>
            <w:r>
              <w:t xml:space="preserve"> where N ≤ 32, P = avg piece's isValidMove cost ≈ O(8)</w:t>
            </w:r>
          </w:p>
        </w:tc>
        <w:tc>
          <w:tcPr>
            <w:tcW w:w="2493" w:type="dxa"/>
          </w:tcPr>
          <w:p w:rsidR="000670D8" w:rsidRDefault="00EA1CBF">
            <w:r>
              <w:t>O(1)</w:t>
            </w:r>
          </w:p>
        </w:tc>
        <w:tc>
          <w:tcPr>
            <w:tcW w:w="2493" w:type="dxa"/>
          </w:tcPr>
          <w:p w:rsidR="000670D8" w:rsidRDefault="00EA1CBF">
            <w:r>
              <w:t>Iterate every enemy piece</w:t>
            </w:r>
          </w:p>
        </w:tc>
      </w:tr>
      <w:tr w:rsidR="000670D8">
        <w:tc>
          <w:tcPr>
            <w:tcW w:w="2493" w:type="dxa"/>
          </w:tcPr>
          <w:p w:rsidR="000670D8" w:rsidRDefault="00EA1CBF">
            <w:r>
              <w:rPr>
                <w:rFonts w:ascii="Consolas" w:hAnsi="Consolas"/>
                <w:sz w:val="20"/>
              </w:rPr>
              <w:t>kingPosition</w:t>
            </w:r>
          </w:p>
        </w:tc>
        <w:tc>
          <w:tcPr>
            <w:tcW w:w="2493" w:type="dxa"/>
          </w:tcPr>
          <w:p w:rsidR="000670D8" w:rsidRDefault="00EA1CBF">
            <w:r>
              <w:rPr>
                <w:rFonts w:ascii="Consolas" w:hAnsi="Consolas"/>
                <w:sz w:val="20"/>
              </w:rPr>
              <w:t>O(64)</w:t>
            </w:r>
            <w:r>
              <w:t xml:space="preserve"> linear scan; could be cached</w:t>
            </w:r>
          </w:p>
        </w:tc>
        <w:tc>
          <w:tcPr>
            <w:tcW w:w="2493" w:type="dxa"/>
          </w:tcPr>
          <w:p w:rsidR="000670D8" w:rsidRDefault="00EA1CBF">
            <w:r>
              <w:t>O(1)</w:t>
            </w:r>
          </w:p>
        </w:tc>
        <w:tc>
          <w:tcPr>
            <w:tcW w:w="2493" w:type="dxa"/>
          </w:tcPr>
          <w:p w:rsidR="000670D8" w:rsidRDefault="00EA1CBF">
            <w:r>
              <w:t>Optimization opportunity: maintain kingPosByColor in Board</w:t>
            </w:r>
          </w:p>
        </w:tc>
      </w:tr>
      <w:tr w:rsidR="000670D8">
        <w:tc>
          <w:tcPr>
            <w:tcW w:w="2493" w:type="dxa"/>
          </w:tcPr>
          <w:p w:rsidR="000670D8" w:rsidRDefault="00EA1CBF">
            <w:r>
              <w:rPr>
                <w:rFonts w:ascii="Consolas" w:hAnsi="Consolas"/>
                <w:sz w:val="20"/>
              </w:rPr>
              <w:t>makeMove</w:t>
            </w:r>
            <w:r>
              <w:t xml:space="preserve"> (full)</w:t>
            </w:r>
          </w:p>
        </w:tc>
        <w:tc>
          <w:tcPr>
            <w:tcW w:w="2493" w:type="dxa"/>
          </w:tcPr>
          <w:p w:rsidR="000670D8" w:rsidRDefault="00EA1CBF">
            <w:r>
              <w:rPr>
                <w:b/>
              </w:rPr>
              <w:t>`O(N × P)`</w:t>
            </w:r>
            <w:r>
              <w:t xml:space="preserve"> dominated by king-safety check</w:t>
            </w:r>
          </w:p>
        </w:tc>
        <w:tc>
          <w:tcPr>
            <w:tcW w:w="2493" w:type="dxa"/>
          </w:tcPr>
          <w:p w:rsidR="000670D8" w:rsidRDefault="00EA1CBF">
            <w:r>
              <w:t>O(1)</w:t>
            </w:r>
          </w:p>
        </w:tc>
        <w:tc>
          <w:tcPr>
            <w:tcW w:w="2493" w:type="dxa"/>
          </w:tcPr>
          <w:p w:rsidR="000670D8" w:rsidRDefault="000670D8"/>
        </w:tc>
      </w:tr>
      <w:tr w:rsidR="000670D8">
        <w:tc>
          <w:tcPr>
            <w:tcW w:w="2493" w:type="dxa"/>
          </w:tcPr>
          <w:p w:rsidR="000670D8" w:rsidRDefault="00EA1CBF">
            <w:r>
              <w:rPr>
                <w:rFonts w:ascii="Consolas" w:hAnsi="Consolas"/>
                <w:sz w:val="20"/>
              </w:rPr>
              <w:t>hasAnyLegalMove</w:t>
            </w:r>
            <w:r>
              <w:t xml:space="preserve"> (checkmate detect)</w:t>
            </w:r>
          </w:p>
        </w:tc>
        <w:tc>
          <w:tcPr>
            <w:tcW w:w="2493" w:type="dxa"/>
          </w:tcPr>
          <w:p w:rsidR="000670D8" w:rsidRDefault="00EA1CBF">
            <w:r>
              <w:rPr>
                <w:b/>
              </w:rPr>
              <w:t>`O(64 × 64 × N × P)`</w:t>
            </w:r>
            <w:r>
              <w:t xml:space="preserve"> ≈ a few thousand ops</w:t>
            </w:r>
          </w:p>
        </w:tc>
        <w:tc>
          <w:tcPr>
            <w:tcW w:w="2493" w:type="dxa"/>
          </w:tcPr>
          <w:p w:rsidR="000670D8" w:rsidRDefault="00EA1CBF">
            <w:r>
              <w:t>O(1)</w:t>
            </w:r>
          </w:p>
        </w:tc>
        <w:tc>
          <w:tcPr>
            <w:tcW w:w="2493" w:type="dxa"/>
          </w:tcPr>
          <w:p w:rsidR="000670D8" w:rsidRDefault="00EA1CBF">
            <w:r>
              <w:t>Tight bound; fine for 8×8</w:t>
            </w:r>
          </w:p>
        </w:tc>
      </w:tr>
      <w:tr w:rsidR="000670D8">
        <w:tc>
          <w:tcPr>
            <w:tcW w:w="2493" w:type="dxa"/>
          </w:tcPr>
          <w:p w:rsidR="000670D8" w:rsidRDefault="00EA1CBF">
            <w:r>
              <w:t>Storage</w:t>
            </w:r>
          </w:p>
        </w:tc>
        <w:tc>
          <w:tcPr>
            <w:tcW w:w="2493" w:type="dxa"/>
          </w:tcPr>
          <w:p w:rsidR="000670D8" w:rsidRDefault="00EA1CBF">
            <w:r>
              <w:t>-</w:t>
            </w:r>
          </w:p>
        </w:tc>
        <w:tc>
          <w:tcPr>
            <w:tcW w:w="2493" w:type="dxa"/>
          </w:tcPr>
          <w:p w:rsidR="000670D8" w:rsidRDefault="00EA1CBF">
            <w:r>
              <w:rPr>
                <w:b/>
              </w:rPr>
              <w:t>`O(64)`</w:t>
            </w:r>
          </w:p>
        </w:tc>
        <w:tc>
          <w:tcPr>
            <w:tcW w:w="2493" w:type="dxa"/>
          </w:tcPr>
          <w:p w:rsidR="000670D8" w:rsidRDefault="00EA1CBF">
            <w:r>
              <w:t>Board grid; piece count ≤ 32</w:t>
            </w:r>
          </w:p>
        </w:tc>
      </w:tr>
    </w:tbl>
    <w:p w:rsidR="000670D8" w:rsidRDefault="00EA1CBF">
      <w:pPr>
        <w:ind w:left="567"/>
      </w:pPr>
      <w:r>
        <w:rPr>
          <w:i/>
        </w:rPr>
        <w:t>**Senior callout:** *"All operations are bounded constants b</w:t>
      </w:r>
      <w:r>
        <w:rPr>
          <w:i/>
        </w:rPr>
        <w:t>ecause the board is fixed at 8×8 with ≤32 pieces. `hasAnyLegalMove` is the expensive one — up to ~4000 try-undo dances on every move. For 45-min interview scope that's fine; for a tournament-engine, you'd cache the king position and use bitboards (one 64-b</w:t>
      </w:r>
      <w:r>
        <w:rPr>
          <w:i/>
        </w:rPr>
        <w:t>it int per piece type per color) for O(1) per-piece move generation. That's optimization territory."*</w:t>
      </w:r>
    </w:p>
    <w:p w:rsidR="000670D8" w:rsidRDefault="00EA1CBF">
      <w:pPr>
        <w:pStyle w:val="Heading4"/>
      </w:pPr>
      <w:r>
        <w:t>2. Concurrency / thread-safety</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Approach</w:t>
            </w:r>
          </w:p>
        </w:tc>
        <w:tc>
          <w:tcPr>
            <w:tcW w:w="3324" w:type="dxa"/>
          </w:tcPr>
          <w:p w:rsidR="000670D8" w:rsidRDefault="00EA1CBF">
            <w:r>
              <w:rPr>
                <w:b/>
              </w:rPr>
              <w:t>When to use</w:t>
            </w:r>
          </w:p>
        </w:tc>
        <w:tc>
          <w:tcPr>
            <w:tcW w:w="3324" w:type="dxa"/>
          </w:tcPr>
          <w:p w:rsidR="000670D8" w:rsidRDefault="00EA1CBF">
            <w:r>
              <w:rPr>
                <w:b/>
              </w:rPr>
              <w:t>Cost</w:t>
            </w:r>
          </w:p>
        </w:tc>
      </w:tr>
      <w:tr w:rsidR="000670D8">
        <w:tc>
          <w:tcPr>
            <w:tcW w:w="3324" w:type="dxa"/>
          </w:tcPr>
          <w:p w:rsidR="000670D8" w:rsidRDefault="00EA1CBF">
            <w:r>
              <w:t>Single-threaded</w:t>
            </w:r>
          </w:p>
        </w:tc>
        <w:tc>
          <w:tcPr>
            <w:tcW w:w="3324" w:type="dxa"/>
          </w:tcPr>
          <w:p w:rsidR="000670D8" w:rsidRDefault="00EA1CBF">
            <w:r>
              <w:rPr>
                <w:b/>
              </w:rPr>
              <w:t>Default for v1.</w:t>
            </w:r>
            <w:r>
              <w:t xml:space="preserve"> Chess is turn-based.</w:t>
            </w:r>
          </w:p>
        </w:tc>
        <w:tc>
          <w:tcPr>
            <w:tcW w:w="3324" w:type="dxa"/>
          </w:tcPr>
          <w:p w:rsidR="000670D8" w:rsidRDefault="00EA1CBF">
            <w:r>
              <w:t>None</w:t>
            </w:r>
          </w:p>
        </w:tc>
      </w:tr>
      <w:tr w:rsidR="000670D8">
        <w:tc>
          <w:tcPr>
            <w:tcW w:w="3324" w:type="dxa"/>
          </w:tcPr>
          <w:p w:rsidR="000670D8" w:rsidRDefault="00EA1CBF">
            <w:r>
              <w:rPr>
                <w:rFonts w:ascii="Consolas" w:hAnsi="Consolas"/>
                <w:sz w:val="20"/>
              </w:rPr>
              <w:t>synchronized makeMove</w:t>
            </w:r>
          </w:p>
        </w:tc>
        <w:tc>
          <w:tcPr>
            <w:tcW w:w="3324" w:type="dxa"/>
          </w:tcPr>
          <w:p w:rsidR="000670D8" w:rsidRDefault="00EA1CBF">
            <w:r>
              <w:t xml:space="preserve">Multi-threaded </w:t>
            </w:r>
            <w:r>
              <w:t>callers (e.g., a UI thread)</w:t>
            </w:r>
          </w:p>
        </w:tc>
        <w:tc>
          <w:tcPr>
            <w:tcW w:w="3324" w:type="dxa"/>
          </w:tcPr>
          <w:p w:rsidR="000670D8" w:rsidRDefault="00EA1CBF">
            <w:r>
              <w:t>One lock, short critical section, no contention</w:t>
            </w:r>
          </w:p>
        </w:tc>
      </w:tr>
      <w:tr w:rsidR="000670D8">
        <w:tc>
          <w:tcPr>
            <w:tcW w:w="3324" w:type="dxa"/>
          </w:tcPr>
          <w:p w:rsidR="000670D8" w:rsidRDefault="00EA1CBF">
            <w:r>
              <w:t>Per-game lock</w:t>
            </w:r>
          </w:p>
        </w:tc>
        <w:tc>
          <w:tcPr>
            <w:tcW w:w="3324" w:type="dxa"/>
          </w:tcPr>
          <w:p w:rsidR="000670D8" w:rsidRDefault="00EA1CBF">
            <w:r>
              <w:t>Many games at once on the same server</w:t>
            </w:r>
          </w:p>
        </w:tc>
        <w:tc>
          <w:tcPr>
            <w:tcW w:w="3324" w:type="dxa"/>
          </w:tcPr>
          <w:p w:rsidR="000670D8" w:rsidRDefault="00EA1CBF">
            <w:r>
              <w:t>Different games never block each other</w:t>
            </w:r>
          </w:p>
        </w:tc>
      </w:tr>
    </w:tbl>
    <w:p w:rsidR="000670D8" w:rsidRDefault="00EA1CBF">
      <w:pPr>
        <w:ind w:left="567"/>
      </w:pPr>
      <w:r>
        <w:rPr>
          <w:i/>
        </w:rPr>
        <w:t xml:space="preserve">*"Chess is inherently turn-based — concurrency isn't a correctness problem within ONE </w:t>
      </w:r>
      <w:r>
        <w:rPr>
          <w:i/>
        </w:rPr>
        <w:t>game. The only real concern is many concurrent GAMES on a server, which is solved by per-game locking (or per-game ChessGame instances, which is what you'd usually do)."*</w:t>
      </w:r>
    </w:p>
    <w:p w:rsidR="000670D8" w:rsidRDefault="00EA1CBF">
      <w:pPr>
        <w:pStyle w:val="Heading4"/>
      </w:pPr>
      <w:r>
        <w:t>3. Testing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Starting position</w:t>
            </w:r>
          </w:p>
        </w:tc>
        <w:tc>
          <w:tcPr>
            <w:tcW w:w="4986" w:type="dxa"/>
          </w:tcPr>
          <w:p w:rsidR="000670D8" w:rsidRDefault="00EA1CBF">
            <w:r>
              <w:t>All 32 pieces in correct squares; whose turn (WHITE)</w:t>
            </w:r>
          </w:p>
        </w:tc>
      </w:tr>
      <w:tr w:rsidR="000670D8">
        <w:tc>
          <w:tcPr>
            <w:tcW w:w="4986" w:type="dxa"/>
          </w:tcPr>
          <w:p w:rsidR="000670D8" w:rsidRDefault="00EA1CBF">
            <w:r>
              <w:rPr>
                <w:b/>
              </w:rPr>
              <w:t>Per-piece movement</w:t>
            </w:r>
          </w:p>
        </w:tc>
        <w:tc>
          <w:tcPr>
            <w:tcW w:w="4986" w:type="dxa"/>
          </w:tcPr>
          <w:p w:rsidR="000670D8" w:rsidRDefault="00EA1CBF">
            <w:r>
              <w:t>Each of 6 pieces: 1 valid + 1 invalid move in each direction</w:t>
            </w:r>
          </w:p>
        </w:tc>
      </w:tr>
      <w:tr w:rsidR="000670D8">
        <w:tc>
          <w:tcPr>
            <w:tcW w:w="4986" w:type="dxa"/>
          </w:tcPr>
          <w:p w:rsidR="000670D8" w:rsidRDefault="00EA1CBF">
            <w:r>
              <w:t>Pawn — initial 2-step</w:t>
            </w:r>
          </w:p>
        </w:tc>
        <w:tc>
          <w:tcPr>
            <w:tcW w:w="4986" w:type="dxa"/>
          </w:tcPr>
          <w:p w:rsidR="000670D8" w:rsidRDefault="00EA1CBF">
            <w:r>
              <w:t>Allowed only on first move; intermediate square must be empty</w:t>
            </w:r>
          </w:p>
        </w:tc>
      </w:tr>
      <w:tr w:rsidR="000670D8">
        <w:tc>
          <w:tcPr>
            <w:tcW w:w="4986" w:type="dxa"/>
          </w:tcPr>
          <w:p w:rsidR="000670D8" w:rsidRDefault="00EA1CBF">
            <w:r>
              <w:t>Pawn — capture diagonal</w:t>
            </w:r>
          </w:p>
        </w:tc>
        <w:tc>
          <w:tcPr>
            <w:tcW w:w="4986" w:type="dxa"/>
          </w:tcPr>
          <w:p w:rsidR="000670D8" w:rsidRDefault="00EA1CBF">
            <w:r>
              <w:t>Allowed only</w:t>
            </w:r>
            <w:r>
              <w:t xml:space="preserve"> if enemy on diagonal target; rejected if empty</w:t>
            </w:r>
          </w:p>
        </w:tc>
      </w:tr>
      <w:tr w:rsidR="000670D8">
        <w:tc>
          <w:tcPr>
            <w:tcW w:w="4986" w:type="dxa"/>
          </w:tcPr>
          <w:p w:rsidR="000670D8" w:rsidRDefault="00EA1CBF">
            <w:r>
              <w:t>Sliders — path blocked</w:t>
            </w:r>
          </w:p>
        </w:tc>
        <w:tc>
          <w:tcPr>
            <w:tcW w:w="4986" w:type="dxa"/>
          </w:tcPr>
          <w:p w:rsidR="000670D8" w:rsidRDefault="00EA1CBF">
            <w:r>
              <w:t>Rook/Bishop/Queen attempting to move through a piece → rejected</w:t>
            </w:r>
          </w:p>
        </w:tc>
      </w:tr>
      <w:tr w:rsidR="000670D8">
        <w:tc>
          <w:tcPr>
            <w:tcW w:w="4986" w:type="dxa"/>
          </w:tcPr>
          <w:p w:rsidR="000670D8" w:rsidRDefault="00EA1CBF">
            <w:r>
              <w:t>Sliders — capture</w:t>
            </w:r>
          </w:p>
        </w:tc>
        <w:tc>
          <w:tcPr>
            <w:tcW w:w="4986" w:type="dxa"/>
          </w:tcPr>
          <w:p w:rsidR="000670D8" w:rsidRDefault="00EA1CBF">
            <w:r>
              <w:t>Slider attempting to land on enemy → allowed; on own color → rejected</w:t>
            </w:r>
          </w:p>
        </w:tc>
      </w:tr>
      <w:tr w:rsidR="000670D8">
        <w:tc>
          <w:tcPr>
            <w:tcW w:w="4986" w:type="dxa"/>
          </w:tcPr>
          <w:p w:rsidR="000670D8" w:rsidRDefault="00EA1CBF">
            <w:r>
              <w:t>Knight — jumps</w:t>
            </w:r>
          </w:p>
        </w:tc>
        <w:tc>
          <w:tcPr>
            <w:tcW w:w="4986" w:type="dxa"/>
          </w:tcPr>
          <w:p w:rsidR="000670D8" w:rsidRDefault="00EA1CBF">
            <w:r>
              <w:t xml:space="preserve">Knight from b1 </w:t>
            </w:r>
            <w:r>
              <w:t>to c3 at game start succeeds (jumps over pawns)</w:t>
            </w:r>
          </w:p>
        </w:tc>
      </w:tr>
      <w:tr w:rsidR="000670D8">
        <w:tc>
          <w:tcPr>
            <w:tcW w:w="4986" w:type="dxa"/>
          </w:tcPr>
          <w:p w:rsidR="000670D8" w:rsidRDefault="00EA1CBF">
            <w:r>
              <w:rPr>
                <w:b/>
              </w:rPr>
              <w:t>Wrong turn</w:t>
            </w:r>
          </w:p>
        </w:tc>
        <w:tc>
          <w:tcPr>
            <w:tcW w:w="4986" w:type="dxa"/>
          </w:tcPr>
          <w:p w:rsidR="000670D8" w:rsidRDefault="00EA1CBF">
            <w:r>
              <w:t xml:space="preserve">Black moving first → rejected; white moving twice → </w:t>
            </w:r>
            <w:r>
              <w:lastRenderedPageBreak/>
              <w:t>rejected</w:t>
            </w:r>
          </w:p>
        </w:tc>
      </w:tr>
      <w:tr w:rsidR="000670D8">
        <w:tc>
          <w:tcPr>
            <w:tcW w:w="4986" w:type="dxa"/>
          </w:tcPr>
          <w:p w:rsidR="000670D8" w:rsidRDefault="00EA1CBF">
            <w:r>
              <w:rPr>
                <w:b/>
              </w:rPr>
              <w:lastRenderedPageBreak/>
              <w:t>King-safety</w:t>
            </w:r>
          </w:p>
        </w:tc>
        <w:tc>
          <w:tcPr>
            <w:tcW w:w="4986" w:type="dxa"/>
          </w:tcPr>
          <w:p w:rsidR="000670D8" w:rsidRDefault="00EA1CBF">
            <w:r>
              <w:t>Move that exposes own king → rejected, no state change</w:t>
            </w:r>
          </w:p>
        </w:tc>
      </w:tr>
      <w:tr w:rsidR="000670D8">
        <w:tc>
          <w:tcPr>
            <w:tcW w:w="4986" w:type="dxa"/>
          </w:tcPr>
          <w:p w:rsidR="000670D8" w:rsidRDefault="00EA1CBF">
            <w:r>
              <w:rPr>
                <w:b/>
              </w:rPr>
              <w:t>Checkmate (Fool's Mate)</w:t>
            </w:r>
          </w:p>
        </w:tc>
        <w:tc>
          <w:tcPr>
            <w:tcW w:w="4986" w:type="dxa"/>
          </w:tcPr>
          <w:p w:rsidR="000670D8" w:rsidRDefault="00EA1CBF">
            <w:r>
              <w:t xml:space="preserve">The 2-move sequence ends with status == </w:t>
            </w:r>
            <w:r>
              <w:t>CHECKMATE</w:t>
            </w:r>
          </w:p>
        </w:tc>
      </w:tr>
      <w:tr w:rsidR="000670D8">
        <w:tc>
          <w:tcPr>
            <w:tcW w:w="4986" w:type="dxa"/>
          </w:tcPr>
          <w:p w:rsidR="000670D8" w:rsidRDefault="00EA1CBF">
            <w:r>
              <w:t>Stalemate</w:t>
            </w:r>
          </w:p>
        </w:tc>
        <w:tc>
          <w:tcPr>
            <w:tcW w:w="4986" w:type="dxa"/>
          </w:tcPr>
          <w:p w:rsidR="000670D8" w:rsidRDefault="00EA1CBF">
            <w:r>
              <w:t>Construct a position where opponent has no legal move but isn't in check → STALEMATE</w:t>
            </w:r>
          </w:p>
        </w:tc>
      </w:tr>
      <w:tr w:rsidR="000670D8">
        <w:tc>
          <w:tcPr>
            <w:tcW w:w="4986" w:type="dxa"/>
          </w:tcPr>
          <w:p w:rsidR="000670D8" w:rsidRDefault="00EA1CBF">
            <w:r>
              <w:t>Move after game-over</w:t>
            </w:r>
          </w:p>
        </w:tc>
        <w:tc>
          <w:tcPr>
            <w:tcW w:w="4986" w:type="dxa"/>
          </w:tcPr>
          <w:p w:rsidR="000670D8" w:rsidRDefault="00EA1CBF">
            <w:r>
              <w:t>Any move attempted after CHECKMATE/STALEMATE → throws</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fools_mate_results_in_checkmate() {</w:t>
            </w:r>
            <w:r>
              <w:br/>
            </w:r>
            <w:r>
              <w:rPr>
                <w:rFonts w:ascii="Consolas" w:hAnsi="Consolas"/>
                <w:sz w:val="18"/>
              </w:rPr>
              <w:t xml:space="preserve">    ChessGame g = new Ches</w:t>
            </w:r>
            <w:r>
              <w:rPr>
                <w:rFonts w:ascii="Consolas" w:hAnsi="Consolas"/>
                <w:sz w:val="18"/>
              </w:rPr>
              <w:t>sGame();</w:t>
            </w:r>
            <w:r>
              <w:br/>
            </w:r>
            <w:r>
              <w:rPr>
                <w:rFonts w:ascii="Consolas" w:hAnsi="Consolas"/>
                <w:sz w:val="18"/>
              </w:rPr>
              <w:t xml:space="preserve">    g.makeMove(new Move(of("f2"), of("f3")));</w:t>
            </w:r>
            <w:r>
              <w:br/>
            </w:r>
            <w:r>
              <w:rPr>
                <w:rFonts w:ascii="Consolas" w:hAnsi="Consolas"/>
                <w:sz w:val="18"/>
              </w:rPr>
              <w:t xml:space="preserve">    g.makeMove(new Move(of("e7"), of("e5")));</w:t>
            </w:r>
            <w:r>
              <w:br/>
            </w:r>
            <w:r>
              <w:rPr>
                <w:rFonts w:ascii="Consolas" w:hAnsi="Consolas"/>
                <w:sz w:val="18"/>
              </w:rPr>
              <w:t xml:space="preserve">    g.makeMove(new Move(of("g2"), of("g4")));</w:t>
            </w:r>
            <w:r>
              <w:br/>
            </w:r>
            <w:r>
              <w:rPr>
                <w:rFonts w:ascii="Consolas" w:hAnsi="Consolas"/>
                <w:sz w:val="18"/>
              </w:rPr>
              <w:t xml:space="preserve">    g.makeMove(new Move(of("d8"), of("h4")));</w:t>
            </w:r>
            <w:r>
              <w:br/>
            </w:r>
            <w:r>
              <w:rPr>
                <w:rFonts w:ascii="Consolas" w:hAnsi="Consolas"/>
                <w:sz w:val="18"/>
              </w:rPr>
              <w:t xml:space="preserve">    assertEquals(ChessGame.GameStatus.CHECKMATE, g.getStatus())</w:t>
            </w:r>
            <w:r>
              <w:rPr>
                <w:rFonts w:ascii="Consolas" w:hAnsi="Consolas"/>
                <w:sz w:val="18"/>
              </w:rPr>
              <w:t>;</w:t>
            </w:r>
            <w:r>
              <w:br/>
            </w:r>
            <w:r>
              <w:rPr>
                <w:rFonts w:ascii="Consolas" w:hAnsi="Consolas"/>
                <w:sz w:val="18"/>
              </w:rPr>
              <w:t>}</w:t>
            </w:r>
          </w:p>
        </w:tc>
      </w:tr>
    </w:tbl>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Piece subclasses = piece-level rules. Board = physical state + read helpers. ChessGame = game-level invariants. Each layer has ONE reason to change.</w:t>
            </w:r>
          </w:p>
        </w:tc>
      </w:tr>
      <w:tr w:rsidR="000670D8">
        <w:tc>
          <w:tcPr>
            <w:tcW w:w="4986" w:type="dxa"/>
          </w:tcPr>
          <w:p w:rsidR="000670D8" w:rsidRDefault="00EA1CBF">
            <w:r>
              <w:rPr>
                <w:b/>
              </w:rPr>
              <w:t>O</w:t>
            </w:r>
            <w:r>
              <w:t xml:space="preserve"> Open/Closed</w:t>
            </w:r>
          </w:p>
        </w:tc>
        <w:tc>
          <w:tcPr>
            <w:tcW w:w="4986" w:type="dxa"/>
          </w:tcPr>
          <w:p w:rsidR="000670D8" w:rsidRDefault="00EA1CBF">
            <w:r>
              <w:t>New piece type = new</w:t>
            </w:r>
            <w:r>
              <w:t xml:space="preserve"> Piece subclass. Board and ChessGame are unchanged. (This is the headline win of the polymorphic design.)</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Every Piece subclass honors the same </w:t>
            </w:r>
            <w:r>
              <w:rPr>
                <w:rFonts w:ascii="Consolas" w:hAnsi="Consolas"/>
                <w:sz w:val="20"/>
              </w:rPr>
              <w:t>isValidMove(Move, Board)</w:t>
            </w:r>
            <w:r>
              <w:t xml:space="preserve"> contract. A </w:t>
            </w:r>
            <w:r>
              <w:rPr>
                <w:rFonts w:ascii="Consolas" w:hAnsi="Consolas"/>
                <w:sz w:val="20"/>
              </w:rPr>
              <w:t>Pawn</w:t>
            </w:r>
            <w:r>
              <w:t xml:space="preserve"> is always substitutable for </w:t>
            </w:r>
            <w:r>
              <w:rPr>
                <w:rFonts w:ascii="Consolas" w:hAnsi="Consolas"/>
                <w:sz w:val="20"/>
              </w:rPr>
              <w:t>Piece</w:t>
            </w:r>
            <w:r>
              <w:t xml:space="preserve"> — same return semantics.</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Piece interface is narrow: </w:t>
            </w:r>
            <w:r>
              <w:rPr>
                <w:rFonts w:ascii="Consolas" w:hAnsi="Consolas"/>
                <w:sz w:val="20"/>
              </w:rPr>
              <w:t>isValidMove</w:t>
            </w:r>
            <w:r>
              <w:t xml:space="preserve">, </w:t>
            </w:r>
            <w:r>
              <w:rPr>
                <w:rFonts w:ascii="Consolas" w:hAnsi="Consolas"/>
                <w:sz w:val="20"/>
              </w:rPr>
              <w:t>getColor</w:t>
            </w:r>
            <w:r>
              <w:t xml:space="preserve">, </w:t>
            </w:r>
            <w:r>
              <w:rPr>
                <w:rFonts w:ascii="Consolas" w:hAnsi="Consolas"/>
                <w:sz w:val="20"/>
              </w:rPr>
              <w:t>hasMoved</w:t>
            </w:r>
            <w:r>
              <w:t>. Board interface is narrow: physical-state ops + a few read helpers. ChessGame doesn't expose internals.</w:t>
            </w:r>
          </w:p>
        </w:tc>
      </w:tr>
      <w:tr w:rsidR="000670D8">
        <w:tc>
          <w:tcPr>
            <w:tcW w:w="4986" w:type="dxa"/>
          </w:tcPr>
          <w:p w:rsidR="000670D8" w:rsidRDefault="00EA1CBF">
            <w:r>
              <w:rPr>
                <w:b/>
              </w:rPr>
              <w:t>D</w:t>
            </w:r>
            <w:r>
              <w:t xml:space="preserve"> Dependency Inversion</w:t>
            </w:r>
          </w:p>
        </w:tc>
        <w:tc>
          <w:tcPr>
            <w:tcW w:w="4986" w:type="dxa"/>
          </w:tcPr>
          <w:p w:rsidR="000670D8" w:rsidRDefault="00EA1CBF">
            <w:r>
              <w:t xml:space="preserve">Board depends on </w:t>
            </w:r>
            <w:r>
              <w:t xml:space="preserve">the abstract </w:t>
            </w:r>
            <w:r>
              <w:rPr>
                <w:rFonts w:ascii="Consolas" w:hAnsi="Consolas"/>
                <w:sz w:val="20"/>
              </w:rPr>
              <w:t>Piece</w:t>
            </w:r>
            <w:r>
              <w:t>, never on concrete subclasses. ChessGame depends on Board and Piece via the abstractions.</w:t>
            </w:r>
          </w:p>
        </w:tc>
      </w:tr>
    </w:tbl>
    <w:p w:rsidR="000670D8" w:rsidRDefault="00EA1CBF">
      <w:pPr>
        <w:pStyle w:val="Heading4"/>
      </w:pPr>
      <w:r>
        <w:t>5. "Summarize your design in 30 seconds"</w:t>
      </w:r>
    </w:p>
    <w:p w:rsidR="000670D8" w:rsidRDefault="00EA1CBF">
      <w:pPr>
        <w:ind w:left="567"/>
      </w:pPr>
      <w:r>
        <w:rPr>
          <w:i/>
        </w:rPr>
        <w:t>*"Three layers: **Piece hierarchy** with abstract base + 6 concrete subclasses (Pawn, Knight, Bishop, Roo</w:t>
      </w:r>
      <w:r>
        <w:rPr>
          <w:i/>
        </w:rPr>
        <w:t>k, Queen, King) — each overrides `isValidMove`. The Board NEVER branches on piece type; it calls polymorphically. **Board** owns physical 8×8 state — `pieceAt`, `applyMove`, `undoMove`, `kingPosition`, `isSquareAttackedBy`. The last one walks every enemy p</w:t>
      </w:r>
      <w:r>
        <w:rPr>
          <w:i/>
        </w:rPr>
        <w:t>iece and asks 'can you reach this square?' via Piece.isValidMove — pure polymorphism. **ChessGame** is the orchestrator + facade — turn enforcement, king-safety, checkmate/stalemate detection. Validation is strict-order: game-over → piece-exists → right-tu</w:t>
      </w:r>
      <w:r>
        <w:rPr>
          <w:i/>
        </w:rPr>
        <w:t>rn → piece-legal → king-safety. King-safety uses try/peek/undo on Board — apply, check `isSquareAttackedBy(king, opposite)`, undo if attacked. Checkmate = in-check + no legal move; stalemate = not-in-check + no legal move. `hasAnyLegalMove` does the same t</w:t>
      </w:r>
      <w:r>
        <w:rPr>
          <w:i/>
        </w:rPr>
        <w:t xml:space="preserve">ry/peek/undo dance over every candidate move. The driver verifies all this with Fool's Mate (the fastest checkmate in chess — 2 </w:t>
      </w:r>
      <w:r>
        <w:rPr>
          <w:i/>
        </w:rPr>
        <w:lastRenderedPageBreak/>
        <w:t xml:space="preserve">moves) ending in CHECKMATE status. Extensions: castling/en-passant/promotion as `Move` subtypes, AI as a `Player` Strategy, PGN </w:t>
      </w:r>
      <w:r>
        <w:rPr>
          <w:i/>
        </w:rPr>
        <w:t>export, time controls via injected Clock."*</w:t>
      </w:r>
    </w:p>
    <w:p w:rsidR="000670D8" w:rsidRDefault="00EA1CBF">
      <w:r>
        <w:t>That's ~60 seconds. Hits: polymorphism + 3 layers + the try/undo invariant + Fool's Mate proof.</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"Full chess is a multi-week project — let me scope this tight to piece</w:t>
      </w:r>
      <w:r>
        <w:rPr>
          <w:i/>
        </w:rPr>
        <w:t xml:space="preserve"> movements + turn + check/checkmate. Castling, en passant, promotion explicit out of scope."</w:t>
      </w:r>
    </w:p>
    <w:p w:rsidR="000670D8" w:rsidRDefault="00EA1CBF">
      <w:pPr>
        <w:pStyle w:val="ListBullet"/>
        <w:ind w:left="283"/>
      </w:pPr>
      <w:r>
        <w:rPr>
          <w:b/>
        </w:rPr>
        <w:t>Why polymorphism on Piece:</w:t>
      </w:r>
      <w:r>
        <w:t xml:space="preserve"> </w:t>
      </w:r>
      <w:r>
        <w:rPr>
          <w:i/>
        </w:rPr>
        <w:t xml:space="preserve">"Each piece has materially DIFFERENT movement rules. An enum + switch is the anti-pattern. Polymorphism delegates rule to the subclass; </w:t>
      </w:r>
      <w:r>
        <w:rPr>
          <w:i/>
        </w:rPr>
        <w:t>Board never branches on type. Open-Closed + Liskov simultaneously."</w:t>
      </w:r>
    </w:p>
    <w:p w:rsidR="000670D8" w:rsidRDefault="00EA1CBF">
      <w:pPr>
        <w:pStyle w:val="ListBullet"/>
        <w:ind w:left="283"/>
      </w:pPr>
      <w:r>
        <w:rPr>
          <w:b/>
        </w:rPr>
        <w:t>Why three layers:</w:t>
      </w:r>
      <w:r>
        <w:t xml:space="preserve"> </w:t>
      </w:r>
      <w:r>
        <w:rPr>
          <w:i/>
        </w:rPr>
        <w:t>"Piece = piece-level legality (geometry). Board = physical state + read helpers. ChessGame = game-level invariants (turn, king-safety). One responsibility each."</w:t>
      </w:r>
    </w:p>
    <w:p w:rsidR="000670D8" w:rsidRDefault="00EA1CBF">
      <w:pPr>
        <w:pStyle w:val="ListBullet"/>
        <w:ind w:left="283"/>
      </w:pPr>
      <w:r>
        <w:rPr>
          <w:b/>
        </w:rPr>
        <w:t>Why `pat</w:t>
      </w:r>
      <w:r>
        <w:rPr>
          <w:b/>
        </w:rPr>
        <w:t>hIsClearAndTargetCapturable`:</w:t>
      </w:r>
      <w:r>
        <w:t xml:space="preserve"> </w:t>
      </w:r>
      <w:r>
        <w:rPr>
          <w:i/>
        </w:rPr>
        <w:t>"Rook + Bishop + Queen all slide — same path-walk + destination-check logic. Extract once, reuse three times."</w:t>
      </w:r>
    </w:p>
    <w:p w:rsidR="000670D8" w:rsidRDefault="00EA1CBF">
      <w:pPr>
        <w:pStyle w:val="ListBullet"/>
        <w:ind w:left="283"/>
      </w:pPr>
      <w:r>
        <w:rPr>
          <w:b/>
        </w:rPr>
        <w:t>Why try/peek/undo:</w:t>
      </w:r>
      <w:r>
        <w:t xml:space="preserve"> </w:t>
      </w:r>
      <w:r>
        <w:rPr>
          <w:i/>
        </w:rPr>
        <w:t>"King-safety = 'would this move leave my king attacked?'. Easiest correct way: apply, check, und</w:t>
      </w:r>
      <w:r>
        <w:rPr>
          <w:i/>
        </w:rPr>
        <w:t>o. Board.applyMove and undoMove are pure state mutators — no validation in them — which is what makes this dance cheap."</w:t>
      </w:r>
    </w:p>
    <w:p w:rsidR="000670D8" w:rsidRDefault="00EA1CBF">
      <w:pPr>
        <w:pStyle w:val="ListBullet"/>
        <w:ind w:left="283"/>
      </w:pPr>
      <w:r>
        <w:rPr>
          <w:b/>
        </w:rPr>
        <w:t>Why `isSquareAttackedBy` works:</w:t>
      </w:r>
      <w:r>
        <w:t xml:space="preserve"> </w:t>
      </w:r>
      <w:r>
        <w:rPr>
          <w:i/>
        </w:rPr>
        <w:t>"It uses Piece.isValidMove reflexively — walks every enemy piece, asks if it could move here. Pure poly</w:t>
      </w:r>
      <w:r>
        <w:rPr>
          <w:i/>
        </w:rPr>
        <w:t>morphism payoff."</w:t>
      </w:r>
    </w:p>
    <w:p w:rsidR="000670D8" w:rsidRDefault="00EA1CBF">
      <w:pPr>
        <w:pStyle w:val="ListBullet"/>
        <w:ind w:left="283"/>
      </w:pPr>
      <w:r>
        <w:rPr>
          <w:b/>
        </w:rPr>
        <w:t>Checkmate vs stalemate:</w:t>
      </w:r>
      <w:r>
        <w:t xml:space="preserve"> </w:t>
      </w:r>
      <w:r>
        <w:rPr>
          <w:i/>
        </w:rPr>
        <w:t>"Checkmate = in-check + no move. Stalemate = NOT in check + no move. Get the boolean order right or you'll declare stalemate when the player is mated."</w:t>
      </w:r>
    </w:p>
    <w:p w:rsidR="000670D8" w:rsidRDefault="00EA1CBF">
      <w:pPr>
        <w:pStyle w:val="ListBullet"/>
        <w:ind w:left="283"/>
      </w:pPr>
      <w:r>
        <w:rPr>
          <w:b/>
        </w:rPr>
        <w:t>On extensibility:</w:t>
      </w:r>
      <w:r>
        <w:t xml:space="preserve"> </w:t>
      </w:r>
      <w:r>
        <w:rPr>
          <w:i/>
        </w:rPr>
        <w:t>"Castling + en passant + promotion as `Move`</w:t>
      </w:r>
      <w:r>
        <w:rPr>
          <w:i/>
        </w:rPr>
        <w:t xml:space="preserve"> subtypes with custom apply logic. AI as a Player Strategy. PGN export as a separate formatter."</w:t>
      </w:r>
    </w:p>
    <w:p w:rsidR="000670D8" w:rsidRDefault="000670D8">
      <w:pPr>
        <w:pBdr>
          <w:bottom w:val="single" w:sz="6" w:space="1" w:color="999999"/>
        </w:pBdr>
        <w:spacing w:before="40" w:after="40"/>
      </w:pPr>
    </w:p>
    <w:p w:rsidR="000670D8" w:rsidRDefault="00EA1CBF">
      <w:pPr>
        <w:pStyle w:val="Heading3"/>
      </w:pPr>
      <w:r>
        <w:t>Top mistakes that lose points</w:t>
      </w:r>
    </w:p>
    <w:p w:rsidR="000670D8" w:rsidRDefault="00EA1CBF">
      <w:pPr>
        <w:pStyle w:val="ListBullet"/>
        <w:ind w:left="283"/>
      </w:pPr>
      <w:r>
        <w:rPr>
          <w:b/>
        </w:rPr>
        <w:t>Single `Piece` class with a `type` enum + switch</w:t>
      </w:r>
      <w:r>
        <w:t xml:space="preserve"> — the anti-pattern. Polymorphism is the whole point.</w:t>
      </w:r>
    </w:p>
    <w:p w:rsidR="000670D8" w:rsidRDefault="00EA1CBF">
      <w:pPr>
        <w:pStyle w:val="ListBullet"/>
        <w:ind w:left="283"/>
      </w:pPr>
      <w:r>
        <w:rPr>
          <w:b/>
        </w:rPr>
        <w:t>Board branches on piece ty</w:t>
      </w:r>
      <w:r>
        <w:rPr>
          <w:b/>
        </w:rPr>
        <w:t>pe</w:t>
      </w:r>
      <w:r>
        <w:t xml:space="preserve"> (</w:t>
      </w:r>
      <w:r>
        <w:rPr>
          <w:rFonts w:ascii="Consolas" w:hAnsi="Consolas"/>
          <w:sz w:val="20"/>
        </w:rPr>
        <w:t>if (piece instanceof Knight) ...</w:t>
      </w:r>
      <w:r>
        <w:t>) — defeats polymorphism.</w:t>
      </w:r>
    </w:p>
    <w:p w:rsidR="000670D8" w:rsidRDefault="00EA1CBF">
      <w:pPr>
        <w:pStyle w:val="ListBullet"/>
        <w:ind w:left="283"/>
      </w:pPr>
      <w:r>
        <w:rPr>
          <w:b/>
        </w:rPr>
        <w:t>Forgetting the intermediate-square check on pawn's 2-step</w:t>
      </w:r>
      <w:r>
        <w:t xml:space="preserve"> — you'll allow a pawn to jump over a blocker.</w:t>
      </w:r>
    </w:p>
    <w:p w:rsidR="000670D8" w:rsidRDefault="00EA1CBF">
      <w:pPr>
        <w:pStyle w:val="ListBullet"/>
        <w:ind w:left="283"/>
      </w:pPr>
      <w:r>
        <w:rPr>
          <w:b/>
        </w:rPr>
        <w:t>Pawn captures forward / moves diagonally</w:t>
      </w:r>
      <w:r>
        <w:t xml:space="preserve"> — flipping the geometries silently breaks capture</w:t>
      </w:r>
      <w:r>
        <w:t>s.</w:t>
      </w:r>
    </w:p>
    <w:p w:rsidR="000670D8" w:rsidRDefault="00EA1CBF">
      <w:pPr>
        <w:pStyle w:val="ListBullet"/>
        <w:ind w:left="283"/>
      </w:pPr>
      <w:r>
        <w:rPr>
          <w:b/>
        </w:rPr>
        <w:t>Sliding path-walk includes the destination</w:t>
      </w:r>
      <w:r>
        <w:t xml:space="preserve"> — should walk UP TO but NOT INCLUDING the destination; destination is checked separately for capturability.</w:t>
      </w:r>
    </w:p>
    <w:p w:rsidR="000670D8" w:rsidRDefault="00EA1CBF">
      <w:pPr>
        <w:pStyle w:val="ListBullet"/>
        <w:ind w:left="283"/>
      </w:pPr>
      <w:r>
        <w:rPr>
          <w:b/>
        </w:rPr>
        <w:t>Knight's path-clear check</w:t>
      </w:r>
      <w:r>
        <w:t xml:space="preserve"> — knight JUMPS. No path check. Skipping this is fine; ADDING it (and then ha</w:t>
      </w:r>
      <w:r>
        <w:t>ving the knight blocked by its own pawn from b1→c3) is the bug.</w:t>
      </w:r>
    </w:p>
    <w:p w:rsidR="000670D8" w:rsidRDefault="00EA1CBF">
      <w:pPr>
        <w:pStyle w:val="ListBullet"/>
        <w:ind w:left="283"/>
      </w:pPr>
      <w:r>
        <w:rPr>
          <w:b/>
        </w:rPr>
        <w:t>King-safety with apply-then-keep-checking-the-board</w:t>
      </w:r>
      <w:r>
        <w:t xml:space="preserve"> — you must UNDO the move; otherwise consecutive king-safety checks see corrupted state.</w:t>
      </w:r>
    </w:p>
    <w:p w:rsidR="000670D8" w:rsidRDefault="00EA1CBF">
      <w:pPr>
        <w:pStyle w:val="ListBullet"/>
        <w:ind w:left="283"/>
      </w:pPr>
      <w:r>
        <w:rPr>
          <w:b/>
        </w:rPr>
        <w:t>Checkmate vs stalemate swap</w:t>
      </w:r>
      <w:r>
        <w:t xml:space="preserve"> — checkmate is IN check </w:t>
      </w:r>
      <w:r>
        <w:t>+ no move; stalemate is NOT in check + no move. Read each condition carefully.</w:t>
      </w:r>
    </w:p>
    <w:p w:rsidR="000670D8" w:rsidRDefault="00EA1CBF">
      <w:pPr>
        <w:pStyle w:val="ListBullet"/>
        <w:ind w:left="283"/>
      </w:pPr>
      <w:r>
        <w:rPr>
          <w:b/>
        </w:rPr>
        <w:t>Forgetting to mark `hasMoved`</w:t>
      </w:r>
      <w:r>
        <w:t xml:space="preserve"> — pawn 2-step keeps being legal forever; castling extension breaks later.</w:t>
      </w:r>
    </w:p>
    <w:p w:rsidR="000670D8" w:rsidRDefault="00EA1CBF">
      <w:pPr>
        <w:pStyle w:val="ListBullet"/>
        <w:ind w:left="283"/>
      </w:pPr>
      <w:r>
        <w:rPr>
          <w:b/>
        </w:rPr>
        <w:t>Drift into full feature set in the 45 min</w:t>
      </w:r>
      <w:r>
        <w:t xml:space="preserve"> — castling, en passant, promotion all together = too much. Defer explicitly.</w:t>
      </w:r>
    </w:p>
    <w:p w:rsidR="000670D8" w:rsidRDefault="00EA1CBF">
      <w:pPr>
        <w:pStyle w:val="ListBullet"/>
        <w:ind w:left="283"/>
      </w:pPr>
      <w:r>
        <w:rPr>
          <w:b/>
        </w:rPr>
        <w:lastRenderedPageBreak/>
        <w:t>No bound checks on Position</w:t>
      </w:r>
      <w:r>
        <w:t xml:space="preserve"> — </w:t>
      </w:r>
      <w:r>
        <w:rPr>
          <w:rFonts w:ascii="Consolas" w:hAnsi="Consolas"/>
          <w:sz w:val="20"/>
        </w:rPr>
        <w:t>Position(-1, 8)</w:t>
      </w:r>
      <w:r>
        <w:t xml:space="preserve"> slipping through silently.</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model/Color.java</w:t>
            </w:r>
          </w:p>
        </w:tc>
        <w:tc>
          <w:tcPr>
            <w:tcW w:w="4986" w:type="dxa"/>
          </w:tcPr>
          <w:p w:rsidR="000670D8" w:rsidRDefault="00EA1CBF">
            <w:r>
              <w:t xml:space="preserve">Enum + </w:t>
            </w:r>
            <w:r>
              <w:rPr>
                <w:rFonts w:ascii="Consolas" w:hAnsi="Consolas"/>
                <w:sz w:val="20"/>
              </w:rPr>
              <w:t>opposite()</w:t>
            </w:r>
          </w:p>
        </w:tc>
      </w:tr>
      <w:tr w:rsidR="000670D8">
        <w:tc>
          <w:tcPr>
            <w:tcW w:w="4986" w:type="dxa"/>
          </w:tcPr>
          <w:p w:rsidR="000670D8" w:rsidRDefault="00EA1CBF">
            <w:r>
              <w:rPr>
                <w:rFonts w:ascii="Consolas" w:hAnsi="Consolas"/>
                <w:sz w:val="20"/>
              </w:rPr>
              <w:t>model/Position.java</w:t>
            </w:r>
          </w:p>
        </w:tc>
        <w:tc>
          <w:tcPr>
            <w:tcW w:w="4986" w:type="dxa"/>
          </w:tcPr>
          <w:p w:rsidR="000670D8" w:rsidRDefault="00EA1CBF">
            <w:r>
              <w:t>Record with bounds-check + algebraic notation helper</w:t>
            </w:r>
          </w:p>
        </w:tc>
      </w:tr>
      <w:tr w:rsidR="000670D8">
        <w:tc>
          <w:tcPr>
            <w:tcW w:w="4986" w:type="dxa"/>
          </w:tcPr>
          <w:p w:rsidR="000670D8" w:rsidRDefault="00EA1CBF">
            <w:r>
              <w:rPr>
                <w:rFonts w:ascii="Consolas" w:hAnsi="Consolas"/>
                <w:sz w:val="20"/>
              </w:rPr>
              <w:t>model/Move.java</w:t>
            </w:r>
          </w:p>
        </w:tc>
        <w:tc>
          <w:tcPr>
            <w:tcW w:w="4986" w:type="dxa"/>
          </w:tcPr>
          <w:p w:rsidR="000670D8" w:rsidRDefault="00EA1CBF">
            <w:r>
              <w:t>Record — from + to; rejects from==to</w:t>
            </w:r>
          </w:p>
        </w:tc>
      </w:tr>
      <w:tr w:rsidR="000670D8">
        <w:tc>
          <w:tcPr>
            <w:tcW w:w="4986" w:type="dxa"/>
          </w:tcPr>
          <w:p w:rsidR="000670D8" w:rsidRDefault="00EA1CBF">
            <w:r>
              <w:rPr>
                <w:rFonts w:ascii="Consolas" w:hAnsi="Consolas"/>
                <w:sz w:val="20"/>
              </w:rPr>
              <w:t>piece/Piece.java</w:t>
            </w:r>
          </w:p>
        </w:tc>
        <w:tc>
          <w:tcPr>
            <w:tcW w:w="4986" w:type="dxa"/>
          </w:tcPr>
          <w:p w:rsidR="000670D8" w:rsidRDefault="00EA1CBF">
            <w:r>
              <w:t>Abstract base — color + hasMoved + abstract isValidMove</w:t>
            </w:r>
          </w:p>
        </w:tc>
      </w:tr>
      <w:tr w:rsidR="000670D8">
        <w:tc>
          <w:tcPr>
            <w:tcW w:w="4986" w:type="dxa"/>
          </w:tcPr>
          <w:p w:rsidR="000670D8" w:rsidRDefault="00EA1CBF">
            <w:r>
              <w:rPr>
                <w:rFonts w:ascii="Consolas" w:hAnsi="Consolas"/>
                <w:sz w:val="20"/>
              </w:rPr>
              <w:t>piece/Pawn.java</w:t>
            </w:r>
          </w:p>
        </w:tc>
        <w:tc>
          <w:tcPr>
            <w:tcW w:w="4986" w:type="dxa"/>
          </w:tcPr>
          <w:p w:rsidR="000670D8" w:rsidRDefault="00EA1CBF">
            <w:r>
              <w:t>Forward 1 / initial 2-step</w:t>
            </w:r>
            <w:r>
              <w:t xml:space="preserve"> / diagonal capture</w:t>
            </w:r>
          </w:p>
        </w:tc>
      </w:tr>
      <w:tr w:rsidR="000670D8">
        <w:tc>
          <w:tcPr>
            <w:tcW w:w="4986" w:type="dxa"/>
          </w:tcPr>
          <w:p w:rsidR="000670D8" w:rsidRDefault="00EA1CBF">
            <w:r>
              <w:rPr>
                <w:rFonts w:ascii="Consolas" w:hAnsi="Consolas"/>
                <w:sz w:val="20"/>
              </w:rPr>
              <w:t>piece/Knight.java</w:t>
            </w:r>
          </w:p>
        </w:tc>
        <w:tc>
          <w:tcPr>
            <w:tcW w:w="4986" w:type="dxa"/>
          </w:tcPr>
          <w:p w:rsidR="000670D8" w:rsidRDefault="00EA1CBF">
            <w:r>
              <w:t>L-shape; JUMPS (no path check)</w:t>
            </w:r>
          </w:p>
        </w:tc>
      </w:tr>
      <w:tr w:rsidR="000670D8">
        <w:tc>
          <w:tcPr>
            <w:tcW w:w="4986" w:type="dxa"/>
          </w:tcPr>
          <w:p w:rsidR="000670D8" w:rsidRDefault="00EA1CBF">
            <w:r>
              <w:rPr>
                <w:rFonts w:ascii="Consolas" w:hAnsi="Consolas"/>
                <w:sz w:val="20"/>
              </w:rPr>
              <w:t>piece/Bishop.java</w:t>
            </w:r>
          </w:p>
        </w:tc>
        <w:tc>
          <w:tcPr>
            <w:tcW w:w="4986" w:type="dxa"/>
          </w:tcPr>
          <w:p w:rsidR="000670D8" w:rsidRDefault="00EA1CBF">
            <w:r>
              <w:t>Diagonal slider</w:t>
            </w:r>
          </w:p>
        </w:tc>
      </w:tr>
      <w:tr w:rsidR="000670D8">
        <w:tc>
          <w:tcPr>
            <w:tcW w:w="4986" w:type="dxa"/>
          </w:tcPr>
          <w:p w:rsidR="000670D8" w:rsidRDefault="00EA1CBF">
            <w:r>
              <w:rPr>
                <w:rFonts w:ascii="Consolas" w:hAnsi="Consolas"/>
                <w:sz w:val="20"/>
              </w:rPr>
              <w:t>piece/Rook.java</w:t>
            </w:r>
          </w:p>
        </w:tc>
        <w:tc>
          <w:tcPr>
            <w:tcW w:w="4986" w:type="dxa"/>
          </w:tcPr>
          <w:p w:rsidR="000670D8" w:rsidRDefault="00EA1CBF">
            <w:r>
              <w:t>Orthogonal slider</w:t>
            </w:r>
          </w:p>
        </w:tc>
      </w:tr>
      <w:tr w:rsidR="000670D8">
        <w:tc>
          <w:tcPr>
            <w:tcW w:w="4986" w:type="dxa"/>
          </w:tcPr>
          <w:p w:rsidR="000670D8" w:rsidRDefault="00EA1CBF">
            <w:r>
              <w:rPr>
                <w:rFonts w:ascii="Consolas" w:hAnsi="Consolas"/>
                <w:sz w:val="20"/>
              </w:rPr>
              <w:t>piece/Queen.java</w:t>
            </w:r>
          </w:p>
        </w:tc>
        <w:tc>
          <w:tcPr>
            <w:tcW w:w="4986" w:type="dxa"/>
          </w:tcPr>
          <w:p w:rsidR="000670D8" w:rsidRDefault="00EA1CBF">
            <w:r>
              <w:t>Rook + Bishop combined</w:t>
            </w:r>
          </w:p>
        </w:tc>
      </w:tr>
      <w:tr w:rsidR="000670D8">
        <w:tc>
          <w:tcPr>
            <w:tcW w:w="4986" w:type="dxa"/>
          </w:tcPr>
          <w:p w:rsidR="000670D8" w:rsidRDefault="00EA1CBF">
            <w:r>
              <w:rPr>
                <w:rFonts w:ascii="Consolas" w:hAnsi="Consolas"/>
                <w:sz w:val="20"/>
              </w:rPr>
              <w:t>piece/King.java</w:t>
            </w:r>
          </w:p>
        </w:tc>
        <w:tc>
          <w:tcPr>
            <w:tcW w:w="4986" w:type="dxa"/>
          </w:tcPr>
          <w:p w:rsidR="000670D8" w:rsidRDefault="00EA1CBF">
            <w:r>
              <w:t>1 square any direction</w:t>
            </w:r>
          </w:p>
        </w:tc>
      </w:tr>
      <w:tr w:rsidR="000670D8">
        <w:tc>
          <w:tcPr>
            <w:tcW w:w="4986" w:type="dxa"/>
          </w:tcPr>
          <w:p w:rsidR="000670D8" w:rsidRDefault="00EA1CBF">
            <w:r>
              <w:rPr>
                <w:rFonts w:ascii="Consolas" w:hAnsi="Consolas"/>
                <w:sz w:val="20"/>
              </w:rPr>
              <w:t>piece/PieceHelpers.java</w:t>
            </w:r>
          </w:p>
        </w:tc>
        <w:tc>
          <w:tcPr>
            <w:tcW w:w="4986" w:type="dxa"/>
          </w:tcPr>
          <w:p w:rsidR="000670D8" w:rsidRDefault="00EA1CBF">
            <w:r>
              <w:t>Package-private utility — pathIsClearAndTargetCapturable for sliders</w:t>
            </w:r>
          </w:p>
        </w:tc>
      </w:tr>
      <w:tr w:rsidR="000670D8">
        <w:tc>
          <w:tcPr>
            <w:tcW w:w="4986" w:type="dxa"/>
          </w:tcPr>
          <w:p w:rsidR="000670D8" w:rsidRDefault="00EA1CBF">
            <w:r>
              <w:rPr>
                <w:rFonts w:ascii="Consolas" w:hAnsi="Consolas"/>
                <w:sz w:val="20"/>
              </w:rPr>
              <w:t>Board.java</w:t>
            </w:r>
          </w:p>
        </w:tc>
        <w:tc>
          <w:tcPr>
            <w:tcW w:w="4986" w:type="dxa"/>
          </w:tcPr>
          <w:p w:rsidR="000670D8" w:rsidRDefault="00EA1CBF">
            <w:r>
              <w:t>8×8 grid + applyMove/undoMove + kingPosition + isSquareAttackedBy</w:t>
            </w:r>
          </w:p>
        </w:tc>
      </w:tr>
      <w:tr w:rsidR="000670D8">
        <w:tc>
          <w:tcPr>
            <w:tcW w:w="4986" w:type="dxa"/>
          </w:tcPr>
          <w:p w:rsidR="000670D8" w:rsidRDefault="00EA1CBF">
            <w:r>
              <w:rPr>
                <w:rFonts w:ascii="Consolas" w:hAnsi="Consolas"/>
                <w:sz w:val="20"/>
              </w:rPr>
              <w:t>ChessGame.java</w:t>
            </w:r>
          </w:p>
        </w:tc>
        <w:tc>
          <w:tcPr>
            <w:tcW w:w="4986" w:type="dxa"/>
          </w:tcPr>
          <w:p w:rsidR="000670D8" w:rsidRDefault="00EA1CBF">
            <w:r>
              <w:rPr>
                <w:b/>
              </w:rPr>
              <w:t>The orchestrator</w:t>
            </w:r>
            <w:r>
              <w:t xml:space="preserve"> — turn enforcement + king-safety + checkmate/stalemate detection</w:t>
            </w:r>
          </w:p>
        </w:tc>
      </w:tr>
      <w:tr w:rsidR="000670D8">
        <w:tc>
          <w:tcPr>
            <w:tcW w:w="4986" w:type="dxa"/>
          </w:tcPr>
          <w:p w:rsidR="000670D8" w:rsidRDefault="00EA1CBF">
            <w:r>
              <w:rPr>
                <w:rFonts w:ascii="Consolas" w:hAnsi="Consolas"/>
                <w:sz w:val="20"/>
              </w:rPr>
              <w:t>ChessGameD</w:t>
            </w:r>
            <w:r>
              <w:rPr>
                <w:rFonts w:ascii="Consolas" w:hAnsi="Consolas"/>
                <w:sz w:val="20"/>
              </w:rPr>
              <w:t>river.java</w:t>
            </w:r>
          </w:p>
        </w:tc>
        <w:tc>
          <w:tcPr>
            <w:tcW w:w="4986" w:type="dxa"/>
          </w:tcPr>
          <w:p w:rsidR="000670D8" w:rsidRDefault="00EA1CBF">
            <w:r>
              <w:t xml:space="preserve">7 scenarios — starting position / pawn / knight / bishop blocked / wrong turn / king-safety / </w:t>
            </w:r>
            <w:r>
              <w:rPr>
                <w:b/>
              </w:rPr>
              <w:t>Fool's Mate → CHECKMATE</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519"/>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-Dexec.mainClass=com.conceptcoding.interviewquestions.hello_all_questi</w:t>
            </w:r>
            <w:r>
              <w:rPr>
                <w:rFonts w:ascii="Consolas" w:hAnsi="Consolas"/>
                <w:sz w:val="18"/>
              </w:rPr>
              <w:t>ons.chess.ChessGameDriver</w:t>
            </w:r>
          </w:p>
        </w:tc>
      </w:tr>
    </w:tbl>
    <w:p w:rsidR="000670D8" w:rsidRDefault="00EA1CBF">
      <w:r>
        <w:br w:type="page"/>
      </w:r>
    </w:p>
    <w:p w:rsidR="000670D8" w:rsidRDefault="00EA1CBF">
      <w:pPr>
        <w:pStyle w:val="Heading1"/>
      </w:pPr>
      <w:r>
        <w:lastRenderedPageBreak/>
        <w:t>20. Elevator System</w:t>
      </w:r>
    </w:p>
    <w:p w:rsidR="000670D8" w:rsidRDefault="00EA1CBF">
      <w:r>
        <w:rPr>
          <w:b/>
          <w:color w:val="666666"/>
          <w:sz w:val="20"/>
        </w:rPr>
        <w:t>Tier 4 — Flagship</w:t>
      </w:r>
    </w:p>
    <w:p w:rsidR="000670D8" w:rsidRDefault="00EA1CBF">
      <w:pPr>
        <w:pStyle w:val="Heading2"/>
      </w:pPr>
      <w:r>
        <w:t>Quick Card</w:t>
      </w:r>
    </w:p>
    <w:tbl>
      <w:tblPr>
        <w:tblW w:w="0" w:type="auto"/>
        <w:tblBorders>
          <w:top w:val="single" w:sz="6" w:space="0" w:color="666666"/>
          <w:left w:val="single" w:sz="6" w:space="0" w:color="666666"/>
          <w:bottom w:val="single" w:sz="6" w:space="0" w:color="666666"/>
          <w:right w:val="single" w:sz="6" w:space="0" w:color="666666"/>
        </w:tblBorders>
        <w:tblLook w:val="04A0" w:firstRow="1" w:lastRow="0" w:firstColumn="1" w:lastColumn="0" w:noHBand="0" w:noVBand="1"/>
      </w:tblPr>
      <w:tblGrid>
        <w:gridCol w:w="9071"/>
      </w:tblGrid>
      <w:tr w:rsidR="000670D8">
        <w:tc>
          <w:tcPr>
            <w:tcW w:w="9071" w:type="dxa"/>
            <w:shd w:val="clear" w:color="auto" w:fill="FAFAFA"/>
          </w:tcPr>
          <w:p w:rsidR="000670D8" w:rsidRDefault="00EA1CBF">
            <w:pPr>
              <w:spacing w:before="60" w:after="60"/>
            </w:pPr>
            <w:r>
              <w:rPr>
                <w:b/>
                <w:color w:val="333333"/>
                <w:sz w:val="20"/>
              </w:rPr>
              <w:t xml:space="preserve">ENTITIES  </w:t>
            </w:r>
            <w:r>
              <w:rPr>
                <w:sz w:val="20"/>
              </w:rPr>
              <w:t>Elevator (state: IDLE/MOVING_UP/MOVING_DOWN), Request (floor + direction), ElevatorSystem, DispatchStrategy (Nearest / LOOK), Direction</w:t>
            </w:r>
          </w:p>
          <w:p w:rsidR="000670D8" w:rsidRDefault="00EA1CBF">
            <w:pPr>
              <w:spacing w:before="60" w:after="60"/>
            </w:pPr>
            <w:r>
              <w:rPr>
                <w:b/>
                <w:color w:val="333333"/>
                <w:sz w:val="20"/>
              </w:rPr>
              <w:t xml:space="preserve">PATTERNS (Day 1)  </w:t>
            </w:r>
            <w:r>
              <w:rPr>
                <w:sz w:val="20"/>
              </w:rPr>
              <w:t>State machine,</w:t>
            </w:r>
            <w:r>
              <w:rPr>
                <w:sz w:val="20"/>
              </w:rPr>
              <w:t xml:space="preserve"> Strategy (DispatchStrategy — pre-baked because multiple algorithms are guaranteed), per-elevator request queue</w:t>
            </w:r>
          </w:p>
          <w:p w:rsidR="000670D8" w:rsidRDefault="00EA1CBF">
            <w:pPr>
              <w:spacing w:before="60" w:after="60"/>
            </w:pPr>
            <w:r>
              <w:rPr>
                <w:b/>
                <w:color w:val="333333"/>
                <w:sz w:val="20"/>
              </w:rPr>
              <w:t xml:space="preserve">PATTERNS (Step 5)  </w:t>
            </w:r>
            <w:r>
              <w:rPr>
                <w:sz w:val="20"/>
              </w:rPr>
              <w:t>Multi-elevator coordination, peak-hour vs off-peak strategy switching, priority floors (lobby), emergency override</w:t>
            </w:r>
          </w:p>
          <w:p w:rsidR="000670D8" w:rsidRDefault="00EA1CBF">
            <w:pPr>
              <w:spacing w:before="60" w:after="60"/>
            </w:pPr>
            <w:r>
              <w:rPr>
                <w:b/>
                <w:color w:val="333333"/>
                <w:sz w:val="20"/>
              </w:rPr>
              <w:t>SENIOR SIG</w:t>
            </w:r>
            <w:r>
              <w:rPr>
                <w:b/>
                <w:color w:val="333333"/>
                <w:sz w:val="20"/>
              </w:rPr>
              <w:t xml:space="preserve">NAL  </w:t>
            </w:r>
            <w:r>
              <w:rPr>
                <w:sz w:val="20"/>
              </w:rPr>
              <w:t>DispatchStrategy assigns hall calls to elevators (which one?); per-elevator state machine drives motion (what next?). LOOK-style scan — serve all requests in current direction before reversing. Hall vs. car buttons go through different paths.</w:t>
            </w:r>
          </w:p>
          <w:p w:rsidR="000670D8" w:rsidRDefault="00EA1CBF">
            <w:pPr>
              <w:spacing w:before="60" w:after="0"/>
            </w:pPr>
            <w:r>
              <w:rPr>
                <w:b/>
                <w:color w:val="333333"/>
                <w:sz w:val="20"/>
              </w:rPr>
              <w:t>TOP TRAP</w:t>
            </w:r>
            <w:r>
              <w:rPr>
                <w:b/>
                <w:color w:val="333333"/>
                <w:sz w:val="20"/>
              </w:rPr>
              <w:t>S</w:t>
            </w:r>
          </w:p>
          <w:p w:rsidR="000670D8" w:rsidRDefault="00EA1CBF">
            <w:pPr>
              <w:spacing w:after="0"/>
              <w:ind w:left="340"/>
            </w:pPr>
            <w:r>
              <w:rPr>
                <w:sz w:val="20"/>
              </w:rPr>
              <w:t>•  Single shared queue for all elevators (defeats parallelism)</w:t>
            </w:r>
          </w:p>
          <w:p w:rsidR="000670D8" w:rsidRDefault="00EA1CBF">
            <w:pPr>
              <w:spacing w:after="0"/>
              <w:ind w:left="340"/>
            </w:pPr>
            <w:r>
              <w:rPr>
                <w:sz w:val="20"/>
              </w:rPr>
              <w:t>•  Elevator reverses mid-direction (real elevators don't)</w:t>
            </w:r>
          </w:p>
          <w:p w:rsidR="000670D8" w:rsidRDefault="00EA1CBF">
            <w:pPr>
              <w:spacing w:after="0"/>
              <w:ind w:left="340"/>
            </w:pPr>
            <w:r>
              <w:rPr>
                <w:sz w:val="20"/>
              </w:rPr>
              <w:t>•  Treating hall calls and car calls identically</w:t>
            </w:r>
          </w:p>
          <w:p w:rsidR="000670D8" w:rsidRDefault="00EA1CBF">
            <w:pPr>
              <w:spacing w:before="120" w:after="60"/>
            </w:pPr>
            <w:r>
              <w:rPr>
                <w:b/>
                <w:color w:val="333333"/>
                <w:sz w:val="20"/>
              </w:rPr>
              <w:t>SOUNDBITE</w:t>
            </w:r>
          </w:p>
          <w:p w:rsidR="000670D8" w:rsidRDefault="00EA1CBF">
            <w:pPr>
              <w:ind w:left="227"/>
            </w:pPr>
            <w:r>
              <w:rPr>
                <w:i/>
                <w:sz w:val="20"/>
              </w:rPr>
              <w:t xml:space="preserve">"DispatchStrategy assigns hall calls to elevators. Per-elevator state </w:t>
            </w:r>
            <w:r>
              <w:rPr>
                <w:i/>
                <w:sz w:val="20"/>
              </w:rPr>
              <w:t>machine (IDLE → MOVING_UP → IDLE). LOOK-scan — serve everything in the current direction first, then reverse. Hall calls go through dispatch; car calls go straight to the chosen elevator's queue. Multiple strategies — Nearest, SCAN, LOOK — chosen by time-o</w:t>
            </w:r>
            <w:r>
              <w:rPr>
                <w:i/>
                <w:sz w:val="20"/>
              </w:rPr>
              <w:t>f-day."</w:t>
            </w:r>
          </w:p>
        </w:tc>
      </w:tr>
    </w:tbl>
    <w:p w:rsidR="000670D8" w:rsidRDefault="00EA1CBF">
      <w:r>
        <w:br w:type="page"/>
      </w:r>
    </w:p>
    <w:p w:rsidR="000670D8" w:rsidRDefault="00EA1CBF">
      <w:pPr>
        <w:pStyle w:val="Heading2"/>
      </w:pPr>
      <w:r>
        <w:lastRenderedPageBreak/>
        <w:t>Full Walkthrough</w:t>
      </w:r>
    </w:p>
    <w:p w:rsidR="000670D8" w:rsidRDefault="00EA1CBF">
      <w:r>
        <w:rPr>
          <w:b/>
        </w:rPr>
        <w:t>Target role:</w:t>
      </w:r>
      <w:r>
        <w:t xml:space="preserve"> SDE‑2 (Amazon, Adobe, Microsoft, Atlassian, etc.)</w:t>
      </w:r>
    </w:p>
    <w:p w:rsidR="000670D8" w:rsidRDefault="00EA1CBF">
      <w:r>
        <w:rPr>
          <w:b/>
        </w:rPr>
        <w:t>Source method:</w:t>
      </w:r>
      <w:r>
        <w:t xml:space="preserve"> Hello Interview </w:t>
      </w:r>
      <w:r>
        <w:rPr>
          <w:i/>
        </w:rPr>
        <w:t>Delivery Framework</w:t>
      </w:r>
      <w:r>
        <w:t xml:space="preserve"> applied to the </w:t>
      </w:r>
      <w:r>
        <w:rPr>
          <w:i/>
        </w:rPr>
        <w:t>Elevator</w:t>
      </w:r>
      <w:r>
        <w:t xml:space="preserve"> problem breakdown.</w:t>
      </w:r>
    </w:p>
    <w:p w:rsidR="000670D8" w:rsidRDefault="00EA1CBF">
      <w:pPr>
        <w:ind w:left="567"/>
      </w:pPr>
      <w:r>
        <w:rPr>
          <w:i/>
        </w:rPr>
        <w:t>Elevator is the most algorithm-heavy of the common LLD problems. The int</w:t>
      </w:r>
      <w:r>
        <w:rPr>
          <w:i/>
        </w:rPr>
        <w:t>erview rewards three things: a clean **state machine**, a correct **SCAN tick loop** (especially the "stop without moving" rule), and a **direction-aware dispatch** that beats naive nearest-elevator. Get these three right and you're senior.</w:t>
      </w:r>
    </w:p>
    <w:p w:rsidR="000670D8" w:rsidRDefault="000670D8">
      <w:pPr>
        <w:pBdr>
          <w:bottom w:val="single" w:sz="6" w:space="1" w:color="999999"/>
        </w:pBdr>
        <w:spacing w:before="40" w:after="40"/>
      </w:pPr>
    </w:p>
    <w:p w:rsidR="000670D8" w:rsidRDefault="00EA1CBF">
      <w:pPr>
        <w:pStyle w:val="Heading3"/>
      </w:pPr>
      <w:r>
        <w:t>Time budget (4</w:t>
      </w:r>
      <w:r>
        <w:t>5 min)</w:t>
      </w:r>
    </w:p>
    <w:tbl>
      <w:tblPr>
        <w:tblStyle w:val="TableGrid"/>
        <w:tblW w:w="0" w:type="auto"/>
        <w:tblLook w:val="04A0" w:firstRow="1" w:lastRow="0" w:firstColumn="1" w:lastColumn="0" w:noHBand="0" w:noVBand="1"/>
      </w:tblPr>
      <w:tblGrid>
        <w:gridCol w:w="2493"/>
        <w:gridCol w:w="2493"/>
        <w:gridCol w:w="2493"/>
        <w:gridCol w:w="2493"/>
      </w:tblGrid>
      <w:tr w:rsidR="000670D8">
        <w:tc>
          <w:tcPr>
            <w:tcW w:w="2493" w:type="dxa"/>
          </w:tcPr>
          <w:p w:rsidR="000670D8" w:rsidRDefault="00EA1CBF">
            <w:r>
              <w:rPr>
                <w:b/>
              </w:rPr>
              <w:t>Step</w:t>
            </w:r>
          </w:p>
        </w:tc>
        <w:tc>
          <w:tcPr>
            <w:tcW w:w="2493" w:type="dxa"/>
          </w:tcPr>
          <w:p w:rsidR="000670D8" w:rsidRDefault="00EA1CBF">
            <w:r>
              <w:rPr>
                <w:b/>
              </w:rPr>
              <w:t>Activity</w:t>
            </w:r>
          </w:p>
        </w:tc>
        <w:tc>
          <w:tcPr>
            <w:tcW w:w="2493" w:type="dxa"/>
          </w:tcPr>
          <w:p w:rsidR="000670D8" w:rsidRDefault="00EA1CBF">
            <w:r>
              <w:rPr>
                <w:b/>
              </w:rPr>
              <w:t>Budget</w:t>
            </w:r>
          </w:p>
        </w:tc>
        <w:tc>
          <w:tcPr>
            <w:tcW w:w="2493" w:type="dxa"/>
          </w:tcPr>
          <w:p w:rsidR="000670D8" w:rsidRDefault="00EA1CBF">
            <w:r>
              <w:rPr>
                <w:b/>
              </w:rPr>
              <w:t>Cumulative</w:t>
            </w:r>
          </w:p>
        </w:tc>
      </w:tr>
      <w:tr w:rsidR="000670D8">
        <w:tc>
          <w:tcPr>
            <w:tcW w:w="2493" w:type="dxa"/>
          </w:tcPr>
          <w:p w:rsidR="000670D8" w:rsidRDefault="00EA1CBF">
            <w:r>
              <w:t>1</w:t>
            </w:r>
          </w:p>
        </w:tc>
        <w:tc>
          <w:tcPr>
            <w:tcW w:w="2493" w:type="dxa"/>
          </w:tcPr>
          <w:p w:rsidR="000670D8" w:rsidRDefault="00EA1CBF">
            <w:r>
              <w:t>Requirements</w:t>
            </w:r>
          </w:p>
        </w:tc>
        <w:tc>
          <w:tcPr>
            <w:tcW w:w="2493" w:type="dxa"/>
          </w:tcPr>
          <w:p w:rsidR="000670D8" w:rsidRDefault="00EA1CBF">
            <w:r>
              <w:t>~5 min</w:t>
            </w:r>
          </w:p>
        </w:tc>
        <w:tc>
          <w:tcPr>
            <w:tcW w:w="2493" w:type="dxa"/>
          </w:tcPr>
          <w:p w:rsidR="000670D8" w:rsidRDefault="00EA1CBF">
            <w:r>
              <w:t>5</w:t>
            </w:r>
          </w:p>
        </w:tc>
      </w:tr>
      <w:tr w:rsidR="000670D8">
        <w:tc>
          <w:tcPr>
            <w:tcW w:w="2493" w:type="dxa"/>
          </w:tcPr>
          <w:p w:rsidR="000670D8" w:rsidRDefault="00EA1CBF">
            <w:r>
              <w:t>2</w:t>
            </w:r>
          </w:p>
        </w:tc>
        <w:tc>
          <w:tcPr>
            <w:tcW w:w="2493" w:type="dxa"/>
          </w:tcPr>
          <w:p w:rsidR="000670D8" w:rsidRDefault="00EA1CBF">
            <w:r>
              <w:t>Entities &amp; Relationships</w:t>
            </w:r>
          </w:p>
        </w:tc>
        <w:tc>
          <w:tcPr>
            <w:tcW w:w="2493" w:type="dxa"/>
          </w:tcPr>
          <w:p w:rsidR="000670D8" w:rsidRDefault="00EA1CBF">
            <w:r>
              <w:t>~4 min</w:t>
            </w:r>
          </w:p>
        </w:tc>
        <w:tc>
          <w:tcPr>
            <w:tcW w:w="2493" w:type="dxa"/>
          </w:tcPr>
          <w:p w:rsidR="000670D8" w:rsidRDefault="00EA1CBF">
            <w:r>
              <w:t>9</w:t>
            </w:r>
          </w:p>
        </w:tc>
      </w:tr>
      <w:tr w:rsidR="000670D8">
        <w:tc>
          <w:tcPr>
            <w:tcW w:w="2493" w:type="dxa"/>
          </w:tcPr>
          <w:p w:rsidR="000670D8" w:rsidRDefault="00EA1CBF">
            <w:r>
              <w:t>3</w:t>
            </w:r>
          </w:p>
        </w:tc>
        <w:tc>
          <w:tcPr>
            <w:tcW w:w="2493" w:type="dxa"/>
          </w:tcPr>
          <w:p w:rsidR="000670D8" w:rsidRDefault="00EA1CBF">
            <w:r>
              <w:t>Class Design (state + behavior)</w:t>
            </w:r>
          </w:p>
        </w:tc>
        <w:tc>
          <w:tcPr>
            <w:tcW w:w="2493" w:type="dxa"/>
          </w:tcPr>
          <w:p w:rsidR="000670D8" w:rsidRDefault="00EA1CBF">
            <w:r>
              <w:t>~10 min</w:t>
            </w:r>
          </w:p>
        </w:tc>
        <w:tc>
          <w:tcPr>
            <w:tcW w:w="2493" w:type="dxa"/>
          </w:tcPr>
          <w:p w:rsidR="000670D8" w:rsidRDefault="00EA1CBF">
            <w:r>
              <w:t>19</w:t>
            </w:r>
          </w:p>
        </w:tc>
      </w:tr>
      <w:tr w:rsidR="000670D8">
        <w:tc>
          <w:tcPr>
            <w:tcW w:w="2493" w:type="dxa"/>
          </w:tcPr>
          <w:p w:rsidR="000670D8" w:rsidRDefault="00EA1CBF">
            <w:r>
              <w:t>4</w:t>
            </w:r>
          </w:p>
        </w:tc>
        <w:tc>
          <w:tcPr>
            <w:tcW w:w="2493" w:type="dxa"/>
          </w:tcPr>
          <w:p w:rsidR="000670D8" w:rsidRDefault="00EA1CBF">
            <w:r>
              <w:t>Implementation (</w:t>
            </w:r>
            <w:r>
              <w:rPr>
                <w:rFonts w:ascii="Consolas" w:hAnsi="Consolas"/>
                <w:sz w:val="20"/>
              </w:rPr>
              <w:t>step</w:t>
            </w:r>
            <w:r>
              <w:t xml:space="preserve"> SCAN + dispatch + dry run)</w:t>
            </w:r>
          </w:p>
        </w:tc>
        <w:tc>
          <w:tcPr>
            <w:tcW w:w="2493" w:type="dxa"/>
          </w:tcPr>
          <w:p w:rsidR="000670D8" w:rsidRDefault="00EA1CBF">
            <w:r>
              <w:t>~18 min</w:t>
            </w:r>
          </w:p>
        </w:tc>
        <w:tc>
          <w:tcPr>
            <w:tcW w:w="2493" w:type="dxa"/>
          </w:tcPr>
          <w:p w:rsidR="000670D8" w:rsidRDefault="00EA1CBF">
            <w:r>
              <w:t>37</w:t>
            </w:r>
          </w:p>
        </w:tc>
      </w:tr>
      <w:tr w:rsidR="000670D8">
        <w:tc>
          <w:tcPr>
            <w:tcW w:w="2493" w:type="dxa"/>
          </w:tcPr>
          <w:p w:rsidR="000670D8" w:rsidRDefault="00EA1CBF">
            <w:r>
              <w:t>5</w:t>
            </w:r>
          </w:p>
        </w:tc>
        <w:tc>
          <w:tcPr>
            <w:tcW w:w="2493" w:type="dxa"/>
          </w:tcPr>
          <w:p w:rsidR="000670D8" w:rsidRDefault="00EA1CBF">
            <w:r>
              <w:t>Extensibility (3 follow-ups)</w:t>
            </w:r>
          </w:p>
        </w:tc>
        <w:tc>
          <w:tcPr>
            <w:tcW w:w="2493" w:type="dxa"/>
          </w:tcPr>
          <w:p w:rsidR="000670D8" w:rsidRDefault="00EA1CBF">
            <w:r>
              <w:t>~7 min</w:t>
            </w:r>
          </w:p>
        </w:tc>
        <w:tc>
          <w:tcPr>
            <w:tcW w:w="2493" w:type="dxa"/>
          </w:tcPr>
          <w:p w:rsidR="000670D8" w:rsidRDefault="00EA1CBF">
            <w:r>
              <w:t>44</w:t>
            </w:r>
          </w:p>
        </w:tc>
      </w:tr>
      <w:tr w:rsidR="000670D8">
        <w:tc>
          <w:tcPr>
            <w:tcW w:w="2493" w:type="dxa"/>
          </w:tcPr>
          <w:p w:rsidR="000670D8" w:rsidRDefault="00EA1CBF">
            <w:r>
              <w:t>—</w:t>
            </w:r>
          </w:p>
        </w:tc>
        <w:tc>
          <w:tcPr>
            <w:tcW w:w="2493" w:type="dxa"/>
          </w:tcPr>
          <w:p w:rsidR="000670D8" w:rsidRDefault="00EA1CBF">
            <w:r>
              <w:t>Wrap &amp; questions</w:t>
            </w:r>
          </w:p>
        </w:tc>
        <w:tc>
          <w:tcPr>
            <w:tcW w:w="2493" w:type="dxa"/>
          </w:tcPr>
          <w:p w:rsidR="000670D8" w:rsidRDefault="00EA1CBF">
            <w:r>
              <w:t>~1 min</w:t>
            </w:r>
          </w:p>
        </w:tc>
        <w:tc>
          <w:tcPr>
            <w:tcW w:w="2493" w:type="dxa"/>
          </w:tcPr>
          <w:p w:rsidR="000670D8" w:rsidRDefault="00EA1CBF">
            <w:r>
              <w:t>45</w:t>
            </w:r>
          </w:p>
        </w:tc>
      </w:tr>
    </w:tbl>
    <w:p w:rsidR="000670D8" w:rsidRDefault="00EA1CBF">
      <w:r>
        <w:t>Step 4 is slightly longer here than for other problems because the SCAN algorithm has 5 explicit branches you need to talk through and trace.</w:t>
      </w:r>
    </w:p>
    <w:p w:rsidR="000670D8" w:rsidRDefault="00EA1CBF">
      <w:r>
        <w:t xml:space="preserve">Watch the clock at minute </w:t>
      </w:r>
      <w:r>
        <w:rPr>
          <w:b/>
        </w:rPr>
        <w:t>5</w:t>
      </w:r>
      <w:r>
        <w:t xml:space="preserve"> (Step 1 done), minute </w:t>
      </w:r>
      <w:r>
        <w:rPr>
          <w:b/>
        </w:rPr>
        <w:t>19</w:t>
      </w:r>
      <w:r>
        <w:t xml:space="preserve"> (start coding), minute </w:t>
      </w:r>
      <w:r>
        <w:rPr>
          <w:b/>
        </w:rPr>
        <w:t>37</w:t>
      </w:r>
      <w:r>
        <w:t xml:space="preserve"> (extens</w:t>
      </w:r>
      <w:r>
        <w:t>ibility).</w:t>
      </w:r>
    </w:p>
    <w:p w:rsidR="000670D8" w:rsidRDefault="000670D8">
      <w:pPr>
        <w:pBdr>
          <w:bottom w:val="single" w:sz="6" w:space="1" w:color="999999"/>
        </w:pBdr>
        <w:spacing w:before="40" w:after="40"/>
      </w:pPr>
    </w:p>
    <w:p w:rsidR="000670D8" w:rsidRDefault="00EA1CBF">
      <w:pPr>
        <w:pStyle w:val="Heading3"/>
      </w:pPr>
      <w:r>
        <w:t>Mental models — internalize these BEFORE you walk in</w:t>
      </w:r>
    </w:p>
    <w:p w:rsidR="000670D8" w:rsidRDefault="00EA1CBF">
      <w:r>
        <w:t xml:space="preserve">These three diagrams are the </w:t>
      </w:r>
      <w:r>
        <w:rPr>
          <w:b/>
        </w:rPr>
        <w:t>entire algorithmic content</w:t>
      </w:r>
      <w:r>
        <w:t xml:space="preserve"> of the problem. If you can draw them from memory, every line of code follows.</w:t>
      </w:r>
    </w:p>
    <w:p w:rsidR="000670D8" w:rsidRDefault="00EA1CBF">
      <w:pPr>
        <w:pStyle w:val="Heading4"/>
      </w:pPr>
      <w:r>
        <w:t>M1. Elevator state machine</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reques</w:t>
            </w:r>
            <w:r>
              <w:rPr>
                <w:rFonts w:ascii="Consolas" w:hAnsi="Consolas"/>
                <w:sz w:val="18"/>
              </w:rPr>
              <w:t>ts pending</w:t>
            </w:r>
            <w:r>
              <w:br/>
            </w:r>
            <w:r>
              <w:rPr>
                <w:rFonts w:ascii="Consolas" w:hAnsi="Consolas"/>
                <w:sz w:val="18"/>
              </w:rPr>
              <w:t xml:space="preserve">                       (pick direction by nearest)</w:t>
            </w:r>
            <w:r>
              <w:br/>
            </w:r>
            <w:r>
              <w:rPr>
                <w:rFonts w:ascii="Consolas" w:hAnsi="Consolas"/>
                <w:sz w:val="18"/>
              </w:rPr>
              <w:t xml:space="preserve">       +------------------------------------------------+</w:t>
            </w:r>
            <w:r>
              <w:br/>
            </w:r>
            <w:r>
              <w:rPr>
                <w:rFonts w:ascii="Consolas" w:hAnsi="Consolas"/>
                <w:sz w:val="18"/>
              </w:rPr>
              <w:t xml:space="preserve">       |                                                |</w:t>
            </w:r>
            <w:r>
              <w:br/>
            </w:r>
            <w:r>
              <w:rPr>
                <w:rFonts w:ascii="Consolas" w:hAnsi="Consolas"/>
                <w:sz w:val="18"/>
              </w:rPr>
              <w:t xml:space="preserve">       v                                                |</w:t>
            </w:r>
            <w:r>
              <w:br/>
            </w:r>
            <w:r>
              <w:rPr>
                <w:rFonts w:ascii="Consolas" w:hAnsi="Consolas"/>
                <w:sz w:val="18"/>
              </w:rPr>
              <w:t xml:space="preserve">   +--------+    req</w:t>
            </w:r>
            <w:r>
              <w:rPr>
                <w:rFonts w:ascii="Consolas" w:hAnsi="Consolas"/>
                <w:sz w:val="18"/>
              </w:rPr>
              <w:t>uests above &amp; no req here    +------+------+</w:t>
            </w:r>
            <w:r>
              <w:br/>
            </w:r>
            <w:r>
              <w:rPr>
                <w:rFonts w:ascii="Consolas" w:hAnsi="Consolas"/>
                <w:sz w:val="18"/>
              </w:rPr>
              <w:t xml:space="preserve">   |  IDLE  |  --------------------------------&gt; |     UP      |</w:t>
            </w:r>
            <w:r>
              <w:br/>
            </w:r>
            <w:r>
              <w:rPr>
                <w:rFonts w:ascii="Consolas" w:hAnsi="Consolas"/>
                <w:sz w:val="18"/>
              </w:rPr>
              <w:t xml:space="preserve">   |        |                                    |             |</w:t>
            </w:r>
            <w:r>
              <w:br/>
            </w:r>
            <w:r>
              <w:rPr>
                <w:rFonts w:ascii="Consolas" w:hAnsi="Consolas"/>
                <w:sz w:val="18"/>
              </w:rPr>
              <w:t xml:space="preserve">   +--------+                                    +-------------+</w:t>
            </w:r>
            <w:r>
              <w:br/>
            </w:r>
            <w:r>
              <w:rPr>
                <w:rFonts w:ascii="Consolas" w:hAnsi="Consolas"/>
                <w:sz w:val="18"/>
              </w:rPr>
              <w:t xml:space="preserve">       ^        </w:t>
            </w:r>
            <w:r>
              <w:rPr>
                <w:rFonts w:ascii="Consolas" w:hAnsi="Consolas"/>
                <w:sz w:val="18"/>
              </w:rPr>
              <w:t xml:space="preserve">                                        |</w:t>
            </w:r>
            <w:r>
              <w:br/>
            </w:r>
            <w:r>
              <w:rPr>
                <w:rFonts w:ascii="Consolas" w:hAnsi="Consolas"/>
                <w:sz w:val="18"/>
              </w:rPr>
              <w:t xml:space="preserve">       |  requests below &amp; no req here                  | nothing above</w:t>
            </w:r>
            <w:r>
              <w:br/>
            </w:r>
            <w:r>
              <w:rPr>
                <w:rFonts w:ascii="Consolas" w:hAnsi="Consolas"/>
                <w:sz w:val="18"/>
              </w:rPr>
              <w:t xml:space="preserve">       |  +---------------------------+                 | (reverse)</w:t>
            </w:r>
            <w:r>
              <w:br/>
            </w:r>
            <w:r>
              <w:rPr>
                <w:rFonts w:ascii="Consolas" w:hAnsi="Consolas"/>
                <w:sz w:val="18"/>
              </w:rPr>
              <w:t xml:space="preserve">       |  |                           v                 v</w:t>
            </w:r>
            <w:r>
              <w:br/>
            </w:r>
            <w:r>
              <w:rPr>
                <w:rFonts w:ascii="Consolas" w:hAnsi="Consolas"/>
                <w:sz w:val="18"/>
              </w:rPr>
              <w:t xml:space="preserve">       |  |     </w:t>
            </w:r>
            <w:r>
              <w:rPr>
                <w:rFonts w:ascii="Consolas" w:hAnsi="Consolas"/>
                <w:sz w:val="18"/>
              </w:rPr>
              <w:t xml:space="preserve">                  +-------------+   (no move this tick)</w:t>
            </w:r>
            <w:r>
              <w:br/>
            </w:r>
            <w:r>
              <w:rPr>
                <w:rFonts w:ascii="Consolas" w:hAnsi="Consolas"/>
                <w:sz w:val="18"/>
              </w:rPr>
              <w:t xml:space="preserve">       |  |                       |    DOWN     |</w:t>
            </w:r>
            <w:r>
              <w:br/>
            </w:r>
            <w:r>
              <w:rPr>
                <w:rFonts w:ascii="Consolas" w:hAnsi="Consolas"/>
                <w:sz w:val="18"/>
              </w:rPr>
              <w:t xml:space="preserve">       |  |                       |             |</w:t>
            </w:r>
            <w:r>
              <w:br/>
            </w:r>
            <w:r>
              <w:rPr>
                <w:rFonts w:ascii="Consolas" w:hAnsi="Consolas"/>
                <w:sz w:val="18"/>
              </w:rPr>
              <w:lastRenderedPageBreak/>
              <w:t xml:space="preserve">       |  |                       +-------------+</w:t>
            </w:r>
            <w:r>
              <w:br/>
            </w:r>
            <w:r>
              <w:rPr>
                <w:rFonts w:ascii="Consolas" w:hAnsi="Consolas"/>
                <w:sz w:val="18"/>
              </w:rPr>
              <w:t xml:space="preserve">       |  |                            |</w:t>
            </w:r>
            <w:r>
              <w:br/>
            </w:r>
            <w:r>
              <w:rPr>
                <w:rFonts w:ascii="Consolas" w:hAnsi="Consolas"/>
                <w:sz w:val="18"/>
              </w:rPr>
              <w:t xml:space="preserve">       +-</w:t>
            </w:r>
            <w:r>
              <w:rPr>
                <w:rFonts w:ascii="Consolas" w:hAnsi="Consolas"/>
                <w:sz w:val="18"/>
              </w:rPr>
              <w:t>-+----------------------------+  nothing below (reverse)</w:t>
            </w:r>
            <w:r>
              <w:br/>
            </w:r>
            <w:r>
              <w:rPr>
                <w:rFonts w:ascii="Consolas" w:hAnsi="Consolas"/>
                <w:sz w:val="18"/>
              </w:rPr>
              <w:t xml:space="preserve">                                          (no move this tick)</w:t>
            </w:r>
            <w:r>
              <w:br/>
            </w:r>
            <w:r>
              <w:rPr>
                <w:rFonts w:ascii="Consolas" w:hAnsi="Consolas"/>
                <w:sz w:val="18"/>
              </w:rPr>
              <w:t xml:space="preserve">       ^</w:t>
            </w:r>
            <w:r>
              <w:br/>
            </w:r>
            <w:r>
              <w:rPr>
                <w:rFonts w:ascii="Consolas" w:hAnsi="Consolas"/>
                <w:sz w:val="18"/>
              </w:rPr>
              <w:t xml:space="preserve">       |  requests empty after stop</w:t>
            </w:r>
            <w:r>
              <w:br/>
            </w:r>
            <w:r>
              <w:rPr>
                <w:rFonts w:ascii="Consolas" w:hAnsi="Consolas"/>
                <w:sz w:val="18"/>
              </w:rPr>
              <w:t xml:space="preserve">       +-----------------------------  (any state -&gt; IDLE)</w:t>
            </w:r>
          </w:p>
        </w:tc>
      </w:tr>
    </w:tbl>
    <w:p w:rsidR="000670D8" w:rsidRDefault="00EA1CBF">
      <w:r>
        <w:rPr>
          <w:b/>
        </w:rPr>
        <w:lastRenderedPageBreak/>
        <w:t>Key transitions to memorize:</w:t>
      </w:r>
    </w:p>
    <w:p w:rsidR="000670D8" w:rsidRDefault="00EA1CBF">
      <w:pPr>
        <w:pStyle w:val="ListBullet"/>
        <w:ind w:left="283"/>
      </w:pPr>
      <w:r>
        <w:t xml:space="preserve">IDLE + new request → pick direction by </w:t>
      </w:r>
      <w:r>
        <w:rPr>
          <w:b/>
        </w:rPr>
        <w:t>nearest</w:t>
      </w:r>
      <w:r>
        <w:t xml:space="preserve"> request (tie-break: lower floor)</w:t>
      </w:r>
    </w:p>
    <w:p w:rsidR="000670D8" w:rsidRDefault="00EA1CBF">
      <w:pPr>
        <w:pStyle w:val="ListBullet"/>
        <w:ind w:left="283"/>
      </w:pPr>
      <w:r>
        <w:t xml:space="preserve">UP / DOWN at boundary with no requests ahead → </w:t>
      </w:r>
      <w:r>
        <w:rPr>
          <w:b/>
        </w:rPr>
        <w:t>reverse</w:t>
      </w:r>
      <w:r>
        <w:t>, no movement this tick</w:t>
      </w:r>
    </w:p>
    <w:p w:rsidR="000670D8" w:rsidRDefault="00EA1CBF">
      <w:pPr>
        <w:pStyle w:val="ListBullet"/>
        <w:ind w:left="283"/>
      </w:pPr>
      <w:r>
        <w:t>Any state → IDLE when the request set empties (typically right after a stop)</w:t>
      </w:r>
    </w:p>
    <w:p w:rsidR="000670D8" w:rsidRDefault="00EA1CBF">
      <w:pPr>
        <w:pStyle w:val="Heading4"/>
      </w:pPr>
      <w:r>
        <w:t>M2. The SCAN tick — 5</w:t>
      </w:r>
      <w:r>
        <w:t xml:space="preserve"> branches in priority order</w:t>
      </w:r>
    </w:p>
    <w:p w:rsidR="000670D8" w:rsidRDefault="00EA1CBF">
      <w:r>
        <w:t xml:space="preserve">This is the heart of </w:t>
      </w:r>
      <w:r>
        <w:rPr>
          <w:rFonts w:ascii="Consolas" w:hAnsi="Consolas"/>
          <w:sz w:val="20"/>
        </w:rPr>
        <w:t>Elevator.step()</w:t>
      </w:r>
      <w:r>
        <w:t>. The order matters: each branch returns/skips the rest of the tick.</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step()</w:t>
            </w:r>
            <w:r>
              <w:br/>
            </w:r>
            <w:r>
              <w:rPr>
                <w:rFonts w:ascii="Consolas" w:hAnsi="Consolas"/>
                <w:sz w:val="18"/>
              </w:rPr>
              <w:t xml:space="preserve">     |</w:t>
            </w:r>
            <w:r>
              <w:br/>
            </w:r>
            <w:r>
              <w:rPr>
                <w:rFonts w:ascii="Consolas" w:hAnsi="Consolas"/>
                <w:sz w:val="18"/>
              </w:rPr>
              <w:t xml:space="preserve">     v</w:t>
            </w:r>
            <w:r>
              <w:br/>
            </w:r>
            <w:r>
              <w:rPr>
                <w:rFonts w:ascii="Consolas" w:hAnsi="Consolas"/>
                <w:sz w:val="18"/>
              </w:rPr>
              <w:t xml:space="preserve">   1. requests empty ?</w:t>
            </w:r>
            <w:r>
              <w:br/>
            </w:r>
            <w:r>
              <w:rPr>
                <w:rFonts w:ascii="Consolas" w:hAnsi="Consolas"/>
                <w:sz w:val="18"/>
              </w:rPr>
              <w:t xml:space="preserve">       YES -&gt; direction = IDLE; return</w:t>
            </w:r>
            <w:r>
              <w:br/>
            </w:r>
            <w:r>
              <w:rPr>
                <w:rFonts w:ascii="Consolas" w:hAnsi="Consolas"/>
                <w:sz w:val="18"/>
              </w:rPr>
              <w:t xml:space="preserve">       NO  v</w:t>
            </w:r>
            <w:r>
              <w:br/>
            </w:r>
            <w:r>
              <w:br/>
            </w:r>
            <w:r>
              <w:rPr>
                <w:rFonts w:ascii="Consolas" w:hAnsi="Consolas"/>
                <w:sz w:val="18"/>
              </w:rPr>
              <w:t xml:space="preserve">   2. direction == IDLE</w:t>
            </w:r>
            <w:r>
              <w:rPr>
                <w:rFonts w:ascii="Consolas" w:hAnsi="Consolas"/>
                <w:sz w:val="18"/>
              </w:rPr>
              <w:t xml:space="preserve"> ?</w:t>
            </w:r>
            <w:r>
              <w:br/>
            </w:r>
            <w:r>
              <w:rPr>
                <w:rFonts w:ascii="Consolas" w:hAnsi="Consolas"/>
                <w:sz w:val="18"/>
              </w:rPr>
              <w:t xml:space="preserve">       YES -&gt; pick direction by nearest request (don't move yet — fall through)</w:t>
            </w:r>
            <w:r>
              <w:br/>
            </w:r>
            <w:r>
              <w:rPr>
                <w:rFonts w:ascii="Consolas" w:hAnsi="Consolas"/>
                <w:sz w:val="18"/>
              </w:rPr>
              <w:t xml:space="preserve">       NO  v</w:t>
            </w:r>
            <w:r>
              <w:br/>
            </w:r>
            <w:r>
              <w:br/>
            </w:r>
            <w:r>
              <w:rPr>
                <w:rFonts w:ascii="Consolas" w:hAnsi="Consolas"/>
                <w:sz w:val="18"/>
              </w:rPr>
              <w:t xml:space="preserve">   3. Should I STOP at the current floor?</w:t>
            </w:r>
            <w:r>
              <w:br/>
            </w:r>
            <w:r>
              <w:rPr>
                <w:rFonts w:ascii="Consolas" w:hAnsi="Consolas"/>
                <w:sz w:val="18"/>
              </w:rPr>
              <w:t xml:space="preserve">       (matching pickup-in-direction OR destination-here is in requests)</w:t>
            </w:r>
            <w:r>
              <w:br/>
            </w:r>
            <w:r>
              <w:rPr>
                <w:rFonts w:ascii="Consolas" w:hAnsi="Consolas"/>
                <w:sz w:val="18"/>
              </w:rPr>
              <w:t xml:space="preserve">       YES -&gt; remove those requests</w:t>
            </w:r>
            <w:r>
              <w:br/>
            </w:r>
            <w:r>
              <w:rPr>
                <w:rFonts w:ascii="Consolas" w:hAnsi="Consolas"/>
                <w:sz w:val="18"/>
              </w:rPr>
              <w:t xml:space="preserve">        </w:t>
            </w:r>
            <w:r>
              <w:rPr>
                <w:rFonts w:ascii="Consolas" w:hAnsi="Consolas"/>
                <w:sz w:val="18"/>
              </w:rPr>
              <w:t xml:space="preserve">      if requests now empty -&gt; direction = IDLE</w:t>
            </w:r>
            <w:r>
              <w:br/>
            </w:r>
            <w:r>
              <w:rPr>
                <w:rFonts w:ascii="Consolas" w:hAnsi="Consolas"/>
                <w:sz w:val="18"/>
              </w:rPr>
              <w:t xml:space="preserve">              return        &lt;-- door cycle counts as this tick; no movement</w:t>
            </w:r>
            <w:r>
              <w:br/>
            </w:r>
            <w:r>
              <w:rPr>
                <w:rFonts w:ascii="Consolas" w:hAnsi="Consolas"/>
                <w:sz w:val="18"/>
              </w:rPr>
              <w:t xml:space="preserve">       NO  v</w:t>
            </w:r>
            <w:r>
              <w:br/>
            </w:r>
            <w:r>
              <w:br/>
            </w:r>
            <w:r>
              <w:rPr>
                <w:rFonts w:ascii="Consolas" w:hAnsi="Consolas"/>
                <w:sz w:val="18"/>
              </w:rPr>
              <w:t xml:space="preserve">   4. Anything ahead in current direction?</w:t>
            </w:r>
            <w:r>
              <w:br/>
            </w:r>
            <w:r>
              <w:rPr>
                <w:rFonts w:ascii="Consolas" w:hAnsi="Consolas"/>
                <w:sz w:val="18"/>
              </w:rPr>
              <w:t xml:space="preserve">       NO  -&gt; reverse direction; return        &lt;-- no movement this tick</w:t>
            </w:r>
            <w:r>
              <w:br/>
            </w:r>
            <w:r>
              <w:rPr>
                <w:rFonts w:ascii="Consolas" w:hAnsi="Consolas"/>
                <w:sz w:val="18"/>
              </w:rPr>
              <w:t xml:space="preserve">  </w:t>
            </w:r>
            <w:r>
              <w:rPr>
                <w:rFonts w:ascii="Consolas" w:hAnsi="Consolas"/>
                <w:sz w:val="18"/>
              </w:rPr>
              <w:t xml:space="preserve">     YES v</w:t>
            </w:r>
            <w:r>
              <w:br/>
            </w:r>
            <w:r>
              <w:br/>
            </w:r>
            <w:r>
              <w:rPr>
                <w:rFonts w:ascii="Consolas" w:hAnsi="Consolas"/>
                <w:sz w:val="18"/>
              </w:rPr>
              <w:t xml:space="preserve">   5. Move one floor in current direction.</w:t>
            </w:r>
          </w:p>
        </w:tc>
      </w:tr>
    </w:tbl>
    <w:p w:rsidR="000670D8" w:rsidRDefault="00EA1CBF">
      <w:r>
        <w:rPr>
          <w:b/>
        </w:rPr>
        <w:t>Why each branch matters:</w:t>
      </w:r>
    </w:p>
    <w:p w:rsidR="000670D8" w:rsidRDefault="00EA1CBF">
      <w:pPr>
        <w:pStyle w:val="ListBullet"/>
        <w:ind w:left="283"/>
      </w:pPr>
      <w:r>
        <w:rPr>
          <w:b/>
        </w:rPr>
        <w:t>Branch 1</w:t>
      </w:r>
      <w:r>
        <w:t xml:space="preserve"> is the rest state. Without it, an idle elevator wobbles.</w:t>
      </w:r>
    </w:p>
    <w:p w:rsidR="000670D8" w:rsidRDefault="00EA1CBF">
      <w:pPr>
        <w:pStyle w:val="ListBullet"/>
        <w:ind w:left="283"/>
      </w:pPr>
      <w:r>
        <w:rPr>
          <w:b/>
        </w:rPr>
        <w:t>Branch 2</w:t>
      </w:r>
      <w:r>
        <w:t xml:space="preserve"> "wakes up" idle cars without committing to a move yet — bias toward the nearest call.</w:t>
      </w:r>
    </w:p>
    <w:p w:rsidR="000670D8" w:rsidRDefault="00EA1CBF">
      <w:pPr>
        <w:pStyle w:val="ListBullet"/>
        <w:ind w:left="283"/>
      </w:pPr>
      <w:r>
        <w:rPr>
          <w:b/>
        </w:rPr>
        <w:t>Branch 3</w:t>
      </w:r>
      <w:r>
        <w:t xml:space="preserve"> is th</w:t>
      </w:r>
      <w:r>
        <w:t xml:space="preserve">e </w:t>
      </w:r>
      <w:r>
        <w:rPr>
          <w:b/>
        </w:rPr>
        <w:t>"stop = no move" rule</w:t>
      </w:r>
      <w:r>
        <w:t xml:space="preserve"> — many candidates miss this and the elevator skips the floor.</w:t>
      </w:r>
    </w:p>
    <w:p w:rsidR="000670D8" w:rsidRDefault="00EA1CBF">
      <w:pPr>
        <w:pStyle w:val="ListBullet"/>
        <w:ind w:left="283"/>
      </w:pPr>
      <w:r>
        <w:rPr>
          <w:b/>
        </w:rPr>
        <w:t>Branch 4</w:t>
      </w:r>
      <w:r>
        <w:t xml:space="preserve"> prevents the elevator from running past the top/bottom of its work.</w:t>
      </w:r>
    </w:p>
    <w:p w:rsidR="000670D8" w:rsidRDefault="00EA1CBF">
      <w:pPr>
        <w:pStyle w:val="ListBullet"/>
        <w:ind w:left="283"/>
      </w:pPr>
      <w:r>
        <w:rPr>
          <w:b/>
        </w:rPr>
        <w:t>Branch 5</w:t>
      </w:r>
      <w:r>
        <w:t xml:space="preserve"> is the only branch that actually changes </w:t>
      </w:r>
      <w:r>
        <w:rPr>
          <w:rFonts w:ascii="Consolas" w:hAnsi="Consolas"/>
          <w:sz w:val="20"/>
        </w:rPr>
        <w:t>currentFloor</w:t>
      </w:r>
      <w:r>
        <w:t>.</w:t>
      </w:r>
    </w:p>
    <w:p w:rsidR="000670D8" w:rsidRDefault="00EA1CBF">
      <w:pPr>
        <w:pStyle w:val="Heading4"/>
      </w:pPr>
      <w:r>
        <w:t>M3. Dispatch priority tiers (</w:t>
      </w:r>
      <w:r>
        <w:t>Controller.selectBestElevator)</w:t>
      </w:r>
    </w:p>
    <w:p w:rsidR="000670D8" w:rsidRDefault="00EA1CBF">
      <w:r>
        <w:t>Naive nearest-elevator is wrong. The right answer is direction-aware, three tiers: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requestElevator(floor, PICKUP_UP_or_DOWN)</w:t>
            </w:r>
            <w:r>
              <w:br/>
            </w:r>
            <w:r>
              <w:rPr>
                <w:rFonts w:ascii="Consolas" w:hAnsi="Consolas"/>
                <w:sz w:val="18"/>
              </w:rPr>
              <w:t xml:space="preserve">        |</w:t>
            </w:r>
            <w:r>
              <w:br/>
            </w:r>
            <w:r>
              <w:rPr>
                <w:rFonts w:ascii="Consolas" w:hAnsi="Consolas"/>
                <w:sz w:val="18"/>
              </w:rPr>
              <w:lastRenderedPageBreak/>
              <w:t xml:space="preserve">        v</w:t>
            </w:r>
            <w:r>
              <w:br/>
            </w:r>
            <w:r>
              <w:rPr>
                <w:rFonts w:ascii="Consolas" w:hAnsi="Consolas"/>
                <w:sz w:val="18"/>
              </w:rPr>
              <w:t xml:space="preserve">   +--------------------------------------------------------+</w:t>
            </w:r>
            <w:r>
              <w:br/>
            </w:r>
            <w:r>
              <w:rPr>
                <w:rFonts w:ascii="Consolas" w:hAnsi="Consolas"/>
                <w:sz w:val="18"/>
              </w:rPr>
              <w:t xml:space="preserve">   | Tier 1: an</w:t>
            </w:r>
            <w:r>
              <w:rPr>
                <w:rFonts w:ascii="Consolas" w:hAnsi="Consolas"/>
                <w:sz w:val="18"/>
              </w:rPr>
              <w:t xml:space="preserve"> elevator MOVING in the requested direction  |</w:t>
            </w:r>
            <w:r>
              <w:br/>
            </w:r>
            <w:r>
              <w:rPr>
                <w:rFonts w:ascii="Consolas" w:hAnsi="Consolas"/>
                <w:sz w:val="18"/>
              </w:rPr>
              <w:t xml:space="preserve">   |         AND still APPROACHING this floor               |</w:t>
            </w:r>
            <w:r>
              <w:br/>
            </w:r>
            <w:r>
              <w:rPr>
                <w:rFonts w:ascii="Consolas" w:hAnsi="Consolas"/>
                <w:sz w:val="18"/>
              </w:rPr>
              <w:t xml:space="preserve">   |         (not past it)                                  |</w:t>
            </w:r>
            <w:r>
              <w:br/>
            </w:r>
            <w:r>
              <w:rPr>
                <w:rFonts w:ascii="Consolas" w:hAnsi="Consolas"/>
                <w:sz w:val="18"/>
              </w:rPr>
              <w:t xml:space="preserve">   +--------------------------------------------------------+</w:t>
            </w:r>
            <w:r>
              <w:br/>
            </w:r>
            <w:r>
              <w:rPr>
                <w:rFonts w:ascii="Consolas" w:hAnsi="Consolas"/>
                <w:sz w:val="18"/>
              </w:rPr>
              <w:t xml:space="preserve">            |          </w:t>
            </w:r>
            <w:r>
              <w:rPr>
                <w:rFonts w:ascii="Consolas" w:hAnsi="Consolas"/>
                <w:sz w:val="18"/>
              </w:rPr>
              <w:t xml:space="preserve">             found -&gt; assign</w:t>
            </w:r>
            <w:r>
              <w:br/>
            </w:r>
            <w:r>
              <w:rPr>
                <w:rFonts w:ascii="Consolas" w:hAnsi="Consolas"/>
                <w:sz w:val="18"/>
              </w:rPr>
              <w:t xml:space="preserve">            v not found</w:t>
            </w:r>
            <w:r>
              <w:br/>
            </w:r>
            <w:r>
              <w:rPr>
                <w:rFonts w:ascii="Consolas" w:hAnsi="Consolas"/>
                <w:sz w:val="18"/>
              </w:rPr>
              <w:t xml:space="preserve">   +--------------------------------------------------------+</w:t>
            </w:r>
            <w:r>
              <w:br/>
            </w:r>
            <w:r>
              <w:rPr>
                <w:rFonts w:ascii="Consolas" w:hAnsi="Consolas"/>
                <w:sz w:val="18"/>
              </w:rPr>
              <w:t xml:space="preserve">   | Tier 2: the NEAREST IDLE elevator                      |</w:t>
            </w:r>
            <w:r>
              <w:br/>
            </w:r>
            <w:r>
              <w:rPr>
                <w:rFonts w:ascii="Consolas" w:hAnsi="Consolas"/>
                <w:sz w:val="18"/>
              </w:rPr>
              <w:t xml:space="preserve">   +--------------------------------------------------------+</w:t>
            </w:r>
            <w:r>
              <w:br/>
            </w:r>
            <w:r>
              <w:rPr>
                <w:rFonts w:ascii="Consolas" w:hAnsi="Consolas"/>
                <w:sz w:val="18"/>
              </w:rPr>
              <w:t xml:space="preserve">            |                       found -&gt; assign</w:t>
            </w:r>
            <w:r>
              <w:br/>
            </w:r>
            <w:r>
              <w:rPr>
                <w:rFonts w:ascii="Consolas" w:hAnsi="Consolas"/>
                <w:sz w:val="18"/>
              </w:rPr>
              <w:t xml:space="preserve">            v not found</w:t>
            </w:r>
            <w:r>
              <w:br/>
            </w:r>
            <w:r>
              <w:rPr>
                <w:rFonts w:ascii="Consolas" w:hAnsi="Consolas"/>
                <w:sz w:val="18"/>
              </w:rPr>
              <w:t xml:space="preserve">   +--------------------------------------------------------+</w:t>
            </w:r>
            <w:r>
              <w:br/>
            </w:r>
            <w:r>
              <w:rPr>
                <w:rFonts w:ascii="Consolas" w:hAnsi="Consolas"/>
                <w:sz w:val="18"/>
              </w:rPr>
              <w:t xml:space="preserve">   | Tier 3: the NEAREST elevator overall                   |</w:t>
            </w:r>
            <w:r>
              <w:br/>
            </w:r>
            <w:r>
              <w:rPr>
                <w:rFonts w:ascii="Consolas" w:hAnsi="Consolas"/>
                <w:sz w:val="18"/>
              </w:rPr>
              <w:t xml:space="preserve">   |         (will service this after its current run)  </w:t>
            </w:r>
            <w:r>
              <w:rPr>
                <w:rFonts w:ascii="Consolas" w:hAnsi="Consolas"/>
                <w:sz w:val="18"/>
              </w:rPr>
              <w:t xml:space="preserve">    |</w:t>
            </w:r>
            <w:r>
              <w:br/>
            </w:r>
            <w:r>
              <w:rPr>
                <w:rFonts w:ascii="Consolas" w:hAnsi="Consolas"/>
                <w:sz w:val="18"/>
              </w:rPr>
              <w:t xml:space="preserve">   +--------------------------------------------------------+</w:t>
            </w:r>
          </w:p>
        </w:tc>
      </w:tr>
    </w:tbl>
    <w:p w:rsidR="000670D8" w:rsidRDefault="00EA1CBF">
      <w:r>
        <w:rPr>
          <w:b/>
        </w:rPr>
        <w:lastRenderedPageBreak/>
        <w:t>Why this beats naive nearest:</w:t>
      </w:r>
    </w:p>
    <w:p w:rsidR="000670D8" w:rsidRDefault="00EA1CBF">
      <w:pPr>
        <w:ind w:left="567"/>
      </w:pPr>
      <w:r>
        <w:rPr>
          <w:i/>
        </w:rPr>
        <w:t xml:space="preserve">*"An UP elevator that just passed floor 5 going to floor 9 is 'nearest' to a new PICKUP_DOWN at floor 5, but it's the wrong choice — the passenger has to </w:t>
      </w:r>
      <w:r>
        <w:rPr>
          <w:i/>
        </w:rPr>
        <w:t>wait until it finishes up + comes back down. A different car that's IDLE at floor 2 will serve floor 5 going DOWN much faster, even though it's farther away."*</w:t>
      </w:r>
    </w:p>
    <w:p w:rsidR="000670D8" w:rsidRDefault="000670D8">
      <w:pPr>
        <w:pBdr>
          <w:bottom w:val="single" w:sz="6" w:space="1" w:color="999999"/>
        </w:pBdr>
        <w:spacing w:before="40" w:after="40"/>
      </w:pPr>
    </w:p>
    <w:p w:rsidR="000670D8" w:rsidRDefault="00EA1CBF">
      <w:pPr>
        <w:pStyle w:val="Heading3"/>
      </w:pPr>
      <w:r>
        <w:t>STEP 1 — Requirements (~5 min)</w:t>
      </w:r>
    </w:p>
    <w:p w:rsidR="000670D8" w:rsidRDefault="00EA1CBF">
      <w:pPr>
        <w:pStyle w:val="Heading4"/>
      </w:pPr>
      <w:r>
        <w:t>What to say out loud (opener)</w:t>
      </w:r>
    </w:p>
    <w:p w:rsidR="000670D8" w:rsidRDefault="00EA1CBF">
      <w:pPr>
        <w:ind w:left="567"/>
      </w:pPr>
      <w:r>
        <w:rPr>
          <w:i/>
        </w:rPr>
        <w:t xml:space="preserve">"Before I start designing, let me </w:t>
      </w:r>
      <w:r>
        <w:rPr>
          <w:i/>
        </w:rPr>
        <w:t>clarify scope and rules. Elevator scheduling is sensitive to a few specifics so I want to nail them down up front."</w:t>
      </w:r>
    </w:p>
    <w:p w:rsidR="000670D8" w:rsidRDefault="00EA1CBF">
      <w:pPr>
        <w:pStyle w:val="Heading4"/>
      </w:pPr>
      <w:r>
        <w:t>Probe the 4 themes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Theme</w:t>
            </w:r>
          </w:p>
        </w:tc>
        <w:tc>
          <w:tcPr>
            <w:tcW w:w="4986" w:type="dxa"/>
          </w:tcPr>
          <w:p w:rsidR="000670D8" w:rsidRDefault="00EA1CBF">
            <w:r>
              <w:rPr>
                <w:b/>
              </w:rPr>
              <w:t>Question to ask</w:t>
            </w:r>
          </w:p>
        </w:tc>
      </w:tr>
      <w:tr w:rsidR="000670D8">
        <w:tc>
          <w:tcPr>
            <w:tcW w:w="4986" w:type="dxa"/>
          </w:tcPr>
          <w:p w:rsidR="000670D8" w:rsidRDefault="00EA1CBF">
            <w:r>
              <w:t>Primary capabilities</w:t>
            </w:r>
          </w:p>
        </w:tc>
        <w:tc>
          <w:tcPr>
            <w:tcW w:w="4986" w:type="dxa"/>
          </w:tcPr>
          <w:p w:rsidR="000670D8" w:rsidRDefault="00EA1CBF">
            <w:r>
              <w:t>"3 elevators, 10 floors 0–9. Hall calls outside (UP / DOWN), destination butt</w:t>
            </w:r>
            <w:r>
              <w:t xml:space="preserve">ons inside. Simulation advances by discrete ticks via </w:t>
            </w:r>
            <w:r>
              <w:rPr>
                <w:rFonts w:ascii="Consolas" w:hAnsi="Consolas"/>
                <w:sz w:val="20"/>
              </w:rPr>
              <w:t>step()</w:t>
            </w:r>
            <w:r>
              <w:t>?"</w:t>
            </w:r>
          </w:p>
        </w:tc>
      </w:tr>
      <w:tr w:rsidR="000670D8">
        <w:tc>
          <w:tcPr>
            <w:tcW w:w="4986" w:type="dxa"/>
          </w:tcPr>
          <w:p w:rsidR="000670D8" w:rsidRDefault="00EA1CBF">
            <w:r>
              <w:t>Rules / completion</w:t>
            </w:r>
          </w:p>
        </w:tc>
        <w:tc>
          <w:tcPr>
            <w:tcW w:w="4986" w:type="dxa"/>
          </w:tcPr>
          <w:p w:rsidR="000670D8" w:rsidRDefault="00EA1CBF">
            <w:r>
              <w:t>"Pickup needs a direction; destination doesn't. Same-floor request is a no-op success. Stopping at a floor takes one tick — elevator doesn't move that tick. Reversing also t</w:t>
            </w:r>
            <w:r>
              <w:t>akes a tick. Correct?"</w:t>
            </w:r>
          </w:p>
        </w:tc>
      </w:tr>
      <w:tr w:rsidR="000670D8">
        <w:tc>
          <w:tcPr>
            <w:tcW w:w="4986" w:type="dxa"/>
          </w:tcPr>
          <w:p w:rsidR="000670D8" w:rsidRDefault="00EA1CBF">
            <w:r>
              <w:t>Error handling</w:t>
            </w:r>
          </w:p>
        </w:tc>
        <w:tc>
          <w:tcPr>
            <w:tcW w:w="4986" w:type="dxa"/>
          </w:tcPr>
          <w:p w:rsidR="000670D8" w:rsidRDefault="00EA1CBF">
            <w:r>
              <w:t>"Invalid floor → reject. DESTINATION via the hall-call API → reject. Duplicate request → ignore (Set dedupes). Confirm?"</w:t>
            </w:r>
          </w:p>
        </w:tc>
      </w:tr>
      <w:tr w:rsidR="000670D8">
        <w:tc>
          <w:tcPr>
            <w:tcW w:w="4986" w:type="dxa"/>
          </w:tcPr>
          <w:p w:rsidR="000670D8" w:rsidRDefault="00EA1CBF">
            <w:r>
              <w:t>Scope boundaries</w:t>
            </w:r>
          </w:p>
        </w:tc>
        <w:tc>
          <w:tcPr>
            <w:tcW w:w="4986" w:type="dxa"/>
          </w:tcPr>
          <w:p w:rsidR="000670D8" w:rsidRDefault="00EA1CBF">
            <w:r>
              <w:t>"No weight / passenger limit, no door open/close timing, no emergency stop, no</w:t>
            </w:r>
            <w:r>
              <w:t xml:space="preserve"> dynamic reconfiguration, no UI — confirm?"</w:t>
            </w:r>
          </w:p>
        </w:tc>
      </w:tr>
    </w:tbl>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Functional Requirements</w:t>
            </w:r>
            <w:r>
              <w:br/>
            </w:r>
            <w:r>
              <w:rPr>
                <w:rFonts w:ascii="Consolas" w:hAnsi="Consolas"/>
                <w:sz w:val="18"/>
              </w:rPr>
              <w:t>1. 3 elevators serve floors 0..9.</w:t>
            </w:r>
            <w:r>
              <w:br/>
            </w:r>
            <w:r>
              <w:rPr>
                <w:rFonts w:ascii="Consolas" w:hAnsi="Consolas"/>
                <w:sz w:val="18"/>
              </w:rPr>
              <w:t>2. Hall call: user requests an elevator from a floor + direction (UP or DOWN).</w:t>
            </w:r>
            <w:r>
              <w:br/>
            </w:r>
            <w:r>
              <w:rPr>
                <w:rFonts w:ascii="Consolas" w:hAnsi="Consolas"/>
                <w:sz w:val="18"/>
              </w:rPr>
              <w:t xml:space="preserve">3. Destination: passenger inside an elevator </w:t>
            </w:r>
            <w:r>
              <w:rPr>
                <w:rFonts w:ascii="Consolas" w:hAnsi="Consolas"/>
                <w:sz w:val="18"/>
              </w:rPr>
              <w:t>picks a floor.</w:t>
            </w:r>
            <w:r>
              <w:br/>
            </w:r>
            <w:r>
              <w:rPr>
                <w:rFonts w:ascii="Consolas" w:hAnsi="Consolas"/>
                <w:sz w:val="18"/>
              </w:rPr>
              <w:lastRenderedPageBreak/>
              <w:t>4. Simulation runs in discrete ticks: controller.step() advances time by 1.</w:t>
            </w:r>
            <w:r>
              <w:br/>
            </w:r>
            <w:r>
              <w:rPr>
                <w:rFonts w:ascii="Consolas" w:hAnsi="Consolas"/>
                <w:sz w:val="18"/>
              </w:rPr>
              <w:t>5. Each elevator services pickup-in-direction + destination requests as it passes.</w:t>
            </w:r>
            <w:r>
              <w:br/>
            </w:r>
            <w:r>
              <w:rPr>
                <w:rFonts w:ascii="Consolas" w:hAnsi="Consolas"/>
                <w:sz w:val="18"/>
              </w:rPr>
              <w:t>6. Invalid requests return false (out-of-bounds floor, DESTINATION via hall-call A</w:t>
            </w:r>
            <w:r>
              <w:rPr>
                <w:rFonts w:ascii="Consolas" w:hAnsi="Consolas"/>
                <w:sz w:val="18"/>
              </w:rPr>
              <w:t>PI).</w:t>
            </w:r>
            <w:r>
              <w:br/>
            </w:r>
            <w:r>
              <w:rPr>
                <w:rFonts w:ascii="Consolas" w:hAnsi="Consolas"/>
                <w:sz w:val="18"/>
              </w:rPr>
              <w:t>7. Same-floor request: no-op success (already here).</w:t>
            </w:r>
            <w:r>
              <w:br/>
            </w:r>
            <w:r>
              <w:br/>
            </w:r>
            <w:r>
              <w:rPr>
                <w:rFonts w:ascii="Consolas" w:hAnsi="Consolas"/>
                <w:sz w:val="18"/>
              </w:rPr>
              <w:t>Out of Scope</w:t>
            </w:r>
            <w:r>
              <w:br/>
            </w:r>
            <w:r>
              <w:rPr>
                <w:rFonts w:ascii="Consolas" w:hAnsi="Consolas"/>
                <w:sz w:val="18"/>
              </w:rPr>
              <w:t>- Weight / passenger capacity</w:t>
            </w:r>
            <w:r>
              <w:br/>
            </w:r>
            <w:r>
              <w:rPr>
                <w:rFonts w:ascii="Consolas" w:hAnsi="Consolas"/>
                <w:sz w:val="18"/>
              </w:rPr>
              <w:t>- Door open/close mechanics + timing</w:t>
            </w:r>
            <w:r>
              <w:br/>
            </w:r>
            <w:r>
              <w:rPr>
                <w:rFonts w:ascii="Consolas" w:hAnsi="Consolas"/>
                <w:sz w:val="18"/>
              </w:rPr>
              <w:t>- Emergency stop, fire mode, maintenance lockout</w:t>
            </w:r>
            <w:r>
              <w:br/>
            </w:r>
            <w:r>
              <w:rPr>
                <w:rFonts w:ascii="Consolas" w:hAnsi="Consolas"/>
                <w:sz w:val="18"/>
              </w:rPr>
              <w:t>- Dynamic floor count / elevator count</w:t>
            </w:r>
            <w:r>
              <w:br/>
            </w:r>
            <w:r>
              <w:rPr>
                <w:rFonts w:ascii="Consolas" w:hAnsi="Consolas"/>
                <w:sz w:val="18"/>
              </w:rPr>
              <w:t>- UI / rendering</w:t>
            </w:r>
            <w:r>
              <w:br/>
            </w:r>
            <w:r>
              <w:rPr>
                <w:rFonts w:ascii="Consolas" w:hAnsi="Consolas"/>
                <w:sz w:val="18"/>
              </w:rPr>
              <w:t>- Persistenc</w:t>
            </w:r>
            <w:r>
              <w:rPr>
                <w:rFonts w:ascii="Consolas" w:hAnsi="Consolas"/>
                <w:sz w:val="18"/>
              </w:rPr>
              <w:t>e</w:t>
            </w:r>
            <w:r>
              <w:br/>
            </w:r>
            <w:r>
              <w:rPr>
                <w:rFonts w:ascii="Consolas" w:hAnsi="Consolas"/>
                <w:sz w:val="18"/>
              </w:rPr>
              <w:t>- Multi-building coordination</w:t>
            </w:r>
          </w:p>
        </w:tc>
      </w:tr>
    </w:tbl>
    <w:p w:rsidR="000670D8" w:rsidRDefault="00EA1CBF">
      <w:pPr>
        <w:pStyle w:val="Heading4"/>
      </w:pPr>
      <w:r>
        <w:lastRenderedPageBreak/>
        <w:t>Close the step</w:t>
      </w:r>
    </w:p>
    <w:p w:rsidR="000670D8" w:rsidRDefault="00EA1CBF">
      <w:pPr>
        <w:ind w:left="567"/>
      </w:pPr>
      <w:r>
        <w:rPr>
          <w:i/>
        </w:rPr>
        <w:t>"Does this match what you had in mind? Anything you'd add before I move to entities?"</w:t>
      </w:r>
    </w:p>
    <w:p w:rsidR="000670D8" w:rsidRDefault="000670D8">
      <w:pPr>
        <w:pBdr>
          <w:bottom w:val="single" w:sz="6" w:space="1" w:color="999999"/>
        </w:pBdr>
        <w:spacing w:before="40" w:after="40"/>
      </w:pPr>
    </w:p>
    <w:p w:rsidR="000670D8" w:rsidRDefault="00EA1CBF">
      <w:pPr>
        <w:pStyle w:val="Heading3"/>
      </w:pPr>
      <w:r>
        <w:t>STEP 2 — Entities &amp; Relationships (~4 min)</w:t>
      </w:r>
    </w:p>
    <w:p w:rsidR="000670D8" w:rsidRDefault="00EA1CBF">
      <w:pPr>
        <w:pStyle w:val="Heading4"/>
      </w:pPr>
      <w:r>
        <w:t>What to say out loud</w:t>
      </w:r>
    </w:p>
    <w:p w:rsidR="000670D8" w:rsidRDefault="00EA1CBF">
      <w:pPr>
        <w:ind w:left="567"/>
      </w:pPr>
      <w:r>
        <w:rPr>
          <w:i/>
        </w:rPr>
        <w:t xml:space="preserve">"Three classes plus one Strategy interface: </w:t>
      </w:r>
      <w:r>
        <w:rPr>
          <w:i/>
        </w:rPr>
        <w:t>**ElevatorController** (orchestrator + facade), **Elevator** (one cab — owns its floor, direction, pending requests, and its own SCAN tick), **Request** (a stop — floor + type), and **DispatchStrategy** (which elevator services a hall call — naive nearest?</w:t>
      </w:r>
      <w:r>
        <w:rPr>
          <w:i/>
        </w:rPr>
        <w:t xml:space="preserve"> direction-aware? least-busy?). Dispatch is genuinely pluggable, so it goes in the base as a Strategy — not deferred to extensibility."</w:t>
      </w:r>
    </w:p>
    <w:p w:rsidR="000670D8" w:rsidRDefault="00EA1CBF">
      <w:pPr>
        <w:pStyle w:val="Heading4"/>
      </w:pPr>
      <w:r>
        <w:t>Why no `Passenger`, `Building`, `HallButton`, `CabPanel` class</w:t>
      </w:r>
    </w:p>
    <w:p w:rsidR="000670D8" w:rsidRDefault="00EA1CBF">
      <w:pPr>
        <w:ind w:left="567"/>
      </w:pPr>
      <w:r>
        <w:rPr>
          <w:i/>
        </w:rPr>
        <w:t>"These are actors and physical interfaces, not entities w</w:t>
      </w:r>
      <w:r>
        <w:rPr>
          <w:i/>
        </w:rPr>
        <w:t>ith state we manage. The hall button just makes a `requestElevator(floor, PICKUP_UP)` call; the cab panel calls `elevator.addRequest(new Request(floor, DESTINATION))`. We don't model the button — we model the *event* it generates. That's what `Request` is.</w:t>
      </w:r>
      <w:r>
        <w:rPr>
          <w:i/>
        </w:rPr>
        <w:t>"</w:t>
      </w:r>
    </w:p>
    <w:p w:rsidR="000670D8" w:rsidRDefault="00EA1CBF">
      <w:pPr>
        <w:pStyle w:val="Heading4"/>
      </w:pPr>
      <w:r>
        <w:t>What to write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Entities</w:t>
            </w:r>
            <w:r>
              <w:br/>
            </w:r>
            <w:r>
              <w:rPr>
                <w:rFonts w:ascii="Consolas" w:hAnsi="Consolas"/>
                <w:sz w:val="18"/>
              </w:rPr>
              <w:t>- ElevatorController   (orchestrator + facade: requestElevator, step)</w:t>
            </w:r>
            <w:r>
              <w:br/>
            </w:r>
            <w:r>
              <w:rPr>
                <w:rFonts w:ascii="Consolas" w:hAnsi="Consolas"/>
                <w:sz w:val="18"/>
              </w:rPr>
              <w:t>- Elevator             (one cab: currentFloor, direction, requests, SCAN step)</w:t>
            </w:r>
            <w:r>
              <w:br/>
            </w:r>
            <w:r>
              <w:rPr>
                <w:rFonts w:ascii="Consolas" w:hAnsi="Consolas"/>
                <w:sz w:val="18"/>
              </w:rPr>
              <w:t>- Request              (a stop: floor + RequestType)</w:t>
            </w:r>
            <w:r>
              <w:br/>
            </w:r>
            <w:r>
              <w:rPr>
                <w:rFonts w:ascii="Consolas" w:hAnsi="Consolas"/>
                <w:sz w:val="18"/>
              </w:rPr>
              <w:t>- DispatchStrate</w:t>
            </w:r>
            <w:r>
              <w:rPr>
                <w:rFonts w:ascii="Consolas" w:hAnsi="Consolas"/>
                <w:sz w:val="18"/>
              </w:rPr>
              <w:t>gy     (interface — Strategy pattern; picks which elevator services a hall call)</w:t>
            </w:r>
            <w:r>
              <w:br/>
            </w:r>
            <w:r>
              <w:br/>
            </w:r>
            <w:r>
              <w:rPr>
                <w:rFonts w:ascii="Consolas" w:hAnsi="Consolas"/>
                <w:sz w:val="18"/>
              </w:rPr>
              <w:t>Enums</w:t>
            </w:r>
            <w:r>
              <w:br/>
            </w:r>
            <w:r>
              <w:rPr>
                <w:rFonts w:ascii="Consolas" w:hAnsi="Consolas"/>
                <w:sz w:val="18"/>
              </w:rPr>
              <w:t>- Direction    { UP, DOWN, IDLE }</w:t>
            </w:r>
            <w:r>
              <w:br/>
            </w:r>
            <w:r>
              <w:rPr>
                <w:rFonts w:ascii="Consolas" w:hAnsi="Consolas"/>
                <w:sz w:val="18"/>
              </w:rPr>
              <w:t>- RequestType  { PICKUP_UP, PICKUP_DOWN, DESTINATION }</w:t>
            </w:r>
            <w:r>
              <w:br/>
            </w:r>
            <w:r>
              <w:br/>
            </w:r>
            <w:r>
              <w:rPr>
                <w:rFonts w:ascii="Consolas" w:hAnsi="Consolas"/>
                <w:sz w:val="18"/>
              </w:rPr>
              <w:t>Relationships</w:t>
            </w:r>
            <w:r>
              <w:br/>
            </w:r>
            <w:r>
              <w:rPr>
                <w:rFonts w:ascii="Consolas" w:hAnsi="Consolas"/>
                <w:sz w:val="18"/>
              </w:rPr>
              <w:t>- Controller owns      List&lt;Elevator&gt;</w:t>
            </w:r>
            <w:r>
              <w:br/>
            </w:r>
            <w:r>
              <w:rPr>
                <w:rFonts w:ascii="Consolas" w:hAnsi="Consolas"/>
                <w:sz w:val="18"/>
              </w:rPr>
              <w:t>- Controller has-a     Dis</w:t>
            </w:r>
            <w:r>
              <w:rPr>
                <w:rFonts w:ascii="Consolas" w:hAnsi="Consolas"/>
                <w:sz w:val="18"/>
              </w:rPr>
              <w:t>patchStrategy           (injected — pluggable algorithm)</w:t>
            </w:r>
            <w:r>
              <w:br/>
            </w:r>
            <w:r>
              <w:rPr>
                <w:rFonts w:ascii="Consolas" w:hAnsi="Consolas"/>
                <w:sz w:val="18"/>
              </w:rPr>
              <w:t>- Elevator   owns      Set&lt;Request&gt;</w:t>
            </w:r>
            <w:r>
              <w:br/>
            </w:r>
            <w:r>
              <w:rPr>
                <w:rFonts w:ascii="Consolas" w:hAnsi="Consolas"/>
                <w:sz w:val="18"/>
              </w:rPr>
              <w:t>- Request    equals/hashCode by (floor, type) so Set dedupes</w:t>
            </w:r>
          </w:p>
        </w:tc>
      </w:tr>
    </w:tbl>
    <w:p w:rsidR="000670D8" w:rsidRDefault="00EA1CBF">
      <w:pPr>
        <w:ind w:left="567"/>
      </w:pPr>
      <w:r>
        <w:rPr>
          <w:i/>
        </w:rPr>
        <w:lastRenderedPageBreak/>
        <w:t xml:space="preserve">**Why introduce Strategy already in Step 2?** Different elevator-dispatch algorithms (naive-nearest, </w:t>
      </w:r>
      <w:r>
        <w:rPr>
          <w:i/>
        </w:rPr>
        <w:t>direction-aware, least-busy, energy-optimal) are a textbook Strategy seam — the old "concept coding" YouTube version of this problem builds them upfront, and that's the right call. Naming Strategy here (instead of deferring to Step 5) is the senior SDE‑2 s</w:t>
      </w:r>
      <w:r>
        <w:rPr>
          <w:i/>
        </w:rPr>
        <w:t>ignal — especially in India-based interviews where patterns are expected to be named when applied.</w:t>
      </w:r>
    </w:p>
    <w:p w:rsidR="000670D8" w:rsidRDefault="00EA1CBF">
      <w:pPr>
        <w:pStyle w:val="Heading4"/>
      </w:pPr>
      <w:r>
        <w:t>Diagram — boxes and arrows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xml:space="preserve">   +----------------------+                  +-------------------------------+</w:t>
            </w:r>
            <w:r>
              <w:br/>
            </w:r>
            <w:r>
              <w:rPr>
                <w:rFonts w:ascii="Consolas" w:hAnsi="Consolas"/>
                <w:sz w:val="18"/>
              </w:rPr>
              <w:t xml:space="preserve">   | DispatchStrategy     |&lt;-------has-a---- |     </w:t>
            </w:r>
            <w:r>
              <w:rPr>
                <w:rFonts w:ascii="Consolas" w:hAnsi="Consolas"/>
                <w:sz w:val="18"/>
              </w:rPr>
              <w:t xml:space="preserve"> ElevatorController       |   &lt;- orchestrator + facade</w:t>
            </w:r>
            <w:r>
              <w:br/>
            </w:r>
            <w:r>
              <w:rPr>
                <w:rFonts w:ascii="Consolas" w:hAnsi="Consolas"/>
                <w:sz w:val="18"/>
              </w:rPr>
              <w:t xml:space="preserve">   |   (interface)        |                  |  requestElevator / step()     |</w:t>
            </w:r>
            <w:r>
              <w:br/>
            </w:r>
            <w:r>
              <w:rPr>
                <w:rFonts w:ascii="Consolas" w:hAnsi="Consolas"/>
                <w:sz w:val="18"/>
              </w:rPr>
              <w:t xml:space="preserve">   +----------------------+                  +-------------------------------+</w:t>
            </w:r>
            <w:r>
              <w:br/>
            </w:r>
            <w:r>
              <w:rPr>
                <w:rFonts w:ascii="Consolas" w:hAnsi="Consolas"/>
                <w:sz w:val="18"/>
              </w:rPr>
              <w:t xml:space="preserve">        ^         ^                        </w:t>
            </w:r>
            <w:r>
              <w:rPr>
                <w:rFonts w:ascii="Consolas" w:hAnsi="Consolas"/>
                <w:sz w:val="18"/>
              </w:rPr>
              <w:t xml:space="preserve">               |</w:t>
            </w:r>
            <w:r>
              <w:br/>
            </w:r>
            <w:r>
              <w:rPr>
                <w:rFonts w:ascii="Consolas" w:hAnsi="Consolas"/>
                <w:sz w:val="18"/>
              </w:rPr>
              <w:t xml:space="preserve">        |         |                                  owns | (List&lt;Elevator&gt;)</w:t>
            </w:r>
            <w:r>
              <w:br/>
            </w:r>
            <w:r>
              <w:rPr>
                <w:rFonts w:ascii="Consolas" w:hAnsi="Consolas"/>
                <w:sz w:val="18"/>
              </w:rPr>
              <w:t xml:space="preserve">        |         |                                       v</w:t>
            </w:r>
            <w:r>
              <w:br/>
            </w:r>
            <w:r>
              <w:rPr>
                <w:rFonts w:ascii="Consolas" w:hAnsi="Consolas"/>
                <w:sz w:val="18"/>
              </w:rPr>
              <w:t xml:space="preserve">   +-----------+ +----------+         +--------------+   +--------------+   +--------------+</w:t>
            </w:r>
            <w:r>
              <w:br/>
            </w:r>
            <w:r>
              <w:rPr>
                <w:rFonts w:ascii="Consolas" w:hAnsi="Consolas"/>
                <w:sz w:val="18"/>
              </w:rPr>
              <w:t xml:space="preserve">   |Direc</w:t>
            </w:r>
            <w:r>
              <w:rPr>
                <w:rFonts w:ascii="Consolas" w:hAnsi="Consolas"/>
                <w:sz w:val="18"/>
              </w:rPr>
              <w:t>tion- | |Nearest   |         |  Elevator E1 |   |  Elevator E2 |   |  Elevator E3 |</w:t>
            </w:r>
            <w:r>
              <w:br/>
            </w:r>
            <w:r>
              <w:rPr>
                <w:rFonts w:ascii="Consolas" w:hAnsi="Consolas"/>
                <w:sz w:val="18"/>
              </w:rPr>
              <w:t xml:space="preserve">   |Aware      | |Dispatch  |         |  - floor     |   |     ...      |   |     ...      |</w:t>
            </w:r>
            <w:r>
              <w:br/>
            </w:r>
            <w:r>
              <w:rPr>
                <w:rFonts w:ascii="Consolas" w:hAnsi="Consolas"/>
                <w:sz w:val="18"/>
              </w:rPr>
              <w:t xml:space="preserve">   +-----------+ +----------+         |  - direction |   |              |   |  </w:t>
            </w:r>
            <w:r>
              <w:rPr>
                <w:rFonts w:ascii="Consolas" w:hAnsi="Consolas"/>
                <w:sz w:val="18"/>
              </w:rPr>
              <w:t xml:space="preserve">            |</w:t>
            </w:r>
            <w:r>
              <w:br/>
            </w:r>
            <w:r>
              <w:rPr>
                <w:rFonts w:ascii="Consolas" w:hAnsi="Consolas"/>
                <w:sz w:val="18"/>
              </w:rPr>
              <w:t xml:space="preserve">                                      |  - requests  |   +--------------+   +--------------+</w:t>
            </w:r>
            <w:r>
              <w:br/>
            </w:r>
            <w:r>
              <w:rPr>
                <w:rFonts w:ascii="Consolas" w:hAnsi="Consolas"/>
                <w:sz w:val="18"/>
              </w:rPr>
              <w:t xml:space="preserve">                                      +--------------+</w:t>
            </w:r>
            <w:r>
              <w:br/>
            </w:r>
            <w:r>
              <w:rPr>
                <w:rFonts w:ascii="Consolas" w:hAnsi="Consolas"/>
                <w:sz w:val="18"/>
              </w:rPr>
              <w:t xml:space="preserve">                                            |</w:t>
            </w:r>
            <w:r>
              <w:br/>
            </w:r>
            <w:r>
              <w:rPr>
                <w:rFonts w:ascii="Consolas" w:hAnsi="Consolas"/>
                <w:sz w:val="18"/>
              </w:rPr>
              <w:t xml:space="preserve">                                            | el</w:t>
            </w:r>
            <w:r>
              <w:rPr>
                <w:rFonts w:ascii="Consolas" w:hAnsi="Consolas"/>
                <w:sz w:val="18"/>
              </w:rPr>
              <w:t>ement (Set&lt;Request&gt;)</w:t>
            </w:r>
            <w:r>
              <w:br/>
            </w:r>
            <w:r>
              <w:rPr>
                <w:rFonts w:ascii="Consolas" w:hAnsi="Consolas"/>
                <w:sz w:val="18"/>
              </w:rPr>
              <w:t xml:space="preserve">                                            v</w:t>
            </w:r>
            <w:r>
              <w:br/>
            </w:r>
            <w:r>
              <w:rPr>
                <w:rFonts w:ascii="Consolas" w:hAnsi="Consolas"/>
                <w:sz w:val="18"/>
              </w:rPr>
              <w:t xml:space="preserve">                                      +--------------+</w:t>
            </w:r>
            <w:r>
              <w:br/>
            </w:r>
            <w:r>
              <w:rPr>
                <w:rFonts w:ascii="Consolas" w:hAnsi="Consolas"/>
                <w:sz w:val="18"/>
              </w:rPr>
              <w:t xml:space="preserve">                                      |  Request     |</w:t>
            </w:r>
            <w:r>
              <w:br/>
            </w:r>
            <w:r>
              <w:rPr>
                <w:rFonts w:ascii="Consolas" w:hAnsi="Consolas"/>
                <w:sz w:val="18"/>
              </w:rPr>
              <w:t xml:space="preserve">                                      |  floor, type |</w:t>
            </w:r>
            <w:r>
              <w:br/>
            </w:r>
            <w:r>
              <w:rPr>
                <w:rFonts w:ascii="Consolas" w:hAnsi="Consolas"/>
                <w:sz w:val="18"/>
              </w:rPr>
              <w:t xml:space="preserve">                        </w:t>
            </w:r>
            <w:r>
              <w:rPr>
                <w:rFonts w:ascii="Consolas" w:hAnsi="Consolas"/>
                <w:sz w:val="18"/>
              </w:rPr>
              <w:t xml:space="preserve">              +--------------+</w:t>
            </w:r>
          </w:p>
        </w:tc>
      </w:tr>
    </w:tbl>
    <w:p w:rsidR="000670D8" w:rsidRDefault="00EA1CBF">
      <w:pPr>
        <w:ind w:left="567"/>
      </w:pPr>
      <w:r>
        <w:rPr>
          <w:i/>
        </w:rPr>
        <w:t>**Why `Set&lt;Request&gt;` and not `Queue&lt;Request&gt;`?** Because elevators *don't service requests in arrival order* — they service them in *position order* along their current sweep. A Set lets us check "is there a stop at the curr</w:t>
      </w:r>
      <w:r>
        <w:rPr>
          <w:i/>
        </w:rPr>
        <w:t>ent floor?" cheaply, and equals/hashCode by (floor, type) auto-dedupes spam. Order is computed at tick time from `currentFloor` + `direction`, not stored.</w:t>
      </w:r>
    </w:p>
    <w:p w:rsidR="000670D8" w:rsidRDefault="000670D8">
      <w:pPr>
        <w:pBdr>
          <w:bottom w:val="single" w:sz="6" w:space="1" w:color="999999"/>
        </w:pBdr>
        <w:spacing w:before="40" w:after="40"/>
      </w:pPr>
    </w:p>
    <w:p w:rsidR="000670D8" w:rsidRDefault="00EA1CBF">
      <w:pPr>
        <w:pStyle w:val="Heading3"/>
      </w:pPr>
      <w:r>
        <w:t>STEP 3 — Class Design (~10 min)</w:t>
      </w:r>
    </w:p>
    <w:p w:rsidR="000670D8" w:rsidRDefault="00EA1CBF">
      <w:pPr>
        <w:pStyle w:val="Heading4"/>
      </w:pPr>
      <w:r>
        <w:t>Work top-down: Controller → Elevator → Request.</w:t>
      </w:r>
    </w:p>
    <w:p w:rsidR="000670D8" w:rsidRDefault="00EA1CBF">
      <w:pPr>
        <w:pStyle w:val="Heading4"/>
      </w:pPr>
      <w:r>
        <w:t>ElevatorController —</w:t>
      </w:r>
      <w:r>
        <w:t xml:space="preserve">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Controller must own</w:t>
            </w:r>
          </w:p>
        </w:tc>
      </w:tr>
      <w:tr w:rsidR="000670D8">
        <w:tc>
          <w:tcPr>
            <w:tcW w:w="4986" w:type="dxa"/>
          </w:tcPr>
          <w:p w:rsidR="000670D8" w:rsidRDefault="00EA1CBF">
            <w:r>
              <w:t>3 elevators</w:t>
            </w:r>
          </w:p>
        </w:tc>
        <w:tc>
          <w:tcPr>
            <w:tcW w:w="4986" w:type="dxa"/>
          </w:tcPr>
          <w:p w:rsidR="000670D8" w:rsidRDefault="00EA1CBF">
            <w:r>
              <w:rPr>
                <w:rFonts w:ascii="Consolas" w:hAnsi="Consolas"/>
                <w:sz w:val="20"/>
              </w:rPr>
              <w:t>List&lt;Elevator&gt; elevators</w:t>
            </w:r>
          </w:p>
        </w:tc>
      </w:tr>
      <w:tr w:rsidR="000670D8">
        <w:tc>
          <w:tcPr>
            <w:tcW w:w="4986" w:type="dxa"/>
          </w:tcPr>
          <w:p w:rsidR="000670D8" w:rsidRDefault="00EA1CBF">
            <w:r>
              <w:t>Validate floor range</w:t>
            </w:r>
          </w:p>
        </w:tc>
        <w:tc>
          <w:tcPr>
            <w:tcW w:w="4986" w:type="dxa"/>
          </w:tcPr>
          <w:p w:rsidR="000670D8" w:rsidRDefault="00EA1CBF">
            <w:r>
              <w:rPr>
                <w:rFonts w:ascii="Consolas" w:hAnsi="Consolas"/>
                <w:sz w:val="20"/>
              </w:rPr>
              <w:t>int minFloor</w:t>
            </w:r>
            <w:r>
              <w:t xml:space="preserve">, </w:t>
            </w:r>
            <w:r>
              <w:rPr>
                <w:rFonts w:ascii="Consolas" w:hAnsi="Consolas"/>
                <w:sz w:val="20"/>
              </w:rPr>
              <w:t>int maxFloor</w:t>
            </w:r>
          </w:p>
        </w:tc>
      </w:tr>
      <w:tr w:rsidR="000670D8">
        <w:tc>
          <w:tcPr>
            <w:tcW w:w="4986" w:type="dxa"/>
          </w:tcPr>
          <w:p w:rsidR="000670D8" w:rsidRDefault="00EA1CBF">
            <w:r>
              <w:t>WHICH elevator services a hall call</w:t>
            </w:r>
          </w:p>
        </w:tc>
        <w:tc>
          <w:tcPr>
            <w:tcW w:w="4986" w:type="dxa"/>
          </w:tcPr>
          <w:p w:rsidR="000670D8" w:rsidRDefault="00EA1CBF">
            <w:r>
              <w:rPr>
                <w:rFonts w:ascii="Consolas" w:hAnsi="Consolas"/>
                <w:sz w:val="20"/>
              </w:rPr>
              <w:t>DispatchStrategy dispatchStrategy</w:t>
            </w:r>
            <w:r>
              <w:t xml:space="preserve"> (Strategy pattern)</w:t>
            </w:r>
          </w:p>
        </w:tc>
      </w:tr>
    </w:tbl>
    <w:p w:rsidR="000670D8" w:rsidRDefault="00EA1CBF">
      <w:pPr>
        <w:pStyle w:val="Heading4"/>
      </w:pPr>
      <w:r>
        <w:lastRenderedPageBreak/>
        <w:t>ElevatorController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Hall call from a floor</w:t>
            </w:r>
          </w:p>
        </w:tc>
        <w:tc>
          <w:tcPr>
            <w:tcW w:w="4986" w:type="dxa"/>
          </w:tcPr>
          <w:p w:rsidR="000670D8" w:rsidRDefault="00EA1CBF">
            <w:r>
              <w:rPr>
                <w:rFonts w:ascii="Consolas" w:hAnsi="Consolas"/>
                <w:sz w:val="20"/>
              </w:rPr>
              <w:t>boolean requestElevator(floor, type)</w:t>
            </w:r>
            <w:r>
              <w:t xml:space="preserve"> — delegates to strategy</w:t>
            </w:r>
          </w:p>
        </w:tc>
      </w:tr>
      <w:tr w:rsidR="000670D8">
        <w:tc>
          <w:tcPr>
            <w:tcW w:w="4986" w:type="dxa"/>
          </w:tcPr>
          <w:p w:rsidR="000670D8" w:rsidRDefault="00EA1CBF">
            <w:r>
              <w:t>Advance the simulation by one tick</w:t>
            </w:r>
          </w:p>
        </w:tc>
        <w:tc>
          <w:tcPr>
            <w:tcW w:w="4986" w:type="dxa"/>
          </w:tcPr>
          <w:p w:rsidR="000670D8" w:rsidRDefault="00EA1CBF">
            <w:r>
              <w:rPr>
                <w:rFonts w:ascii="Consolas" w:hAnsi="Consolas"/>
                <w:sz w:val="20"/>
              </w:rPr>
              <w:t>void step()</w:t>
            </w:r>
          </w:p>
        </w:tc>
      </w:tr>
    </w:tbl>
    <w:p w:rsidR="000670D8" w:rsidRDefault="00EA1CBF">
      <w:pPr>
        <w:pStyle w:val="Heading4"/>
      </w:pPr>
      <w:r>
        <w:t>Elevator — state ↔ requirement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Requirement</w:t>
            </w:r>
          </w:p>
        </w:tc>
        <w:tc>
          <w:tcPr>
            <w:tcW w:w="4986" w:type="dxa"/>
          </w:tcPr>
          <w:p w:rsidR="000670D8" w:rsidRDefault="00EA1CBF">
            <w:r>
              <w:rPr>
                <w:b/>
              </w:rPr>
              <w:t>State E</w:t>
            </w:r>
            <w:r>
              <w:rPr>
                <w:b/>
              </w:rPr>
              <w:t>levator must own</w:t>
            </w:r>
          </w:p>
        </w:tc>
      </w:tr>
      <w:tr w:rsidR="000670D8">
        <w:tc>
          <w:tcPr>
            <w:tcW w:w="4986" w:type="dxa"/>
          </w:tcPr>
          <w:p w:rsidR="000670D8" w:rsidRDefault="00EA1CBF">
            <w:r>
              <w:t>Knows where it is</w:t>
            </w:r>
          </w:p>
        </w:tc>
        <w:tc>
          <w:tcPr>
            <w:tcW w:w="4986" w:type="dxa"/>
          </w:tcPr>
          <w:p w:rsidR="000670D8" w:rsidRDefault="00EA1CBF">
            <w:r>
              <w:rPr>
                <w:rFonts w:ascii="Consolas" w:hAnsi="Consolas"/>
                <w:sz w:val="20"/>
              </w:rPr>
              <w:t>int currentFloor</w:t>
            </w:r>
          </w:p>
        </w:tc>
      </w:tr>
      <w:tr w:rsidR="000670D8">
        <w:tc>
          <w:tcPr>
            <w:tcW w:w="4986" w:type="dxa"/>
          </w:tcPr>
          <w:p w:rsidR="000670D8" w:rsidRDefault="00EA1CBF">
            <w:r>
              <w:t>Knows which way it's going</w:t>
            </w:r>
          </w:p>
        </w:tc>
        <w:tc>
          <w:tcPr>
            <w:tcW w:w="4986" w:type="dxa"/>
          </w:tcPr>
          <w:p w:rsidR="000670D8" w:rsidRDefault="00EA1CBF">
            <w:r>
              <w:rPr>
                <w:rFonts w:ascii="Consolas" w:hAnsi="Consolas"/>
                <w:sz w:val="20"/>
              </w:rPr>
              <w:t>Direction direction</w:t>
            </w:r>
          </w:p>
        </w:tc>
      </w:tr>
      <w:tr w:rsidR="000670D8">
        <w:tc>
          <w:tcPr>
            <w:tcW w:w="4986" w:type="dxa"/>
          </w:tcPr>
          <w:p w:rsidR="000670D8" w:rsidRDefault="00EA1CBF">
            <w:r>
              <w:t>Has work to do</w:t>
            </w:r>
          </w:p>
        </w:tc>
        <w:tc>
          <w:tcPr>
            <w:tcW w:w="4986" w:type="dxa"/>
          </w:tcPr>
          <w:p w:rsidR="000670D8" w:rsidRDefault="00EA1CBF">
            <w:r>
              <w:rPr>
                <w:rFonts w:ascii="Consolas" w:hAnsi="Consolas"/>
                <w:sz w:val="20"/>
              </w:rPr>
              <w:t>Set&lt;Request&gt; requests</w:t>
            </w:r>
          </w:p>
        </w:tc>
      </w:tr>
      <w:tr w:rsidR="000670D8">
        <w:tc>
          <w:tcPr>
            <w:tcW w:w="4986" w:type="dxa"/>
          </w:tcPr>
          <w:p w:rsidR="000670D8" w:rsidRDefault="00EA1CBF">
            <w:r>
              <w:t>Floor bounds for validation</w:t>
            </w:r>
          </w:p>
        </w:tc>
        <w:tc>
          <w:tcPr>
            <w:tcW w:w="4986" w:type="dxa"/>
          </w:tcPr>
          <w:p w:rsidR="000670D8" w:rsidRDefault="00EA1CBF">
            <w:r>
              <w:rPr>
                <w:rFonts w:ascii="Consolas" w:hAnsi="Consolas"/>
                <w:sz w:val="20"/>
              </w:rPr>
              <w:t>int minFloor</w:t>
            </w:r>
            <w:r>
              <w:t xml:space="preserve">, </w:t>
            </w:r>
            <w:r>
              <w:rPr>
                <w:rFonts w:ascii="Consolas" w:hAnsi="Consolas"/>
                <w:sz w:val="20"/>
              </w:rPr>
              <w:t>int maxFloor</w:t>
            </w:r>
          </w:p>
        </w:tc>
      </w:tr>
    </w:tbl>
    <w:p w:rsidR="000670D8" w:rsidRDefault="00EA1CBF">
      <w:pPr>
        <w:pStyle w:val="Heading4"/>
      </w:pPr>
      <w:r>
        <w:t>Elevator — behavior table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Need from requirements</w:t>
            </w:r>
          </w:p>
        </w:tc>
        <w:tc>
          <w:tcPr>
            <w:tcW w:w="4986" w:type="dxa"/>
          </w:tcPr>
          <w:p w:rsidR="000670D8" w:rsidRDefault="00EA1CBF">
            <w:r>
              <w:rPr>
                <w:b/>
              </w:rPr>
              <w:t>Method</w:t>
            </w:r>
          </w:p>
        </w:tc>
      </w:tr>
      <w:tr w:rsidR="000670D8">
        <w:tc>
          <w:tcPr>
            <w:tcW w:w="4986" w:type="dxa"/>
          </w:tcPr>
          <w:p w:rsidR="000670D8" w:rsidRDefault="00EA1CBF">
            <w:r>
              <w:t>Accept a destination from cab</w:t>
            </w:r>
          </w:p>
        </w:tc>
        <w:tc>
          <w:tcPr>
            <w:tcW w:w="4986" w:type="dxa"/>
          </w:tcPr>
          <w:p w:rsidR="000670D8" w:rsidRDefault="00EA1CBF">
            <w:r>
              <w:rPr>
                <w:rFonts w:ascii="Consolas" w:hAnsi="Consolas"/>
                <w:sz w:val="20"/>
              </w:rPr>
              <w:t>boolean addRequest(Request)</w:t>
            </w:r>
          </w:p>
        </w:tc>
      </w:tr>
      <w:tr w:rsidR="000670D8">
        <w:tc>
          <w:tcPr>
            <w:tcW w:w="4986" w:type="dxa"/>
          </w:tcPr>
          <w:p w:rsidR="000670D8" w:rsidRDefault="00EA1CBF">
            <w:r>
              <w:t>Advance one tick</w:t>
            </w:r>
          </w:p>
        </w:tc>
        <w:tc>
          <w:tcPr>
            <w:tcW w:w="4986" w:type="dxa"/>
          </w:tcPr>
          <w:p w:rsidR="000670D8" w:rsidRDefault="00EA1CBF">
            <w:r>
              <w:rPr>
                <w:rFonts w:ascii="Consolas" w:hAnsi="Consolas"/>
                <w:sz w:val="20"/>
              </w:rPr>
              <w:t>void step()</w:t>
            </w:r>
            <w:r>
              <w:t xml:space="preserve"> (the SCAN algorithm)</w:t>
            </w:r>
          </w:p>
        </w:tc>
      </w:tr>
      <w:tr w:rsidR="000670D8">
        <w:tc>
          <w:tcPr>
            <w:tcW w:w="4986" w:type="dxa"/>
          </w:tcPr>
          <w:p w:rsidR="000670D8" w:rsidRDefault="00EA1CBF">
            <w:r>
              <w:t>Read state for dispatch decisions</w:t>
            </w:r>
          </w:p>
        </w:tc>
        <w:tc>
          <w:tcPr>
            <w:tcW w:w="4986" w:type="dxa"/>
          </w:tcPr>
          <w:p w:rsidR="000670D8" w:rsidRDefault="00EA1CBF">
            <w:r>
              <w:rPr>
                <w:rFonts w:ascii="Consolas" w:hAnsi="Consolas"/>
                <w:sz w:val="20"/>
              </w:rPr>
              <w:t>getCurrentFloor()</w:t>
            </w:r>
            <w:r>
              <w:t xml:space="preserve">, </w:t>
            </w:r>
            <w:r>
              <w:rPr>
                <w:rFonts w:ascii="Consolas" w:hAnsi="Consolas"/>
                <w:sz w:val="20"/>
              </w:rPr>
              <w:t>getDirection()</w:t>
            </w:r>
            <w:r>
              <w:t xml:space="preserve">, </w:t>
            </w:r>
            <w:r>
              <w:rPr>
                <w:rFonts w:ascii="Consolas" w:hAnsi="Consolas"/>
                <w:sz w:val="20"/>
              </w:rPr>
              <w:t>hasRequestsAhead(dir)</w:t>
            </w:r>
          </w:p>
        </w:tc>
      </w:tr>
    </w:tbl>
    <w:p w:rsidR="000670D8" w:rsidRDefault="00EA1CBF">
      <w:pPr>
        <w:pStyle w:val="Heading4"/>
      </w:pPr>
      <w:r>
        <w:t>Class outlines (write these on the board)</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w:t>
            </w:r>
            <w:r>
              <w:rPr>
                <w:rFonts w:ascii="Consolas" w:hAnsi="Consolas"/>
                <w:sz w:val="18"/>
              </w:rPr>
              <w:t xml:space="preserve"> ElevatorController {</w:t>
            </w:r>
            <w:r>
              <w:br/>
            </w:r>
            <w:r>
              <w:rPr>
                <w:rFonts w:ascii="Consolas" w:hAnsi="Consolas"/>
                <w:sz w:val="18"/>
              </w:rPr>
              <w:t xml:space="preserve">    private final List&lt;Elevator&gt;   elevators;</w:t>
            </w:r>
            <w:r>
              <w:br/>
            </w:r>
            <w:r>
              <w:rPr>
                <w:rFonts w:ascii="Consolas" w:hAnsi="Consolas"/>
                <w:sz w:val="18"/>
              </w:rPr>
              <w:t xml:space="preserve">    private final int              minFloor, maxFloor;</w:t>
            </w:r>
            <w:r>
              <w:br/>
            </w:r>
            <w:r>
              <w:rPr>
                <w:rFonts w:ascii="Consolas" w:hAnsi="Consolas"/>
                <w:sz w:val="18"/>
              </w:rPr>
              <w:t xml:space="preserve">    private final DispatchStrategy dispatchStrategy;   // injected — Strategy pattern</w:t>
            </w:r>
            <w:r>
              <w:br/>
            </w:r>
            <w:r>
              <w:br/>
            </w:r>
            <w:r>
              <w:rPr>
                <w:rFonts w:ascii="Consolas" w:hAnsi="Consolas"/>
                <w:sz w:val="18"/>
              </w:rPr>
              <w:t xml:space="preserve">    public boolean requestElevator(int floor, </w:t>
            </w:r>
            <w:r>
              <w:rPr>
                <w:rFonts w:ascii="Consolas" w:hAnsi="Consolas"/>
                <w:sz w:val="18"/>
              </w:rPr>
              <w:t>RequestType type) { /* Step 4 */ }</w:t>
            </w:r>
            <w:r>
              <w:br/>
            </w:r>
            <w:r>
              <w:rPr>
                <w:rFonts w:ascii="Consolas" w:hAnsi="Consolas"/>
                <w:sz w:val="18"/>
              </w:rPr>
              <w:t xml:space="preserve">    public void    step()                                        { /* Step 4 */ }</w:t>
            </w:r>
            <w:r>
              <w:br/>
            </w:r>
            <w:r>
              <w:rPr>
                <w:rFonts w:ascii="Consolas" w:hAnsi="Consolas"/>
                <w:sz w:val="18"/>
              </w:rPr>
              <w:t>}</w:t>
            </w:r>
            <w:r>
              <w:br/>
            </w:r>
            <w:r>
              <w:br/>
            </w:r>
            <w:r>
              <w:rPr>
                <w:rFonts w:ascii="Consolas" w:hAnsi="Consolas"/>
                <w:sz w:val="18"/>
              </w:rPr>
              <w:t>public class Elevator {</w:t>
            </w:r>
            <w:r>
              <w:br/>
            </w:r>
            <w:r>
              <w:rPr>
                <w:rFonts w:ascii="Consolas" w:hAnsi="Consolas"/>
                <w:sz w:val="18"/>
              </w:rPr>
              <w:t xml:space="preserve">    private int currentFloor;</w:t>
            </w:r>
            <w:r>
              <w:br/>
            </w:r>
            <w:r>
              <w:rPr>
                <w:rFonts w:ascii="Consolas" w:hAnsi="Consolas"/>
                <w:sz w:val="18"/>
              </w:rPr>
              <w:t xml:space="preserve">    private Direction direction;</w:t>
            </w:r>
            <w:r>
              <w:br/>
            </w:r>
            <w:r>
              <w:rPr>
                <w:rFonts w:ascii="Consolas" w:hAnsi="Consolas"/>
                <w:sz w:val="18"/>
              </w:rPr>
              <w:t xml:space="preserve">    private final Set&lt;Request&gt; requests;</w:t>
            </w:r>
            <w:r>
              <w:br/>
            </w:r>
            <w:r>
              <w:rPr>
                <w:rFonts w:ascii="Consolas" w:hAnsi="Consolas"/>
                <w:sz w:val="18"/>
              </w:rPr>
              <w:t xml:space="preserve">    private final int minFloor, maxFloor;</w:t>
            </w:r>
            <w:r>
              <w:br/>
            </w:r>
            <w:r>
              <w:br/>
            </w:r>
            <w:r>
              <w:rPr>
                <w:rFonts w:ascii="Consolas" w:hAnsi="Consolas"/>
                <w:sz w:val="18"/>
              </w:rPr>
              <w:t xml:space="preserve">    public boolean addRequest(Request r) { /* Step 4 */ }</w:t>
            </w:r>
            <w:r>
              <w:br/>
            </w:r>
            <w:r>
              <w:rPr>
                <w:rFonts w:ascii="Consolas" w:hAnsi="Consolas"/>
                <w:sz w:val="18"/>
              </w:rPr>
              <w:t xml:space="preserve">    public void    step()                 { /* SCAN — Step 4 */ }</w:t>
            </w:r>
            <w:r>
              <w:br/>
            </w:r>
            <w:r>
              <w:rPr>
                <w:rFonts w:ascii="Consolas" w:hAnsi="Consolas"/>
                <w:sz w:val="18"/>
              </w:rPr>
              <w:t xml:space="preserve">    // getters + hasRequestsAhead</w:t>
            </w:r>
            <w:r>
              <w:br/>
            </w:r>
            <w:r>
              <w:rPr>
                <w:rFonts w:ascii="Consolas" w:hAnsi="Consolas"/>
                <w:sz w:val="18"/>
              </w:rPr>
              <w:t>}</w:t>
            </w:r>
            <w:r>
              <w:br/>
            </w:r>
            <w:r>
              <w:br/>
            </w:r>
            <w:r>
              <w:rPr>
                <w:rFonts w:ascii="Consolas" w:hAnsi="Consolas"/>
                <w:sz w:val="18"/>
              </w:rPr>
              <w:t>public final class Request {</w:t>
            </w:r>
            <w:r>
              <w:br/>
            </w:r>
            <w:r>
              <w:rPr>
                <w:rFonts w:ascii="Consolas" w:hAnsi="Consolas"/>
                <w:sz w:val="18"/>
              </w:rPr>
              <w:t xml:space="preserve">    private final int f</w:t>
            </w:r>
            <w:r>
              <w:rPr>
                <w:rFonts w:ascii="Consolas" w:hAnsi="Consolas"/>
                <w:sz w:val="18"/>
              </w:rPr>
              <w:t>loor;</w:t>
            </w:r>
            <w:r>
              <w:br/>
            </w:r>
            <w:r>
              <w:rPr>
                <w:rFonts w:ascii="Consolas" w:hAnsi="Consolas"/>
                <w:sz w:val="18"/>
              </w:rPr>
              <w:t xml:space="preserve">    private final RequestType type;</w:t>
            </w:r>
            <w:r>
              <w:br/>
            </w:r>
            <w:r>
              <w:rPr>
                <w:rFonts w:ascii="Consolas" w:hAnsi="Consolas"/>
                <w:sz w:val="18"/>
              </w:rPr>
              <w:t xml:space="preserve">    // ctor + getters + equals/hashCode by (floor, type)</w:t>
            </w:r>
            <w:r>
              <w:br/>
            </w:r>
            <w:r>
              <w:rPr>
                <w:rFonts w:ascii="Consolas" w:hAnsi="Consolas"/>
                <w:sz w:val="18"/>
              </w:rPr>
              <w:t>}</w:t>
            </w:r>
          </w:p>
        </w:tc>
      </w:tr>
    </w:tbl>
    <w:p w:rsidR="000670D8" w:rsidRDefault="00EA1CBF">
      <w:pPr>
        <w:pStyle w:val="Heading4"/>
      </w:pPr>
      <w:r>
        <w:t>DispatchStrategy — Strategy pattern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interface DispatchStrategy {</w:t>
            </w:r>
            <w:r>
              <w:br/>
            </w:r>
            <w:r>
              <w:rPr>
                <w:rFonts w:ascii="Consolas" w:hAnsi="Consolas"/>
                <w:sz w:val="18"/>
              </w:rPr>
              <w:t xml:space="preserve">    Elevator select(List&lt;Elevator&gt; elevators, Request request);</w:t>
            </w:r>
            <w:r>
              <w:br/>
            </w:r>
            <w:r>
              <w:rPr>
                <w:rFonts w:ascii="Consolas" w:hAnsi="Consolas"/>
                <w:sz w:val="18"/>
              </w:rPr>
              <w:t>}</w:t>
            </w:r>
            <w:r>
              <w:br/>
            </w:r>
            <w:r>
              <w:br/>
            </w:r>
            <w:r>
              <w:rPr>
                <w:rFonts w:ascii="Consolas" w:hAnsi="Consolas"/>
                <w:sz w:val="18"/>
              </w:rPr>
              <w:lastRenderedPageBreak/>
              <w:t>// Production-g</w:t>
            </w:r>
            <w:r>
              <w:rPr>
                <w:rFonts w:ascii="Consolas" w:hAnsi="Consolas"/>
                <w:sz w:val="18"/>
              </w:rPr>
              <w:t>rade default: 3-tier priority (moving-toward → idle → nearest).</w:t>
            </w:r>
            <w:r>
              <w:br/>
            </w:r>
            <w:r>
              <w:rPr>
                <w:rFonts w:ascii="Consolas" w:hAnsi="Consolas"/>
                <w:sz w:val="18"/>
              </w:rPr>
              <w:t>public class DirectionAwareDispatchStrategy implements DispatchStrategy { ... }</w:t>
            </w:r>
            <w:r>
              <w:br/>
            </w:r>
            <w:r>
              <w:br/>
            </w:r>
            <w:r>
              <w:rPr>
                <w:rFonts w:ascii="Consolas" w:hAnsi="Consolas"/>
                <w:sz w:val="18"/>
              </w:rPr>
              <w:t>// Naive baseline: closest by absolute distance, ignores direction. Kept for contrast.</w:t>
            </w:r>
            <w:r>
              <w:br/>
            </w:r>
            <w:r>
              <w:rPr>
                <w:rFonts w:ascii="Consolas" w:hAnsi="Consolas"/>
                <w:sz w:val="18"/>
              </w:rPr>
              <w:t>public class NearestDisp</w:t>
            </w:r>
            <w:r>
              <w:rPr>
                <w:rFonts w:ascii="Consolas" w:hAnsi="Consolas"/>
                <w:sz w:val="18"/>
              </w:rPr>
              <w:t>atchStrategy implements DispatchStrategy { ... }</w:t>
            </w:r>
          </w:p>
        </w:tc>
      </w:tr>
    </w:tbl>
    <w:p w:rsidR="000670D8" w:rsidRDefault="00EA1CBF">
      <w:pPr>
        <w:ind w:left="567"/>
      </w:pPr>
      <w:r>
        <w:rPr>
          <w:i/>
        </w:rPr>
        <w:lastRenderedPageBreak/>
        <w:t>**Say this out loud while writing:** *"Dispatch is genuinely pluggable — naive nearest, direction-aware, least-busy, future ML-driven. Strategy is the right pattern, and I'd introduce it now rather than ret</w:t>
      </w:r>
      <w:r>
        <w:rPr>
          <w:i/>
        </w:rPr>
        <w:t>rofit it. Default is `DirectionAwareDispatchStrategy` — that's the 3-tier logic; `NearestDispatchStrategy` is kept as an alternative because it's a useful contrast and good for testing."*</w:t>
      </w:r>
    </w:p>
    <w:p w:rsidR="000670D8" w:rsidRDefault="00EA1CBF">
      <w:pPr>
        <w:pStyle w:val="Heading4"/>
      </w:pPr>
      <w:r>
        <w:t>Diagram — class cards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   +------</w:t>
            </w:r>
            <w:r>
              <w:rPr>
                <w:rFonts w:ascii="Consolas" w:hAnsi="Consolas"/>
                <w:sz w:val="18"/>
              </w:rPr>
              <w:t>--------------------+   +-------------------+</w:t>
            </w:r>
            <w:r>
              <w:br/>
            </w:r>
            <w:r>
              <w:rPr>
                <w:rFonts w:ascii="Consolas" w:hAnsi="Consolas"/>
                <w:sz w:val="18"/>
              </w:rPr>
              <w:t>|        ElevatorController        |   |        Elevator          |   |     Request       |</w:t>
            </w:r>
            <w:r>
              <w:br/>
            </w:r>
            <w:r>
              <w:rPr>
                <w:rFonts w:ascii="Consolas" w:hAnsi="Consolas"/>
                <w:sz w:val="18"/>
              </w:rPr>
              <w:t>+----------------------------------+   +--------------------------+   +-------------------+</w:t>
            </w:r>
            <w:r>
              <w:br/>
            </w:r>
            <w:r>
              <w:rPr>
                <w:rFonts w:ascii="Consolas" w:hAnsi="Consolas"/>
                <w:sz w:val="18"/>
              </w:rPr>
              <w:t>| - elevators: List&lt;Elevat</w:t>
            </w:r>
            <w:r>
              <w:rPr>
                <w:rFonts w:ascii="Consolas" w:hAnsi="Consolas"/>
                <w:sz w:val="18"/>
              </w:rPr>
              <w:t>or&gt;      |   | - currentFloor: int      |   | - floor: int      |</w:t>
            </w:r>
            <w:r>
              <w:br/>
            </w:r>
            <w:r>
              <w:rPr>
                <w:rFonts w:ascii="Consolas" w:hAnsi="Consolas"/>
                <w:sz w:val="18"/>
              </w:rPr>
              <w:t>| - minFloor, maxFloor: int        |   | - direction: Direction   |   | - type: RequestT. |</w:t>
            </w:r>
            <w:r>
              <w:br/>
            </w:r>
            <w:r>
              <w:rPr>
                <w:rFonts w:ascii="Consolas" w:hAnsi="Consolas"/>
                <w:sz w:val="18"/>
              </w:rPr>
              <w:t>| - dispatchStrategy:              |   | - requests: Set&lt;Request&gt; |   +-------------------+</w:t>
            </w:r>
            <w:r>
              <w:br/>
            </w:r>
            <w:r>
              <w:rPr>
                <w:rFonts w:ascii="Consolas" w:hAnsi="Consolas"/>
                <w:sz w:val="18"/>
              </w:rPr>
              <w:t xml:space="preserve">|     </w:t>
            </w:r>
            <w:r>
              <w:rPr>
                <w:rFonts w:ascii="Consolas" w:hAnsi="Consolas"/>
                <w:sz w:val="18"/>
              </w:rPr>
              <w:t>DispatchStrategy             |   | - minFloor, maxFloor     |   | + equals/hashCode |</w:t>
            </w:r>
            <w:r>
              <w:br/>
            </w:r>
            <w:r>
              <w:rPr>
                <w:rFonts w:ascii="Consolas" w:hAnsi="Consolas"/>
                <w:sz w:val="18"/>
              </w:rPr>
              <w:t>+----------------------------------+   +--------------------------+   |    by (floor, type)|</w:t>
            </w:r>
            <w:r>
              <w:br/>
            </w:r>
            <w:r>
              <w:rPr>
                <w:rFonts w:ascii="Consolas" w:hAnsi="Consolas"/>
                <w:sz w:val="18"/>
              </w:rPr>
              <w:t>| + requestElevator(f, type): bool |   | + addRequest(r): bool    |   +------</w:t>
            </w:r>
            <w:r>
              <w:rPr>
                <w:rFonts w:ascii="Consolas" w:hAnsi="Consolas"/>
                <w:sz w:val="18"/>
              </w:rPr>
              <w:t>-------------+</w:t>
            </w:r>
            <w:r>
              <w:br/>
            </w:r>
            <w:r>
              <w:rPr>
                <w:rFonts w:ascii="Consolas" w:hAnsi="Consolas"/>
                <w:sz w:val="18"/>
              </w:rPr>
              <w:t>| + step()                         |   | + step()  // SCAN        |</w:t>
            </w:r>
            <w:r>
              <w:br/>
            </w:r>
            <w:r>
              <w:rPr>
                <w:rFonts w:ascii="Consolas" w:hAnsi="Consolas"/>
                <w:sz w:val="18"/>
              </w:rPr>
              <w:t>+----------------------------------+   | + hasRequestsAhead(dir)  |</w:t>
            </w:r>
            <w:r>
              <w:br/>
            </w:r>
            <w:r>
              <w:rPr>
                <w:rFonts w:ascii="Consolas" w:hAnsi="Consolas"/>
                <w:sz w:val="18"/>
              </w:rPr>
              <w:t xml:space="preserve">                                       +--------------------------+</w:t>
            </w:r>
            <w:r>
              <w:br/>
            </w:r>
            <w:r>
              <w:br/>
            </w:r>
            <w:r>
              <w:rPr>
                <w:rFonts w:ascii="Consolas" w:hAnsi="Consolas"/>
                <w:sz w:val="18"/>
              </w:rPr>
              <w:t>+--------------------------+</w:t>
            </w:r>
            <w:r>
              <w:br/>
            </w:r>
            <w:r>
              <w:rPr>
                <w:rFonts w:ascii="Consolas" w:hAnsi="Consolas"/>
                <w:sz w:val="18"/>
              </w:rPr>
              <w:t>| &lt;&lt;int</w:t>
            </w:r>
            <w:r>
              <w:rPr>
                <w:rFonts w:ascii="Consolas" w:hAnsi="Consolas"/>
                <w:sz w:val="18"/>
              </w:rPr>
              <w:t>erface&gt;&gt;            |          implements: DirectionAwareDispatchStrategy,</w:t>
            </w:r>
            <w:r>
              <w:br/>
            </w:r>
            <w:r>
              <w:rPr>
                <w:rFonts w:ascii="Consolas" w:hAnsi="Consolas"/>
                <w:sz w:val="18"/>
              </w:rPr>
              <w:t>| DispatchStrategy         | &lt;------+              NearestDispatchStrategy</w:t>
            </w:r>
            <w:r>
              <w:br/>
            </w:r>
            <w:r>
              <w:rPr>
                <w:rFonts w:ascii="Consolas" w:hAnsi="Consolas"/>
                <w:sz w:val="18"/>
              </w:rPr>
              <w:t>+--------------------------+</w:t>
            </w:r>
            <w:r>
              <w:br/>
            </w:r>
            <w:r>
              <w:rPr>
                <w:rFonts w:ascii="Consolas" w:hAnsi="Consolas"/>
                <w:sz w:val="18"/>
              </w:rPr>
              <w:t>| + select(elevators, r):  |</w:t>
            </w:r>
            <w:r>
              <w:br/>
            </w:r>
            <w:r>
              <w:rPr>
                <w:rFonts w:ascii="Consolas" w:hAnsi="Consolas"/>
                <w:sz w:val="18"/>
              </w:rPr>
              <w:t>|     Elevator             |</w:t>
            </w:r>
            <w:r>
              <w:br/>
            </w:r>
            <w:r>
              <w:rPr>
                <w:rFonts w:ascii="Consolas" w:hAnsi="Consolas"/>
                <w:sz w:val="18"/>
              </w:rPr>
              <w:t>+------------------</w:t>
            </w:r>
            <w:r>
              <w:rPr>
                <w:rFonts w:ascii="Consolas" w:hAnsi="Consolas"/>
                <w:sz w:val="18"/>
              </w:rPr>
              <w:t>--------+</w:t>
            </w:r>
            <w:r>
              <w:br/>
            </w:r>
            <w:r>
              <w:br/>
            </w:r>
            <w:r>
              <w:rPr>
                <w:rFonts w:ascii="Consolas" w:hAnsi="Consolas"/>
                <w:sz w:val="18"/>
              </w:rPr>
              <w:t>Controller --owns--&gt; List&lt;Elevator&gt;     Elevator --owns--&gt; Set&lt;Request&gt;</w:t>
            </w:r>
            <w:r>
              <w:br/>
            </w:r>
            <w:r>
              <w:rPr>
                <w:rFonts w:ascii="Consolas" w:hAnsi="Consolas"/>
                <w:sz w:val="18"/>
              </w:rPr>
              <w:t>Controller --has-a-&gt; DispatchStrategy   (Strategy pattern, injected)</w:t>
            </w:r>
          </w:p>
        </w:tc>
      </w:tr>
    </w:tbl>
    <w:p w:rsidR="000670D8" w:rsidRDefault="00EA1CBF">
      <w:pPr>
        <w:pStyle w:val="Heading4"/>
      </w:pPr>
      <w:r>
        <w:t>Principle to verbalize — Information Expert</w:t>
      </w:r>
    </w:p>
    <w:p w:rsidR="000670D8" w:rsidRDefault="00EA1CBF">
      <w:pPr>
        <w:ind w:left="567"/>
      </w:pPr>
      <w:r>
        <w:rPr>
          <w:i/>
        </w:rPr>
        <w:t>"Each Elevator owns the rules for *its own* movement — what</w:t>
      </w:r>
      <w:r>
        <w:rPr>
          <w:i/>
        </w:rPr>
        <w:t xml:space="preserve"> it should do this tick is a question only it can answer because only it knows its current floor, direction, and pending stops. So `step()` lives on Elevator, not on Controller. Controller's only job is to (a) decide which elevator gets a new hall call and</w:t>
      </w:r>
      <w:r>
        <w:rPr>
          <w:i/>
        </w:rPr>
        <w:t xml:space="preserve"> (b) tick everyone. Two distinct responsibilities, two classes."</w:t>
      </w:r>
    </w:p>
    <w:p w:rsidR="000670D8" w:rsidRDefault="000670D8">
      <w:pPr>
        <w:pBdr>
          <w:bottom w:val="single" w:sz="6" w:space="1" w:color="999999"/>
        </w:pBdr>
        <w:spacing w:before="40" w:after="40"/>
      </w:pPr>
    </w:p>
    <w:p w:rsidR="000670D8" w:rsidRDefault="00EA1CBF">
      <w:pPr>
        <w:pStyle w:val="Heading3"/>
      </w:pPr>
      <w:r>
        <w:lastRenderedPageBreak/>
        <w:t>STEP 4 — Implementation (~18 min)</w:t>
      </w:r>
    </w:p>
    <w:p w:rsidR="000670D8" w:rsidRDefault="00EA1CBF">
      <w:pPr>
        <w:pStyle w:val="Heading4"/>
      </w:pPr>
      <w:r>
        <w:t>Open by asking</w:t>
      </w:r>
    </w:p>
    <w:p w:rsidR="000670D8" w:rsidRDefault="00EA1CBF">
      <w:pPr>
        <w:ind w:left="567"/>
      </w:pPr>
      <w:r>
        <w:rPr>
          <w:i/>
        </w:rPr>
        <w:t>"Real Java or pseudo-code? I'll walk through SCAN in `Elevator.step()` first because it's the heart of the algorithm, then dispatch in the Co</w:t>
      </w:r>
      <w:r>
        <w:rPr>
          <w:i/>
        </w:rPr>
        <w:t>ntroller, then dry-run a hall call."</w:t>
      </w:r>
    </w:p>
    <w:p w:rsidR="000670D8" w:rsidRDefault="00EA1CBF">
      <w:pPr>
        <w:pStyle w:val="Heading4"/>
      </w:pPr>
      <w:r>
        <w:t>4.1 `Elevator.step()` — SCAN algorithm with 5 branches</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void step() {</w:t>
            </w:r>
            <w:r>
              <w:br/>
            </w:r>
            <w:r>
              <w:rPr>
                <w:rFonts w:ascii="Consolas" w:hAnsi="Consolas"/>
                <w:sz w:val="18"/>
              </w:rPr>
              <w:t xml:space="preserve">    // 1. Nothing to do.</w:t>
            </w:r>
            <w:r>
              <w:br/>
            </w:r>
            <w:r>
              <w:rPr>
                <w:rFonts w:ascii="Consolas" w:hAnsi="Consolas"/>
                <w:sz w:val="18"/>
              </w:rPr>
              <w:t xml:space="preserve">    if (requests.isEmpty()) {</w:t>
            </w:r>
            <w:r>
              <w:br/>
            </w:r>
            <w:r>
              <w:rPr>
                <w:rFonts w:ascii="Consolas" w:hAnsi="Consolas"/>
                <w:sz w:val="18"/>
              </w:rPr>
              <w:t xml:space="preserve">        direction = Direction.IDLE;</w:t>
            </w:r>
            <w:r>
              <w:br/>
            </w:r>
            <w:r>
              <w:rPr>
                <w:rFonts w:ascii="Consolas" w:hAnsi="Consolas"/>
                <w:sz w:val="18"/>
              </w:rPr>
              <w:t xml:space="preserve">        return;</w:t>
            </w:r>
            <w:r>
              <w:br/>
            </w:r>
            <w:r>
              <w:rPr>
                <w:rFonts w:ascii="Consolas" w:hAnsi="Consolas"/>
                <w:sz w:val="18"/>
              </w:rPr>
              <w:t xml:space="preserve">    }</w:t>
            </w:r>
            <w:r>
              <w:br/>
            </w:r>
            <w:r>
              <w:br/>
            </w:r>
            <w:r>
              <w:rPr>
                <w:rFonts w:ascii="Consolas" w:hAnsi="Consolas"/>
                <w:sz w:val="18"/>
              </w:rPr>
              <w:t xml:space="preserve">    // 2. Idle with work: pic</w:t>
            </w:r>
            <w:r>
              <w:rPr>
                <w:rFonts w:ascii="Consolas" w:hAnsi="Consolas"/>
                <w:sz w:val="18"/>
              </w:rPr>
              <w:t>k direction by nearest request.</w:t>
            </w:r>
            <w:r>
              <w:br/>
            </w:r>
            <w:r>
              <w:rPr>
                <w:rFonts w:ascii="Consolas" w:hAnsi="Consolas"/>
                <w:sz w:val="18"/>
              </w:rPr>
              <w:t xml:space="preserve">    if (direction == Direction.IDLE) {</w:t>
            </w:r>
            <w:r>
              <w:br/>
            </w:r>
            <w:r>
              <w:rPr>
                <w:rFonts w:ascii="Consolas" w:hAnsi="Consolas"/>
                <w:sz w:val="18"/>
              </w:rPr>
              <w:t xml:space="preserve">        Request nearest = findNearestRequest();</w:t>
            </w:r>
            <w:r>
              <w:br/>
            </w:r>
            <w:r>
              <w:rPr>
                <w:rFonts w:ascii="Consolas" w:hAnsi="Consolas"/>
                <w:sz w:val="18"/>
              </w:rPr>
              <w:t xml:space="preserve">        direction = (nearest.getFloor() &gt; currentFloor) ? Direction.UP : Direction.DOWN;</w:t>
            </w:r>
            <w:r>
              <w:br/>
            </w:r>
            <w:r>
              <w:rPr>
                <w:rFonts w:ascii="Consolas" w:hAnsi="Consolas"/>
                <w:sz w:val="18"/>
              </w:rPr>
              <w:t xml:space="preserve">    }</w:t>
            </w:r>
            <w:r>
              <w:br/>
            </w:r>
            <w:r>
              <w:br/>
            </w:r>
            <w:r>
              <w:rPr>
                <w:rFonts w:ascii="Consolas" w:hAnsi="Consolas"/>
                <w:sz w:val="18"/>
              </w:rPr>
              <w:t xml:space="preserve">    // 3. Stop here? Consume any matching</w:t>
            </w:r>
            <w:r>
              <w:rPr>
                <w:rFonts w:ascii="Consolas" w:hAnsi="Consolas"/>
                <w:sz w:val="18"/>
              </w:rPr>
              <w:t xml:space="preserve"> pickup-in-direction AND any destination.</w:t>
            </w:r>
            <w:r>
              <w:br/>
            </w:r>
            <w:r>
              <w:rPr>
                <w:rFonts w:ascii="Consolas" w:hAnsi="Consolas"/>
                <w:sz w:val="18"/>
              </w:rPr>
              <w:t xml:space="preserve">    RequestType matchingPickup =</w:t>
            </w:r>
            <w:r>
              <w:br/>
            </w:r>
            <w:r>
              <w:rPr>
                <w:rFonts w:ascii="Consolas" w:hAnsi="Consolas"/>
                <w:sz w:val="18"/>
              </w:rPr>
              <w:t xml:space="preserve">            (direction == Direction.UP) ? RequestType.PICKUP_UP : RequestType.PICKUP_DOWN;</w:t>
            </w:r>
            <w:r>
              <w:br/>
            </w:r>
            <w:r>
              <w:rPr>
                <w:rFonts w:ascii="Consolas" w:hAnsi="Consolas"/>
                <w:sz w:val="18"/>
              </w:rPr>
              <w:t xml:space="preserve">    Request pickupHere      = new Request(currentFloor, matchingPickup);</w:t>
            </w:r>
            <w:r>
              <w:br/>
            </w:r>
            <w:r>
              <w:rPr>
                <w:rFonts w:ascii="Consolas" w:hAnsi="Consolas"/>
                <w:sz w:val="18"/>
              </w:rPr>
              <w:t xml:space="preserve">    Request desti</w:t>
            </w:r>
            <w:r>
              <w:rPr>
                <w:rFonts w:ascii="Consolas" w:hAnsi="Consolas"/>
                <w:sz w:val="18"/>
              </w:rPr>
              <w:t>nationHere = new Request(currentFloor, RequestType.DESTINATION);</w:t>
            </w:r>
            <w:r>
              <w:br/>
            </w:r>
            <w:r>
              <w:rPr>
                <w:rFonts w:ascii="Consolas" w:hAnsi="Consolas"/>
                <w:sz w:val="18"/>
              </w:rPr>
              <w:t xml:space="preserve">    boolean stopped = requests.remove(pickupHere) | requests.remove(destinationHere);</w:t>
            </w:r>
            <w:r>
              <w:br/>
            </w:r>
            <w:r>
              <w:rPr>
                <w:rFonts w:ascii="Consolas" w:hAnsi="Consolas"/>
                <w:sz w:val="18"/>
              </w:rPr>
              <w:t xml:space="preserve">    if (stopped) {</w:t>
            </w:r>
            <w:r>
              <w:br/>
            </w:r>
            <w:r>
              <w:rPr>
                <w:rFonts w:ascii="Consolas" w:hAnsi="Consolas"/>
                <w:sz w:val="18"/>
              </w:rPr>
              <w:t xml:space="preserve">        if (requests.isEmpty()) direction = Direction.IDLE;</w:t>
            </w:r>
            <w:r>
              <w:br/>
            </w:r>
            <w:r>
              <w:rPr>
                <w:rFonts w:ascii="Consolas" w:hAnsi="Consolas"/>
                <w:sz w:val="18"/>
              </w:rPr>
              <w:t xml:space="preserve">        return;           </w:t>
            </w:r>
            <w:r>
              <w:rPr>
                <w:rFonts w:ascii="Consolas" w:hAnsi="Consolas"/>
                <w:sz w:val="18"/>
              </w:rPr>
              <w:t xml:space="preserve">               // door cycle = this tick; no movement</w:t>
            </w:r>
            <w:r>
              <w:br/>
            </w:r>
            <w:r>
              <w:rPr>
                <w:rFonts w:ascii="Consolas" w:hAnsi="Consolas"/>
                <w:sz w:val="18"/>
              </w:rPr>
              <w:t xml:space="preserve">    }</w:t>
            </w:r>
            <w:r>
              <w:br/>
            </w:r>
            <w:r>
              <w:br/>
            </w:r>
            <w:r>
              <w:rPr>
                <w:rFonts w:ascii="Consolas" w:hAnsi="Consolas"/>
                <w:sz w:val="18"/>
              </w:rPr>
              <w:t xml:space="preserve">    // 4. Nothing ahead in this direction -&gt; reverse, no move this tick.</w:t>
            </w:r>
            <w:r>
              <w:br/>
            </w:r>
            <w:r>
              <w:rPr>
                <w:rFonts w:ascii="Consolas" w:hAnsi="Consolas"/>
                <w:sz w:val="18"/>
              </w:rPr>
              <w:t xml:space="preserve">    if (!hasRequestsAhead(direction)) {</w:t>
            </w:r>
            <w:r>
              <w:br/>
            </w:r>
            <w:r>
              <w:rPr>
                <w:rFonts w:ascii="Consolas" w:hAnsi="Consolas"/>
                <w:sz w:val="18"/>
              </w:rPr>
              <w:t xml:space="preserve">        direction = (direction == Direction.UP) ? Direction.DOWN : Direction.UP;</w:t>
            </w:r>
            <w:r>
              <w:br/>
            </w:r>
            <w:r>
              <w:rPr>
                <w:rFonts w:ascii="Consolas" w:hAnsi="Consolas"/>
                <w:sz w:val="18"/>
              </w:rPr>
              <w:t xml:space="preserve"> </w:t>
            </w:r>
            <w:r>
              <w:rPr>
                <w:rFonts w:ascii="Consolas" w:hAnsi="Consolas"/>
                <w:sz w:val="18"/>
              </w:rPr>
              <w:t xml:space="preserve">       return;</w:t>
            </w:r>
            <w:r>
              <w:br/>
            </w:r>
            <w:r>
              <w:rPr>
                <w:rFonts w:ascii="Consolas" w:hAnsi="Consolas"/>
                <w:sz w:val="18"/>
              </w:rPr>
              <w:t xml:space="preserve">    }</w:t>
            </w:r>
            <w:r>
              <w:br/>
            </w:r>
            <w:r>
              <w:br/>
            </w:r>
            <w:r>
              <w:rPr>
                <w:rFonts w:ascii="Consolas" w:hAnsi="Consolas"/>
                <w:sz w:val="18"/>
              </w:rPr>
              <w:t xml:space="preserve">    // 5. Move one floor.</w:t>
            </w:r>
            <w:r>
              <w:br/>
            </w:r>
            <w:r>
              <w:rPr>
                <w:rFonts w:ascii="Consolas" w:hAnsi="Consolas"/>
                <w:sz w:val="18"/>
              </w:rPr>
              <w:t xml:space="preserve">    currentFloor += (direction == Direction.UP) ? 1 : -1;</w:t>
            </w:r>
            <w:r>
              <w:br/>
            </w:r>
            <w:r>
              <w:rPr>
                <w:rFonts w:ascii="Consolas" w:hAnsi="Consolas"/>
                <w:sz w:val="18"/>
              </w:rPr>
              <w:t>}</w:t>
            </w:r>
          </w:p>
        </w:tc>
      </w:tr>
    </w:tbl>
    <w:p w:rsidR="000670D8" w:rsidRDefault="00EA1CBF">
      <w:r>
        <w:rPr>
          <w:b/>
        </w:rPr>
        <w:t>Three callouts to deliver out loud while writing this:</w:t>
      </w:r>
    </w:p>
    <w:p w:rsidR="000670D8" w:rsidRDefault="00EA1CBF">
      <w:pPr>
        <w:pStyle w:val="ListNumber"/>
        <w:ind w:left="283"/>
      </w:pPr>
      <w:r>
        <w:rPr>
          <w:i/>
        </w:rPr>
        <w:t xml:space="preserve">"The order of branches matters. Empty-check first so we go IDLE cleanly. Idle-with-work </w:t>
      </w:r>
      <w:r>
        <w:rPr>
          <w:i/>
        </w:rPr>
        <w:t>second so we pick a direction before checking anything else. Stop-here BEFORE reverse-check, because if we're sitting on a floor we need to stop, we don't want to reverse past it."</w:t>
      </w:r>
    </w:p>
    <w:p w:rsidR="000670D8" w:rsidRDefault="00EA1CBF">
      <w:pPr>
        <w:pStyle w:val="ListNumber"/>
        <w:ind w:left="283"/>
      </w:pPr>
      <w:r>
        <w:rPr>
          <w:i/>
        </w:rPr>
        <w:t>"Branch 3 uses `|` not `||` on the two `remove` calls — short-circuiting wo</w:t>
      </w:r>
      <w:r>
        <w:rPr>
          <w:i/>
        </w:rPr>
        <w:t>uld let a PICKUP_UP at the same floor block consumption of a DESTINATION at that same floor. Bitwise-or forces both to execute."</w:t>
      </w:r>
    </w:p>
    <w:p w:rsidR="000670D8" w:rsidRDefault="00EA1CBF">
      <w:pPr>
        <w:pStyle w:val="ListNumber"/>
        <w:ind w:left="283"/>
      </w:pPr>
      <w:r>
        <w:rPr>
          <w:i/>
        </w:rPr>
        <w:t>"Stop-here and reverse both `return` without moving. A real elevator's door-cycle takes time; in our discrete model that time I</w:t>
      </w:r>
      <w:r>
        <w:rPr>
          <w:i/>
        </w:rPr>
        <w:t>S this tick. Move-one-floor is the ONLY branch that changes currentFloor."</w:t>
      </w:r>
    </w:p>
    <w:p w:rsidR="000670D8" w:rsidRDefault="00EA1CBF">
      <w:pPr>
        <w:pStyle w:val="Heading4"/>
      </w:pPr>
      <w:r>
        <w:lastRenderedPageBreak/>
        <w:t>4.2 `Elevator.addRequest()` — guarded entry from the cab</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addRequest(Request request) {</w:t>
            </w:r>
            <w:r>
              <w:br/>
            </w:r>
            <w:r>
              <w:rPr>
                <w:rFonts w:ascii="Consolas" w:hAnsi="Consolas"/>
                <w:sz w:val="18"/>
              </w:rPr>
              <w:t xml:space="preserve">    int f = request.getFloor();</w:t>
            </w:r>
            <w:r>
              <w:br/>
            </w:r>
            <w:r>
              <w:rPr>
                <w:rFonts w:ascii="Consolas" w:hAnsi="Consolas"/>
                <w:sz w:val="18"/>
              </w:rPr>
              <w:t xml:space="preserve">    if (f &lt; minFloor || f &gt; maxFloor) return fa</w:t>
            </w:r>
            <w:r>
              <w:rPr>
                <w:rFonts w:ascii="Consolas" w:hAnsi="Consolas"/>
                <w:sz w:val="18"/>
              </w:rPr>
              <w:t>lse;</w:t>
            </w:r>
            <w:r>
              <w:br/>
            </w:r>
            <w:r>
              <w:rPr>
                <w:rFonts w:ascii="Consolas" w:hAnsi="Consolas"/>
                <w:sz w:val="18"/>
              </w:rPr>
              <w:t xml:space="preserve">    if (f == currentFloor)             return true;       // already here — no-op success</w:t>
            </w:r>
            <w:r>
              <w:br/>
            </w:r>
            <w:r>
              <w:rPr>
                <w:rFonts w:ascii="Consolas" w:hAnsi="Consolas"/>
                <w:sz w:val="18"/>
              </w:rPr>
              <w:t xml:space="preserve">    return requests.add(request);                          // Set returns false on duplicate</w:t>
            </w:r>
            <w:r>
              <w:br/>
            </w:r>
            <w:r>
              <w:rPr>
                <w:rFonts w:ascii="Consolas" w:hAnsi="Consolas"/>
                <w:sz w:val="18"/>
              </w:rPr>
              <w:t>}</w:t>
            </w:r>
          </w:p>
        </w:tc>
      </w:tr>
    </w:tbl>
    <w:p w:rsidR="000670D8" w:rsidRDefault="00EA1CBF">
      <w:pPr>
        <w:ind w:left="567"/>
      </w:pPr>
      <w:r>
        <w:rPr>
          <w:i/>
        </w:rPr>
        <w:t>*"Same-floor is a no-op success — the passenger requested the flo</w:t>
      </w:r>
      <w:r>
        <w:rPr>
          <w:i/>
        </w:rPr>
        <w:t>or they're already on, that's not an error. Out-of-bounds is a hard reject. Duplicate is silently dedup'd by the Set."*</w:t>
      </w:r>
    </w:p>
    <w:p w:rsidR="000670D8" w:rsidRDefault="00EA1CBF">
      <w:pPr>
        <w:pStyle w:val="Heading4"/>
      </w:pPr>
      <w:r>
        <w:t>4.3 `ElevatorController.requestElevator()` + dispatch</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boolean requestElevator(int floor, RequestType type) {</w:t>
            </w:r>
            <w:r>
              <w:br/>
            </w:r>
            <w:r>
              <w:rPr>
                <w:rFonts w:ascii="Consolas" w:hAnsi="Consolas"/>
                <w:sz w:val="18"/>
              </w:rPr>
              <w:t xml:space="preserve">    if (floor &lt; minFloor || floor &gt; maxFloor) return false;</w:t>
            </w:r>
            <w:r>
              <w:br/>
            </w:r>
            <w:r>
              <w:rPr>
                <w:rFonts w:ascii="Consolas" w:hAnsi="Consolas"/>
                <w:sz w:val="18"/>
              </w:rPr>
              <w:t xml:space="preserve">    if (type == RequestType.DESTINATION)      return false;   // hall calls only</w:t>
            </w:r>
            <w:r>
              <w:br/>
            </w:r>
            <w:r>
              <w:br/>
            </w:r>
            <w:r>
              <w:rPr>
                <w:rFonts w:ascii="Consolas" w:hAnsi="Consolas"/>
                <w:sz w:val="18"/>
              </w:rPr>
              <w:t xml:space="preserve">    Request request = new Request(floor, type);</w:t>
            </w:r>
            <w:r>
              <w:br/>
            </w:r>
            <w:r>
              <w:rPr>
                <w:rFonts w:ascii="Consolas" w:hAnsi="Consolas"/>
                <w:sz w:val="18"/>
              </w:rPr>
              <w:t xml:space="preserve">    Elevator best = dispatchStrategy.select(elevators, request); /</w:t>
            </w:r>
            <w:r>
              <w:rPr>
                <w:rFonts w:ascii="Consolas" w:hAnsi="Consolas"/>
                <w:sz w:val="18"/>
              </w:rPr>
              <w:t>/ delegate to Strategy</w:t>
            </w:r>
            <w:r>
              <w:br/>
            </w:r>
            <w:r>
              <w:rPr>
                <w:rFonts w:ascii="Consolas" w:hAnsi="Consolas"/>
                <w:sz w:val="18"/>
              </w:rPr>
              <w:t xml:space="preserve">    if (best == null) return false;</w:t>
            </w:r>
            <w:r>
              <w:br/>
            </w:r>
            <w:r>
              <w:rPr>
                <w:rFonts w:ascii="Consolas" w:hAnsi="Consolas"/>
                <w:sz w:val="18"/>
              </w:rPr>
              <w:t xml:space="preserve">    return best.addRequest(request);</w:t>
            </w:r>
            <w:r>
              <w:br/>
            </w:r>
            <w:r>
              <w:rPr>
                <w:rFonts w:ascii="Consolas" w:hAnsi="Consolas"/>
                <w:sz w:val="18"/>
              </w:rPr>
              <w:t>}</w:t>
            </w:r>
          </w:p>
        </w:tc>
      </w:tr>
    </w:tbl>
    <w:p w:rsidR="000670D8" w:rsidRDefault="00EA1CBF">
      <w:r>
        <w:t xml:space="preserve">The default Strategy is </w:t>
      </w:r>
      <w:r>
        <w:rPr>
          <w:rFonts w:ascii="Consolas" w:hAnsi="Consolas"/>
          <w:sz w:val="20"/>
        </w:rPr>
        <w:t>DirectionAwareDispatchStrategy</w:t>
      </w:r>
      <w:r>
        <w:t>, which implements the 3-tier priority:</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Elevator select(List&lt;Elevator&gt; elevators, Request reques</w:t>
            </w:r>
            <w:r>
              <w:rPr>
                <w:rFonts w:ascii="Consolas" w:hAnsi="Consolas"/>
                <w:sz w:val="18"/>
              </w:rPr>
              <w:t>t) {</w:t>
            </w:r>
            <w:r>
              <w:br/>
            </w:r>
            <w:r>
              <w:rPr>
                <w:rFonts w:ascii="Consolas" w:hAnsi="Consolas"/>
                <w:sz w:val="18"/>
              </w:rPr>
              <w:t xml:space="preserve">    Elevator best = findMovingToward(elevators, request);   // Tier 1</w:t>
            </w:r>
            <w:r>
              <w:br/>
            </w:r>
            <w:r>
              <w:rPr>
                <w:rFonts w:ascii="Consolas" w:hAnsi="Consolas"/>
                <w:sz w:val="18"/>
              </w:rPr>
              <w:t xml:space="preserve">    if (best != null) return best;</w:t>
            </w:r>
            <w:r>
              <w:br/>
            </w:r>
            <w:r>
              <w:br/>
            </w:r>
            <w:r>
              <w:rPr>
                <w:rFonts w:ascii="Consolas" w:hAnsi="Consolas"/>
                <w:sz w:val="18"/>
              </w:rPr>
              <w:t xml:space="preserve">    best = findNearestIdle(elevators, request.getFloor());  // Tier 2</w:t>
            </w:r>
            <w:r>
              <w:br/>
            </w:r>
            <w:r>
              <w:rPr>
                <w:rFonts w:ascii="Consolas" w:hAnsi="Consolas"/>
                <w:sz w:val="18"/>
              </w:rPr>
              <w:t xml:space="preserve">    if (best != null) return best;</w:t>
            </w:r>
            <w:r>
              <w:br/>
            </w:r>
            <w:r>
              <w:br/>
            </w:r>
            <w:r>
              <w:rPr>
                <w:rFonts w:ascii="Consolas" w:hAnsi="Consolas"/>
                <w:sz w:val="18"/>
              </w:rPr>
              <w:t xml:space="preserve">    return findNearest(elevators, reque</w:t>
            </w:r>
            <w:r>
              <w:rPr>
                <w:rFonts w:ascii="Consolas" w:hAnsi="Consolas"/>
                <w:sz w:val="18"/>
              </w:rPr>
              <w:t>st.getFloor());      // Tier 3 — fallback</w:t>
            </w:r>
            <w:r>
              <w:br/>
            </w:r>
            <w:r>
              <w:rPr>
                <w:rFonts w:ascii="Consolas" w:hAnsi="Consolas"/>
                <w:sz w:val="18"/>
              </w:rPr>
              <w:t>}</w:t>
            </w:r>
            <w:r>
              <w:br/>
            </w:r>
            <w:r>
              <w:br/>
            </w:r>
            <w:r>
              <w:rPr>
                <w:rFonts w:ascii="Consolas" w:hAnsi="Consolas"/>
                <w:sz w:val="18"/>
              </w:rPr>
              <w:t>private Elevator findMovingToward(List&lt;Elevator&gt; elevators, Request request) {</w:t>
            </w:r>
            <w:r>
              <w:br/>
            </w:r>
            <w:r>
              <w:rPr>
                <w:rFonts w:ascii="Consolas" w:hAnsi="Consolas"/>
                <w:sz w:val="18"/>
              </w:rPr>
              <w:t xml:space="preserve">    int floor = request.getFloor();</w:t>
            </w:r>
            <w:r>
              <w:br/>
            </w:r>
            <w:r>
              <w:rPr>
                <w:rFonts w:ascii="Consolas" w:hAnsi="Consolas"/>
                <w:sz w:val="18"/>
              </w:rPr>
              <w:t xml:space="preserve">    Direction wanted = (request.getType() == RequestType.PICKUP_UP) ? Direction.UP : Direction.D</w:t>
            </w:r>
            <w:r>
              <w:rPr>
                <w:rFonts w:ascii="Consolas" w:hAnsi="Consolas"/>
                <w:sz w:val="18"/>
              </w:rPr>
              <w:t>OWN;</w:t>
            </w:r>
            <w:r>
              <w:br/>
            </w:r>
            <w:r>
              <w:br/>
            </w:r>
            <w:r>
              <w:rPr>
                <w:rFonts w:ascii="Consolas" w:hAnsi="Consolas"/>
                <w:sz w:val="18"/>
              </w:rPr>
              <w:t xml:space="preserve">    Elevator best = null;</w:t>
            </w:r>
            <w:r>
              <w:br/>
            </w:r>
            <w:r>
              <w:rPr>
                <w:rFonts w:ascii="Consolas" w:hAnsi="Consolas"/>
                <w:sz w:val="18"/>
              </w:rPr>
              <w:t xml:space="preserve">    int bestDistance = Integer.MAX_VALUE;</w:t>
            </w:r>
            <w:r>
              <w:br/>
            </w:r>
            <w:r>
              <w:rPr>
                <w:rFonts w:ascii="Consolas" w:hAnsi="Consolas"/>
                <w:sz w:val="18"/>
              </w:rPr>
              <w:t xml:space="preserve">    for (Elevator e : elevators) {</w:t>
            </w:r>
            <w:r>
              <w:br/>
            </w:r>
            <w:r>
              <w:rPr>
                <w:rFonts w:ascii="Consolas" w:hAnsi="Consolas"/>
                <w:sz w:val="18"/>
              </w:rPr>
              <w:t xml:space="preserve">        if (e.getDirection() != wanted) continue;</w:t>
            </w:r>
            <w:r>
              <w:br/>
            </w:r>
            <w:r>
              <w:rPr>
                <w:rFonts w:ascii="Consolas" w:hAnsi="Consolas"/>
                <w:sz w:val="18"/>
              </w:rPr>
              <w:t xml:space="preserve">        // Must be APPROACHING the floor, not past it.</w:t>
            </w:r>
            <w:r>
              <w:br/>
            </w:r>
            <w:r>
              <w:rPr>
                <w:rFonts w:ascii="Consolas" w:hAnsi="Consolas"/>
                <w:sz w:val="18"/>
              </w:rPr>
              <w:t xml:space="preserve">        if (wanted == Direction.UP   &amp;&amp; e.</w:t>
            </w:r>
            <w:r>
              <w:rPr>
                <w:rFonts w:ascii="Consolas" w:hAnsi="Consolas"/>
                <w:sz w:val="18"/>
              </w:rPr>
              <w:t>getCurrentFloor() &gt; floor) continue;</w:t>
            </w:r>
            <w:r>
              <w:br/>
            </w:r>
            <w:r>
              <w:rPr>
                <w:rFonts w:ascii="Consolas" w:hAnsi="Consolas"/>
                <w:sz w:val="18"/>
              </w:rPr>
              <w:t xml:space="preserve">        if (wanted == Direction.DOWN &amp;&amp; e.getCurrentFloor() &lt; floor) continue;</w:t>
            </w:r>
            <w:r>
              <w:br/>
            </w:r>
            <w:r>
              <w:br/>
            </w:r>
            <w:r>
              <w:rPr>
                <w:rFonts w:ascii="Consolas" w:hAnsi="Consolas"/>
                <w:sz w:val="18"/>
              </w:rPr>
              <w:t xml:space="preserve">        int d = Math.abs(e.getCurrentFloor() - floor);</w:t>
            </w:r>
            <w:r>
              <w:br/>
            </w:r>
            <w:r>
              <w:rPr>
                <w:rFonts w:ascii="Consolas" w:hAnsi="Consolas"/>
                <w:sz w:val="18"/>
              </w:rPr>
              <w:t xml:space="preserve">        if (d &lt; bestDistance) { bestDistance = d; best = e; }</w:t>
            </w:r>
            <w:r>
              <w:br/>
            </w:r>
            <w:r>
              <w:rPr>
                <w:rFonts w:ascii="Consolas" w:hAnsi="Consolas"/>
                <w:sz w:val="18"/>
              </w:rPr>
              <w:t xml:space="preserve">    }</w:t>
            </w:r>
            <w:r>
              <w:br/>
            </w:r>
            <w:r>
              <w:rPr>
                <w:rFonts w:ascii="Consolas" w:hAnsi="Consolas"/>
                <w:sz w:val="18"/>
              </w:rPr>
              <w:t xml:space="preserve">    return best;</w:t>
            </w:r>
            <w:r>
              <w:br/>
            </w:r>
            <w:r>
              <w:rPr>
                <w:rFonts w:ascii="Consolas" w:hAnsi="Consolas"/>
                <w:sz w:val="18"/>
              </w:rPr>
              <w:t>}</w:t>
            </w:r>
          </w:p>
        </w:tc>
      </w:tr>
    </w:tbl>
    <w:p w:rsidR="000670D8" w:rsidRDefault="00EA1CBF">
      <w:pPr>
        <w:ind w:left="567"/>
      </w:pPr>
      <w:r>
        <w:rPr>
          <w:i/>
        </w:rPr>
        <w:t xml:space="preserve">**Senior callout:** *"The 'approaching, not past' check in Tier 1 is critical. An elevator at floor 7 going UP is technically 'going up' but it can't pick up an UP call at floor 5 without first finishing its current sweep </w:t>
      </w:r>
      <w:r>
        <w:rPr>
          <w:i/>
        </w:rPr>
        <w:lastRenderedPageBreak/>
        <w:t>upward and coming back — so it</w:t>
      </w:r>
      <w:r>
        <w:rPr>
          <w:i/>
        </w:rPr>
        <w:t>'s NOT a Tier-1 match. Without this check, you'd assign passengers to elevators that go the wrong way first. And the whole 3-tier logic lives in the Strategy, not the Controller — so swapping in a `LeastBusyDispatchStrategy` is a one-line constructor chang</w:t>
      </w:r>
      <w:r>
        <w:rPr>
          <w:i/>
        </w:rPr>
        <w:t>e."*</w:t>
      </w:r>
    </w:p>
    <w:p w:rsidR="000670D8" w:rsidRDefault="00EA1CBF">
      <w:pPr>
        <w:pStyle w:val="Heading4"/>
      </w:pPr>
      <w:r>
        <w:t>4.4 Verification — dry-run a hall call</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Setup: 3 elevators E1, E2, E3 all IDLE at floor 0. minFloor=0, maxFloor=9.</w:t>
            </w:r>
            <w:r>
              <w:br/>
            </w:r>
            <w:r>
              <w:br/>
            </w:r>
            <w:r>
              <w:rPr>
                <w:rFonts w:ascii="Consolas" w:hAnsi="Consolas"/>
                <w:sz w:val="18"/>
              </w:rPr>
              <w:t>Action 1: requestElevator(5, PICKUP_UP)</w:t>
            </w:r>
            <w:r>
              <w:br/>
            </w:r>
            <w:r>
              <w:rPr>
                <w:rFonts w:ascii="Consolas" w:hAnsi="Consolas"/>
                <w:sz w:val="18"/>
              </w:rPr>
              <w:t xml:space="preserve">   selectBestElevator: Tier 1 — no moving elevators -&gt; null</w:t>
            </w:r>
            <w:r>
              <w:br/>
            </w:r>
            <w:r>
              <w:rPr>
                <w:rFonts w:ascii="Consolas" w:hAnsi="Consolas"/>
                <w:sz w:val="18"/>
              </w:rPr>
              <w:t xml:space="preserve">                       Tier 2 — all </w:t>
            </w:r>
            <w:r>
              <w:rPr>
                <w:rFonts w:ascii="Consolas" w:hAnsi="Consolas"/>
                <w:sz w:val="18"/>
              </w:rPr>
              <w:t>three are idle; nearest to floor 5 is E1@0 (d=5)</w:t>
            </w:r>
            <w:r>
              <w:br/>
            </w:r>
            <w:r>
              <w:rPr>
                <w:rFonts w:ascii="Consolas" w:hAnsi="Consolas"/>
                <w:sz w:val="18"/>
              </w:rPr>
              <w:t xml:space="preserve">                       returns E1</w:t>
            </w:r>
            <w:r>
              <w:br/>
            </w:r>
            <w:r>
              <w:rPr>
                <w:rFonts w:ascii="Consolas" w:hAnsi="Consolas"/>
                <w:sz w:val="18"/>
              </w:rPr>
              <w:t xml:space="preserve">   E1.addRequest(Request(5, PICKUP_UP)) -&gt; requests = {(5, PICKUP_UP)}</w:t>
            </w:r>
            <w:r>
              <w:br/>
            </w:r>
            <w:r>
              <w:br/>
            </w:r>
            <w:r>
              <w:rPr>
                <w:rFonts w:ascii="Consolas" w:hAnsi="Consolas"/>
                <w:sz w:val="18"/>
              </w:rPr>
              <w:t>Tick t=0:</w:t>
            </w:r>
            <w:r>
              <w:br/>
            </w:r>
            <w:r>
              <w:rPr>
                <w:rFonts w:ascii="Consolas" w:hAnsi="Consolas"/>
                <w:sz w:val="18"/>
              </w:rPr>
              <w:t xml:space="preserve">   E1.step():</w:t>
            </w:r>
            <w:r>
              <w:br/>
            </w:r>
            <w:r>
              <w:rPr>
                <w:rFonts w:ascii="Consolas" w:hAnsi="Consolas"/>
                <w:sz w:val="18"/>
              </w:rPr>
              <w:t xml:space="preserve">     1. requests not empty</w:t>
            </w:r>
            <w:r>
              <w:br/>
            </w:r>
            <w:r>
              <w:rPr>
                <w:rFonts w:ascii="Consolas" w:hAnsi="Consolas"/>
                <w:sz w:val="18"/>
              </w:rPr>
              <w:t xml:space="preserve">     2. direction == IDLE: nearest is (5, PICKUP_U</w:t>
            </w:r>
            <w:r>
              <w:rPr>
                <w:rFonts w:ascii="Consolas" w:hAnsi="Consolas"/>
                <w:sz w:val="18"/>
              </w:rPr>
              <w:t>P). 5 &gt; 0 -&gt; direction = UP</w:t>
            </w:r>
            <w:r>
              <w:br/>
            </w:r>
            <w:r>
              <w:rPr>
                <w:rFonts w:ascii="Consolas" w:hAnsi="Consolas"/>
                <w:sz w:val="18"/>
              </w:rPr>
              <w:t xml:space="preserve">     3. stop here? pickup(0, PICKUP_UP) not in set; destination(0) not in set -&gt; no</w:t>
            </w:r>
            <w:r>
              <w:br/>
            </w:r>
            <w:r>
              <w:rPr>
                <w:rFonts w:ascii="Consolas" w:hAnsi="Consolas"/>
                <w:sz w:val="18"/>
              </w:rPr>
              <w:t xml:space="preserve">     4. requests ahead UP? floor 5 &gt; 0 -&gt; yes</w:t>
            </w:r>
            <w:r>
              <w:br/>
            </w:r>
            <w:r>
              <w:rPr>
                <w:rFonts w:ascii="Consolas" w:hAnsi="Consolas"/>
                <w:sz w:val="18"/>
              </w:rPr>
              <w:t xml:space="preserve">     5. move: currentFloor = 1</w:t>
            </w:r>
            <w:r>
              <w:br/>
            </w:r>
            <w:r>
              <w:rPr>
                <w:rFonts w:ascii="Consolas" w:hAnsi="Consolas"/>
                <w:sz w:val="18"/>
              </w:rPr>
              <w:t xml:space="preserve">   E2.step(): no requests -&gt; IDLE</w:t>
            </w:r>
            <w:r>
              <w:br/>
            </w:r>
            <w:r>
              <w:rPr>
                <w:rFonts w:ascii="Consolas" w:hAnsi="Consolas"/>
                <w:sz w:val="18"/>
              </w:rPr>
              <w:t xml:space="preserve">   E3.step(): no requests -&gt; IDLE</w:t>
            </w:r>
            <w:r>
              <w:br/>
            </w:r>
            <w:r>
              <w:br/>
            </w:r>
            <w:r>
              <w:rPr>
                <w:rFonts w:ascii="Consolas" w:hAnsi="Consolas"/>
                <w:sz w:val="18"/>
              </w:rPr>
              <w:t>Ticks t=1..4:</w:t>
            </w:r>
            <w:r>
              <w:br/>
            </w:r>
            <w:r>
              <w:rPr>
                <w:rFonts w:ascii="Consolas" w:hAnsi="Consolas"/>
                <w:sz w:val="18"/>
              </w:rPr>
              <w:t xml:space="preserve">   E1 moves 2, 3, 4, 5 (currentFloor reaches 5 at end of t=4)</w:t>
            </w:r>
            <w:r>
              <w:br/>
            </w:r>
            <w:r>
              <w:br/>
            </w:r>
            <w:r>
              <w:rPr>
                <w:rFonts w:ascii="Consolas" w:hAnsi="Consolas"/>
                <w:sz w:val="18"/>
              </w:rPr>
              <w:t>Tick t=5 (NOT shown above — happens next iteration of step):</w:t>
            </w:r>
            <w:r>
              <w:br/>
            </w:r>
            <w:r>
              <w:rPr>
                <w:rFonts w:ascii="Consolas" w:hAnsi="Consolas"/>
                <w:sz w:val="18"/>
              </w:rPr>
              <w:t xml:space="preserve">   E1.step():</w:t>
            </w:r>
            <w:r>
              <w:br/>
            </w:r>
            <w:r>
              <w:rPr>
                <w:rFonts w:ascii="Consolas" w:hAnsi="Consolas"/>
                <w:sz w:val="18"/>
              </w:rPr>
              <w:t xml:space="preserve">     1. requests not empty</w:t>
            </w:r>
            <w:r>
              <w:br/>
            </w:r>
            <w:r>
              <w:rPr>
                <w:rFonts w:ascii="Consolas" w:hAnsi="Consolas"/>
                <w:sz w:val="18"/>
              </w:rPr>
              <w:t xml:space="preserve">     2. direction == UP (skip)</w:t>
            </w:r>
            <w:r>
              <w:br/>
            </w:r>
            <w:r>
              <w:rPr>
                <w:rFonts w:ascii="Consolas" w:hAnsi="Consolas"/>
                <w:sz w:val="18"/>
              </w:rPr>
              <w:t xml:space="preserve">     3. stop here? pickup(5, PICKUP_UP) in s</w:t>
            </w:r>
            <w:r>
              <w:rPr>
                <w:rFonts w:ascii="Consolas" w:hAnsi="Consolas"/>
                <w:sz w:val="18"/>
              </w:rPr>
              <w:t>et -&gt; remove it. requests now empty.</w:t>
            </w:r>
            <w:r>
              <w:br/>
            </w:r>
            <w:r>
              <w:rPr>
                <w:rFonts w:ascii="Consolas" w:hAnsi="Consolas"/>
                <w:sz w:val="18"/>
              </w:rPr>
              <w:t xml:space="preserve">        empty -&gt; direction = IDLE; return                                    ✓</w:t>
            </w:r>
            <w:r>
              <w:br/>
            </w:r>
            <w:r>
              <w:rPr>
                <w:rFonts w:ascii="Consolas" w:hAnsi="Consolas"/>
                <w:sz w:val="18"/>
              </w:rPr>
              <w:t xml:space="preserve">   E1 is now @ floor 5, IDLE, no requests</w:t>
            </w:r>
            <w:r>
              <w:br/>
            </w:r>
            <w:r>
              <w:br/>
            </w:r>
            <w:r>
              <w:rPr>
                <w:rFonts w:ascii="Consolas" w:hAnsi="Consolas"/>
                <w:sz w:val="18"/>
              </w:rPr>
              <w:t>Total: 5 ticks to arrive + 1 tick to stop = 6 ticks (or 5 if you count "arrival" as the stop tick</w:t>
            </w:r>
            <w:r>
              <w:rPr>
                <w:rFonts w:ascii="Consolas" w:hAnsi="Consolas"/>
                <w:sz w:val="18"/>
              </w:rPr>
              <w:t>).</w:t>
            </w:r>
            <w:r>
              <w:br/>
            </w:r>
            <w:r>
              <w:br/>
            </w:r>
            <w:r>
              <w:rPr>
                <w:rFonts w:ascii="Consolas" w:hAnsi="Consolas"/>
                <w:sz w:val="18"/>
              </w:rPr>
              <w:t>Now: addRequest from inside E1 — passenger wants floor 8.</w:t>
            </w:r>
            <w:r>
              <w:br/>
            </w:r>
            <w:r>
              <w:rPr>
                <w:rFonts w:ascii="Consolas" w:hAnsi="Consolas"/>
                <w:sz w:val="18"/>
              </w:rPr>
              <w:t xml:space="preserve">   E1.addRequest(Request(8, DESTINATION)) -&gt; requests = {(8, DESTINATION)}</w:t>
            </w:r>
            <w:r>
              <w:br/>
            </w:r>
            <w:r>
              <w:br/>
            </w:r>
            <w:r>
              <w:rPr>
                <w:rFonts w:ascii="Consolas" w:hAnsi="Consolas"/>
                <w:sz w:val="18"/>
              </w:rPr>
              <w:t>Tick: step() again — E1 picks UP (nearest req is above), moves 5-&gt;6, 6-&gt;7, 7-&gt;8,</w:t>
            </w:r>
            <w:r>
              <w:br/>
            </w:r>
            <w:r>
              <w:rPr>
                <w:rFonts w:ascii="Consolas" w:hAnsi="Consolas"/>
                <w:sz w:val="18"/>
              </w:rPr>
              <w:t xml:space="preserve">      then stops on the 4th tick. Tot</w:t>
            </w:r>
            <w:r>
              <w:rPr>
                <w:rFonts w:ascii="Consolas" w:hAnsi="Consolas"/>
                <w:sz w:val="18"/>
              </w:rPr>
              <w:t>al 3 movement ticks + 1 stop tick.</w:t>
            </w:r>
            <w:r>
              <w:br/>
            </w:r>
            <w:r>
              <w:br/>
            </w:r>
            <w:r>
              <w:rPr>
                <w:rFonts w:ascii="Consolas" w:hAnsi="Consolas"/>
                <w:sz w:val="18"/>
              </w:rPr>
              <w:t>Action 3: requestElevator(2, PICKUP_DOWN) while E1 is somewhere up @ 8 IDLE,</w:t>
            </w:r>
            <w:r>
              <w:br/>
            </w:r>
            <w:r>
              <w:rPr>
                <w:rFonts w:ascii="Consolas" w:hAnsi="Consolas"/>
                <w:sz w:val="18"/>
              </w:rPr>
              <w:t xml:space="preserve">          E2 @ 0 IDLE, E3 @ 0 IDLE.</w:t>
            </w:r>
            <w:r>
              <w:br/>
            </w:r>
            <w:r>
              <w:rPr>
                <w:rFonts w:ascii="Consolas" w:hAnsi="Consolas"/>
                <w:sz w:val="18"/>
              </w:rPr>
              <w:t xml:space="preserve">   selectBestElevator: Tier 1 — no UP/DOWN movers -&gt; null</w:t>
            </w:r>
            <w:r>
              <w:br/>
            </w:r>
            <w:r>
              <w:rPr>
                <w:rFonts w:ascii="Consolas" w:hAnsi="Consolas"/>
                <w:sz w:val="18"/>
              </w:rPr>
              <w:t xml:space="preserve">                       Tier 2 — three idles; E2@0</w:t>
            </w:r>
            <w:r>
              <w:rPr>
                <w:rFonts w:ascii="Consolas" w:hAnsi="Consolas"/>
                <w:sz w:val="18"/>
              </w:rPr>
              <w:t xml:space="preserve"> and E3@0 both d=2 (tie); E1@8 d=6</w:t>
            </w:r>
            <w:r>
              <w:br/>
            </w:r>
            <w:r>
              <w:rPr>
                <w:rFonts w:ascii="Consolas" w:hAnsi="Consolas"/>
                <w:sz w:val="18"/>
              </w:rPr>
              <w:t xml:space="preserve">                                returns E2 (first-encountered tie-break)</w:t>
            </w:r>
            <w:r>
              <w:br/>
            </w:r>
            <w:r>
              <w:rPr>
                <w:rFonts w:ascii="Consolas" w:hAnsi="Consolas"/>
                <w:sz w:val="18"/>
              </w:rPr>
              <w:t xml:space="preserve">   E2.addRequest(Request(2, PICKUP_DOWN)) -&gt; requests = {(2, PICKUP_DOWN)}</w:t>
            </w:r>
            <w:r>
              <w:br/>
            </w:r>
            <w:r>
              <w:rPr>
                <w:rFonts w:ascii="Consolas" w:hAnsi="Consolas"/>
                <w:sz w:val="18"/>
              </w:rPr>
              <w:t xml:space="preserve">   Next tick E2 picks UP (since 2 &gt; 0), goes 0-&gt;1-&gt;2.</w:t>
            </w:r>
            <w:r>
              <w:br/>
            </w:r>
            <w:r>
              <w:rPr>
                <w:rFonts w:ascii="Consolas" w:hAnsi="Consolas"/>
                <w:sz w:val="18"/>
              </w:rPr>
              <w:t xml:space="preserve">   At floor 2: stop</w:t>
            </w:r>
            <w:r>
              <w:rPr>
                <w:rFonts w:ascii="Consolas" w:hAnsi="Consolas"/>
                <w:sz w:val="18"/>
              </w:rPr>
              <w:t>-here? PICKUP_DOWN at 2, but matchingPickup is PICKUP_UP (direction UP).</w:t>
            </w:r>
            <w:r>
              <w:br/>
            </w:r>
            <w:r>
              <w:rPr>
                <w:rFonts w:ascii="Consolas" w:hAnsi="Consolas"/>
                <w:sz w:val="18"/>
              </w:rPr>
              <w:t xml:space="preserve">              pickup(2, PICKUP_UP) NOT in set. destination(2) NOT in set. No stop.</w:t>
            </w:r>
            <w:r>
              <w:br/>
            </w:r>
            <w:r>
              <w:rPr>
                <w:rFonts w:ascii="Consolas" w:hAnsi="Consolas"/>
                <w:sz w:val="18"/>
              </w:rPr>
              <w:lastRenderedPageBreak/>
              <w:t xml:space="preserve">   Branch 4: anything UP? No. -&gt; reverse to DOWN, no move.</w:t>
            </w:r>
            <w:r>
              <w:br/>
            </w:r>
            <w:r>
              <w:rPr>
                <w:rFonts w:ascii="Consolas" w:hAnsi="Consolas"/>
                <w:sz w:val="18"/>
              </w:rPr>
              <w:t xml:space="preserve">   Next tick: direction DOWN, stop-here c</w:t>
            </w:r>
            <w:r>
              <w:rPr>
                <w:rFonts w:ascii="Consolas" w:hAnsi="Consolas"/>
                <w:sz w:val="18"/>
              </w:rPr>
              <w:t>heck uses PICKUP_DOWN -&gt; hit! Stop, IDLE. ✓</w:t>
            </w:r>
          </w:p>
        </w:tc>
      </w:tr>
    </w:tbl>
    <w:p w:rsidR="000670D8" w:rsidRDefault="00EA1CBF">
      <w:pPr>
        <w:ind w:left="567"/>
      </w:pPr>
      <w:r>
        <w:rPr>
          <w:i/>
        </w:rPr>
        <w:lastRenderedPageBreak/>
        <w:t xml:space="preserve">**Senior callout from the trace:** *"The PICKUP_DOWN at floor 2 case is interesting — the elevator passes floor 2 going UP, doesn't stop (because the request wants DOWN), reaches the end of UP work, reverses </w:t>
      </w:r>
      <w:r>
        <w:rPr>
          <w:i/>
        </w:rPr>
        <w:t>with no movement, then on the next tick stops at floor 2 going DOWN. Two extra ticks vs. naive 'stop on any matching floor' — but those two ticks are correct because we're matching the passenger's wanted direction."*</w:t>
      </w:r>
    </w:p>
    <w:p w:rsidR="000670D8" w:rsidRDefault="000670D8">
      <w:pPr>
        <w:pBdr>
          <w:bottom w:val="single" w:sz="6" w:space="1" w:color="999999"/>
        </w:pBdr>
        <w:spacing w:before="40" w:after="40"/>
      </w:pPr>
    </w:p>
    <w:p w:rsidR="000670D8" w:rsidRDefault="00EA1CBF">
      <w:pPr>
        <w:pStyle w:val="Heading3"/>
      </w:pPr>
      <w:r>
        <w:t>STEP 5 — Extensibility (~7 min)</w:t>
      </w:r>
    </w:p>
    <w:p w:rsidR="000670D8" w:rsidRDefault="00EA1CBF">
      <w:pPr>
        <w:pStyle w:val="Heading4"/>
      </w:pPr>
      <w:r>
        <w:t>5.1 "A</w:t>
      </w:r>
      <w:r>
        <w:t>dd a least-busy / energy-optimal dispatch algorithm"</w:t>
      </w:r>
    </w:p>
    <w:p w:rsidR="000670D8" w:rsidRDefault="00EA1CBF">
      <w:pPr>
        <w:ind w:left="567"/>
      </w:pPr>
      <w:r>
        <w:rPr>
          <w:i/>
        </w:rPr>
        <w:t>*"`DispatchStrategy` is already the seam — that's why it's in the base. To add a new policy I'd implement `LeastBusyDispatchStrategy` (picks the elevator with the fewest pending requests) or `EnergyOptim</w:t>
      </w:r>
      <w:r>
        <w:rPr>
          <w:i/>
        </w:rPr>
        <w:t>alDispatchStrategy` (prefers elevators already moving in the right direction to avoid spin-up cost). Constructor argument flips at boot; zero changes to Controller, Elevator, or Request."*</w:t>
      </w:r>
    </w:p>
    <w:p w:rsidR="000670D8" w:rsidRDefault="00EA1CBF">
      <w:pPr>
        <w:pStyle w:val="Heading4"/>
      </w:pPr>
      <w:r>
        <w:t>5.2 "Express elevators / restricted floors"</w:t>
      </w:r>
    </w:p>
    <w:p w:rsidR="000670D8" w:rsidRDefault="00EA1CBF">
      <w:pPr>
        <w:ind w:left="567"/>
      </w:pPr>
      <w:r>
        <w:rPr>
          <w:i/>
        </w:rPr>
        <w:t>*"Add `Set&lt;Integer&gt; ser</w:t>
      </w:r>
      <w:r>
        <w:rPr>
          <w:i/>
        </w:rPr>
        <w:t>vicableFloors` to Elevator (defaults to all floors). `addRequest` rejects floors not in the set. Dispatch in Controller filters elevators by `servicableFloors.contains(floor)` before applying the 3 tiers. Express elevators just have a small set — `{0, 5, 9</w:t>
      </w:r>
      <w:r>
        <w:rPr>
          <w:i/>
        </w:rPr>
        <w:t>}` for a high-rise sky lobby."*</w:t>
      </w:r>
    </w:p>
    <w:p w:rsidR="000670D8" w:rsidRDefault="00EA1CBF">
      <w:pPr>
        <w:pStyle w:val="Heading4"/>
      </w:pPr>
      <w:r>
        <w:t>5.3 "Concurrent hall calls + ticks"</w:t>
      </w:r>
    </w:p>
    <w:p w:rsidR="000670D8" w:rsidRDefault="00EA1CBF">
      <w:pPr>
        <w:ind w:left="567"/>
      </w:pPr>
      <w:r>
        <w:rPr>
          <w:i/>
        </w:rPr>
        <w:t>*"Two issues. (a) A hall call mid-tick can race with `step()` — fix with method-level `synchronized` on Controller, or have `requestElevator` enqueue to a thread-safe inbox the elevator dr</w:t>
      </w:r>
      <w:r>
        <w:rPr>
          <w:i/>
        </w:rPr>
        <w:t>ains at the top of `step()`. (b) Two threads both adding requests to the SAME elevator — Set add is itself atomic in `ConcurrentHashMap.newKeySet()`, but you'd want to ensure step + addRequest don't trample shared state mid-tick."* (Code in deep-dive secti</w:t>
      </w:r>
      <w:r>
        <w:rPr>
          <w:i/>
        </w:rPr>
        <w:t>on below.)</w:t>
      </w:r>
    </w:p>
    <w:p w:rsidR="000670D8" w:rsidRDefault="00EA1CBF">
      <w:pPr>
        <w:pStyle w:val="Heading4"/>
      </w:pPr>
      <w:r>
        <w:t>5.4 Other "what-if" answers</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Follow-up</w:t>
            </w:r>
          </w:p>
        </w:tc>
        <w:tc>
          <w:tcPr>
            <w:tcW w:w="4986" w:type="dxa"/>
          </w:tcPr>
          <w:p w:rsidR="000670D8" w:rsidRDefault="00EA1CBF">
            <w:r>
              <w:rPr>
                <w:b/>
              </w:rPr>
              <w:t>Answer</w:t>
            </w:r>
          </w:p>
        </w:tc>
      </w:tr>
      <w:tr w:rsidR="000670D8">
        <w:tc>
          <w:tcPr>
            <w:tcW w:w="4986" w:type="dxa"/>
          </w:tcPr>
          <w:p w:rsidR="000670D8" w:rsidRDefault="00EA1CBF">
            <w:r>
              <w:t>"Weight / passenger capacity"</w:t>
            </w:r>
          </w:p>
        </w:tc>
        <w:tc>
          <w:tcPr>
            <w:tcW w:w="4986" w:type="dxa"/>
          </w:tcPr>
          <w:p w:rsidR="000670D8" w:rsidRDefault="00EA1CBF">
            <w:r>
              <w:t xml:space="preserve">Add </w:t>
            </w:r>
            <w:r>
              <w:rPr>
                <w:rFonts w:ascii="Consolas" w:hAnsi="Consolas"/>
                <w:sz w:val="20"/>
              </w:rPr>
              <w:t>currentLoad</w:t>
            </w:r>
            <w:r>
              <w:t xml:space="preserve"> + </w:t>
            </w:r>
            <w:r>
              <w:rPr>
                <w:rFonts w:ascii="Consolas" w:hAnsi="Consolas"/>
                <w:sz w:val="20"/>
              </w:rPr>
              <w:t>capacity</w:t>
            </w:r>
            <w:r>
              <w:t xml:space="preserve"> on Elevator. </w:t>
            </w:r>
            <w:r>
              <w:rPr>
                <w:rFonts w:ascii="Consolas" w:hAnsi="Consolas"/>
                <w:sz w:val="20"/>
              </w:rPr>
              <w:t>addRequest</w:t>
            </w:r>
            <w:r>
              <w:t xml:space="preserve"> rejects when full. Boarding/alighting deltas update load at stops.</w:t>
            </w:r>
          </w:p>
        </w:tc>
      </w:tr>
      <w:tr w:rsidR="000670D8">
        <w:tc>
          <w:tcPr>
            <w:tcW w:w="4986" w:type="dxa"/>
          </w:tcPr>
          <w:p w:rsidR="000670D8" w:rsidRDefault="00EA1CBF">
            <w:r>
              <w:t>"Cancellation (passenger changed mind)"</w:t>
            </w:r>
          </w:p>
        </w:tc>
        <w:tc>
          <w:tcPr>
            <w:tcW w:w="4986" w:type="dxa"/>
          </w:tcPr>
          <w:p w:rsidR="000670D8" w:rsidRDefault="00EA1CBF">
            <w:r>
              <w:t xml:space="preserve">Add </w:t>
            </w:r>
            <w:r>
              <w:rPr>
                <w:rFonts w:ascii="Consolas" w:hAnsi="Consolas"/>
                <w:sz w:val="20"/>
              </w:rPr>
              <w:t>removeRequest(request)</w:t>
            </w:r>
            <w:r>
              <w:t xml:space="preserve"> — </w:t>
            </w:r>
            <w:r>
              <w:rPr>
                <w:rFonts w:ascii="Consolas" w:hAnsi="Consolas"/>
                <w:sz w:val="20"/>
              </w:rPr>
              <w:t>requests.remove(...)</w:t>
            </w:r>
            <w:r>
              <w:t>. No-op if already gone.</w:t>
            </w:r>
          </w:p>
        </w:tc>
      </w:tr>
      <w:tr w:rsidR="000670D8">
        <w:tc>
          <w:tcPr>
            <w:tcW w:w="4986" w:type="dxa"/>
          </w:tcPr>
          <w:p w:rsidR="000670D8" w:rsidRDefault="00EA1CBF">
            <w:r>
              <w:t>"Energy-aware parking"</w:t>
            </w:r>
          </w:p>
        </w:tc>
        <w:tc>
          <w:tcPr>
            <w:tcW w:w="4986" w:type="dxa"/>
          </w:tcPr>
          <w:p w:rsidR="000670D8" w:rsidRDefault="00EA1CBF">
            <w:r>
              <w:t>After IDLE, drift elevators to "home" floors (lobby, even-floor spread) on a background tick.</w:t>
            </w:r>
          </w:p>
        </w:tc>
      </w:tr>
      <w:tr w:rsidR="000670D8">
        <w:tc>
          <w:tcPr>
            <w:tcW w:w="4986" w:type="dxa"/>
          </w:tcPr>
          <w:p w:rsidR="000670D8" w:rsidRDefault="00EA1CBF">
            <w:r>
              <w:t>"Predict demand (rush-hour bias)"</w:t>
            </w:r>
          </w:p>
        </w:tc>
        <w:tc>
          <w:tcPr>
            <w:tcW w:w="4986" w:type="dxa"/>
          </w:tcPr>
          <w:p w:rsidR="000670D8" w:rsidRDefault="00EA1CBF">
            <w:r>
              <w:t xml:space="preserve">New </w:t>
            </w:r>
            <w:r>
              <w:rPr>
                <w:rFonts w:ascii="Consolas" w:hAnsi="Consolas"/>
                <w:sz w:val="20"/>
              </w:rPr>
              <w:t>TimeOfDayDispatchStrategy</w:t>
            </w:r>
            <w:r>
              <w:t xml:space="preserve"> imp</w:t>
            </w:r>
            <w:r>
              <w:t>lementation — slot it into the existing Strategy seam.</w:t>
            </w:r>
          </w:p>
        </w:tc>
      </w:tr>
      <w:tr w:rsidR="000670D8">
        <w:tc>
          <w:tcPr>
            <w:tcW w:w="4986" w:type="dxa"/>
          </w:tcPr>
          <w:p w:rsidR="000670D8" w:rsidRDefault="00EA1CBF">
            <w:r>
              <w:t>"Door open/close timing"</w:t>
            </w:r>
          </w:p>
        </w:tc>
        <w:tc>
          <w:tcPr>
            <w:tcW w:w="4986" w:type="dxa"/>
          </w:tcPr>
          <w:p w:rsidR="000670D8" w:rsidRDefault="00EA1CBF">
            <w:r>
              <w:t xml:space="preserve">Replace </w:t>
            </w:r>
            <w:r>
              <w:rPr>
                <w:rFonts w:ascii="Consolas" w:hAnsi="Consolas"/>
                <w:sz w:val="20"/>
              </w:rPr>
              <w:t>return</w:t>
            </w:r>
            <w:r>
              <w:t xml:space="preserve"> after stop with a multi-tick </w:t>
            </w:r>
            <w:r>
              <w:rPr>
                <w:rFonts w:ascii="Consolas" w:hAnsi="Consolas"/>
                <w:sz w:val="20"/>
              </w:rPr>
              <w:t>DOORS_OPEN</w:t>
            </w:r>
            <w:r>
              <w:t xml:space="preserve"> state — adds 2 tick states.</w:t>
            </w:r>
          </w:p>
        </w:tc>
      </w:tr>
      <w:tr w:rsidR="000670D8">
        <w:tc>
          <w:tcPr>
            <w:tcW w:w="4986" w:type="dxa"/>
          </w:tcPr>
          <w:p w:rsidR="000670D8" w:rsidRDefault="00EA1CBF">
            <w:r>
              <w:t>"Floor-level analytics / VIP override"</w:t>
            </w:r>
          </w:p>
        </w:tc>
        <w:tc>
          <w:tcPr>
            <w:tcW w:w="4986" w:type="dxa"/>
          </w:tcPr>
          <w:p w:rsidR="000670D8" w:rsidRDefault="00EA1CBF">
            <w:r>
              <w:t xml:space="preserve">Observer — Controller publishes </w:t>
            </w:r>
            <w:r>
              <w:rPr>
                <w:rFonts w:ascii="Consolas" w:hAnsi="Consolas"/>
                <w:sz w:val="20"/>
              </w:rPr>
              <w:t>HallCallReceived</w:t>
            </w:r>
            <w:r>
              <w:t xml:space="preserve"> / </w:t>
            </w:r>
            <w:r>
              <w:rPr>
                <w:rFonts w:ascii="Consolas" w:hAnsi="Consolas"/>
                <w:sz w:val="20"/>
              </w:rPr>
              <w:t>E</w:t>
            </w:r>
            <w:r>
              <w:rPr>
                <w:rFonts w:ascii="Consolas" w:hAnsi="Consolas"/>
                <w:sz w:val="20"/>
              </w:rPr>
              <w:t>levatorArrived</w:t>
            </w:r>
            <w:r>
              <w:t xml:space="preserve"> events.</w:t>
            </w:r>
          </w:p>
        </w:tc>
      </w:tr>
      <w:tr w:rsidR="000670D8">
        <w:tc>
          <w:tcPr>
            <w:tcW w:w="4986" w:type="dxa"/>
          </w:tcPr>
          <w:p w:rsidR="000670D8" w:rsidRDefault="00EA1CBF">
            <w:r>
              <w:t>"Persist across restart"</w:t>
            </w:r>
          </w:p>
        </w:tc>
        <w:tc>
          <w:tcPr>
            <w:tcW w:w="4986" w:type="dxa"/>
          </w:tcPr>
          <w:p w:rsidR="000670D8" w:rsidRDefault="00EA1CBF">
            <w:r>
              <w:t xml:space="preserve">Inject </w:t>
            </w:r>
            <w:r>
              <w:rPr>
                <w:rFonts w:ascii="Consolas" w:hAnsi="Consolas"/>
                <w:sz w:val="20"/>
              </w:rPr>
              <w:t>ElevatorStateRepository</w:t>
            </w:r>
            <w:r>
              <w:t xml:space="preserve">; write on every </w:t>
            </w:r>
            <w:r>
              <w:rPr>
                <w:rFonts w:ascii="Consolas" w:hAnsi="Consolas"/>
                <w:sz w:val="20"/>
              </w:rPr>
              <w:t>addRequest</w:t>
            </w:r>
            <w:r>
              <w:t xml:space="preserve"> / state transition.</w:t>
            </w:r>
          </w:p>
        </w:tc>
      </w:tr>
    </w:tbl>
    <w:p w:rsidR="000670D8" w:rsidRDefault="000670D8">
      <w:pPr>
        <w:pBdr>
          <w:bottom w:val="single" w:sz="6" w:space="1" w:color="999999"/>
        </w:pBdr>
        <w:spacing w:before="40" w:after="40"/>
      </w:pPr>
    </w:p>
    <w:p w:rsidR="000670D8" w:rsidRDefault="00EA1CBF">
      <w:pPr>
        <w:pStyle w:val="Heading3"/>
      </w:pPr>
      <w:r>
        <w:lastRenderedPageBreak/>
        <w:t>Design Patterns — Hello Interview's canonical 8, and WHEN to mention each</w:t>
      </w:r>
    </w:p>
    <w:p w:rsidR="000670D8" w:rsidRDefault="00EA1CBF">
      <w:r>
        <w:t xml:space="preserve">The single biggest pattern mistake at SDE‑2 level isn't </w:t>
      </w:r>
      <w:r>
        <w:rPr>
          <w:i/>
        </w:rPr>
        <w:t>not knowing</w:t>
      </w:r>
      <w:r>
        <w:t xml:space="preserve"> patterns — it's </w:t>
      </w:r>
      <w:r>
        <w:rPr>
          <w:b/>
        </w:rPr>
        <w:t>forcing them into the wrong step</w:t>
      </w:r>
      <w:r>
        <w:t>. Patterns volunteered in Step 1, 2, or 3 sound rehearsed; the same patterns named in Step 5 sound senior.</w:t>
      </w:r>
    </w:p>
    <w:p w:rsidR="000670D8" w:rsidRDefault="00EA1CBF">
      <w:pPr>
        <w:ind w:left="567"/>
      </w:pPr>
      <w:r>
        <w:rPr>
          <w:i/>
        </w:rPr>
        <w:t>**HI's stance:** *"Patterns arise</w:t>
      </w:r>
      <w:r>
        <w:rPr>
          <w:i/>
        </w:rPr>
        <w:t xml:space="preserve"> from good design decisions, not the other way around. Most interview designs use zero to two patterns maximum."*</w:t>
      </w:r>
    </w:p>
    <w:p w:rsidR="000670D8" w:rsidRDefault="000670D8">
      <w:pPr>
        <w:ind w:left="567"/>
      </w:pPr>
    </w:p>
    <w:p w:rsidR="000670D8" w:rsidRDefault="00EA1CBF">
      <w:pPr>
        <w:ind w:left="567"/>
      </w:pPr>
      <w:r>
        <w:rPr>
          <w:i/>
        </w:rPr>
        <w:t>**Geography note (matters for you):** India-based interviews expect candidates to name patterns explicitly. Err on the side of naming when it</w:t>
      </w:r>
      <w:r>
        <w:rPr>
          <w:i/>
        </w:rPr>
        <w:t xml:space="preserve"> fits.</w:t>
      </w:r>
    </w:p>
    <w:p w:rsidR="000670D8" w:rsidRDefault="00EA1CBF">
      <w:pPr>
        <w:pStyle w:val="Heading4"/>
      </w:pPr>
      <w:r>
        <w:t>The 5-step timing rule</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Step</w:t>
            </w:r>
          </w:p>
        </w:tc>
        <w:tc>
          <w:tcPr>
            <w:tcW w:w="4986" w:type="dxa"/>
          </w:tcPr>
          <w:p w:rsidR="000670D8" w:rsidRDefault="00EA1CBF">
            <w:r>
              <w:rPr>
                <w:b/>
              </w:rPr>
              <w:t>Use a pattern here?</w:t>
            </w:r>
          </w:p>
        </w:tc>
      </w:tr>
      <w:tr w:rsidR="000670D8">
        <w:tc>
          <w:tcPr>
            <w:tcW w:w="4986" w:type="dxa"/>
          </w:tcPr>
          <w:p w:rsidR="000670D8" w:rsidRDefault="00EA1CBF">
            <w:r>
              <w:rPr>
                <w:b/>
              </w:rPr>
              <w:t>1. Requirements</w:t>
            </w:r>
          </w:p>
        </w:tc>
        <w:tc>
          <w:tcPr>
            <w:tcW w:w="4986" w:type="dxa"/>
          </w:tcPr>
          <w:p w:rsidR="000670D8" w:rsidRDefault="00EA1CBF">
            <w:r>
              <w:rPr>
                <w:b/>
              </w:rPr>
              <w:t>Never.</w:t>
            </w:r>
            <w:r>
              <w:t xml:space="preserve"> You're scoping — patterns are an implementation concern.</w:t>
            </w:r>
          </w:p>
        </w:tc>
      </w:tr>
      <w:tr w:rsidR="000670D8">
        <w:tc>
          <w:tcPr>
            <w:tcW w:w="4986" w:type="dxa"/>
          </w:tcPr>
          <w:p w:rsidR="000670D8" w:rsidRDefault="00EA1CBF">
            <w:r>
              <w:rPr>
                <w:b/>
              </w:rPr>
              <w:t>2. Entities</w:t>
            </w:r>
          </w:p>
        </w:tc>
        <w:tc>
          <w:tcPr>
            <w:tcW w:w="4986" w:type="dxa"/>
          </w:tcPr>
          <w:p w:rsidR="000670D8" w:rsidRDefault="00EA1CBF">
            <w:r>
              <w:rPr>
                <w:b/>
              </w:rPr>
              <w:t>Sometimes</w:t>
            </w:r>
            <w:r>
              <w:t xml:space="preserve"> — if you already see a clear Strategy seam (e.g., dispatch), declare the interface as one of the </w:t>
            </w:r>
            <w:r>
              <w:t xml:space="preserve">entities. </w:t>
            </w:r>
            <w:r>
              <w:rPr>
                <w:i/>
              </w:rPr>
              <w:t>That's what we did here with `DispatchStrategy`.</w:t>
            </w:r>
          </w:p>
        </w:tc>
      </w:tr>
      <w:tr w:rsidR="000670D8">
        <w:tc>
          <w:tcPr>
            <w:tcW w:w="4986" w:type="dxa"/>
          </w:tcPr>
          <w:p w:rsidR="000670D8" w:rsidRDefault="00EA1CBF">
            <w:r>
              <w:rPr>
                <w:b/>
              </w:rPr>
              <w:t>3. Class Design</w:t>
            </w:r>
          </w:p>
        </w:tc>
        <w:tc>
          <w:tcPr>
            <w:tcW w:w="4986" w:type="dxa"/>
          </w:tcPr>
          <w:p w:rsidR="000670D8" w:rsidRDefault="00EA1CBF">
            <w:r>
              <w:rPr>
                <w:b/>
              </w:rPr>
              <w:t>YES, when the pattern earns rent in the base.</w:t>
            </w:r>
            <w:r>
              <w:t xml:space="preserve"> Name it explicitly — India-based interviews expect candidates to identify patterns by name when applied. Don't artificially defer to S</w:t>
            </w:r>
            <w:r>
              <w:t>tep 5 if the design genuinely needs the seam now.</w:t>
            </w:r>
          </w:p>
        </w:tc>
      </w:tr>
      <w:tr w:rsidR="000670D8">
        <w:tc>
          <w:tcPr>
            <w:tcW w:w="4986" w:type="dxa"/>
          </w:tcPr>
          <w:p w:rsidR="000670D8" w:rsidRDefault="00EA1CBF">
            <w:r>
              <w:rPr>
                <w:b/>
              </w:rPr>
              <w:t>4. Implementation</w:t>
            </w:r>
          </w:p>
        </w:tc>
        <w:tc>
          <w:tcPr>
            <w:tcW w:w="4986" w:type="dxa"/>
          </w:tcPr>
          <w:p w:rsidR="000670D8" w:rsidRDefault="00EA1CBF">
            <w:r>
              <w:rPr>
                <w:b/>
              </w:rPr>
              <w:t>No new patterns.</w:t>
            </w:r>
            <w:r>
              <w:t xml:space="preserve"> Implement what Step 3 designed.</w:t>
            </w:r>
          </w:p>
        </w:tc>
      </w:tr>
      <w:tr w:rsidR="000670D8">
        <w:tc>
          <w:tcPr>
            <w:tcW w:w="4986" w:type="dxa"/>
          </w:tcPr>
          <w:p w:rsidR="000670D8" w:rsidRDefault="00EA1CBF">
            <w:r>
              <w:rPr>
                <w:b/>
              </w:rPr>
              <w:t>5. Extensibility</w:t>
            </w:r>
          </w:p>
        </w:tc>
        <w:tc>
          <w:tcPr>
            <w:tcW w:w="4986" w:type="dxa"/>
          </w:tcPr>
          <w:p w:rsidR="000670D8" w:rsidRDefault="00EA1CBF">
            <w:r>
              <w:t>*</w:t>
            </w:r>
            <w:r>
              <w:rPr>
                <w:i/>
              </w:rPr>
              <w:t xml:space="preserve">YES — for the </w:t>
            </w:r>
            <w:r>
              <w:t>additional</w:t>
            </w:r>
            <w:r>
              <w:rPr>
                <w:i/>
              </w:rPr>
              <w:t xml:space="preserve"> patterns the interviewer's follow-up prompts trigger.</w:t>
            </w:r>
            <w:r>
              <w:t>*</w:t>
            </w:r>
          </w:p>
        </w:tc>
      </w:tr>
    </w:tbl>
    <w:p w:rsidR="000670D8" w:rsidRDefault="00EA1CBF">
      <w:pPr>
        <w:pStyle w:val="Heading4"/>
      </w:pPr>
      <w:r>
        <w:t xml:space="preserve">Hello Interview's canonical 8 × </w:t>
      </w:r>
      <w:r>
        <w:t>interviewer trigger</w:t>
      </w:r>
    </w:p>
    <w:tbl>
      <w:tblPr>
        <w:tblStyle w:val="TableGrid"/>
        <w:tblW w:w="0" w:type="auto"/>
        <w:tblLook w:val="04A0" w:firstRow="1" w:lastRow="0" w:firstColumn="1" w:lastColumn="0" w:noHBand="0" w:noVBand="1"/>
      </w:tblPr>
      <w:tblGrid>
        <w:gridCol w:w="1994"/>
        <w:gridCol w:w="1994"/>
        <w:gridCol w:w="1994"/>
        <w:gridCol w:w="1994"/>
        <w:gridCol w:w="1994"/>
      </w:tblGrid>
      <w:tr w:rsidR="000670D8">
        <w:tc>
          <w:tcPr>
            <w:tcW w:w="1994" w:type="dxa"/>
          </w:tcPr>
          <w:p w:rsidR="000670D8" w:rsidRDefault="00EA1CBF">
            <w:r>
              <w:rPr>
                <w:b/>
              </w:rPr>
              <w:t>#</w:t>
            </w:r>
          </w:p>
        </w:tc>
        <w:tc>
          <w:tcPr>
            <w:tcW w:w="1994" w:type="dxa"/>
          </w:tcPr>
          <w:p w:rsidR="000670D8" w:rsidRDefault="00EA1CBF">
            <w:r>
              <w:rPr>
                <w:b/>
              </w:rPr>
              <w:t>Pattern</w:t>
            </w:r>
          </w:p>
        </w:tc>
        <w:tc>
          <w:tcPr>
            <w:tcW w:w="1994" w:type="dxa"/>
          </w:tcPr>
          <w:p w:rsidR="000670D8" w:rsidRDefault="00EA1CBF">
            <w:r>
              <w:rPr>
                <w:b/>
              </w:rPr>
              <w:t>Category</w:t>
            </w:r>
          </w:p>
        </w:tc>
        <w:tc>
          <w:tcPr>
            <w:tcW w:w="1994" w:type="dxa"/>
          </w:tcPr>
          <w:p w:rsidR="000670D8" w:rsidRDefault="00EA1CBF">
            <w:r>
              <w:rPr>
                <w:b/>
              </w:rPr>
              <w:t>Trigger phrase</w:t>
            </w:r>
          </w:p>
        </w:tc>
        <w:tc>
          <w:tcPr>
            <w:tcW w:w="1994" w:type="dxa"/>
          </w:tcPr>
          <w:p w:rsidR="000670D8" w:rsidRDefault="00EA1CBF">
            <w:r>
              <w:rPr>
                <w:b/>
              </w:rPr>
              <w:t>One-line response</w:t>
            </w:r>
          </w:p>
        </w:tc>
      </w:tr>
      <w:tr w:rsidR="000670D8">
        <w:tc>
          <w:tcPr>
            <w:tcW w:w="1994" w:type="dxa"/>
          </w:tcPr>
          <w:p w:rsidR="000670D8" w:rsidRDefault="00EA1CBF">
            <w:r>
              <w:t>1</w:t>
            </w:r>
          </w:p>
        </w:tc>
        <w:tc>
          <w:tcPr>
            <w:tcW w:w="1994" w:type="dxa"/>
          </w:tcPr>
          <w:p w:rsidR="000670D8" w:rsidRDefault="00EA1CBF">
            <w:r>
              <w:rPr>
                <w:b/>
              </w:rPr>
              <w:t>Strategy</w:t>
            </w:r>
            <w:r>
              <w:t xml:space="preserve"> </w:t>
            </w:r>
            <w:r>
              <w:t>⭐</w:t>
            </w:r>
          </w:p>
        </w:tc>
        <w:tc>
          <w:tcPr>
            <w:tcW w:w="1994" w:type="dxa"/>
          </w:tcPr>
          <w:p w:rsidR="000670D8" w:rsidRDefault="00EA1CBF">
            <w:r>
              <w:t>Behavioral</w:t>
            </w:r>
          </w:p>
        </w:tc>
        <w:tc>
          <w:tcPr>
            <w:tcW w:w="1994" w:type="dxa"/>
          </w:tcPr>
          <w:p w:rsidR="000670D8" w:rsidRDefault="00EA1CBF">
            <w:r>
              <w:t>"different rules" · "variants" · "swap at runtime"</w:t>
            </w:r>
          </w:p>
        </w:tc>
        <w:tc>
          <w:tcPr>
            <w:tcW w:w="1994" w:type="dxa"/>
          </w:tcPr>
          <w:p w:rsidR="000670D8" w:rsidRDefault="00EA1CBF">
            <w:r>
              <w:rPr>
                <w:i/>
              </w:rPr>
              <w:t>"Promote X to an interface; inject the concrete implementation."</w:t>
            </w:r>
          </w:p>
        </w:tc>
      </w:tr>
      <w:tr w:rsidR="000670D8">
        <w:tc>
          <w:tcPr>
            <w:tcW w:w="1994" w:type="dxa"/>
          </w:tcPr>
          <w:p w:rsidR="000670D8" w:rsidRDefault="00EA1CBF">
            <w:r>
              <w:t>2</w:t>
            </w:r>
          </w:p>
        </w:tc>
        <w:tc>
          <w:tcPr>
            <w:tcW w:w="1994" w:type="dxa"/>
          </w:tcPr>
          <w:p w:rsidR="000670D8" w:rsidRDefault="00EA1CBF">
            <w:r>
              <w:rPr>
                <w:b/>
              </w:rPr>
              <w:t>Observer</w:t>
            </w:r>
          </w:p>
        </w:tc>
        <w:tc>
          <w:tcPr>
            <w:tcW w:w="1994" w:type="dxa"/>
          </w:tcPr>
          <w:p w:rsidR="000670D8" w:rsidRDefault="00EA1CBF">
            <w:r>
              <w:t>Behavioral</w:t>
            </w:r>
          </w:p>
        </w:tc>
        <w:tc>
          <w:tcPr>
            <w:tcW w:w="1994" w:type="dxa"/>
          </w:tcPr>
          <w:p w:rsidR="000670D8" w:rsidRDefault="00EA1CBF">
            <w:r>
              <w:t xml:space="preserve">"notify multiple" · </w:t>
            </w:r>
            <w:r>
              <w:t>"broadcast" · "event"</w:t>
            </w:r>
          </w:p>
        </w:tc>
        <w:tc>
          <w:tcPr>
            <w:tcW w:w="1994" w:type="dxa"/>
          </w:tcPr>
          <w:p w:rsidR="000670D8" w:rsidRDefault="00EA1CBF">
            <w:r>
              <w:rPr>
                <w:i/>
              </w:rPr>
              <w:t>"X publishes events; subscribers register independently."</w:t>
            </w:r>
          </w:p>
        </w:tc>
      </w:tr>
      <w:tr w:rsidR="000670D8">
        <w:tc>
          <w:tcPr>
            <w:tcW w:w="1994" w:type="dxa"/>
          </w:tcPr>
          <w:p w:rsidR="000670D8" w:rsidRDefault="00EA1CBF">
            <w:r>
              <w:t>3</w:t>
            </w:r>
          </w:p>
        </w:tc>
        <w:tc>
          <w:tcPr>
            <w:tcW w:w="1994" w:type="dxa"/>
          </w:tcPr>
          <w:p w:rsidR="000670D8" w:rsidRDefault="00EA1CBF">
            <w:r>
              <w:rPr>
                <w:b/>
              </w:rPr>
              <w:t>State Machine</w:t>
            </w:r>
          </w:p>
        </w:tc>
        <w:tc>
          <w:tcPr>
            <w:tcW w:w="1994" w:type="dxa"/>
          </w:tcPr>
          <w:p w:rsidR="000670D8" w:rsidRDefault="00EA1CBF">
            <w:r>
              <w:t>Behavioral</w:t>
            </w:r>
          </w:p>
        </w:tc>
        <w:tc>
          <w:tcPr>
            <w:tcW w:w="1994" w:type="dxa"/>
          </w:tcPr>
          <w:p w:rsidR="000670D8" w:rsidRDefault="00EA1CBF">
            <w:r>
              <w:t>"behavior depends on state" · "complex transitions"</w:t>
            </w:r>
          </w:p>
        </w:tc>
        <w:tc>
          <w:tcPr>
            <w:tcW w:w="1994" w:type="dxa"/>
          </w:tcPr>
          <w:p w:rsidR="000670D8" w:rsidRDefault="00EA1CBF">
            <w:r>
              <w:rPr>
                <w:i/>
              </w:rPr>
              <w:t>"Each state is its own class with its own transitions; I'd draw the state diagram on the board."</w:t>
            </w:r>
          </w:p>
        </w:tc>
      </w:tr>
      <w:tr w:rsidR="000670D8">
        <w:tc>
          <w:tcPr>
            <w:tcW w:w="1994" w:type="dxa"/>
          </w:tcPr>
          <w:p w:rsidR="000670D8" w:rsidRDefault="00EA1CBF">
            <w:r>
              <w:t>4</w:t>
            </w:r>
          </w:p>
        </w:tc>
        <w:tc>
          <w:tcPr>
            <w:tcW w:w="1994" w:type="dxa"/>
          </w:tcPr>
          <w:p w:rsidR="000670D8" w:rsidRDefault="00EA1CBF">
            <w:r>
              <w:rPr>
                <w:b/>
              </w:rPr>
              <w:t>Factory</w:t>
            </w:r>
            <w:r>
              <w:t xml:space="preserve"> (Method)</w:t>
            </w:r>
          </w:p>
        </w:tc>
        <w:tc>
          <w:tcPr>
            <w:tcW w:w="1994" w:type="dxa"/>
          </w:tcPr>
          <w:p w:rsidR="000670D8" w:rsidRDefault="00EA1CBF">
            <w:r>
              <w:t>Creational</w:t>
            </w:r>
          </w:p>
        </w:tc>
        <w:tc>
          <w:tcPr>
            <w:tcW w:w="1994" w:type="dxa"/>
          </w:tcPr>
          <w:p w:rsidR="000670D8" w:rsidRDefault="00EA1CBF">
            <w:r>
              <w:t>"support different types" · "multiple variants"</w:t>
            </w:r>
          </w:p>
        </w:tc>
        <w:tc>
          <w:tcPr>
            <w:tcW w:w="1994" w:type="dxa"/>
          </w:tcPr>
          <w:p w:rsidR="000670D8" w:rsidRDefault="00EA1CBF">
            <w:r>
              <w:rPr>
                <w:i/>
              </w:rPr>
              <w:t>"Centralize creation; callers stop depending on concrete classes."</w:t>
            </w:r>
          </w:p>
        </w:tc>
      </w:tr>
      <w:tr w:rsidR="000670D8">
        <w:tc>
          <w:tcPr>
            <w:tcW w:w="1994" w:type="dxa"/>
          </w:tcPr>
          <w:p w:rsidR="000670D8" w:rsidRDefault="00EA1CBF">
            <w:r>
              <w:t>5</w:t>
            </w:r>
          </w:p>
        </w:tc>
        <w:tc>
          <w:tcPr>
            <w:tcW w:w="1994" w:type="dxa"/>
          </w:tcPr>
          <w:p w:rsidR="000670D8" w:rsidRDefault="00EA1CBF">
            <w:r>
              <w:rPr>
                <w:b/>
              </w:rPr>
              <w:t>Builder</w:t>
            </w:r>
          </w:p>
        </w:tc>
        <w:tc>
          <w:tcPr>
            <w:tcW w:w="1994" w:type="dxa"/>
          </w:tcPr>
          <w:p w:rsidR="000670D8" w:rsidRDefault="00EA1CBF">
            <w:r>
              <w:t>Creational</w:t>
            </w:r>
          </w:p>
        </w:tc>
        <w:tc>
          <w:tcPr>
            <w:tcW w:w="1994" w:type="dxa"/>
          </w:tcPr>
          <w:p w:rsidR="000670D8" w:rsidRDefault="00EA1CBF">
            <w:r>
              <w:t xml:space="preserve">"many optional fields" · </w:t>
            </w:r>
            <w:r>
              <w:lastRenderedPageBreak/>
              <w:t>"complicated construction"</w:t>
            </w:r>
          </w:p>
        </w:tc>
        <w:tc>
          <w:tcPr>
            <w:tcW w:w="1994" w:type="dxa"/>
          </w:tcPr>
          <w:p w:rsidR="000670D8" w:rsidRDefault="00EA1CBF">
            <w:r>
              <w:rPr>
                <w:i/>
              </w:rPr>
              <w:lastRenderedPageBreak/>
              <w:t xml:space="preserve">"Builder collects fields </w:t>
            </w:r>
            <w:r>
              <w:rPr>
                <w:i/>
              </w:rPr>
              <w:lastRenderedPageBreak/>
              <w:t>incrementa</w:t>
            </w:r>
            <w:r>
              <w:rPr>
                <w:i/>
              </w:rPr>
              <w:t>lly; `build()` validates."</w:t>
            </w:r>
          </w:p>
        </w:tc>
      </w:tr>
      <w:tr w:rsidR="000670D8">
        <w:tc>
          <w:tcPr>
            <w:tcW w:w="1994" w:type="dxa"/>
          </w:tcPr>
          <w:p w:rsidR="000670D8" w:rsidRDefault="00EA1CBF">
            <w:r>
              <w:lastRenderedPageBreak/>
              <w:t>6</w:t>
            </w:r>
          </w:p>
        </w:tc>
        <w:tc>
          <w:tcPr>
            <w:tcW w:w="1994" w:type="dxa"/>
          </w:tcPr>
          <w:p w:rsidR="000670D8" w:rsidRDefault="00EA1CBF">
            <w:r>
              <w:rPr>
                <w:b/>
              </w:rPr>
              <w:t>Singleton</w:t>
            </w:r>
          </w:p>
        </w:tc>
        <w:tc>
          <w:tcPr>
            <w:tcW w:w="1994" w:type="dxa"/>
          </w:tcPr>
          <w:p w:rsidR="000670D8" w:rsidRDefault="00EA1CBF">
            <w:r>
              <w:t>Creational</w:t>
            </w:r>
          </w:p>
        </w:tc>
        <w:tc>
          <w:tcPr>
            <w:tcW w:w="1994" w:type="dxa"/>
          </w:tcPr>
          <w:p w:rsidR="000670D8" w:rsidRDefault="00EA1CBF">
            <w:r>
              <w:t>"exactly one" · "global"</w:t>
            </w:r>
          </w:p>
        </w:tc>
        <w:tc>
          <w:tcPr>
            <w:tcW w:w="1994" w:type="dxa"/>
          </w:tcPr>
          <w:p w:rsidR="000670D8" w:rsidRDefault="00EA1CBF">
            <w:r>
              <w:rPr>
                <w:i/>
              </w:rPr>
              <w:t>"I'd resist textbook Singleton — DI a single instance instead."</w:t>
            </w:r>
          </w:p>
        </w:tc>
      </w:tr>
      <w:tr w:rsidR="000670D8">
        <w:tc>
          <w:tcPr>
            <w:tcW w:w="1994" w:type="dxa"/>
          </w:tcPr>
          <w:p w:rsidR="000670D8" w:rsidRDefault="00EA1CBF">
            <w:r>
              <w:t>7</w:t>
            </w:r>
          </w:p>
        </w:tc>
        <w:tc>
          <w:tcPr>
            <w:tcW w:w="1994" w:type="dxa"/>
          </w:tcPr>
          <w:p w:rsidR="000670D8" w:rsidRDefault="00EA1CBF">
            <w:r>
              <w:rPr>
                <w:b/>
              </w:rPr>
              <w:t>Decorator</w:t>
            </w:r>
          </w:p>
        </w:tc>
        <w:tc>
          <w:tcPr>
            <w:tcW w:w="1994" w:type="dxa"/>
          </w:tcPr>
          <w:p w:rsidR="000670D8" w:rsidRDefault="00EA1CBF">
            <w:r>
              <w:t>Structural</w:t>
            </w:r>
          </w:p>
        </w:tc>
        <w:tc>
          <w:tcPr>
            <w:tcW w:w="1994" w:type="dxa"/>
          </w:tcPr>
          <w:p w:rsidR="000670D8" w:rsidRDefault="00EA1CBF">
            <w:r>
              <w:t>"optional features" · "stack behaviors"</w:t>
            </w:r>
          </w:p>
        </w:tc>
        <w:tc>
          <w:tcPr>
            <w:tcW w:w="1994" w:type="dxa"/>
          </w:tcPr>
          <w:p w:rsidR="000670D8" w:rsidRDefault="00EA1CBF">
            <w:r>
              <w:rPr>
                <w:i/>
              </w:rPr>
              <w:t xml:space="preserve">"Wrap X in decorators, each adding one concern. </w:t>
            </w:r>
            <w:r>
              <w:rPr>
                <w:i/>
              </w:rPr>
              <w:t>Avoids subclass explosion."</w:t>
            </w:r>
          </w:p>
        </w:tc>
      </w:tr>
      <w:tr w:rsidR="000670D8">
        <w:tc>
          <w:tcPr>
            <w:tcW w:w="1994" w:type="dxa"/>
          </w:tcPr>
          <w:p w:rsidR="000670D8" w:rsidRDefault="00EA1CBF">
            <w:r>
              <w:t>8</w:t>
            </w:r>
          </w:p>
        </w:tc>
        <w:tc>
          <w:tcPr>
            <w:tcW w:w="1994" w:type="dxa"/>
          </w:tcPr>
          <w:p w:rsidR="000670D8" w:rsidRDefault="00EA1CBF">
            <w:r>
              <w:rPr>
                <w:b/>
              </w:rPr>
              <w:t>Facade</w:t>
            </w:r>
          </w:p>
        </w:tc>
        <w:tc>
          <w:tcPr>
            <w:tcW w:w="1994" w:type="dxa"/>
          </w:tcPr>
          <w:p w:rsidR="000670D8" w:rsidRDefault="00EA1CBF">
            <w:r>
              <w:t>Structural</w:t>
            </w:r>
          </w:p>
        </w:tc>
        <w:tc>
          <w:tcPr>
            <w:tcW w:w="1994" w:type="dxa"/>
          </w:tcPr>
          <w:p w:rsidR="000670D8" w:rsidRDefault="00EA1CBF">
            <w:r>
              <w:t>"hide complexity" · "single entry point"</w:t>
            </w:r>
          </w:p>
        </w:tc>
        <w:tc>
          <w:tcPr>
            <w:tcW w:w="1994" w:type="dxa"/>
          </w:tcPr>
          <w:p w:rsidR="000670D8" w:rsidRDefault="00EA1CBF">
            <w:r>
              <w:rPr>
                <w:i/>
              </w:rPr>
              <w:t>"Orchestrators usually ARE facades."</w:t>
            </w:r>
          </w:p>
        </w:tc>
      </w:tr>
    </w:tbl>
    <w:p w:rsidR="000670D8" w:rsidRDefault="00EA1CBF">
      <w:pPr>
        <w:ind w:left="567"/>
      </w:pPr>
      <w:r>
        <w:rPr>
          <w:i/>
        </w:rPr>
        <w:t>**</w:t>
      </w:r>
      <w:r>
        <w:rPr>
          <w:i/>
        </w:rPr>
        <w:t>⭐</w:t>
      </w:r>
      <w:r>
        <w:rPr>
          <w:i/>
        </w:rPr>
        <w:t xml:space="preserve"> Strategy is the #1 priority pattern.** HI: *"If you learn one pattern from this page, make it this one."*</w:t>
      </w:r>
    </w:p>
    <w:p w:rsidR="000670D8" w:rsidRDefault="00EA1CBF">
      <w:pPr>
        <w:pStyle w:val="Heading4"/>
      </w:pPr>
      <w:r>
        <w:t>Three rules to sou</w:t>
      </w:r>
      <w:r>
        <w:t>nd natural</w:t>
      </w:r>
    </w:p>
    <w:p w:rsidR="000670D8" w:rsidRDefault="00EA1CBF">
      <w:pPr>
        <w:pStyle w:val="ListNumber"/>
        <w:ind w:left="283"/>
      </w:pPr>
      <w:r>
        <w:rPr>
          <w:b/>
        </w:rPr>
        <w:t>Cap at 2 patterns total</w:t>
      </w:r>
      <w:r>
        <w:t xml:space="preserve"> in one interview.</w:t>
      </w:r>
    </w:p>
    <w:p w:rsidR="000670D8" w:rsidRDefault="00EA1CBF">
      <w:pPr>
        <w:pStyle w:val="ListNumber"/>
        <w:ind w:left="283"/>
      </w:pPr>
      <w:r>
        <w:rPr>
          <w:b/>
        </w:rPr>
        <w:t>Always name the concrete win in the same breath.</w:t>
      </w:r>
      <w:r>
        <w:t xml:space="preserve"> </w:t>
      </w:r>
      <w:r>
        <w:rPr>
          <w:i/>
        </w:rPr>
        <w:t>"Strategy here because we want pluggable dispatch algorithms"</w:t>
      </w:r>
      <w:r>
        <w:t xml:space="preserve"> &gt; </w:t>
      </w:r>
      <w:r>
        <w:rPr>
          <w:i/>
        </w:rPr>
        <w:t>"I'd use Strategy."</w:t>
      </w:r>
    </w:p>
    <w:p w:rsidR="000670D8" w:rsidRDefault="00EA1CBF">
      <w:pPr>
        <w:pStyle w:val="ListNumber"/>
        <w:ind w:left="283"/>
      </w:pPr>
      <w:r>
        <w:rPr>
          <w:b/>
        </w:rPr>
        <w:t>Never volunteer a pattern without a trigger.</w:t>
      </w:r>
    </w:p>
    <w:p w:rsidR="000670D8" w:rsidRDefault="00EA1CBF">
      <w:pPr>
        <w:pStyle w:val="Heading4"/>
      </w:pPr>
      <w:r>
        <w:t>How this maps to Elevator</w:t>
      </w:r>
      <w:r>
        <w:t xml:space="preserve"> specifically</w:t>
      </w:r>
    </w:p>
    <w:p w:rsidR="000670D8" w:rsidRDefault="00EA1CBF">
      <w:r>
        <w:t>*</w:t>
      </w:r>
      <w:r>
        <w:rPr>
          <w:i/>
        </w:rPr>
        <w:t xml:space="preserve">Already in the BASE design — name these by pattern </w:t>
      </w:r>
      <w:r>
        <w:t>and</w:t>
      </w:r>
      <w:r>
        <w:rPr>
          <w:i/>
        </w:rPr>
        <w:t xml:space="preserve"> principle:</w:t>
      </w:r>
      <w:r>
        <w:t>*</w:t>
      </w:r>
    </w:p>
    <w:p w:rsidR="000670D8" w:rsidRDefault="00EA1CBF">
      <w:pPr>
        <w:pStyle w:val="ListBullet"/>
        <w:ind w:left="283"/>
      </w:pPr>
      <w:r>
        <w:rPr>
          <w:b/>
        </w:rPr>
        <w:t>Strategy (#1)</w:t>
      </w:r>
      <w:r>
        <w:t xml:space="preserve"> </w:t>
      </w:r>
      <w:r>
        <w:t>⭐</w:t>
      </w:r>
      <w:r>
        <w:t xml:space="preserve"> — </w:t>
      </w:r>
      <w:r>
        <w:rPr>
          <w:rFonts w:ascii="Consolas" w:hAnsi="Consolas"/>
          <w:sz w:val="20"/>
        </w:rPr>
        <w:t>DispatchStrategy</w:t>
      </w:r>
      <w:r>
        <w:t xml:space="preserve"> interface with </w:t>
      </w:r>
      <w:r>
        <w:rPr>
          <w:rFonts w:ascii="Consolas" w:hAnsi="Consolas"/>
          <w:sz w:val="20"/>
        </w:rPr>
        <w:t>DirectionAwareDispatchStrategy</w:t>
      </w:r>
      <w:r>
        <w:t xml:space="preserve"> (default 3-tier) + </w:t>
      </w:r>
      <w:r>
        <w:rPr>
          <w:rFonts w:ascii="Consolas" w:hAnsi="Consolas"/>
          <w:sz w:val="20"/>
        </w:rPr>
        <w:t>NearestDispatchStrategy</w:t>
      </w:r>
      <w:r>
        <w:t xml:space="preserve"> (naive baseline) implementations. Dispatch policy </w:t>
      </w:r>
      <w:r>
        <w:t xml:space="preserve">is genuinely pluggable, so Strategy earns rent immediately — not in Step 5. </w:t>
      </w:r>
      <w:r>
        <w:rPr>
          <w:b/>
        </w:rPr>
        <w:t>Mention by name in Step 2 + Step 3.</w:t>
      </w:r>
    </w:p>
    <w:p w:rsidR="000670D8" w:rsidRDefault="00EA1CBF">
      <w:pPr>
        <w:pStyle w:val="ListBullet"/>
        <w:ind w:left="283"/>
      </w:pPr>
      <w:r>
        <w:rPr>
          <w:b/>
        </w:rPr>
        <w:t>State Machine (#3)</w:t>
      </w:r>
      <w:r>
        <w:t xml:space="preserve"> — Elevator IS a state machine: </w:t>
      </w:r>
      <w:r>
        <w:rPr>
          <w:rFonts w:ascii="Consolas" w:hAnsi="Consolas"/>
          <w:sz w:val="20"/>
        </w:rPr>
        <w:t>IDLE / UP / DOWN</w:t>
      </w:r>
      <w:r>
        <w:t xml:space="preserve"> with explicit transitions in </w:t>
      </w:r>
      <w:r>
        <w:rPr>
          <w:rFonts w:ascii="Consolas" w:hAnsi="Consolas"/>
          <w:sz w:val="20"/>
        </w:rPr>
        <w:t>step()</w:t>
      </w:r>
      <w:r>
        <w:t xml:space="preserve">. </w:t>
      </w:r>
      <w:r>
        <w:rPr>
          <w:b/>
        </w:rPr>
        <w:t>Draw M1 from Mental Models.</w:t>
      </w:r>
      <w:r>
        <w:t xml:space="preserve"> </w:t>
      </w:r>
      <w:r>
        <w:rPr>
          <w:i/>
        </w:rPr>
        <w:t>"`step()` is</w:t>
      </w:r>
      <w:r>
        <w:rPr>
          <w:i/>
        </w:rPr>
        <w:t xml:space="preserve"> the single transition function — the 5 branches are the transition rules."</w:t>
      </w:r>
    </w:p>
    <w:p w:rsidR="000670D8" w:rsidRDefault="00EA1CBF">
      <w:pPr>
        <w:pStyle w:val="ListBullet"/>
        <w:ind w:left="283"/>
      </w:pPr>
      <w:r>
        <w:rPr>
          <w:b/>
        </w:rPr>
        <w:t>Facade (#8)</w:t>
      </w:r>
      <w:r>
        <w:t xml:space="preserve"> — </w:t>
      </w:r>
      <w:r>
        <w:rPr>
          <w:rFonts w:ascii="Consolas" w:hAnsi="Consolas"/>
          <w:sz w:val="20"/>
        </w:rPr>
        <w:t>ElevatorController</w:t>
      </w:r>
      <w:r>
        <w:t xml:space="preserve"> IS a facade over the elevator fleet + the dispatch strategy. Name it once in Step 2.</w:t>
      </w:r>
    </w:p>
    <w:p w:rsidR="000670D8" w:rsidRDefault="00EA1CBF">
      <w:pPr>
        <w:pStyle w:val="ListBullet"/>
        <w:ind w:left="283"/>
      </w:pPr>
      <w:r>
        <w:rPr>
          <w:b/>
        </w:rPr>
        <w:t>Information Expert</w:t>
      </w:r>
      <w:r>
        <w:t xml:space="preserve"> (GRASP principle) — Each elevator owns its own SCAN tick because only it knows its floor/direction/requests.</w:t>
      </w:r>
    </w:p>
    <w:p w:rsidR="000670D8" w:rsidRDefault="00EA1CBF">
      <w:r>
        <w:rPr>
          <w:b/>
        </w:rPr>
        <w:t>Reach for these only on the matching Step-5 follow-up:</w:t>
      </w:r>
    </w:p>
    <w:tbl>
      <w:tblPr>
        <w:tblStyle w:val="TableGrid"/>
        <w:tblW w:w="0" w:type="auto"/>
        <w:tblLook w:val="04A0" w:firstRow="1" w:lastRow="0" w:firstColumn="1" w:lastColumn="0" w:noHBand="0" w:noVBand="1"/>
      </w:tblPr>
      <w:tblGrid>
        <w:gridCol w:w="3247"/>
        <w:gridCol w:w="3226"/>
        <w:gridCol w:w="3715"/>
      </w:tblGrid>
      <w:tr w:rsidR="000670D8">
        <w:tc>
          <w:tcPr>
            <w:tcW w:w="3324" w:type="dxa"/>
          </w:tcPr>
          <w:p w:rsidR="000670D8" w:rsidRDefault="00EA1CBF">
            <w:r>
              <w:rPr>
                <w:b/>
              </w:rPr>
              <w:t>Follow-up</w:t>
            </w:r>
          </w:p>
        </w:tc>
        <w:tc>
          <w:tcPr>
            <w:tcW w:w="3324" w:type="dxa"/>
          </w:tcPr>
          <w:p w:rsidR="000670D8" w:rsidRDefault="00EA1CBF">
            <w:r>
              <w:rPr>
                <w:b/>
              </w:rPr>
              <w:t>Pattern (HI's 8)</w:t>
            </w:r>
          </w:p>
        </w:tc>
        <w:tc>
          <w:tcPr>
            <w:tcW w:w="3324" w:type="dxa"/>
          </w:tcPr>
          <w:p w:rsidR="000670D8" w:rsidRDefault="00EA1CBF">
            <w:r>
              <w:rPr>
                <w:b/>
              </w:rPr>
              <w:t>Your line</w:t>
            </w:r>
          </w:p>
        </w:tc>
      </w:tr>
      <w:tr w:rsidR="000670D8">
        <w:tc>
          <w:tcPr>
            <w:tcW w:w="3324" w:type="dxa"/>
          </w:tcPr>
          <w:p w:rsidR="000670D8" w:rsidRDefault="00EA1CBF">
            <w:r>
              <w:t>"Add LeastBusy / EnergyOptimal / TimeOfDay scheduling</w:t>
            </w:r>
            <w:r>
              <w:t>"</w:t>
            </w:r>
          </w:p>
        </w:tc>
        <w:tc>
          <w:tcPr>
            <w:tcW w:w="3324" w:type="dxa"/>
          </w:tcPr>
          <w:p w:rsidR="000670D8" w:rsidRDefault="00EA1CBF">
            <w:r>
              <w:rPr>
                <w:b/>
              </w:rPr>
              <w:t>Strategy (#1)</w:t>
            </w:r>
            <w:r>
              <w:t xml:space="preserve"> </w:t>
            </w:r>
            <w:r>
              <w:t>⭐</w:t>
            </w:r>
          </w:p>
        </w:tc>
        <w:tc>
          <w:tcPr>
            <w:tcW w:w="3324" w:type="dxa"/>
          </w:tcPr>
          <w:p w:rsidR="000670D8" w:rsidRDefault="00EA1CBF">
            <w:r>
              <w:rPr>
                <w:i/>
              </w:rPr>
              <w:t>"`DispatchStrategy` is already the seam — new policy is just a new implementation. Constructor swap, zero changes elsewhere."</w:t>
            </w:r>
          </w:p>
        </w:tc>
      </w:tr>
      <w:tr w:rsidR="000670D8">
        <w:tc>
          <w:tcPr>
            <w:tcW w:w="3324" w:type="dxa"/>
          </w:tcPr>
          <w:p w:rsidR="000670D8" w:rsidRDefault="00EA1CBF">
            <w:r>
              <w:t>"Notify analytics / building dashboard"</w:t>
            </w:r>
          </w:p>
        </w:tc>
        <w:tc>
          <w:tcPr>
            <w:tcW w:w="3324" w:type="dxa"/>
          </w:tcPr>
          <w:p w:rsidR="000670D8" w:rsidRDefault="00EA1CBF">
            <w:r>
              <w:rPr>
                <w:b/>
              </w:rPr>
              <w:t>Observer (#2)</w:t>
            </w:r>
          </w:p>
        </w:tc>
        <w:tc>
          <w:tcPr>
            <w:tcW w:w="3324" w:type="dxa"/>
          </w:tcPr>
          <w:p w:rsidR="000670D8" w:rsidRDefault="00EA1CBF">
            <w:r>
              <w:rPr>
                <w:i/>
              </w:rPr>
              <w:t>"Controller publishes `HallCallReceived` / `ElevatorArriv</w:t>
            </w:r>
            <w:r>
              <w:rPr>
                <w:i/>
              </w:rPr>
              <w:t>ed` events. Analytics, logger, UI subscribe independently."</w:t>
            </w:r>
          </w:p>
        </w:tc>
      </w:tr>
      <w:tr w:rsidR="000670D8">
        <w:tc>
          <w:tcPr>
            <w:tcW w:w="3324" w:type="dxa"/>
          </w:tcPr>
          <w:p w:rsidR="000670D8" w:rsidRDefault="00EA1CBF">
            <w:r>
              <w:t xml:space="preserve">"Multiple elevator KINDS </w:t>
            </w:r>
            <w:r>
              <w:lastRenderedPageBreak/>
              <w:t>(passenger / freight / VIP)"</w:t>
            </w:r>
          </w:p>
        </w:tc>
        <w:tc>
          <w:tcPr>
            <w:tcW w:w="3324" w:type="dxa"/>
          </w:tcPr>
          <w:p w:rsidR="000670D8" w:rsidRDefault="00EA1CBF">
            <w:r>
              <w:rPr>
                <w:b/>
              </w:rPr>
              <w:lastRenderedPageBreak/>
              <w:t>Factory (#4)</w:t>
            </w:r>
          </w:p>
        </w:tc>
        <w:tc>
          <w:tcPr>
            <w:tcW w:w="3324" w:type="dxa"/>
          </w:tcPr>
          <w:p w:rsidR="000670D8" w:rsidRDefault="00EA1CBF">
            <w:r>
              <w:rPr>
                <w:i/>
              </w:rPr>
              <w:t xml:space="preserve">"`ElevatorFactory.create(ElevatorKind)` </w:t>
            </w:r>
            <w:r>
              <w:rPr>
                <w:i/>
              </w:rPr>
              <w:lastRenderedPageBreak/>
              <w:t>produces pre-configured elevators (different capacities, floor sets, speeds)."</w:t>
            </w:r>
          </w:p>
        </w:tc>
      </w:tr>
      <w:tr w:rsidR="000670D8">
        <w:tc>
          <w:tcPr>
            <w:tcW w:w="3324" w:type="dxa"/>
          </w:tcPr>
          <w:p w:rsidR="000670D8" w:rsidRDefault="00EA1CBF">
            <w:r>
              <w:lastRenderedPageBreak/>
              <w:t>"Differe</w:t>
            </w:r>
            <w:r>
              <w:t>nt building configs"</w:t>
            </w:r>
          </w:p>
        </w:tc>
        <w:tc>
          <w:tcPr>
            <w:tcW w:w="3324" w:type="dxa"/>
          </w:tcPr>
          <w:p w:rsidR="000670D8" w:rsidRDefault="00EA1CBF">
            <w:r>
              <w:rPr>
                <w:b/>
              </w:rPr>
              <w:t>Builder (#5)</w:t>
            </w:r>
          </w:p>
        </w:tc>
        <w:tc>
          <w:tcPr>
            <w:tcW w:w="3324" w:type="dxa"/>
          </w:tcPr>
          <w:p w:rsidR="000670D8" w:rsidRDefault="00EA1CBF">
            <w:r>
              <w:rPr>
                <w:i/>
              </w:rPr>
              <w:t>"`BuildingBuilder` collects elevators, floor count, dispatch strategy, then `build()`."</w:t>
            </w:r>
          </w:p>
        </w:tc>
      </w:tr>
    </w:tbl>
    <w:p w:rsidR="000670D8" w:rsidRDefault="00EA1CBF">
      <w:r>
        <w:rPr>
          <w:b/>
        </w:rPr>
        <w:t>Patterns to actively refuse if interviewer baits you:</w:t>
      </w:r>
    </w:p>
    <w:p w:rsidR="000670D8" w:rsidRDefault="00EA1CBF">
      <w:pPr>
        <w:pStyle w:val="ListBullet"/>
        <w:ind w:left="283"/>
      </w:pPr>
      <w:r>
        <w:rPr>
          <w:b/>
        </w:rPr>
        <w:t>Singleton on ElevatorController</w:t>
      </w:r>
      <w:r>
        <w:t xml:space="preserve"> — kills tests, blocks multi-building extensions.</w:t>
      </w:r>
    </w:p>
    <w:p w:rsidR="000670D8" w:rsidRDefault="00EA1CBF">
      <w:pPr>
        <w:pStyle w:val="ListBullet"/>
        <w:ind w:left="283"/>
      </w:pPr>
      <w:r>
        <w:rPr>
          <w:b/>
        </w:rPr>
        <w:t>Factory for `Direction` / `RequestType`</w:t>
      </w:r>
      <w:r>
        <w:t xml:space="preserve"> — enums.</w:t>
      </w:r>
    </w:p>
    <w:p w:rsidR="000670D8" w:rsidRDefault="00EA1CBF">
      <w:pPr>
        <w:pStyle w:val="ListBullet"/>
        <w:ind w:left="283"/>
      </w:pPr>
      <w:r>
        <w:rPr>
          <w:b/>
        </w:rPr>
        <w:t>Decorator on Elevator</w:t>
      </w:r>
      <w:r>
        <w:t xml:space="preserve"> — wrong shape; behaviors aren't stackable here.</w:t>
      </w:r>
    </w:p>
    <w:p w:rsidR="000670D8" w:rsidRDefault="00EA1CBF">
      <w:pPr>
        <w:pStyle w:val="ListBullet"/>
        <w:ind w:left="283"/>
      </w:pPr>
      <w:r>
        <w:rPr>
          <w:b/>
        </w:rPr>
        <w:t>Full State pattern on Direction</w:t>
      </w:r>
      <w:r>
        <w:t xml:space="preserve"> (one class per UP/DOWN/IDLE) — overkill when the transi</w:t>
      </w:r>
      <w:r>
        <w:t xml:space="preserve">tion function is 20 lines. Mention State </w:t>
      </w:r>
      <w:r>
        <w:rPr>
          <w:i/>
        </w:rPr>
        <w:t>Machine</w:t>
      </w:r>
      <w:r>
        <w:t xml:space="preserve"> (the concept), not the GoF </w:t>
      </w:r>
      <w:r>
        <w:rPr>
          <w:i/>
        </w:rPr>
        <w:t>State pattern</w:t>
      </w:r>
      <w:r>
        <w:t xml:space="preserve"> (subclassing each state).</w:t>
      </w:r>
    </w:p>
    <w:p w:rsidR="000670D8" w:rsidRDefault="00EA1CBF">
      <w:pPr>
        <w:pStyle w:val="Heading4"/>
      </w:pPr>
      <w:r>
        <w:t>One sentence to say at the end of Step 3</w:t>
      </w:r>
    </w:p>
    <w:p w:rsidR="000670D8" w:rsidRDefault="00EA1CBF">
      <w:pPr>
        <w:ind w:left="567"/>
      </w:pPr>
      <w:r>
        <w:rPr>
          <w:i/>
        </w:rPr>
        <w:t xml:space="preserve">*"The base design names three patterns out loud: Strategy for dispatch, State Machine on Elevator, </w:t>
      </w:r>
      <w:r>
        <w:rPr>
          <w:i/>
        </w:rPr>
        <w:t>and Facade on Controller. Strategy is in the base because dispatch policy is genuinely pluggable — I'd rather show the seam now than retrofit it. State Machine and Facade are descriptive — they're what the problem actually is."*</w:t>
      </w:r>
    </w:p>
    <w:p w:rsidR="000670D8" w:rsidRDefault="000670D8">
      <w:pPr>
        <w:pBdr>
          <w:bottom w:val="single" w:sz="6" w:space="1" w:color="999999"/>
        </w:pBdr>
        <w:spacing w:before="40" w:after="40"/>
      </w:pPr>
    </w:p>
    <w:p w:rsidR="000670D8" w:rsidRDefault="00EA1CBF">
      <w:pPr>
        <w:pStyle w:val="Heading3"/>
      </w:pPr>
      <w:r>
        <w:t>Interview deep-dives — the</w:t>
      </w:r>
      <w:r>
        <w:t xml:space="preserve"> questions you'll definitely get asked</w:t>
      </w:r>
    </w:p>
    <w:p w:rsidR="000670D8" w:rsidRDefault="00EA1CBF">
      <w:pPr>
        <w:pStyle w:val="Heading4"/>
      </w:pPr>
      <w:r>
        <w:t>1. Complexity (Big-O)</w:t>
      </w:r>
    </w:p>
    <w:p w:rsidR="000670D8" w:rsidRDefault="00EA1CBF">
      <w:r>
        <w:t xml:space="preserve">Let </w:t>
      </w:r>
      <w:r>
        <w:rPr>
          <w:rFonts w:ascii="Consolas" w:hAnsi="Consolas"/>
          <w:sz w:val="20"/>
        </w:rPr>
        <w:t>N</w:t>
      </w:r>
      <w:r>
        <w:t xml:space="preserve"> = number of elevators, </w:t>
      </w:r>
      <w:r>
        <w:rPr>
          <w:rFonts w:ascii="Consolas" w:hAnsi="Consolas"/>
          <w:sz w:val="20"/>
        </w:rPr>
        <w:t>R</w:t>
      </w:r>
      <w:r>
        <w:t xml:space="preserve"> = max requests on one elevator at a time, </w:t>
      </w:r>
      <w:r>
        <w:rPr>
          <w:rFonts w:ascii="Consolas" w:hAnsi="Consolas"/>
          <w:sz w:val="20"/>
        </w:rPr>
        <w:t>F</w:t>
      </w:r>
      <w:r>
        <w:t xml:space="preserve"> = floor count.</w:t>
      </w:r>
    </w:p>
    <w:tbl>
      <w:tblPr>
        <w:tblStyle w:val="TableGrid"/>
        <w:tblW w:w="0" w:type="auto"/>
        <w:tblLook w:val="04A0" w:firstRow="1" w:lastRow="0" w:firstColumn="1" w:lastColumn="0" w:noHBand="0" w:noVBand="1"/>
      </w:tblPr>
      <w:tblGrid>
        <w:gridCol w:w="3405"/>
        <w:gridCol w:w="2189"/>
        <w:gridCol w:w="2188"/>
        <w:gridCol w:w="2406"/>
      </w:tblGrid>
      <w:tr w:rsidR="000670D8">
        <w:tc>
          <w:tcPr>
            <w:tcW w:w="2493" w:type="dxa"/>
          </w:tcPr>
          <w:p w:rsidR="000670D8" w:rsidRDefault="00EA1CBF">
            <w:r>
              <w:rPr>
                <w:b/>
              </w:rPr>
              <w:t>Operation</w:t>
            </w:r>
          </w:p>
        </w:tc>
        <w:tc>
          <w:tcPr>
            <w:tcW w:w="2493" w:type="dxa"/>
          </w:tcPr>
          <w:p w:rsidR="000670D8" w:rsidRDefault="00EA1CBF">
            <w:r>
              <w:rPr>
                <w:b/>
              </w:rPr>
              <w:t>Time</w:t>
            </w:r>
          </w:p>
        </w:tc>
        <w:tc>
          <w:tcPr>
            <w:tcW w:w="2493" w:type="dxa"/>
          </w:tcPr>
          <w:p w:rsidR="000670D8" w:rsidRDefault="00EA1CBF">
            <w:r>
              <w:rPr>
                <w:b/>
              </w:rPr>
              <w:t>Space</w:t>
            </w:r>
          </w:p>
        </w:tc>
        <w:tc>
          <w:tcPr>
            <w:tcW w:w="2493" w:type="dxa"/>
          </w:tcPr>
          <w:p w:rsidR="000670D8" w:rsidRDefault="00EA1CBF">
            <w:r>
              <w:rPr>
                <w:b/>
              </w:rPr>
              <w:t>Notes</w:t>
            </w:r>
          </w:p>
        </w:tc>
      </w:tr>
      <w:tr w:rsidR="000670D8">
        <w:tc>
          <w:tcPr>
            <w:tcW w:w="2493" w:type="dxa"/>
          </w:tcPr>
          <w:p w:rsidR="000670D8" w:rsidRDefault="00EA1CBF">
            <w:r>
              <w:rPr>
                <w:rFonts w:ascii="Consolas" w:hAnsi="Consolas"/>
                <w:sz w:val="20"/>
              </w:rPr>
              <w:t>Controller.requestElevator(f, t)</w:t>
            </w:r>
          </w:p>
        </w:tc>
        <w:tc>
          <w:tcPr>
            <w:tcW w:w="2493" w:type="dxa"/>
          </w:tcPr>
          <w:p w:rsidR="000670D8" w:rsidRDefault="00EA1CBF">
            <w:r>
              <w:rPr>
                <w:b/>
              </w:rPr>
              <w:t>`O(N + R)`</w:t>
            </w:r>
          </w:p>
        </w:tc>
        <w:tc>
          <w:tcPr>
            <w:tcW w:w="2493" w:type="dxa"/>
          </w:tcPr>
          <w:p w:rsidR="000670D8" w:rsidRDefault="00EA1CBF">
            <w:r>
              <w:t>O(1)</w:t>
            </w:r>
          </w:p>
        </w:tc>
        <w:tc>
          <w:tcPr>
            <w:tcW w:w="2493" w:type="dxa"/>
          </w:tcPr>
          <w:p w:rsidR="000670D8" w:rsidRDefault="00EA1CBF">
            <w:r>
              <w:rPr>
                <w:rFonts w:ascii="Consolas" w:hAnsi="Consolas"/>
                <w:sz w:val="20"/>
              </w:rPr>
              <w:t>O(N)</w:t>
            </w:r>
            <w:r>
              <w:t xml:space="preserve"> to pick best, </w:t>
            </w:r>
            <w:r>
              <w:rPr>
                <w:rFonts w:ascii="Consolas" w:hAnsi="Consolas"/>
                <w:sz w:val="20"/>
              </w:rPr>
              <w:t>O(1)</w:t>
            </w:r>
            <w:r>
              <w:t xml:space="preserve"> Set </w:t>
            </w:r>
            <w:r>
              <w:t xml:space="preserve">add (but </w:t>
            </w:r>
            <w:r>
              <w:rPr>
                <w:rFonts w:ascii="Consolas" w:hAnsi="Consolas"/>
                <w:sz w:val="20"/>
              </w:rPr>
              <w:t>R</w:t>
            </w:r>
            <w:r>
              <w:t xml:space="preserve"> if iterating-to-decide internally)</w:t>
            </w:r>
          </w:p>
        </w:tc>
      </w:tr>
      <w:tr w:rsidR="000670D8">
        <w:tc>
          <w:tcPr>
            <w:tcW w:w="2493" w:type="dxa"/>
          </w:tcPr>
          <w:p w:rsidR="000670D8" w:rsidRDefault="00EA1CBF">
            <w:r>
              <w:rPr>
                <w:rFonts w:ascii="Consolas" w:hAnsi="Consolas"/>
                <w:sz w:val="20"/>
              </w:rPr>
              <w:t>Controller.step()</w:t>
            </w:r>
          </w:p>
        </w:tc>
        <w:tc>
          <w:tcPr>
            <w:tcW w:w="2493" w:type="dxa"/>
          </w:tcPr>
          <w:p w:rsidR="000670D8" w:rsidRDefault="00EA1CBF">
            <w:r>
              <w:rPr>
                <w:b/>
              </w:rPr>
              <w:t>`O(N · R)`</w:t>
            </w:r>
          </w:p>
        </w:tc>
        <w:tc>
          <w:tcPr>
            <w:tcW w:w="2493" w:type="dxa"/>
          </w:tcPr>
          <w:p w:rsidR="000670D8" w:rsidRDefault="00EA1CBF">
            <w:r>
              <w:t>O(1)</w:t>
            </w:r>
          </w:p>
        </w:tc>
        <w:tc>
          <w:tcPr>
            <w:tcW w:w="2493" w:type="dxa"/>
          </w:tcPr>
          <w:p w:rsidR="000670D8" w:rsidRDefault="00EA1CBF">
            <w:r>
              <w:t>Each elevator scans its request set once per tick</w:t>
            </w:r>
          </w:p>
        </w:tc>
      </w:tr>
      <w:tr w:rsidR="000670D8">
        <w:tc>
          <w:tcPr>
            <w:tcW w:w="2493" w:type="dxa"/>
          </w:tcPr>
          <w:p w:rsidR="000670D8" w:rsidRDefault="00EA1CBF">
            <w:r>
              <w:rPr>
                <w:rFonts w:ascii="Consolas" w:hAnsi="Consolas"/>
                <w:sz w:val="20"/>
              </w:rPr>
              <w:t>Elevator.step()</w:t>
            </w:r>
          </w:p>
        </w:tc>
        <w:tc>
          <w:tcPr>
            <w:tcW w:w="2493" w:type="dxa"/>
          </w:tcPr>
          <w:p w:rsidR="000670D8" w:rsidRDefault="00EA1CBF">
            <w:r>
              <w:rPr>
                <w:b/>
              </w:rPr>
              <w:t>`O(R)`</w:t>
            </w:r>
          </w:p>
        </w:tc>
        <w:tc>
          <w:tcPr>
            <w:tcW w:w="2493" w:type="dxa"/>
          </w:tcPr>
          <w:p w:rsidR="000670D8" w:rsidRDefault="00EA1CBF">
            <w:r>
              <w:t>O(1)</w:t>
            </w:r>
          </w:p>
        </w:tc>
        <w:tc>
          <w:tcPr>
            <w:tcW w:w="2493" w:type="dxa"/>
          </w:tcPr>
          <w:p w:rsidR="000670D8" w:rsidRDefault="00EA1CBF">
            <w:r>
              <w:t>findNearestRequest + hasRequestsAhead each scan the Set once</w:t>
            </w:r>
          </w:p>
        </w:tc>
      </w:tr>
      <w:tr w:rsidR="000670D8">
        <w:tc>
          <w:tcPr>
            <w:tcW w:w="2493" w:type="dxa"/>
          </w:tcPr>
          <w:p w:rsidR="000670D8" w:rsidRDefault="00EA1CBF">
            <w:r>
              <w:rPr>
                <w:rFonts w:ascii="Consolas" w:hAnsi="Consolas"/>
                <w:sz w:val="20"/>
              </w:rPr>
              <w:t>Elevator.addRequest(r)</w:t>
            </w:r>
          </w:p>
        </w:tc>
        <w:tc>
          <w:tcPr>
            <w:tcW w:w="2493" w:type="dxa"/>
          </w:tcPr>
          <w:p w:rsidR="000670D8" w:rsidRDefault="00EA1CBF">
            <w:r>
              <w:rPr>
                <w:b/>
              </w:rPr>
              <w:t>`O(1)`</w:t>
            </w:r>
          </w:p>
        </w:tc>
        <w:tc>
          <w:tcPr>
            <w:tcW w:w="2493" w:type="dxa"/>
          </w:tcPr>
          <w:p w:rsidR="000670D8" w:rsidRDefault="00EA1CBF">
            <w:r>
              <w:t>O(1)</w:t>
            </w:r>
          </w:p>
        </w:tc>
        <w:tc>
          <w:tcPr>
            <w:tcW w:w="2493" w:type="dxa"/>
          </w:tcPr>
          <w:p w:rsidR="000670D8" w:rsidRDefault="00EA1CBF">
            <w:r>
              <w:t>HashSet add</w:t>
            </w:r>
          </w:p>
        </w:tc>
      </w:tr>
      <w:tr w:rsidR="000670D8">
        <w:tc>
          <w:tcPr>
            <w:tcW w:w="2493" w:type="dxa"/>
          </w:tcPr>
          <w:p w:rsidR="000670D8" w:rsidRDefault="00EA1CBF">
            <w:r>
              <w:rPr>
                <w:rFonts w:ascii="Consolas" w:hAnsi="Consolas"/>
                <w:sz w:val="20"/>
              </w:rPr>
              <w:t>selectBestElevator</w:t>
            </w:r>
          </w:p>
        </w:tc>
        <w:tc>
          <w:tcPr>
            <w:tcW w:w="2493" w:type="dxa"/>
          </w:tcPr>
          <w:p w:rsidR="000670D8" w:rsidRDefault="00EA1CBF">
            <w:r>
              <w:rPr>
                <w:rFonts w:ascii="Consolas" w:hAnsi="Consolas"/>
                <w:sz w:val="20"/>
              </w:rPr>
              <w:t>O(N)</w:t>
            </w:r>
          </w:p>
        </w:tc>
        <w:tc>
          <w:tcPr>
            <w:tcW w:w="2493" w:type="dxa"/>
          </w:tcPr>
          <w:p w:rsidR="000670D8" w:rsidRDefault="00EA1CBF">
            <w:r>
              <w:t>O(1)</w:t>
            </w:r>
          </w:p>
        </w:tc>
        <w:tc>
          <w:tcPr>
            <w:tcW w:w="2493" w:type="dxa"/>
          </w:tcPr>
          <w:p w:rsidR="000670D8" w:rsidRDefault="00EA1CBF">
            <w:r>
              <w:t>One pass per tier; up to 3 passes</w:t>
            </w:r>
          </w:p>
        </w:tc>
      </w:tr>
      <w:tr w:rsidR="000670D8">
        <w:tc>
          <w:tcPr>
            <w:tcW w:w="2493" w:type="dxa"/>
          </w:tcPr>
          <w:p w:rsidR="000670D8" w:rsidRDefault="00EA1CBF">
            <w:r>
              <w:t>Storage — requests per elevator</w:t>
            </w:r>
          </w:p>
        </w:tc>
        <w:tc>
          <w:tcPr>
            <w:tcW w:w="2493" w:type="dxa"/>
          </w:tcPr>
          <w:p w:rsidR="000670D8" w:rsidRDefault="00EA1CBF">
            <w:r>
              <w:t>—</w:t>
            </w:r>
          </w:p>
        </w:tc>
        <w:tc>
          <w:tcPr>
            <w:tcW w:w="2493" w:type="dxa"/>
          </w:tcPr>
          <w:p w:rsidR="000670D8" w:rsidRDefault="00EA1CBF">
            <w:r>
              <w:rPr>
                <w:b/>
              </w:rPr>
              <w:t>O(R)</w:t>
            </w:r>
          </w:p>
        </w:tc>
        <w:tc>
          <w:tcPr>
            <w:tcW w:w="2493" w:type="dxa"/>
          </w:tcPr>
          <w:p w:rsidR="000670D8" w:rsidRDefault="00EA1CBF">
            <w:r>
              <w:t>bounded by ~2F (each floor × 2 pickup directions + destinations)</w:t>
            </w:r>
          </w:p>
        </w:tc>
      </w:tr>
      <w:tr w:rsidR="000670D8">
        <w:tc>
          <w:tcPr>
            <w:tcW w:w="2493" w:type="dxa"/>
          </w:tcPr>
          <w:p w:rsidR="000670D8" w:rsidRDefault="00EA1CBF">
            <w:r>
              <w:t>Storage — controller</w:t>
            </w:r>
          </w:p>
        </w:tc>
        <w:tc>
          <w:tcPr>
            <w:tcW w:w="2493" w:type="dxa"/>
          </w:tcPr>
          <w:p w:rsidR="000670D8" w:rsidRDefault="00EA1CBF">
            <w:r>
              <w:t>—</w:t>
            </w:r>
          </w:p>
        </w:tc>
        <w:tc>
          <w:tcPr>
            <w:tcW w:w="2493" w:type="dxa"/>
          </w:tcPr>
          <w:p w:rsidR="000670D8" w:rsidRDefault="00EA1CBF">
            <w:r>
              <w:rPr>
                <w:b/>
              </w:rPr>
              <w:t>O(N)</w:t>
            </w:r>
          </w:p>
        </w:tc>
        <w:tc>
          <w:tcPr>
            <w:tcW w:w="2493" w:type="dxa"/>
          </w:tcPr>
          <w:p w:rsidR="000670D8" w:rsidRDefault="00EA1CBF">
            <w:r>
              <w:t>Just the elevator list</w:t>
            </w:r>
          </w:p>
        </w:tc>
      </w:tr>
    </w:tbl>
    <w:p w:rsidR="000670D8" w:rsidRDefault="00EA1CBF">
      <w:pPr>
        <w:ind w:left="567"/>
      </w:pPr>
      <w:r>
        <w:rPr>
          <w:i/>
        </w:rPr>
        <w:t xml:space="preserve">**Senior callout:** </w:t>
      </w:r>
      <w:r>
        <w:rPr>
          <w:i/>
        </w:rPr>
        <w:t xml:space="preserve">*"`step()` is `O(R)` because we walk the request Set twice — once to find nearest when idle, once for `hasRequestsAhead`. If R got huge, I'd maintain two sorted structures (one ascending, </w:t>
      </w:r>
      <w:r>
        <w:rPr>
          <w:i/>
        </w:rPr>
        <w:lastRenderedPageBreak/>
        <w:t>one descending by floor) so both lookups are O(log R) or O(1). For 1</w:t>
      </w:r>
      <w:r>
        <w:rPr>
          <w:i/>
        </w:rPr>
        <w:t>0 floors and at most a few dozen pending stops, the Set scan is fine."*</w:t>
      </w:r>
    </w:p>
    <w:p w:rsidR="000670D8" w:rsidRDefault="00EA1CBF">
      <w:pPr>
        <w:pStyle w:val="Heading4"/>
      </w:pPr>
      <w:r>
        <w:t>2. Concurrency / thread-safety</w:t>
      </w:r>
    </w:p>
    <w:p w:rsidR="000670D8" w:rsidRDefault="00EA1CBF">
      <w:r>
        <w:rPr>
          <w:b/>
        </w:rPr>
        <w:t>The race:</w:t>
      </w:r>
      <w:r>
        <w:t xml:space="preserve"> a hall call arrives from one thread mid-</w:t>
      </w:r>
      <w:r>
        <w:rPr>
          <w:rFonts w:ascii="Consolas" w:hAnsi="Consolas"/>
          <w:sz w:val="20"/>
        </w:rPr>
        <w:t>step()</w:t>
      </w:r>
      <w:r>
        <w:t xml:space="preserve"> on another thread. Without sync, the elevator's request Set is mutated while step is iterating it → </w:t>
      </w:r>
      <w:r>
        <w:rPr>
          <w:rFonts w:ascii="Consolas" w:hAnsi="Consolas"/>
          <w:sz w:val="20"/>
        </w:rPr>
        <w:t>ConcurrentModificationException</w:t>
      </w:r>
      <w:r>
        <w:t xml:space="preserve"> or lost requests.</w:t>
      </w:r>
    </w:p>
    <w:p w:rsidR="000670D8" w:rsidRDefault="00EA1CBF">
      <w:r>
        <w:rPr>
          <w:b/>
        </w:rPr>
        <w:t>Simplest correct fix:</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ElevatorController {</w:t>
            </w:r>
            <w:r>
              <w:br/>
            </w:r>
            <w:r>
              <w:rPr>
                <w:rFonts w:ascii="Consolas" w:hAnsi="Consolas"/>
                <w:sz w:val="18"/>
              </w:rPr>
              <w:t xml:space="preserve">    public synchronized boolean requestElevator(i</w:t>
            </w:r>
            <w:r>
              <w:rPr>
                <w:rFonts w:ascii="Consolas" w:hAnsi="Consolas"/>
                <w:sz w:val="18"/>
              </w:rPr>
              <w:t>nt floor, RequestType type) { /* ... */ }</w:t>
            </w:r>
            <w:r>
              <w:br/>
            </w:r>
            <w:r>
              <w:rPr>
                <w:rFonts w:ascii="Consolas" w:hAnsi="Consolas"/>
                <w:sz w:val="18"/>
              </w:rPr>
              <w:t xml:space="preserve">    public synchronized void    step()                                       { /* ... */ }</w:t>
            </w:r>
            <w:r>
              <w:br/>
            </w:r>
            <w:r>
              <w:rPr>
                <w:rFonts w:ascii="Consolas" w:hAnsi="Consolas"/>
                <w:sz w:val="18"/>
              </w:rPr>
              <w:t>}</w:t>
            </w:r>
          </w:p>
        </w:tc>
      </w:tr>
    </w:tbl>
    <w:p w:rsidR="000670D8" w:rsidRDefault="00EA1CBF">
      <w:r>
        <w:rPr>
          <w:b/>
        </w:rPr>
        <w:t>Higher-throughput option — inbox pattern:</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public class Elevator {</w:t>
            </w:r>
            <w:r>
              <w:br/>
            </w:r>
            <w:r>
              <w:rPr>
                <w:rFonts w:ascii="Consolas" w:hAnsi="Consolas"/>
                <w:sz w:val="18"/>
              </w:rPr>
              <w:t xml:space="preserve">    private final Queue&lt;Request&gt; inbox = new Concurren</w:t>
            </w:r>
            <w:r>
              <w:rPr>
                <w:rFonts w:ascii="Consolas" w:hAnsi="Consolas"/>
                <w:sz w:val="18"/>
              </w:rPr>
              <w:t>tLinkedQueue&lt;&gt;();</w:t>
            </w:r>
            <w:r>
              <w:br/>
            </w:r>
            <w:r>
              <w:rPr>
                <w:rFonts w:ascii="Consolas" w:hAnsi="Consolas"/>
                <w:sz w:val="18"/>
              </w:rPr>
              <w:t xml:space="preserve">    private final Set&lt;Request&gt; requests = new HashSet&lt;&gt;();   // single-writer (step thread)</w:t>
            </w:r>
            <w:r>
              <w:br/>
            </w:r>
            <w:r>
              <w:br/>
            </w:r>
            <w:r>
              <w:rPr>
                <w:rFonts w:ascii="Consolas" w:hAnsi="Consolas"/>
                <w:sz w:val="18"/>
              </w:rPr>
              <w:t xml:space="preserve">    public boolean addRequest(Request r) {</w:t>
            </w:r>
            <w:r>
              <w:br/>
            </w:r>
            <w:r>
              <w:rPr>
                <w:rFonts w:ascii="Consolas" w:hAnsi="Consolas"/>
                <w:sz w:val="18"/>
              </w:rPr>
              <w:t xml:space="preserve">        // ... validation ...</w:t>
            </w:r>
            <w:r>
              <w:br/>
            </w:r>
            <w:r>
              <w:rPr>
                <w:rFonts w:ascii="Consolas" w:hAnsi="Consolas"/>
                <w:sz w:val="18"/>
              </w:rPr>
              <w:t xml:space="preserve">        inbox.offer(r);</w:t>
            </w:r>
            <w:r>
              <w:br/>
            </w:r>
            <w:r>
              <w:rPr>
                <w:rFonts w:ascii="Consolas" w:hAnsi="Consolas"/>
                <w:sz w:val="18"/>
              </w:rPr>
              <w:t xml:space="preserve">        return true;</w:t>
            </w:r>
            <w:r>
              <w:br/>
            </w:r>
            <w:r>
              <w:rPr>
                <w:rFonts w:ascii="Consolas" w:hAnsi="Consolas"/>
                <w:sz w:val="18"/>
              </w:rPr>
              <w:t xml:space="preserve">    }</w:t>
            </w:r>
            <w:r>
              <w:br/>
            </w:r>
            <w:r>
              <w:br/>
            </w:r>
            <w:r>
              <w:rPr>
                <w:rFonts w:ascii="Consolas" w:hAnsi="Consolas"/>
                <w:sz w:val="18"/>
              </w:rPr>
              <w:t xml:space="preserve">    public void step</w:t>
            </w:r>
            <w:r>
              <w:rPr>
                <w:rFonts w:ascii="Consolas" w:hAnsi="Consolas"/>
                <w:sz w:val="18"/>
              </w:rPr>
              <w:t>() {</w:t>
            </w:r>
            <w:r>
              <w:br/>
            </w:r>
            <w:r>
              <w:rPr>
                <w:rFonts w:ascii="Consolas" w:hAnsi="Consolas"/>
                <w:sz w:val="18"/>
              </w:rPr>
              <w:t xml:space="preserve">        // Drain inbox at the top of each tick — no shared mutation during SCAN.</w:t>
            </w:r>
            <w:r>
              <w:br/>
            </w:r>
            <w:r>
              <w:rPr>
                <w:rFonts w:ascii="Consolas" w:hAnsi="Consolas"/>
                <w:sz w:val="18"/>
              </w:rPr>
              <w:t xml:space="preserve">        Request r;</w:t>
            </w:r>
            <w:r>
              <w:br/>
            </w:r>
            <w:r>
              <w:rPr>
                <w:rFonts w:ascii="Consolas" w:hAnsi="Consolas"/>
                <w:sz w:val="18"/>
              </w:rPr>
              <w:t xml:space="preserve">        while ((r = inbox.poll()) != null) {</w:t>
            </w:r>
            <w:r>
              <w:br/>
            </w:r>
            <w:r>
              <w:rPr>
                <w:rFonts w:ascii="Consolas" w:hAnsi="Consolas"/>
                <w:sz w:val="18"/>
              </w:rPr>
              <w:t xml:space="preserve">            requests.add(r);</w:t>
            </w:r>
            <w:r>
              <w:br/>
            </w:r>
            <w:r>
              <w:rPr>
                <w:rFonts w:ascii="Consolas" w:hAnsi="Consolas"/>
                <w:sz w:val="18"/>
              </w:rPr>
              <w:t xml:space="preserve">        }</w:t>
            </w:r>
            <w:r>
              <w:br/>
            </w:r>
            <w:r>
              <w:rPr>
                <w:rFonts w:ascii="Consolas" w:hAnsi="Consolas"/>
                <w:sz w:val="18"/>
              </w:rPr>
              <w:t xml:space="preserve">        // ... existing SCAN logic operates on `requests` alone ...</w:t>
            </w:r>
            <w:r>
              <w:br/>
            </w:r>
            <w:r>
              <w:rPr>
                <w:rFonts w:ascii="Consolas" w:hAnsi="Consolas"/>
                <w:sz w:val="18"/>
              </w:rPr>
              <w:t xml:space="preserve">    }</w:t>
            </w:r>
            <w:r>
              <w:br/>
            </w:r>
            <w:r>
              <w:rPr>
                <w:rFonts w:ascii="Consolas" w:hAnsi="Consolas"/>
                <w:sz w:val="18"/>
              </w:rPr>
              <w:t>}</w:t>
            </w:r>
          </w:p>
        </w:tc>
      </w:tr>
    </w:tbl>
    <w:p w:rsidR="000670D8" w:rsidRDefault="00EA1CBF">
      <w:pPr>
        <w:ind w:left="567"/>
      </w:pPr>
      <w:r>
        <w:rPr>
          <w:i/>
        </w:rPr>
        <w:t>**Senior callout:** *"The inbox pattern decouples 'producer threads add requests' from 'single thread runs SCAN'. No locks needed because the SCAN-internal state is only mutated by the step thread. Same idea as actor-model mailboxes."*</w:t>
      </w:r>
    </w:p>
    <w:p w:rsidR="000670D8" w:rsidRDefault="00EA1CBF">
      <w:pPr>
        <w:pStyle w:val="Heading4"/>
      </w:pPr>
      <w:r>
        <w:t>3. Testing</w:t>
      </w:r>
      <w:r>
        <w:t xml:space="preserve"> — what to write tests for</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Test category</w:t>
            </w:r>
          </w:p>
        </w:tc>
        <w:tc>
          <w:tcPr>
            <w:tcW w:w="4986" w:type="dxa"/>
          </w:tcPr>
          <w:p w:rsidR="000670D8" w:rsidRDefault="00EA1CBF">
            <w:r>
              <w:rPr>
                <w:b/>
              </w:rPr>
              <w:t>Cases to cover</w:t>
            </w:r>
          </w:p>
        </w:tc>
      </w:tr>
      <w:tr w:rsidR="000670D8">
        <w:tc>
          <w:tcPr>
            <w:tcW w:w="4986" w:type="dxa"/>
          </w:tcPr>
          <w:p w:rsidR="000670D8" w:rsidRDefault="00EA1CBF">
            <w:r>
              <w:t>SCAN — branch by branch</w:t>
            </w:r>
          </w:p>
        </w:tc>
        <w:tc>
          <w:tcPr>
            <w:tcW w:w="4986" w:type="dxa"/>
          </w:tcPr>
          <w:p w:rsidR="000670D8" w:rsidRDefault="00EA1CBF">
            <w:r>
              <w:t>(1) empty → IDLE; (2) idle + req → pick direction; (3) stop = no movement; (4) reverse = no movement; (5) move one floor</w:t>
            </w:r>
          </w:p>
        </w:tc>
      </w:tr>
      <w:tr w:rsidR="000670D8">
        <w:tc>
          <w:tcPr>
            <w:tcW w:w="4986" w:type="dxa"/>
          </w:tcPr>
          <w:p w:rsidR="000670D8" w:rsidRDefault="00EA1CBF">
            <w:r>
              <w:t>Direction picking (tie)</w:t>
            </w:r>
          </w:p>
        </w:tc>
        <w:tc>
          <w:tcPr>
            <w:tcW w:w="4986" w:type="dxa"/>
          </w:tcPr>
          <w:p w:rsidR="000670D8" w:rsidRDefault="00EA1CBF">
            <w:r>
              <w:t>Two equidistant requests abov</w:t>
            </w:r>
            <w:r>
              <w:t>e and below → deterministic tie-break (lower floor wins)</w:t>
            </w:r>
          </w:p>
        </w:tc>
      </w:tr>
      <w:tr w:rsidR="000670D8">
        <w:tc>
          <w:tcPr>
            <w:tcW w:w="4986" w:type="dxa"/>
          </w:tcPr>
          <w:p w:rsidR="000670D8" w:rsidRDefault="00EA1CBF">
            <w:r>
              <w:t>Stop-here matching</w:t>
            </w:r>
          </w:p>
        </w:tc>
        <w:tc>
          <w:tcPr>
            <w:tcW w:w="4986" w:type="dxa"/>
          </w:tcPr>
          <w:p w:rsidR="000670D8" w:rsidRDefault="00EA1CBF">
            <w:r>
              <w:t>UP elevator at floor 5 with PICKUP_UP at 5 → stops. With PICKUP_DOWN at 5 → does NOT stop on this pass.</w:t>
            </w:r>
          </w:p>
        </w:tc>
      </w:tr>
      <w:tr w:rsidR="000670D8">
        <w:tc>
          <w:tcPr>
            <w:tcW w:w="4986" w:type="dxa"/>
          </w:tcPr>
          <w:p w:rsidR="000670D8" w:rsidRDefault="00EA1CBF">
            <w:r>
              <w:t>Bounds</w:t>
            </w:r>
          </w:p>
        </w:tc>
        <w:tc>
          <w:tcPr>
            <w:tcW w:w="4986" w:type="dxa"/>
          </w:tcPr>
          <w:p w:rsidR="000670D8" w:rsidRDefault="00EA1CBF">
            <w:r>
              <w:t xml:space="preserve">addRequest(-1) → false; addRequest(maxFloor + 1) </w:t>
            </w:r>
            <w:r>
              <w:lastRenderedPageBreak/>
              <w:t>→ false</w:t>
            </w:r>
          </w:p>
        </w:tc>
      </w:tr>
      <w:tr w:rsidR="000670D8">
        <w:tc>
          <w:tcPr>
            <w:tcW w:w="4986" w:type="dxa"/>
          </w:tcPr>
          <w:p w:rsidR="000670D8" w:rsidRDefault="00EA1CBF">
            <w:r>
              <w:lastRenderedPageBreak/>
              <w:t xml:space="preserve">Dispatch </w:t>
            </w:r>
            <w:r>
              <w:t>tiers</w:t>
            </w:r>
          </w:p>
        </w:tc>
        <w:tc>
          <w:tcPr>
            <w:tcW w:w="4986" w:type="dxa"/>
          </w:tcPr>
          <w:p w:rsidR="000670D8" w:rsidRDefault="00EA1CBF">
            <w:r>
              <w:t>(T1) two cars moving UP, one approaching, one past → picks approaching; (T2) all idle → nearest; (T3) all busy in wrong direction → nearest fallback</w:t>
            </w:r>
          </w:p>
        </w:tc>
      </w:tr>
      <w:tr w:rsidR="000670D8">
        <w:tc>
          <w:tcPr>
            <w:tcW w:w="4986" w:type="dxa"/>
          </w:tcPr>
          <w:p w:rsidR="000670D8" w:rsidRDefault="00EA1CBF">
            <w:r>
              <w:t>Invalid hall calls</w:t>
            </w:r>
          </w:p>
        </w:tc>
        <w:tc>
          <w:tcPr>
            <w:tcW w:w="4986" w:type="dxa"/>
          </w:tcPr>
          <w:p w:rsidR="000670D8" w:rsidRDefault="00EA1CBF">
            <w:r>
              <w:t xml:space="preserve">DESTINATION via </w:t>
            </w:r>
            <w:r>
              <w:rPr>
                <w:rFonts w:ascii="Consolas" w:hAnsi="Consolas"/>
                <w:sz w:val="20"/>
              </w:rPr>
              <w:t>requestElevator</w:t>
            </w:r>
            <w:r>
              <w:t xml:space="preserve"> → false; out-of-bounds floor → false</w:t>
            </w:r>
          </w:p>
        </w:tc>
      </w:tr>
      <w:tr w:rsidR="000670D8">
        <w:tc>
          <w:tcPr>
            <w:tcW w:w="4986" w:type="dxa"/>
          </w:tcPr>
          <w:p w:rsidR="000670D8" w:rsidRDefault="00EA1CBF">
            <w:r>
              <w:t>Whole-system smoke</w:t>
            </w:r>
          </w:p>
        </w:tc>
        <w:tc>
          <w:tcPr>
            <w:tcW w:w="4986" w:type="dxa"/>
          </w:tcPr>
          <w:p w:rsidR="000670D8" w:rsidRDefault="00EA1CBF">
            <w:r>
              <w:t>Inject N requests, step until all IDLE, assert all serviced</w:t>
            </w:r>
          </w:p>
        </w:tc>
      </w:tr>
    </w:tbl>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071"/>
      </w:tblGrid>
      <w:tr w:rsidR="000670D8">
        <w:tc>
          <w:tcPr>
            <w:tcW w:w="9071" w:type="dxa"/>
            <w:shd w:val="clear" w:color="auto" w:fill="F2F2F2"/>
          </w:tcPr>
          <w:p w:rsidR="000670D8" w:rsidRDefault="00EA1CBF">
            <w:pPr>
              <w:spacing w:after="0"/>
            </w:pPr>
            <w:r>
              <w:rPr>
                <w:rFonts w:ascii="Consolas" w:hAnsi="Consolas"/>
                <w:sz w:val="18"/>
              </w:rPr>
              <w:t>@Test</w:t>
            </w:r>
            <w:r>
              <w:br/>
            </w:r>
            <w:r>
              <w:rPr>
                <w:rFonts w:ascii="Consolas" w:hAnsi="Consolas"/>
                <w:sz w:val="18"/>
              </w:rPr>
              <w:t>void upElevator_doesNotStopFor_pickupDown_atSameFloor() {</w:t>
            </w:r>
            <w:r>
              <w:br/>
            </w:r>
            <w:r>
              <w:rPr>
                <w:rFonts w:ascii="Consolas" w:hAnsi="Consolas"/>
                <w:sz w:val="18"/>
              </w:rPr>
              <w:t xml:space="preserve">    Elevator e = new Elevator("E", 0, 9);</w:t>
            </w:r>
            <w:r>
              <w:br/>
            </w:r>
            <w:r>
              <w:rPr>
                <w:rFonts w:ascii="Consolas" w:hAnsi="Consolas"/>
                <w:sz w:val="18"/>
              </w:rPr>
              <w:t xml:space="preserve">    e.addRequest(new Request(7, RequestType.DESTINATION));   // forces UP from 0</w:t>
            </w:r>
            <w:r>
              <w:br/>
            </w:r>
            <w:r>
              <w:rPr>
                <w:rFonts w:ascii="Consolas" w:hAnsi="Consolas"/>
                <w:sz w:val="18"/>
              </w:rPr>
              <w:t xml:space="preserve">    while (e.getDirection() == Direction.IDLE) e.step();</w:t>
            </w:r>
            <w:r>
              <w:br/>
            </w:r>
            <w:r>
              <w:rPr>
                <w:rFonts w:ascii="Consolas" w:hAnsi="Consolas"/>
                <w:sz w:val="18"/>
              </w:rPr>
              <w:t xml:space="preserve">    // Move it to floor 5 by ticking a few times.</w:t>
            </w:r>
            <w:r>
              <w:br/>
            </w:r>
            <w:r>
              <w:rPr>
                <w:rFonts w:ascii="Consolas" w:hAnsi="Consolas"/>
                <w:sz w:val="18"/>
              </w:rPr>
              <w:t xml:space="preserve">    while (e.getCurrentFloor() &lt; 5) e.step();</w:t>
            </w:r>
            <w:r>
              <w:br/>
            </w:r>
            <w:r>
              <w:br/>
            </w:r>
            <w:r>
              <w:rPr>
                <w:rFonts w:ascii="Consolas" w:hAnsi="Consolas"/>
                <w:sz w:val="18"/>
              </w:rPr>
              <w:t xml:space="preserve">    e.addRequest(new </w:t>
            </w:r>
            <w:r>
              <w:rPr>
                <w:rFonts w:ascii="Consolas" w:hAnsi="Consolas"/>
                <w:sz w:val="18"/>
              </w:rPr>
              <w:t>Request(5, RequestType.PICKUP_DOWN));   // wrong direction</w:t>
            </w:r>
            <w:r>
              <w:br/>
            </w:r>
            <w:r>
              <w:rPr>
                <w:rFonts w:ascii="Consolas" w:hAnsi="Consolas"/>
                <w:sz w:val="18"/>
              </w:rPr>
              <w:t xml:space="preserve">    int floorBefore = e.getCurrentFloor();</w:t>
            </w:r>
            <w:r>
              <w:br/>
            </w:r>
            <w:r>
              <w:rPr>
                <w:rFonts w:ascii="Consolas" w:hAnsi="Consolas"/>
                <w:sz w:val="18"/>
              </w:rPr>
              <w:t xml:space="preserve">    e.step();</w:t>
            </w:r>
            <w:r>
              <w:br/>
            </w:r>
            <w:r>
              <w:rPr>
                <w:rFonts w:ascii="Consolas" w:hAnsi="Consolas"/>
                <w:sz w:val="18"/>
              </w:rPr>
              <w:t xml:space="preserve">    // It should NOT have stopped — should have moved on toward floor 7.</w:t>
            </w:r>
            <w:r>
              <w:br/>
            </w:r>
            <w:r>
              <w:rPr>
                <w:rFonts w:ascii="Consolas" w:hAnsi="Consolas"/>
                <w:sz w:val="18"/>
              </w:rPr>
              <w:t xml:space="preserve">    assertEquals(floorBefore + 1, e.getCurrentFloor());</w:t>
            </w:r>
            <w:r>
              <w:br/>
            </w:r>
            <w:r>
              <w:rPr>
                <w:rFonts w:ascii="Consolas" w:hAnsi="Consolas"/>
                <w:sz w:val="18"/>
              </w:rPr>
              <w:t>}</w:t>
            </w:r>
            <w:r>
              <w:br/>
            </w:r>
            <w:r>
              <w:br/>
            </w:r>
            <w:r>
              <w:rPr>
                <w:rFonts w:ascii="Consolas" w:hAnsi="Consolas"/>
                <w:sz w:val="18"/>
              </w:rPr>
              <w:t>@Test</w:t>
            </w:r>
            <w:r>
              <w:br/>
            </w:r>
            <w:r>
              <w:rPr>
                <w:rFonts w:ascii="Consolas" w:hAnsi="Consolas"/>
                <w:sz w:val="18"/>
              </w:rPr>
              <w:t>vo</w:t>
            </w:r>
            <w:r>
              <w:rPr>
                <w:rFonts w:ascii="Consolas" w:hAnsi="Consolas"/>
                <w:sz w:val="18"/>
              </w:rPr>
              <w:t>id dispatch_prefersApproachingElevator_overFartherIdle() {</w:t>
            </w:r>
            <w:r>
              <w:br/>
            </w:r>
            <w:r>
              <w:rPr>
                <w:rFonts w:ascii="Consolas" w:hAnsi="Consolas"/>
                <w:sz w:val="18"/>
              </w:rPr>
              <w:t xml:space="preserve">    Elevator approaching = new Elevator("E1", 0, 9);</w:t>
            </w:r>
            <w:r>
              <w:br/>
            </w:r>
            <w:r>
              <w:rPr>
                <w:rFonts w:ascii="Consolas" w:hAnsi="Consolas"/>
                <w:sz w:val="18"/>
              </w:rPr>
              <w:t xml:space="preserve">    Elevator idle        = new Elevator("E2", 0, 9);</w:t>
            </w:r>
            <w:r>
              <w:br/>
            </w:r>
            <w:r>
              <w:rPr>
                <w:rFonts w:ascii="Consolas" w:hAnsi="Consolas"/>
                <w:sz w:val="18"/>
              </w:rPr>
              <w:t xml:space="preserve">    // Make E1 at floor 2 going UP toward 9</w:t>
            </w:r>
            <w:r>
              <w:br/>
            </w:r>
            <w:r>
              <w:rPr>
                <w:rFonts w:ascii="Consolas" w:hAnsi="Consolas"/>
                <w:sz w:val="18"/>
              </w:rPr>
              <w:t xml:space="preserve">    approaching.addRequest(new Request(9, Reque</w:t>
            </w:r>
            <w:r>
              <w:rPr>
                <w:rFonts w:ascii="Consolas" w:hAnsi="Consolas"/>
                <w:sz w:val="18"/>
              </w:rPr>
              <w:t>stType.DESTINATION));</w:t>
            </w:r>
            <w:r>
              <w:br/>
            </w:r>
            <w:r>
              <w:rPr>
                <w:rFonts w:ascii="Consolas" w:hAnsi="Consolas"/>
                <w:sz w:val="18"/>
              </w:rPr>
              <w:t xml:space="preserve">    while (approaching.getCurrentFloor() &lt; 2) approaching.step();</w:t>
            </w:r>
            <w:r>
              <w:br/>
            </w:r>
            <w:r>
              <w:br/>
            </w:r>
            <w:r>
              <w:rPr>
                <w:rFonts w:ascii="Consolas" w:hAnsi="Consolas"/>
                <w:sz w:val="18"/>
              </w:rPr>
              <w:t xml:space="preserve">    ElevatorController c = new ElevatorController(List.of(approaching, idle), 0, 9);</w:t>
            </w:r>
            <w:r>
              <w:br/>
            </w:r>
            <w:r>
              <w:rPr>
                <w:rFonts w:ascii="Consolas" w:hAnsi="Consolas"/>
                <w:sz w:val="18"/>
              </w:rPr>
              <w:t xml:space="preserve">    Elevator chosen = c.selectBestElevator(new Request(5, RequestType.PICKUP_UP));</w:t>
            </w:r>
            <w:r>
              <w:br/>
            </w:r>
            <w:r>
              <w:rPr>
                <w:rFonts w:ascii="Consolas" w:hAnsi="Consolas"/>
                <w:sz w:val="18"/>
              </w:rPr>
              <w:t xml:space="preserve">    assertSame(approaching, chosen);</w:t>
            </w:r>
            <w:r>
              <w:br/>
            </w:r>
            <w:r>
              <w:rPr>
                <w:rFonts w:ascii="Consolas" w:hAnsi="Consolas"/>
                <w:sz w:val="18"/>
              </w:rPr>
              <w:t>}</w:t>
            </w:r>
          </w:p>
        </w:tc>
      </w:tr>
    </w:tbl>
    <w:p w:rsidR="000670D8" w:rsidRDefault="00EA1CBF">
      <w:pPr>
        <w:ind w:left="567"/>
      </w:pPr>
      <w:r>
        <w:rPr>
          <w:i/>
        </w:rPr>
        <w:t>**Senior callout:** *"Each branch of SCAN gets its own test. The trickiest is 'stop here doesn't move' — easy to write code that decrements `currentFloor` and then stops, which is wrong. A targeted test catches that</w:t>
      </w:r>
      <w:r>
        <w:rPr>
          <w:i/>
        </w:rPr>
        <w:t>."*</w:t>
      </w:r>
    </w:p>
    <w:p w:rsidR="000670D8" w:rsidRDefault="00EA1CBF">
      <w:pPr>
        <w:pStyle w:val="Heading4"/>
      </w:pPr>
      <w:r>
        <w:t>4. SOLID mapping</w:t>
      </w:r>
    </w:p>
    <w:tbl>
      <w:tblPr>
        <w:tblStyle w:val="TableGrid"/>
        <w:tblW w:w="0" w:type="auto"/>
        <w:tblLook w:val="04A0" w:firstRow="1" w:lastRow="0" w:firstColumn="1" w:lastColumn="0" w:noHBand="0" w:noVBand="1"/>
      </w:tblPr>
      <w:tblGrid>
        <w:gridCol w:w="4986"/>
        <w:gridCol w:w="4986"/>
      </w:tblGrid>
      <w:tr w:rsidR="000670D8">
        <w:tc>
          <w:tcPr>
            <w:tcW w:w="4986" w:type="dxa"/>
          </w:tcPr>
          <w:p w:rsidR="000670D8" w:rsidRDefault="00EA1CBF">
            <w:r>
              <w:rPr>
                <w:b/>
              </w:rPr>
              <w:t>Letter</w:t>
            </w:r>
          </w:p>
        </w:tc>
        <w:tc>
          <w:tcPr>
            <w:tcW w:w="4986" w:type="dxa"/>
          </w:tcPr>
          <w:p w:rsidR="000670D8" w:rsidRDefault="00EA1CBF">
            <w:r>
              <w:rPr>
                <w:b/>
              </w:rPr>
              <w:t>Where it shows up</w:t>
            </w:r>
          </w:p>
        </w:tc>
      </w:tr>
      <w:tr w:rsidR="000670D8">
        <w:tc>
          <w:tcPr>
            <w:tcW w:w="4986" w:type="dxa"/>
          </w:tcPr>
          <w:p w:rsidR="000670D8" w:rsidRDefault="00EA1CBF">
            <w:r>
              <w:rPr>
                <w:b/>
              </w:rPr>
              <w:t>S</w:t>
            </w:r>
            <w:r>
              <w:t xml:space="preserve"> Single Responsibility</w:t>
            </w:r>
          </w:p>
        </w:tc>
        <w:tc>
          <w:tcPr>
            <w:tcW w:w="4986" w:type="dxa"/>
          </w:tcPr>
          <w:p w:rsidR="000670D8" w:rsidRDefault="00EA1CBF">
            <w:r>
              <w:t>Controller = dispatch + tick. Elevator = movement + SCAN. Request = a stop. Three reasons to change.</w:t>
            </w:r>
          </w:p>
        </w:tc>
      </w:tr>
      <w:tr w:rsidR="000670D8">
        <w:tc>
          <w:tcPr>
            <w:tcW w:w="4986" w:type="dxa"/>
          </w:tcPr>
          <w:p w:rsidR="000670D8" w:rsidRDefault="00EA1CBF">
            <w:r>
              <w:rPr>
                <w:b/>
              </w:rPr>
              <w:t>O</w:t>
            </w:r>
            <w:r>
              <w:t xml:space="preserve"> Open/Closed</w:t>
            </w:r>
          </w:p>
        </w:tc>
        <w:tc>
          <w:tcPr>
            <w:tcW w:w="4986" w:type="dxa"/>
          </w:tcPr>
          <w:p w:rsidR="000670D8" w:rsidRDefault="00EA1CBF">
            <w:r>
              <w:rPr>
                <w:rFonts w:ascii="Consolas" w:hAnsi="Consolas"/>
                <w:sz w:val="20"/>
              </w:rPr>
              <w:t>selectBestElevator</w:t>
            </w:r>
            <w:r>
              <w:t xml:space="preserve"> is closed for modification but open for extension via a future </w:t>
            </w:r>
            <w:r>
              <w:rPr>
                <w:rFonts w:ascii="Consolas" w:hAnsi="Consolas"/>
                <w:sz w:val="20"/>
              </w:rPr>
              <w:t>DispatchStrategy</w:t>
            </w:r>
            <w:r>
              <w:t>. New elevator kinds slot in without touching SCAN.</w:t>
            </w:r>
          </w:p>
        </w:tc>
      </w:tr>
      <w:tr w:rsidR="000670D8">
        <w:tc>
          <w:tcPr>
            <w:tcW w:w="4986" w:type="dxa"/>
          </w:tcPr>
          <w:p w:rsidR="000670D8" w:rsidRDefault="00EA1CBF">
            <w:r>
              <w:rPr>
                <w:b/>
              </w:rPr>
              <w:t>L</w:t>
            </w:r>
            <w:r>
              <w:t xml:space="preserve"> Liskov Substitution</w:t>
            </w:r>
          </w:p>
        </w:tc>
        <w:tc>
          <w:tcPr>
            <w:tcW w:w="4986" w:type="dxa"/>
          </w:tcPr>
          <w:p w:rsidR="000670D8" w:rsidRDefault="00EA1CBF">
            <w:r>
              <w:t xml:space="preserve">If </w:t>
            </w:r>
            <w:r>
              <w:rPr>
                <w:rFonts w:ascii="Consolas" w:hAnsi="Consolas"/>
                <w:sz w:val="20"/>
              </w:rPr>
              <w:t>Elevator</w:t>
            </w:r>
            <w:r>
              <w:t xml:space="preserve"> becomes an abstract base with </w:t>
            </w:r>
            <w:r>
              <w:rPr>
                <w:rFonts w:ascii="Consolas" w:hAnsi="Consolas"/>
                <w:sz w:val="20"/>
              </w:rPr>
              <w:t>PassengerElevator</w:t>
            </w:r>
            <w:r>
              <w:t xml:space="preserve"> / </w:t>
            </w:r>
            <w:r>
              <w:rPr>
                <w:rFonts w:ascii="Consolas" w:hAnsi="Consolas"/>
                <w:sz w:val="20"/>
              </w:rPr>
              <w:t>FreightElevator</w:t>
            </w:r>
            <w:r>
              <w:t xml:space="preserve"> subclasses, both must h</w:t>
            </w:r>
            <w:r>
              <w:t xml:space="preserve">onor the same </w:t>
            </w:r>
            <w:r>
              <w:rPr>
                <w:rFonts w:ascii="Consolas" w:hAnsi="Consolas"/>
                <w:sz w:val="20"/>
              </w:rPr>
              <w:t>step()</w:t>
            </w:r>
            <w:r>
              <w:t xml:space="preserve"> / </w:t>
            </w:r>
            <w:r>
              <w:rPr>
                <w:rFonts w:ascii="Consolas" w:hAnsi="Consolas"/>
                <w:sz w:val="20"/>
              </w:rPr>
              <w:t>addRequest</w:t>
            </w:r>
            <w:r>
              <w:t xml:space="preserve"> contract — same external behavior, different capacity/floor rules.</w:t>
            </w:r>
          </w:p>
        </w:tc>
      </w:tr>
      <w:tr w:rsidR="000670D8">
        <w:tc>
          <w:tcPr>
            <w:tcW w:w="4986" w:type="dxa"/>
          </w:tcPr>
          <w:p w:rsidR="000670D8" w:rsidRDefault="00EA1CBF">
            <w:r>
              <w:rPr>
                <w:b/>
              </w:rPr>
              <w:t>I</w:t>
            </w:r>
            <w:r>
              <w:t xml:space="preserve"> Interface Segregation</w:t>
            </w:r>
          </w:p>
        </w:tc>
        <w:tc>
          <w:tcPr>
            <w:tcW w:w="4986" w:type="dxa"/>
          </w:tcPr>
          <w:p w:rsidR="000670D8" w:rsidRDefault="00EA1CBF">
            <w:r>
              <w:t xml:space="preserve">Controller's public API is 2 narrow methods. </w:t>
            </w:r>
            <w:r>
              <w:lastRenderedPageBreak/>
              <w:t xml:space="preserve">Elevator's mutators are </w:t>
            </w:r>
            <w:r>
              <w:rPr>
                <w:rFonts w:ascii="Consolas" w:hAnsi="Consolas"/>
                <w:sz w:val="20"/>
              </w:rPr>
              <w:t>addRequest</w:t>
            </w:r>
            <w:r>
              <w:t xml:space="preserve"> + </w:t>
            </w:r>
            <w:r>
              <w:rPr>
                <w:rFonts w:ascii="Consolas" w:hAnsi="Consolas"/>
                <w:sz w:val="20"/>
              </w:rPr>
              <w:t>step</w:t>
            </w:r>
            <w:r>
              <w:t xml:space="preserve">; readers are explicit getters — no fat </w:t>
            </w:r>
            <w:r>
              <w:rPr>
                <w:rFonts w:ascii="Consolas" w:hAnsi="Consolas"/>
                <w:sz w:val="20"/>
              </w:rPr>
              <w:t>getState()</w:t>
            </w:r>
            <w:r>
              <w:t xml:space="preserve"> dump.</w:t>
            </w:r>
          </w:p>
        </w:tc>
      </w:tr>
      <w:tr w:rsidR="000670D8">
        <w:tc>
          <w:tcPr>
            <w:tcW w:w="4986" w:type="dxa"/>
          </w:tcPr>
          <w:p w:rsidR="000670D8" w:rsidRDefault="00EA1CBF">
            <w:r>
              <w:rPr>
                <w:b/>
              </w:rPr>
              <w:lastRenderedPageBreak/>
              <w:t>D</w:t>
            </w:r>
            <w:r>
              <w:t xml:space="preserve"> Dependency Inversion</w:t>
            </w:r>
          </w:p>
        </w:tc>
        <w:tc>
          <w:tcPr>
            <w:tcW w:w="4986" w:type="dxa"/>
          </w:tcPr>
          <w:p w:rsidR="000670D8" w:rsidRDefault="00EA1CBF">
            <w:r>
              <w:t xml:space="preserve">Controller depends on </w:t>
            </w:r>
            <w:r>
              <w:rPr>
                <w:rFonts w:ascii="Consolas" w:hAnsi="Consolas"/>
                <w:sz w:val="20"/>
              </w:rPr>
              <w:t>Elevator</w:t>
            </w:r>
            <w:r>
              <w:t xml:space="preserve"> (its public methods), not on the request Set. When </w:t>
            </w:r>
            <w:r>
              <w:rPr>
                <w:rFonts w:ascii="Consolas" w:hAnsi="Consolas"/>
                <w:sz w:val="20"/>
              </w:rPr>
              <w:t>DispatchStrategy</w:t>
            </w:r>
            <w:r>
              <w:t xml:space="preserve"> lands, Controller depends on the interface.</w:t>
            </w:r>
          </w:p>
        </w:tc>
      </w:tr>
    </w:tbl>
    <w:p w:rsidR="000670D8" w:rsidRDefault="00EA1CBF">
      <w:pPr>
        <w:pStyle w:val="Heading4"/>
      </w:pPr>
      <w:r>
        <w:t>5. "Summarize your design in 30 seconds"</w:t>
      </w:r>
    </w:p>
    <w:p w:rsidR="000670D8" w:rsidRDefault="00EA1CBF">
      <w:pPr>
        <w:ind w:left="567"/>
      </w:pPr>
      <w:r>
        <w:rPr>
          <w:i/>
        </w:rPr>
        <w:t>*"Three classes plus one Strat</w:t>
      </w:r>
      <w:r>
        <w:rPr>
          <w:i/>
        </w:rPr>
        <w:t>egy interface: ElevatorController, Elevator, Request, and `DispatchStrategy`. Controller is the orchestrator and facade — it delegates hall-call dispatch to an injected `DispatchStrategy` (default is `DirectionAwareDispatchStrategy` with a three-tier prior</w:t>
      </w:r>
      <w:r>
        <w:rPr>
          <w:i/>
        </w:rPr>
        <w:t>ity: moving-toward-and-approaching → nearest-idle → nearest-anything; a naive `NearestDispatchStrategy` ships as an alternative). Each Elevator is a state machine — `IDLE / UP / DOWN` — whose `step()` runs SCAN: empty → IDLE; idle-with-work → pick directio</w:t>
      </w:r>
      <w:r>
        <w:rPr>
          <w:i/>
        </w:rPr>
        <w:t>n by nearest; stop here → consume matching requests without moving this tick; reverse if nothing ahead; otherwise move one floor. Request is an immutable (floor, type) tuple with equals/hashCode so the Set auto-dedupes. Strategy is in the base because disp</w:t>
      </w:r>
      <w:r>
        <w:rPr>
          <w:i/>
        </w:rPr>
        <w:t>atch policy is genuinely pluggable — not deferred to extensibility. Future scheduling algorithms (LeastBusy, EnergyOptimal, TimeOfDay) just slot in as new `DispatchStrategy` implementations."*</w:t>
      </w:r>
    </w:p>
    <w:p w:rsidR="000670D8" w:rsidRDefault="00EA1CBF">
      <w:r>
        <w:t>That's ~45 seconds. Hits: structure, Strategy-in-base, dispatch</w:t>
      </w:r>
      <w:r>
        <w:t xml:space="preserve"> tiers, state machine, the 5-branch SCAN, deduping Request, and the headline extension path.</w:t>
      </w:r>
    </w:p>
    <w:p w:rsidR="000670D8" w:rsidRDefault="000670D8">
      <w:pPr>
        <w:pBdr>
          <w:bottom w:val="single" w:sz="6" w:space="1" w:color="999999"/>
        </w:pBdr>
        <w:spacing w:before="40" w:after="40"/>
      </w:pPr>
    </w:p>
    <w:p w:rsidR="000670D8" w:rsidRDefault="00EA1CBF">
      <w:pPr>
        <w:pStyle w:val="Heading3"/>
      </w:pPr>
      <w:r>
        <w:t>Closing soundbites (memorize these)</w:t>
      </w:r>
    </w:p>
    <w:p w:rsidR="000670D8" w:rsidRDefault="00EA1CBF">
      <w:pPr>
        <w:pStyle w:val="ListBullet"/>
        <w:ind w:left="283"/>
      </w:pPr>
      <w:r>
        <w:rPr>
          <w:b/>
        </w:rPr>
        <w:t>Opening:</w:t>
      </w:r>
      <w:r>
        <w:t xml:space="preserve"> </w:t>
      </w:r>
      <w:r>
        <w:rPr>
          <w:i/>
        </w:rPr>
        <w:t>"Before I design, let me clarify the simulation semantics — discrete ticks, hall vs. destination, same-floor as no-op</w:t>
      </w:r>
      <w:r>
        <w:rPr>
          <w:i/>
        </w:rPr>
        <w:t>."</w:t>
      </w:r>
    </w:p>
    <w:p w:rsidR="000670D8" w:rsidRDefault="00EA1CBF">
      <w:pPr>
        <w:pStyle w:val="ListBullet"/>
        <w:ind w:left="283"/>
      </w:pPr>
      <w:r>
        <w:rPr>
          <w:b/>
        </w:rPr>
        <w:t>Why no Passenger class:</w:t>
      </w:r>
      <w:r>
        <w:t xml:space="preserve"> </w:t>
      </w:r>
      <w:r>
        <w:rPr>
          <w:i/>
        </w:rPr>
        <w:t>"Passengers are actors; we model the events they generate (`Request`), not the actors themselves."</w:t>
      </w:r>
    </w:p>
    <w:p w:rsidR="000670D8" w:rsidRDefault="00EA1CBF">
      <w:pPr>
        <w:pStyle w:val="ListBullet"/>
        <w:ind w:left="283"/>
      </w:pPr>
      <w:r>
        <w:rPr>
          <w:b/>
        </w:rPr>
        <w:t>State machine call-out:</w:t>
      </w:r>
      <w:r>
        <w:t xml:space="preserve"> </w:t>
      </w:r>
      <w:r>
        <w:rPr>
          <w:i/>
        </w:rPr>
        <w:t>"Each elevator is a state machine: IDLE, UP, DOWN. `step()` is the single transition function with 5 branc</w:t>
      </w:r>
      <w:r>
        <w:rPr>
          <w:i/>
        </w:rPr>
        <w:t>hes."</w:t>
      </w:r>
    </w:p>
    <w:p w:rsidR="000670D8" w:rsidRDefault="00EA1CBF">
      <w:pPr>
        <w:pStyle w:val="ListBullet"/>
        <w:ind w:left="283"/>
      </w:pPr>
      <w:r>
        <w:rPr>
          <w:b/>
        </w:rPr>
        <w:t>Defending Info Expert:</w:t>
      </w:r>
      <w:r>
        <w:t xml:space="preserve"> </w:t>
      </w:r>
      <w:r>
        <w:rPr>
          <w:i/>
        </w:rPr>
        <w:t>"`step()` lives on Elevator because only the elevator knows its own floor, direction, and pending stops."</w:t>
      </w:r>
    </w:p>
    <w:p w:rsidR="000670D8" w:rsidRDefault="00EA1CBF">
      <w:pPr>
        <w:pStyle w:val="ListBullet"/>
        <w:ind w:left="283"/>
      </w:pPr>
      <w:r>
        <w:rPr>
          <w:b/>
        </w:rPr>
        <w:t>Stop-without-move:</w:t>
      </w:r>
      <w:r>
        <w:t xml:space="preserve"> </w:t>
      </w:r>
      <w:r>
        <w:rPr>
          <w:i/>
        </w:rPr>
        <w:t>"Stopping consumes the request and ends the tick — no movement on a stop. That's how a real door cycle</w:t>
      </w:r>
      <w:r>
        <w:rPr>
          <w:i/>
        </w:rPr>
        <w:t xml:space="preserve"> 'costs time'."</w:t>
      </w:r>
    </w:p>
    <w:p w:rsidR="000670D8" w:rsidRDefault="00EA1CBF">
      <w:pPr>
        <w:pStyle w:val="ListBullet"/>
        <w:ind w:left="283"/>
      </w:pPr>
      <w:r>
        <w:rPr>
          <w:b/>
        </w:rPr>
        <w:t>Direction-aware dispatch:</w:t>
      </w:r>
      <w:r>
        <w:t xml:space="preserve"> </w:t>
      </w:r>
      <w:r>
        <w:rPr>
          <w:i/>
        </w:rPr>
        <w:t>"Naive nearest-elevator is wrong — an UP-bound elevator past your floor can't pick you up for a DOWN call. Tier 1 filters for 'moving in the wanted direction AND still approaching'."</w:t>
      </w:r>
    </w:p>
    <w:p w:rsidR="000670D8" w:rsidRDefault="00EA1CBF">
      <w:pPr>
        <w:pStyle w:val="ListBullet"/>
        <w:ind w:left="283"/>
      </w:pPr>
      <w:r>
        <w:rPr>
          <w:b/>
        </w:rPr>
        <w:t>Set vs Queue:</w:t>
      </w:r>
      <w:r>
        <w:t xml:space="preserve"> </w:t>
      </w:r>
      <w:r>
        <w:rPr>
          <w:i/>
        </w:rPr>
        <w:t xml:space="preserve">"Requests are a </w:t>
      </w:r>
      <w:r>
        <w:rPr>
          <w:i/>
        </w:rPr>
        <w:t>Set, not a Queue — we don't service them in arrival order, we service them in position order along the current sweep."</w:t>
      </w:r>
    </w:p>
    <w:p w:rsidR="000670D8" w:rsidRDefault="00EA1CBF">
      <w:pPr>
        <w:pStyle w:val="ListBullet"/>
        <w:ind w:left="283"/>
      </w:pPr>
      <w:r>
        <w:rPr>
          <w:b/>
        </w:rPr>
        <w:t>On extensibility:</w:t>
      </w:r>
      <w:r>
        <w:t xml:space="preserve"> </w:t>
      </w:r>
      <w:r>
        <w:rPr>
          <w:i/>
        </w:rPr>
        <w:t>"The natural strategy extension is `DispatchStrategy` — same Controller signature, pluggable algorithm."</w:t>
      </w:r>
    </w:p>
    <w:p w:rsidR="000670D8" w:rsidRDefault="000670D8">
      <w:pPr>
        <w:pBdr>
          <w:bottom w:val="single" w:sz="6" w:space="1" w:color="999999"/>
        </w:pBdr>
        <w:spacing w:before="40" w:after="40"/>
      </w:pPr>
    </w:p>
    <w:p w:rsidR="000670D8" w:rsidRDefault="00EA1CBF">
      <w:pPr>
        <w:pStyle w:val="Heading3"/>
      </w:pPr>
      <w:r>
        <w:t xml:space="preserve">Top mistakes </w:t>
      </w:r>
      <w:r>
        <w:t>that lose points</w:t>
      </w:r>
    </w:p>
    <w:p w:rsidR="000670D8" w:rsidRDefault="00EA1CBF">
      <w:pPr>
        <w:pStyle w:val="ListBullet"/>
        <w:ind w:left="283"/>
      </w:pPr>
      <w:r>
        <w:rPr>
          <w:b/>
        </w:rPr>
        <w:t>Adding `Passenger`, `Button`, `Floor` classes</w:t>
      </w:r>
      <w:r>
        <w:t xml:space="preserve"> — none have managed state.</w:t>
      </w:r>
    </w:p>
    <w:p w:rsidR="000670D8" w:rsidRDefault="00EA1CBF">
      <w:pPr>
        <w:pStyle w:val="ListBullet"/>
        <w:ind w:left="283"/>
      </w:pPr>
      <w:r>
        <w:rPr>
          <w:b/>
        </w:rPr>
        <w:t>Storing requests as `Queue`</w:t>
      </w:r>
      <w:r>
        <w:t xml:space="preserve"> — implies arrival-order service, which is wrong.</w:t>
      </w:r>
    </w:p>
    <w:p w:rsidR="000670D8" w:rsidRDefault="00EA1CBF">
      <w:pPr>
        <w:pStyle w:val="ListBullet"/>
        <w:ind w:left="283"/>
      </w:pPr>
      <w:r>
        <w:rPr>
          <w:b/>
        </w:rPr>
        <w:lastRenderedPageBreak/>
        <w:t>Moving on the tick the elevator stops</w:t>
      </w:r>
      <w:r>
        <w:t xml:space="preserve"> — door cycle takes a tick.</w:t>
      </w:r>
    </w:p>
    <w:p w:rsidR="000670D8" w:rsidRDefault="00EA1CBF">
      <w:pPr>
        <w:pStyle w:val="ListBullet"/>
        <w:ind w:left="283"/>
      </w:pPr>
      <w:r>
        <w:rPr>
          <w:b/>
        </w:rPr>
        <w:t xml:space="preserve">Reversing direction AND </w:t>
      </w:r>
      <w:r>
        <w:rPr>
          <w:b/>
        </w:rPr>
        <w:t>moving in the same tick</w:t>
      </w:r>
      <w:r>
        <w:t xml:space="preserve"> — also wrong; reverse takes a tick.</w:t>
      </w:r>
    </w:p>
    <w:p w:rsidR="000670D8" w:rsidRDefault="00EA1CBF">
      <w:pPr>
        <w:pStyle w:val="ListBullet"/>
        <w:ind w:left="283"/>
      </w:pPr>
      <w:r>
        <w:rPr>
          <w:b/>
        </w:rPr>
        <w:t>Treating naive nearest-elevator as correct dispatch</w:t>
      </w:r>
      <w:r>
        <w:t xml:space="preserve"> — misses the "approaching, not past" check.</w:t>
      </w:r>
    </w:p>
    <w:p w:rsidR="000670D8" w:rsidRDefault="00EA1CBF">
      <w:pPr>
        <w:pStyle w:val="ListBullet"/>
        <w:ind w:left="283"/>
      </w:pPr>
      <w:r>
        <w:rPr>
          <w:b/>
        </w:rPr>
        <w:t>Putting `step()` on the Controller</w:t>
      </w:r>
      <w:r>
        <w:t xml:space="preserve"> — violates Info Expert; only the elevator knows what to do.</w:t>
      </w:r>
    </w:p>
    <w:p w:rsidR="000670D8" w:rsidRDefault="00EA1CBF">
      <w:pPr>
        <w:pStyle w:val="ListBullet"/>
        <w:ind w:left="283"/>
      </w:pPr>
      <w:r>
        <w:rPr>
          <w:b/>
        </w:rPr>
        <w:t>No eq</w:t>
      </w:r>
      <w:r>
        <w:rPr>
          <w:b/>
        </w:rPr>
        <w:t>uals/hashCode on Request</w:t>
      </w:r>
      <w:r>
        <w:t xml:space="preserve"> — Set won't dedupe; spam-clicking a button gives you N stops.</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 **Using `</w:t>
            </w:r>
          </w:p>
        </w:tc>
        <w:tc>
          <w:tcPr>
            <w:tcW w:w="3324" w:type="dxa"/>
          </w:tcPr>
          <w:p w:rsidR="000670D8" w:rsidRDefault="000670D8"/>
        </w:tc>
        <w:tc>
          <w:tcPr>
            <w:tcW w:w="3324" w:type="dxa"/>
          </w:tcPr>
          <w:p w:rsidR="000670D8" w:rsidRDefault="00EA1CBF">
            <w:r>
              <w:rPr>
                <w:b/>
              </w:rPr>
              <w:t>` on the two stop-here removes** — short-circuits the destination removal when a pickup is also present.</w:t>
            </w:r>
          </w:p>
        </w:tc>
      </w:tr>
    </w:tbl>
    <w:p w:rsidR="000670D8" w:rsidRDefault="00EA1CBF">
      <w:pPr>
        <w:pStyle w:val="ListBullet"/>
        <w:ind w:left="283"/>
      </w:pPr>
      <w:r>
        <w:rPr>
          <w:b/>
        </w:rPr>
        <w:t>Allowing DESTINATION through `requestElevator`</w:t>
      </w:r>
      <w:r>
        <w:t xml:space="preserve"> — t</w:t>
      </w:r>
      <w:r>
        <w:t>hat's a hall-call API.</w:t>
      </w:r>
    </w:p>
    <w:p w:rsidR="000670D8" w:rsidRDefault="00EA1CBF">
      <w:pPr>
        <w:pStyle w:val="ListBullet"/>
        <w:ind w:left="283"/>
      </w:pPr>
      <w:r>
        <w:rPr>
          <w:b/>
        </w:rPr>
        <w:t>Forgetting the same-floor no-op-success rule</w:t>
      </w:r>
      <w:r>
        <w:t xml:space="preserve"> — </w:t>
      </w:r>
      <w:r>
        <w:rPr>
          <w:rFonts w:ascii="Consolas" w:hAnsi="Consolas"/>
          <w:sz w:val="20"/>
        </w:rPr>
        <w:t>addRequest(currentFloor) → false</w:t>
      </w:r>
      <w:r>
        <w:t xml:space="preserve"> would be wrong; pressing the button for the floor you're on isn't an error.</w:t>
      </w:r>
    </w:p>
    <w:p w:rsidR="000670D8" w:rsidRDefault="00EA1CBF">
      <w:pPr>
        <w:pStyle w:val="ListBullet"/>
        <w:ind w:left="283"/>
      </w:pPr>
      <w:r>
        <w:rPr>
          <w:b/>
        </w:rPr>
        <w:t>Pattern-stuffing in Step 3</w:t>
      </w:r>
      <w:r>
        <w:t xml:space="preserve"> — save Strategy for Step 5.</w:t>
      </w:r>
    </w:p>
    <w:p w:rsidR="000670D8" w:rsidRDefault="00EA1CBF">
      <w:pPr>
        <w:pStyle w:val="ListBullet"/>
        <w:ind w:left="283"/>
      </w:pPr>
      <w:r>
        <w:rPr>
          <w:b/>
        </w:rPr>
        <w:t>Skipping the dry run</w:t>
      </w:r>
      <w:r>
        <w:t xml:space="preserve"> — SCAN is precisely the kind of code where a 6-tick trace catches off-by-ones.</w:t>
      </w:r>
    </w:p>
    <w:p w:rsidR="000670D8" w:rsidRDefault="000670D8">
      <w:pPr>
        <w:pBdr>
          <w:bottom w:val="single" w:sz="6" w:space="1" w:color="999999"/>
        </w:pBdr>
        <w:spacing w:before="40" w:after="40"/>
      </w:pPr>
    </w:p>
    <w:p w:rsidR="000670D8" w:rsidRDefault="00EA1CBF">
      <w:pPr>
        <w:pStyle w:val="Heading3"/>
      </w:pPr>
      <w:r>
        <w:t>Files in this folder (your reference implementation)</w:t>
      </w:r>
    </w:p>
    <w:tbl>
      <w:tblPr>
        <w:tblStyle w:val="TableGrid"/>
        <w:tblW w:w="0" w:type="auto"/>
        <w:tblLook w:val="04A0" w:firstRow="1" w:lastRow="0" w:firstColumn="1" w:lastColumn="0" w:noHBand="0" w:noVBand="1"/>
      </w:tblPr>
      <w:tblGrid>
        <w:gridCol w:w="5055"/>
        <w:gridCol w:w="4986"/>
      </w:tblGrid>
      <w:tr w:rsidR="000670D8">
        <w:tc>
          <w:tcPr>
            <w:tcW w:w="4986" w:type="dxa"/>
          </w:tcPr>
          <w:p w:rsidR="000670D8" w:rsidRDefault="00EA1CBF">
            <w:r>
              <w:rPr>
                <w:b/>
              </w:rPr>
              <w:t>File</w:t>
            </w:r>
          </w:p>
        </w:tc>
        <w:tc>
          <w:tcPr>
            <w:tcW w:w="4986" w:type="dxa"/>
          </w:tcPr>
          <w:p w:rsidR="000670D8" w:rsidRDefault="00EA1CBF">
            <w:r>
              <w:rPr>
                <w:b/>
              </w:rPr>
              <w:t>What it shows</w:t>
            </w:r>
          </w:p>
        </w:tc>
      </w:tr>
      <w:tr w:rsidR="000670D8">
        <w:tc>
          <w:tcPr>
            <w:tcW w:w="4986" w:type="dxa"/>
          </w:tcPr>
          <w:p w:rsidR="000670D8" w:rsidRDefault="00EA1CBF">
            <w:r>
              <w:rPr>
                <w:rFonts w:ascii="Consolas" w:hAnsi="Consolas"/>
                <w:sz w:val="20"/>
              </w:rPr>
              <w:t>model/Direction.java</w:t>
            </w:r>
          </w:p>
        </w:tc>
        <w:tc>
          <w:tcPr>
            <w:tcW w:w="4986" w:type="dxa"/>
          </w:tcPr>
          <w:p w:rsidR="000670D8" w:rsidRDefault="00EA1CBF">
            <w:r>
              <w:t>Enum — UP / DOWN / IDLE</w:t>
            </w:r>
          </w:p>
        </w:tc>
      </w:tr>
      <w:tr w:rsidR="000670D8">
        <w:tc>
          <w:tcPr>
            <w:tcW w:w="4986" w:type="dxa"/>
          </w:tcPr>
          <w:p w:rsidR="000670D8" w:rsidRDefault="00EA1CBF">
            <w:r>
              <w:rPr>
                <w:rFonts w:ascii="Consolas" w:hAnsi="Consolas"/>
                <w:sz w:val="20"/>
              </w:rPr>
              <w:t>model/RequestType.java</w:t>
            </w:r>
          </w:p>
        </w:tc>
        <w:tc>
          <w:tcPr>
            <w:tcW w:w="4986" w:type="dxa"/>
          </w:tcPr>
          <w:p w:rsidR="000670D8" w:rsidRDefault="00EA1CBF">
            <w:r>
              <w:t xml:space="preserve">Enum — PICKUP_UP / PICKUP_DOWN / </w:t>
            </w:r>
            <w:r>
              <w:t>DESTINATION</w:t>
            </w:r>
          </w:p>
        </w:tc>
      </w:tr>
      <w:tr w:rsidR="000670D8">
        <w:tc>
          <w:tcPr>
            <w:tcW w:w="4986" w:type="dxa"/>
          </w:tcPr>
          <w:p w:rsidR="000670D8" w:rsidRDefault="00EA1CBF">
            <w:r>
              <w:rPr>
                <w:rFonts w:ascii="Consolas" w:hAnsi="Consolas"/>
                <w:sz w:val="20"/>
              </w:rPr>
              <w:t>model/Request.java</w:t>
            </w:r>
          </w:p>
        </w:tc>
        <w:tc>
          <w:tcPr>
            <w:tcW w:w="4986" w:type="dxa"/>
          </w:tcPr>
          <w:p w:rsidR="000670D8" w:rsidRDefault="00EA1CBF">
            <w:r>
              <w:t>Immutable (floor, type) with equals/hashCode so the Set dedupes</w:t>
            </w:r>
          </w:p>
        </w:tc>
      </w:tr>
      <w:tr w:rsidR="000670D8">
        <w:tc>
          <w:tcPr>
            <w:tcW w:w="4986" w:type="dxa"/>
          </w:tcPr>
          <w:p w:rsidR="000670D8" w:rsidRDefault="00EA1CBF">
            <w:r>
              <w:rPr>
                <w:rFonts w:ascii="Consolas" w:hAnsi="Consolas"/>
                <w:sz w:val="20"/>
              </w:rPr>
              <w:t>strategy/DispatchStrategy.java</w:t>
            </w:r>
          </w:p>
        </w:tc>
        <w:tc>
          <w:tcPr>
            <w:tcW w:w="4986" w:type="dxa"/>
          </w:tcPr>
          <w:p w:rsidR="000670D8" w:rsidRDefault="00EA1CBF">
            <w:r>
              <w:rPr>
                <w:b/>
              </w:rPr>
              <w:t>Strategy interface</w:t>
            </w:r>
            <w:r>
              <w:t xml:space="preserve"> — pluggable hall-call dispatch</w:t>
            </w:r>
          </w:p>
        </w:tc>
      </w:tr>
      <w:tr w:rsidR="000670D8">
        <w:tc>
          <w:tcPr>
            <w:tcW w:w="4986" w:type="dxa"/>
          </w:tcPr>
          <w:p w:rsidR="000670D8" w:rsidRDefault="00EA1CBF">
            <w:r>
              <w:rPr>
                <w:rFonts w:ascii="Consolas" w:hAnsi="Consolas"/>
                <w:sz w:val="20"/>
              </w:rPr>
              <w:t>strategy/DirectionAwareDispatchStrategy.java</w:t>
            </w:r>
          </w:p>
        </w:tc>
        <w:tc>
          <w:tcPr>
            <w:tcW w:w="4986" w:type="dxa"/>
          </w:tcPr>
          <w:p w:rsidR="000670D8" w:rsidRDefault="00EA1CBF">
            <w:r>
              <w:t>Production default — 3-tier prio</w:t>
            </w:r>
            <w:r>
              <w:t>rity (approaching → idle → nearest)</w:t>
            </w:r>
          </w:p>
        </w:tc>
      </w:tr>
      <w:tr w:rsidR="000670D8">
        <w:tc>
          <w:tcPr>
            <w:tcW w:w="4986" w:type="dxa"/>
          </w:tcPr>
          <w:p w:rsidR="000670D8" w:rsidRDefault="00EA1CBF">
            <w:r>
              <w:rPr>
                <w:rFonts w:ascii="Consolas" w:hAnsi="Consolas"/>
                <w:sz w:val="20"/>
              </w:rPr>
              <w:t>strategy/NearestDispatchStrategy.java</w:t>
            </w:r>
          </w:p>
        </w:tc>
        <w:tc>
          <w:tcPr>
            <w:tcW w:w="4986" w:type="dxa"/>
          </w:tcPr>
          <w:p w:rsidR="000670D8" w:rsidRDefault="00EA1CBF">
            <w:r>
              <w:t>Naive baseline — closest by absolute distance, ignores direction</w:t>
            </w:r>
          </w:p>
        </w:tc>
      </w:tr>
      <w:tr w:rsidR="000670D8">
        <w:tc>
          <w:tcPr>
            <w:tcW w:w="4986" w:type="dxa"/>
          </w:tcPr>
          <w:p w:rsidR="000670D8" w:rsidRDefault="00EA1CBF">
            <w:r>
              <w:rPr>
                <w:rFonts w:ascii="Consolas" w:hAnsi="Consolas"/>
                <w:sz w:val="20"/>
              </w:rPr>
              <w:t>Elevator.java</w:t>
            </w:r>
          </w:p>
        </w:tc>
        <w:tc>
          <w:tcPr>
            <w:tcW w:w="4986" w:type="dxa"/>
          </w:tcPr>
          <w:p w:rsidR="000670D8" w:rsidRDefault="00EA1CBF">
            <w:r>
              <w:t xml:space="preserve">State machine + SCAN </w:t>
            </w:r>
            <w:r>
              <w:rPr>
                <w:rFonts w:ascii="Consolas" w:hAnsi="Consolas"/>
                <w:sz w:val="20"/>
              </w:rPr>
              <w:t>step()</w:t>
            </w:r>
            <w:r>
              <w:t xml:space="preserve"> with 5-branch decision tree</w:t>
            </w:r>
          </w:p>
        </w:tc>
      </w:tr>
      <w:tr w:rsidR="000670D8">
        <w:tc>
          <w:tcPr>
            <w:tcW w:w="4986" w:type="dxa"/>
          </w:tcPr>
          <w:p w:rsidR="000670D8" w:rsidRDefault="00EA1CBF">
            <w:r>
              <w:rPr>
                <w:rFonts w:ascii="Consolas" w:hAnsi="Consolas"/>
                <w:sz w:val="20"/>
              </w:rPr>
              <w:t>ElevatorController.java</w:t>
            </w:r>
          </w:p>
        </w:tc>
        <w:tc>
          <w:tcPr>
            <w:tcW w:w="4986" w:type="dxa"/>
          </w:tcPr>
          <w:p w:rsidR="000670D8" w:rsidRDefault="00EA1CBF">
            <w:r>
              <w:t xml:space="preserve">Facade — injects </w:t>
            </w:r>
            <w:r>
              <w:t>Strategy, ticks the fleet</w:t>
            </w:r>
          </w:p>
        </w:tc>
      </w:tr>
      <w:tr w:rsidR="000670D8">
        <w:tc>
          <w:tcPr>
            <w:tcW w:w="4986" w:type="dxa"/>
          </w:tcPr>
          <w:p w:rsidR="000670D8" w:rsidRDefault="00EA1CBF">
            <w:r>
              <w:rPr>
                <w:rFonts w:ascii="Consolas" w:hAnsi="Consolas"/>
                <w:sz w:val="20"/>
              </w:rPr>
              <w:t>ElevatorDriver.java</w:t>
            </w:r>
          </w:p>
        </w:tc>
        <w:tc>
          <w:tcPr>
            <w:tcW w:w="4986" w:type="dxa"/>
          </w:tcPr>
          <w:p w:rsidR="000670D8" w:rsidRDefault="00EA1CBF">
            <w:r>
              <w:t>Scenario harness — hall call, destination, opposite-direction call, invalid inputs</w:t>
            </w:r>
          </w:p>
        </w:tc>
      </w:tr>
    </w:tbl>
    <w:p w:rsidR="000670D8" w:rsidRDefault="00EA1CBF">
      <w:r>
        <w:t>Run from the project root:</w:t>
      </w:r>
    </w:p>
    <w:tbl>
      <w:tblPr>
        <w:tblW w:w="0" w:type="auto"/>
        <w:tblBorders>
          <w:top w:val="single" w:sz="4" w:space="0" w:color="808080"/>
          <w:left w:val="single" w:sz="4" w:space="0" w:color="808080"/>
          <w:bottom w:val="single" w:sz="4" w:space="0" w:color="808080"/>
          <w:right w:val="single" w:sz="4" w:space="0" w:color="808080"/>
        </w:tblBorders>
        <w:tblLook w:val="04A0" w:firstRow="1" w:lastRow="0" w:firstColumn="1" w:lastColumn="0" w:noHBand="0" w:noVBand="1"/>
      </w:tblPr>
      <w:tblGrid>
        <w:gridCol w:w="9717"/>
      </w:tblGrid>
      <w:tr w:rsidR="000670D8">
        <w:tc>
          <w:tcPr>
            <w:tcW w:w="9071" w:type="dxa"/>
            <w:shd w:val="clear" w:color="auto" w:fill="F2F2F2"/>
          </w:tcPr>
          <w:p w:rsidR="000670D8" w:rsidRDefault="00EA1CBF">
            <w:pPr>
              <w:spacing w:after="0"/>
            </w:pPr>
            <w:r>
              <w:rPr>
                <w:rFonts w:ascii="Consolas" w:hAnsi="Consolas"/>
                <w:sz w:val="18"/>
              </w:rPr>
              <w:t>mvn -q compile exec:java \</w:t>
            </w:r>
            <w:r>
              <w:br/>
            </w:r>
            <w:r>
              <w:rPr>
                <w:rFonts w:ascii="Consolas" w:hAnsi="Consolas"/>
                <w:sz w:val="18"/>
              </w:rPr>
              <w:t xml:space="preserve">  -Dexec.mainClass=com.conceptcoding.interviewquestions.hello_all_quest</w:t>
            </w:r>
            <w:r>
              <w:rPr>
                <w:rFonts w:ascii="Consolas" w:hAnsi="Consolas"/>
                <w:sz w:val="18"/>
              </w:rPr>
              <w:t>ions.elevator.ElevatorDriver</w:t>
            </w:r>
          </w:p>
        </w:tc>
      </w:tr>
    </w:tbl>
    <w:p w:rsidR="000670D8" w:rsidRDefault="00EA1CBF">
      <w:r>
        <w:br w:type="page"/>
      </w:r>
    </w:p>
    <w:p w:rsidR="000670D8" w:rsidRDefault="00EA1CBF" w:rsidP="00EA1CBF">
      <w:pPr>
        <w:jc w:val="center"/>
      </w:pPr>
      <w:r>
        <w:rPr>
          <w:b/>
          <w:sz w:val="28"/>
        </w:rPr>
        <w:lastRenderedPageBreak/>
        <w:t>— REFERENCE PAGES —</w:t>
      </w:r>
    </w:p>
    <w:p w:rsidR="000670D8" w:rsidRDefault="00EA1CBF">
      <w:pPr>
        <w:jc w:val="center"/>
      </w:pPr>
      <w:r>
        <w:rPr>
          <w:i/>
        </w:rPr>
        <w:t>Cross-cutting indexes to read the night before — pattern lookup, concurrency idiom map, company priorities, 45-min playbook, anti-patterns.</w:t>
      </w:r>
    </w:p>
    <w:p w:rsidR="000670D8" w:rsidRPr="00EA1CBF" w:rsidRDefault="00EA1CBF" w:rsidP="00EA1CBF">
      <w:pPr>
        <w:rPr>
          <w:b/>
        </w:rPr>
      </w:pPr>
      <w:r w:rsidRPr="00EA1CBF">
        <w:rPr>
          <w:b/>
          <w:color w:val="000000"/>
        </w:rPr>
        <w:t>Pattern → Problem Index</w:t>
      </w:r>
    </w:p>
    <w:p w:rsidR="000670D8" w:rsidRDefault="00EA1CBF">
      <w:pPr>
        <w:pStyle w:val="Heading3"/>
      </w:pPr>
      <w:r>
        <w:t>S</w:t>
      </w:r>
      <w:r>
        <w:t xml:space="preserve">trategy (multiple implementations </w:t>
      </w:r>
      <w:r>
        <w:t>chosen at runtime)</w:t>
      </w:r>
    </w:p>
    <w:p w:rsidR="000670D8" w:rsidRDefault="00EA1CBF">
      <w:pPr>
        <w:pStyle w:val="ListBullet"/>
        <w:ind w:left="283"/>
      </w:pPr>
      <w:r>
        <w:rPr>
          <w:b/>
        </w:rPr>
        <w:t>Snake &amp; Ladder</w:t>
      </w:r>
      <w:r>
        <w:t xml:space="preserve"> — Dice (real + test-fake)</w:t>
      </w:r>
    </w:p>
    <w:p w:rsidR="000670D8" w:rsidRDefault="00EA1CBF">
      <w:pPr>
        <w:pStyle w:val="ListBullet"/>
        <w:ind w:left="283"/>
      </w:pPr>
      <w:r>
        <w:rPr>
          <w:b/>
        </w:rPr>
        <w:t>Logging Service</w:t>
      </w:r>
      <w:r>
        <w:t xml:space="preserve"> — LogAppender (console/file/remote), LogFilter</w:t>
      </w:r>
    </w:p>
    <w:p w:rsidR="000670D8" w:rsidRDefault="00EA1CBF">
      <w:pPr>
        <w:pStyle w:val="ListBullet"/>
        <w:ind w:left="283"/>
      </w:pPr>
      <w:r>
        <w:rPr>
          <w:b/>
        </w:rPr>
        <w:t>Rate Limiter</w:t>
      </w:r>
      <w:r>
        <w:t xml:space="preserve"> — algorithm choice (TokenBucket / FixedWindow / SlidingWindow)</w:t>
      </w:r>
    </w:p>
    <w:p w:rsidR="000670D8" w:rsidRDefault="00EA1CBF">
      <w:pPr>
        <w:pStyle w:val="ListBullet"/>
        <w:ind w:left="283"/>
      </w:pPr>
      <w:r>
        <w:rPr>
          <w:b/>
        </w:rPr>
        <w:t>Notification System</w:t>
      </w:r>
      <w:r>
        <w:t xml:space="preserve"> — Channel (Email / SMS / Push)</w:t>
      </w:r>
    </w:p>
    <w:p w:rsidR="000670D8" w:rsidRDefault="00EA1CBF">
      <w:pPr>
        <w:pStyle w:val="ListBullet"/>
        <w:ind w:left="283"/>
      </w:pPr>
      <w:r>
        <w:rPr>
          <w:b/>
        </w:rPr>
        <w:t>Splitw</w:t>
      </w:r>
      <w:r>
        <w:rPr>
          <w:b/>
        </w:rPr>
        <w:t>ise</w:t>
      </w:r>
      <w:r>
        <w:t xml:space="preserve"> — SplitStrategy (Equal / Exact / Percentage)</w:t>
      </w:r>
    </w:p>
    <w:p w:rsidR="000670D8" w:rsidRDefault="00EA1CBF">
      <w:pPr>
        <w:pStyle w:val="ListBullet"/>
        <w:ind w:left="283"/>
      </w:pPr>
      <w:r>
        <w:rPr>
          <w:b/>
        </w:rPr>
        <w:t>Job Scheduler</w:t>
      </w:r>
      <w:r>
        <w:t xml:space="preserve"> — retry policy</w:t>
      </w:r>
    </w:p>
    <w:p w:rsidR="000670D8" w:rsidRDefault="00EA1CBF">
      <w:pPr>
        <w:pStyle w:val="ListBullet"/>
        <w:ind w:left="283"/>
      </w:pPr>
      <w:r>
        <w:rPr>
          <w:b/>
        </w:rPr>
        <w:t>Payment Gateway</w:t>
      </w:r>
      <w:r>
        <w:t xml:space="preserve"> — per-gateway PaymentProcessor</w:t>
      </w:r>
    </w:p>
    <w:p w:rsidR="000670D8" w:rsidRDefault="00EA1CBF">
      <w:pPr>
        <w:pStyle w:val="ListBullet"/>
        <w:ind w:left="283"/>
      </w:pPr>
      <w:r>
        <w:rPr>
          <w:b/>
        </w:rPr>
        <w:t>URL Shortener</w:t>
      </w:r>
      <w:r>
        <w:t xml:space="preserve"> — IdGenerationStrategy (Counter / Random)</w:t>
      </w:r>
    </w:p>
    <w:p w:rsidR="000670D8" w:rsidRDefault="00EA1CBF">
      <w:pPr>
        <w:pStyle w:val="ListBullet"/>
        <w:ind w:left="283"/>
      </w:pPr>
      <w:r>
        <w:rPr>
          <w:b/>
        </w:rPr>
        <w:t>Cab Booking</w:t>
      </w:r>
      <w:r>
        <w:t xml:space="preserve"> — DriverMatchingStrategy + PricingStrategy (the big one)</w:t>
      </w:r>
    </w:p>
    <w:p w:rsidR="000670D8" w:rsidRDefault="00EA1CBF">
      <w:pPr>
        <w:pStyle w:val="ListBullet"/>
        <w:ind w:left="283"/>
      </w:pPr>
      <w:r>
        <w:rPr>
          <w:b/>
        </w:rPr>
        <w:t>Elevator</w:t>
      </w:r>
      <w:r>
        <w:t xml:space="preserve"> — DispatchStrategy (Nearest / LOOK / SCAN)</w:t>
      </w:r>
    </w:p>
    <w:p w:rsidR="000670D8" w:rsidRDefault="00EA1CBF">
      <w:pPr>
        <w:pStyle w:val="ListBullet"/>
        <w:ind w:left="283"/>
      </w:pPr>
      <w:r>
        <w:rPr>
          <w:b/>
        </w:rPr>
        <w:t>Movie Ticket Booking</w:t>
      </w:r>
      <w:r>
        <w:t xml:space="preserve"> — PricingStrategy</w:t>
      </w:r>
    </w:p>
    <w:p w:rsidR="000670D8" w:rsidRDefault="00EA1CBF">
      <w:pPr>
        <w:pStyle w:val="ListBullet"/>
        <w:ind w:left="283"/>
      </w:pPr>
      <w:r>
        <w:rPr>
          <w:b/>
        </w:rPr>
        <w:t>Amazon Locker</w:t>
      </w:r>
      <w:r>
        <w:t xml:space="preserve"> — size-matching strategy</w:t>
      </w:r>
    </w:p>
    <w:p w:rsidR="000670D8" w:rsidRDefault="00EA1CBF">
      <w:pPr>
        <w:pStyle w:val="Heading3"/>
      </w:pPr>
      <w:r>
        <w:t>State Pattern — class-per-state (GoF)</w:t>
      </w:r>
    </w:p>
    <w:p w:rsidR="000670D8" w:rsidRDefault="00EA1CBF">
      <w:pPr>
        <w:pStyle w:val="ListBullet"/>
        <w:ind w:left="283"/>
      </w:pPr>
      <w:r>
        <w:rPr>
          <w:b/>
        </w:rPr>
        <w:t>Vending Machine</w:t>
      </w:r>
      <w:r>
        <w:t xml:space="preserve"> — NoCoinState, HasCoinState, DispensingState (the textbook example)</w:t>
      </w:r>
    </w:p>
    <w:p w:rsidR="000670D8" w:rsidRDefault="00EA1CBF">
      <w:pPr>
        <w:pStyle w:val="Heading3"/>
      </w:pPr>
      <w:r>
        <w:t>Stat</w:t>
      </w:r>
      <w:r>
        <w:t>e Machine — enum-driven (transition map)</w:t>
      </w:r>
    </w:p>
    <w:p w:rsidR="000670D8" w:rsidRDefault="00EA1CBF">
      <w:pPr>
        <w:pStyle w:val="ListBullet"/>
        <w:ind w:left="283"/>
      </w:pPr>
      <w:r>
        <w:rPr>
          <w:b/>
        </w:rPr>
        <w:t>Payment Gateway</w:t>
      </w:r>
      <w:r>
        <w:t xml:space="preserve"> — PENDING / AUTHORIZED / CAPTURED / REFUNDED / FAILED</w:t>
      </w:r>
    </w:p>
    <w:p w:rsidR="000670D8" w:rsidRDefault="00EA1CBF">
      <w:pPr>
        <w:pStyle w:val="ListBullet"/>
        <w:ind w:left="283"/>
      </w:pPr>
      <w:r>
        <w:rPr>
          <w:b/>
        </w:rPr>
        <w:t>Job Scheduler</w:t>
      </w:r>
      <w:r>
        <w:t xml:space="preserve"> — QUEUED / RUNNING / COMPLETED / FAILED / CANCELLED</w:t>
      </w:r>
    </w:p>
    <w:p w:rsidR="000670D8" w:rsidRDefault="00EA1CBF">
      <w:pPr>
        <w:pStyle w:val="ListBullet"/>
        <w:ind w:left="283"/>
      </w:pPr>
      <w:r>
        <w:rPr>
          <w:b/>
        </w:rPr>
        <w:t>Inventory</w:t>
      </w:r>
      <w:r>
        <w:t xml:space="preserve"> — Reservation: HELD / CONFIRMED / RELEASED / EXPIRED</w:t>
      </w:r>
    </w:p>
    <w:p w:rsidR="000670D8" w:rsidRDefault="00EA1CBF">
      <w:pPr>
        <w:pStyle w:val="ListBullet"/>
        <w:ind w:left="283"/>
      </w:pPr>
      <w:r>
        <w:rPr>
          <w:b/>
        </w:rPr>
        <w:t>Cab Booking</w:t>
      </w:r>
      <w:r>
        <w:t xml:space="preserve"> — Ri</w:t>
      </w:r>
      <w:r>
        <w:t>de: REQUESTED / MATCHED / IN_PROGRESS / COMPLETED / CANCELLED</w:t>
      </w:r>
    </w:p>
    <w:p w:rsidR="000670D8" w:rsidRDefault="00EA1CBF">
      <w:pPr>
        <w:pStyle w:val="ListBullet"/>
        <w:ind w:left="283"/>
      </w:pPr>
      <w:r>
        <w:rPr>
          <w:b/>
        </w:rPr>
        <w:t>Movie Ticket</w:t>
      </w:r>
      <w:r>
        <w:t xml:space="preserve"> — Seat: AVAILABLE / HELD / BOOKED</w:t>
      </w:r>
    </w:p>
    <w:p w:rsidR="000670D8" w:rsidRDefault="00EA1CBF">
      <w:pPr>
        <w:pStyle w:val="Heading3"/>
      </w:pPr>
      <w:r>
        <w:t>Observer / Pub-Sub</w:t>
      </w:r>
    </w:p>
    <w:p w:rsidR="000670D8" w:rsidRDefault="00EA1CBF">
      <w:pPr>
        <w:pStyle w:val="ListBullet"/>
        <w:ind w:left="283"/>
      </w:pPr>
      <w:r>
        <w:rPr>
          <w:b/>
        </w:rPr>
        <w:t>Notification System</w:t>
      </w:r>
      <w:r>
        <w:t xml:space="preserve"> — Topic → Subscribers (canonical example)</w:t>
      </w:r>
    </w:p>
    <w:p w:rsidR="000670D8" w:rsidRDefault="00EA1CBF">
      <w:pPr>
        <w:pStyle w:val="ListBullet"/>
        <w:ind w:left="283"/>
      </w:pPr>
      <w:r>
        <w:rPr>
          <w:b/>
        </w:rPr>
        <w:t>Inventory</w:t>
      </w:r>
      <w:r>
        <w:t xml:space="preserve"> — low-stock threshold alerts</w:t>
      </w:r>
    </w:p>
    <w:p w:rsidR="000670D8" w:rsidRDefault="00EA1CBF">
      <w:pPr>
        <w:pStyle w:val="ListBullet"/>
        <w:ind w:left="283"/>
      </w:pPr>
      <w:r>
        <w:rPr>
          <w:b/>
        </w:rPr>
        <w:t>Movie Ticket</w:t>
      </w:r>
      <w:r>
        <w:t xml:space="preserve"> — booking conf</w:t>
      </w:r>
      <w:r>
        <w:t>irmation events</w:t>
      </w:r>
    </w:p>
    <w:p w:rsidR="000670D8" w:rsidRDefault="00EA1CBF">
      <w:pPr>
        <w:pStyle w:val="ListBullet"/>
        <w:ind w:left="283"/>
      </w:pPr>
      <w:r>
        <w:rPr>
          <w:b/>
        </w:rPr>
        <w:t>Logging Service</w:t>
      </w:r>
      <w:r>
        <w:t xml:space="preserve"> — multi-appender fan-out (Observer-ish)</w:t>
      </w:r>
    </w:p>
    <w:p w:rsidR="000670D8" w:rsidRDefault="00EA1CBF">
      <w:pPr>
        <w:pStyle w:val="Heading3"/>
      </w:pPr>
      <w:r>
        <w:t>Factory</w:t>
      </w:r>
    </w:p>
    <w:p w:rsidR="000670D8" w:rsidRDefault="00EA1CBF">
      <w:pPr>
        <w:pStyle w:val="ListBullet"/>
        <w:ind w:left="283"/>
      </w:pPr>
      <w:r>
        <w:rPr>
          <w:b/>
        </w:rPr>
        <w:t>Notification System</w:t>
      </w:r>
      <w:r>
        <w:t xml:space="preserve"> — channel factory by name</w:t>
      </w:r>
    </w:p>
    <w:p w:rsidR="000670D8" w:rsidRDefault="00EA1CBF">
      <w:pPr>
        <w:pStyle w:val="ListBullet"/>
        <w:ind w:left="283"/>
      </w:pPr>
      <w:r>
        <w:rPr>
          <w:b/>
        </w:rPr>
        <w:t>Logging Service</w:t>
      </w:r>
      <w:r>
        <w:t xml:space="preserve"> — appender factory from config</w:t>
      </w:r>
    </w:p>
    <w:p w:rsidR="000670D8" w:rsidRDefault="00EA1CBF">
      <w:pPr>
        <w:pStyle w:val="Heading3"/>
      </w:pPr>
      <w:r>
        <w:t>Composite</w:t>
      </w:r>
    </w:p>
    <w:p w:rsidR="000670D8" w:rsidRDefault="00EA1CBF">
      <w:pPr>
        <w:pStyle w:val="ListBullet"/>
        <w:ind w:left="283"/>
      </w:pPr>
      <w:r>
        <w:rPr>
          <w:b/>
        </w:rPr>
        <w:t>File System</w:t>
      </w:r>
      <w:r>
        <w:t xml:space="preserve"> — Directory contains Nodes (Files or Directories)</w:t>
      </w:r>
    </w:p>
    <w:p w:rsidR="000670D8" w:rsidRDefault="00EA1CBF">
      <w:pPr>
        <w:pStyle w:val="Heading3"/>
      </w:pPr>
      <w:r>
        <w:t>Decorator</w:t>
      </w:r>
    </w:p>
    <w:p w:rsidR="000670D8" w:rsidRDefault="00EA1CBF">
      <w:pPr>
        <w:pStyle w:val="ListBullet"/>
        <w:ind w:left="283"/>
      </w:pPr>
      <w:r>
        <w:rPr>
          <w:b/>
        </w:rPr>
        <w:t>Logging Service</w:t>
      </w:r>
      <w:r>
        <w:t xml:space="preserve"> — Filter wraps Appender</w:t>
      </w:r>
    </w:p>
    <w:p w:rsidR="000670D8" w:rsidRDefault="00EA1CBF">
      <w:pPr>
        <w:pStyle w:val="ListBullet"/>
        <w:ind w:left="283"/>
      </w:pPr>
      <w:r>
        <w:rPr>
          <w:b/>
        </w:rPr>
        <w:lastRenderedPageBreak/>
        <w:t>Notification System</w:t>
      </w:r>
      <w:r>
        <w:t xml:space="preserve"> — templating wraps message body</w:t>
      </w:r>
    </w:p>
    <w:p w:rsidR="000670D8" w:rsidRDefault="00EA1CBF">
      <w:pPr>
        <w:pStyle w:val="Heading3"/>
      </w:pPr>
      <w:r>
        <w:t>Facade</w:t>
      </w:r>
    </w:p>
    <w:p w:rsidR="000670D8" w:rsidRDefault="00EA1CBF">
      <w:pPr>
        <w:pStyle w:val="ListBullet"/>
        <w:ind w:left="283"/>
      </w:pPr>
      <w:r>
        <w:t xml:space="preserve">Almost every </w:t>
      </w:r>
      <w:r>
        <w:rPr>
          <w:i/>
        </w:rPr>
        <w:t>Service class. Most explicit examples: URL Shortener, Payment Gateway, Cab Booking Service, Inventory Service</w:t>
      </w:r>
      <w:r>
        <w:t>*</w:t>
      </w:r>
    </w:p>
    <w:p w:rsidR="000670D8" w:rsidRDefault="00EA1CBF">
      <w:pPr>
        <w:pStyle w:val="Heading3"/>
      </w:pPr>
      <w:r>
        <w:t>Polymorphism (no pattern — just O</w:t>
      </w:r>
      <w:r>
        <w:t>OP done right)</w:t>
      </w:r>
    </w:p>
    <w:p w:rsidR="000670D8" w:rsidRDefault="00EA1CBF">
      <w:pPr>
        <w:pStyle w:val="ListBullet"/>
        <w:ind w:left="283"/>
      </w:pPr>
      <w:r>
        <w:rPr>
          <w:b/>
        </w:rPr>
        <w:t>Chess</w:t>
      </w:r>
      <w:r>
        <w:t xml:space="preserve"> — Piece.isValidMove dispatched by type (Pawn/Knight/.../King), Board NEVER branches on type</w:t>
      </w:r>
    </w:p>
    <w:p w:rsidR="000670D8" w:rsidRDefault="00EA1CBF">
      <w:pPr>
        <w:pStyle w:val="ListBullet"/>
        <w:ind w:left="283"/>
      </w:pPr>
      <w:r>
        <w:rPr>
          <w:b/>
        </w:rPr>
        <w:t>File System</w:t>
      </w:r>
      <w:r>
        <w:t xml:space="preserve"> — Node.size() / Node.search() dispatched by File vs. Directory</w:t>
      </w:r>
    </w:p>
    <w:p w:rsidR="000670D8" w:rsidRDefault="00EA1CBF">
      <w:pPr>
        <w:pStyle w:val="Heading3"/>
      </w:pPr>
      <w:r>
        <w:t>Patterns I did NOT pre-bake in any problem</w:t>
      </w:r>
    </w:p>
    <w:p w:rsidR="000670D8" w:rsidRDefault="00EA1CBF">
      <w:pPr>
        <w:pStyle w:val="ListBullet"/>
        <w:ind w:left="283"/>
      </w:pPr>
      <w:r>
        <w:rPr>
          <w:b/>
        </w:rPr>
        <w:t>Singleton</w:t>
      </w:r>
      <w:r>
        <w:t xml:space="preserve"> — instantiation</w:t>
      </w:r>
      <w:r>
        <w:t xml:space="preserve"> choice, not design. Vending Machine's 3 state objects are </w:t>
      </w:r>
      <w:r>
        <w:rPr>
          <w:i/>
        </w:rPr>
        <w:t>de facto</w:t>
      </w:r>
      <w:r>
        <w:t xml:space="preserve"> singletons but never declared as such.</w:t>
      </w:r>
    </w:p>
    <w:p w:rsidR="000670D8" w:rsidRDefault="00EA1CBF">
      <w:pPr>
        <w:pStyle w:val="ListBullet"/>
        <w:ind w:left="283"/>
      </w:pPr>
      <w:r>
        <w:rPr>
          <w:b/>
        </w:rPr>
        <w:t>Builder</w:t>
      </w:r>
      <w:r>
        <w:t xml:space="preserve"> — mentioned for Meeting / complex constructions but never required.</w:t>
      </w:r>
    </w:p>
    <w:p w:rsidR="000670D8" w:rsidRDefault="00EA1CBF">
      <w:pPr>
        <w:pStyle w:val="ListBullet"/>
        <w:ind w:left="283"/>
      </w:pPr>
      <w:r>
        <w:rPr>
          <w:b/>
        </w:rPr>
        <w:t>Prototype</w:t>
      </w:r>
      <w:r>
        <w:t xml:space="preserve"> — no use case.</w:t>
      </w:r>
    </w:p>
    <w:p w:rsidR="000670D8" w:rsidRDefault="00EA1CBF">
      <w:pPr>
        <w:pStyle w:val="ListBullet"/>
        <w:ind w:left="283"/>
      </w:pPr>
      <w:r>
        <w:rPr>
          <w:b/>
        </w:rPr>
        <w:t>Chain of Responsibility</w:t>
      </w:r>
      <w:r>
        <w:t xml:space="preserve"> — could fit Notification retry escalation; deferred to Step 5.</w:t>
      </w:r>
    </w:p>
    <w:p w:rsidR="000670D8" w:rsidRDefault="00EA1CBF">
      <w:r>
        <w:br w:type="page"/>
      </w:r>
    </w:p>
    <w:p w:rsidR="000670D8" w:rsidRDefault="00EA1CBF">
      <w:pPr>
        <w:pStyle w:val="Heading1"/>
      </w:pPr>
      <w:bookmarkStart w:id="0" w:name="_GoBack"/>
      <w:bookmarkEnd w:id="0"/>
      <w:r>
        <w:lastRenderedPageBreak/>
        <w:t>Concurrency Idiom → Problem Index</w:t>
      </w:r>
    </w:p>
    <w:p w:rsidR="000670D8" w:rsidRDefault="00EA1CBF">
      <w:pPr>
        <w:pStyle w:val="Heading3"/>
      </w:pPr>
      <w:r>
        <w:t>C</w:t>
      </w:r>
      <w:r>
        <w:t>oncurrentHashMap.computeIfAbsent — atomic per-key creation</w:t>
      </w:r>
    </w:p>
    <w:p w:rsidR="000670D8" w:rsidRDefault="00EA1CBF">
      <w:pPr>
        <w:pStyle w:val="ListBullet"/>
        <w:ind w:left="283"/>
      </w:pPr>
      <w:r>
        <w:rPr>
          <w:b/>
        </w:rPr>
        <w:t>URL Shortener</w:t>
      </w:r>
      <w:r>
        <w:t xml:space="preserve"> — </w:t>
      </w:r>
      <w:r>
        <w:rPr>
          <w:rFonts w:ascii="Consolas" w:hAnsi="Consolas"/>
          <w:sz w:val="20"/>
        </w:rPr>
        <w:t>urlToCode.computeIfAbsent</w:t>
      </w:r>
      <w:r>
        <w:t xml:space="preserve"> makes shorten() idempotent</w:t>
      </w:r>
    </w:p>
    <w:p w:rsidR="000670D8" w:rsidRDefault="00EA1CBF">
      <w:pPr>
        <w:pStyle w:val="ListBullet"/>
        <w:ind w:left="283"/>
      </w:pPr>
      <w:r>
        <w:rPr>
          <w:b/>
        </w:rPr>
        <w:t>Rate Limiter</w:t>
      </w:r>
      <w:r>
        <w:t xml:space="preserve"> — per-key buck</w:t>
      </w:r>
      <w:r>
        <w:t>et created exactly once even under burst</w:t>
      </w:r>
    </w:p>
    <w:p w:rsidR="000670D8" w:rsidRDefault="00EA1CBF">
      <w:pPr>
        <w:pStyle w:val="ListBullet"/>
        <w:ind w:left="283"/>
      </w:pPr>
      <w:r>
        <w:rPr>
          <w:b/>
        </w:rPr>
        <w:t>Inventory</w:t>
      </w:r>
      <w:r>
        <w:t xml:space="preserve"> — per-product StockEntry creation</w:t>
      </w:r>
    </w:p>
    <w:p w:rsidR="000670D8" w:rsidRDefault="00EA1CBF">
      <w:pPr>
        <w:pStyle w:val="ListBullet"/>
        <w:ind w:left="283"/>
      </w:pPr>
      <w:r>
        <w:rPr>
          <w:b/>
        </w:rPr>
        <w:t>Payment Gateway</w:t>
      </w:r>
      <w:r>
        <w:t xml:space="preserve"> — idempotency-key lookup (duplicate request returns existing payment)</w:t>
      </w:r>
    </w:p>
    <w:p w:rsidR="000670D8" w:rsidRDefault="00EA1CBF">
      <w:pPr>
        <w:pStyle w:val="Heading3"/>
      </w:pPr>
      <w:r>
        <w:t>Per-resource synchronized CAS (atomic state transition on one entity)</w:t>
      </w:r>
    </w:p>
    <w:p w:rsidR="000670D8" w:rsidRDefault="00EA1CBF">
      <w:pPr>
        <w:pStyle w:val="ListBullet"/>
        <w:ind w:left="283"/>
      </w:pPr>
      <w:r>
        <w:rPr>
          <w:b/>
        </w:rPr>
        <w:t>Parking Lot</w:t>
      </w:r>
      <w:r>
        <w:t xml:space="preserve"> — S</w:t>
      </w:r>
      <w:r>
        <w:t>pot.tryReserve (AVAILABLE → OCCUPIED)</w:t>
      </w:r>
    </w:p>
    <w:p w:rsidR="000670D8" w:rsidRDefault="00EA1CBF">
      <w:pPr>
        <w:pStyle w:val="ListBullet"/>
        <w:ind w:left="283"/>
      </w:pPr>
      <w:r>
        <w:rPr>
          <w:b/>
        </w:rPr>
        <w:t>Amazon Locker</w:t>
      </w:r>
      <w:r>
        <w:t xml:space="preserve"> — Locker.tryReserve</w:t>
      </w:r>
    </w:p>
    <w:p w:rsidR="000670D8" w:rsidRDefault="00EA1CBF">
      <w:pPr>
        <w:pStyle w:val="ListBullet"/>
        <w:ind w:left="283"/>
      </w:pPr>
      <w:r>
        <w:rPr>
          <w:b/>
        </w:rPr>
        <w:t>Movie Ticket Booking</w:t>
      </w:r>
      <w:r>
        <w:t xml:space="preserve"> — Seat hold via synchronized seat</w:t>
      </w:r>
    </w:p>
    <w:p w:rsidR="000670D8" w:rsidRDefault="00EA1CBF">
      <w:pPr>
        <w:pStyle w:val="ListBullet"/>
        <w:ind w:left="283"/>
      </w:pPr>
      <w:r>
        <w:rPr>
          <w:b/>
        </w:rPr>
        <w:t>Cab Booking</w:t>
      </w:r>
      <w:r>
        <w:t xml:space="preserve"> — Driver.tryReserve (AVAILABLE → ON_TRIP)</w:t>
      </w:r>
    </w:p>
    <w:p w:rsidR="000670D8" w:rsidRDefault="00EA1CBF">
      <w:pPr>
        <w:pStyle w:val="ListBullet"/>
        <w:ind w:left="283"/>
      </w:pPr>
      <w:r>
        <w:rPr>
          <w:b/>
        </w:rPr>
        <w:t>Inventory</w:t>
      </w:r>
      <w:r>
        <w:t xml:space="preserve"> — per-warehouse synchronized on StockEntry mutation</w:t>
      </w:r>
    </w:p>
    <w:p w:rsidR="000670D8" w:rsidRDefault="00EA1CBF">
      <w:pPr>
        <w:pStyle w:val="Heading3"/>
      </w:pPr>
      <w:r>
        <w:t>CopyOnWriteArrayList — lock-free fan-out for read-heavy lists</w:t>
      </w:r>
    </w:p>
    <w:p w:rsidR="000670D8" w:rsidRDefault="00EA1CBF">
      <w:pPr>
        <w:pStyle w:val="ListBullet"/>
        <w:ind w:left="283"/>
      </w:pPr>
      <w:r>
        <w:rPr>
          <w:b/>
        </w:rPr>
        <w:t>Notification System</w:t>
      </w:r>
      <w:r>
        <w:t xml:space="preserve"> — topic subscribers</w:t>
      </w:r>
    </w:p>
    <w:p w:rsidR="000670D8" w:rsidRDefault="00EA1CBF">
      <w:pPr>
        <w:pStyle w:val="ListBullet"/>
        <w:ind w:left="283"/>
      </w:pPr>
      <w:r>
        <w:rPr>
          <w:b/>
        </w:rPr>
        <w:t>Logging Service</w:t>
      </w:r>
      <w:r>
        <w:t xml:space="preserve"> — appender registry</w:t>
      </w:r>
    </w:p>
    <w:p w:rsidR="000670D8" w:rsidRDefault="00EA1CBF">
      <w:pPr>
        <w:pStyle w:val="Heading3"/>
      </w:pPr>
      <w:r>
        <w:t>PriorityBlockingQueue — concurrent priority queue</w:t>
      </w:r>
    </w:p>
    <w:p w:rsidR="000670D8" w:rsidRDefault="00EA1CBF">
      <w:pPr>
        <w:pStyle w:val="ListBullet"/>
        <w:ind w:left="283"/>
      </w:pPr>
      <w:r>
        <w:rPr>
          <w:b/>
        </w:rPr>
        <w:t>Job Scheduler</w:t>
      </w:r>
      <w:r>
        <w:t xml:space="preserve"> — jobs ordered by (priority DESC, runAt ASC)</w:t>
      </w:r>
    </w:p>
    <w:p w:rsidR="000670D8" w:rsidRDefault="00EA1CBF">
      <w:pPr>
        <w:pStyle w:val="Heading3"/>
      </w:pPr>
      <w:r>
        <w:t>Scheduled</w:t>
      </w:r>
      <w:r>
        <w:t>ExecutorService — delayed / periodic tasks</w:t>
      </w:r>
    </w:p>
    <w:p w:rsidR="000670D8" w:rsidRDefault="00EA1CBF">
      <w:pPr>
        <w:pStyle w:val="ListBullet"/>
        <w:ind w:left="283"/>
      </w:pPr>
      <w:r>
        <w:rPr>
          <w:b/>
        </w:rPr>
        <w:t>Job Scheduler</w:t>
      </w:r>
      <w:r>
        <w:t xml:space="preserve"> — delayed jobs</w:t>
      </w:r>
    </w:p>
    <w:p w:rsidR="000670D8" w:rsidRDefault="00EA1CBF">
      <w:pPr>
        <w:pStyle w:val="ListBullet"/>
        <w:ind w:left="283"/>
      </w:pPr>
      <w:r>
        <w:rPr>
          <w:b/>
        </w:rPr>
        <w:t>Notification System</w:t>
      </w:r>
      <w:r>
        <w:t xml:space="preserve"> — retry with exponential backoff</w:t>
      </w:r>
    </w:p>
    <w:p w:rsidR="000670D8" w:rsidRDefault="00EA1CBF">
      <w:pPr>
        <w:pStyle w:val="ListBullet"/>
        <w:ind w:left="283"/>
      </w:pPr>
      <w:r>
        <w:rPr>
          <w:b/>
        </w:rPr>
        <w:t>Movie Ticket Booking</w:t>
      </w:r>
      <w:r>
        <w:t xml:space="preserve"> — hold timeout / auto-release</w:t>
      </w:r>
    </w:p>
    <w:p w:rsidR="000670D8" w:rsidRDefault="00EA1CBF">
      <w:pPr>
        <w:pStyle w:val="ListBullet"/>
        <w:ind w:left="283"/>
      </w:pPr>
      <w:r>
        <w:rPr>
          <w:b/>
        </w:rPr>
        <w:t>Inventory</w:t>
      </w:r>
      <w:r>
        <w:t xml:space="preserve"> — reservation expiry sweeper</w:t>
      </w:r>
    </w:p>
    <w:p w:rsidR="000670D8" w:rsidRDefault="00EA1CBF">
      <w:pPr>
        <w:pStyle w:val="Heading3"/>
      </w:pPr>
      <w:r>
        <w:t>DelayQueue — alternative to ScheduledExec</w:t>
      </w:r>
      <w:r>
        <w:t>utorService for timed dequeue</w:t>
      </w:r>
    </w:p>
    <w:p w:rsidR="000670D8" w:rsidRDefault="00EA1CBF">
      <w:pPr>
        <w:pStyle w:val="ListBullet"/>
        <w:ind w:left="283"/>
      </w:pPr>
      <w:r>
        <w:rPr>
          <w:b/>
        </w:rPr>
        <w:t>Job Scheduler</w:t>
      </w:r>
      <w:r>
        <w:t xml:space="preserve"> — delayed-job variant</w:t>
      </w:r>
    </w:p>
    <w:p w:rsidR="000670D8" w:rsidRDefault="00EA1CBF">
      <w:pPr>
        <w:pStyle w:val="Heading3"/>
      </w:pPr>
      <w:r>
        <w:t>Ordered lock acquisition (deadlock prevention)</w:t>
      </w:r>
    </w:p>
    <w:p w:rsidR="000670D8" w:rsidRDefault="00EA1CBF">
      <w:pPr>
        <w:pStyle w:val="ListBullet"/>
        <w:ind w:left="283"/>
      </w:pPr>
      <w:r>
        <w:rPr>
          <w:b/>
        </w:rPr>
        <w:t>Splitwise</w:t>
      </w:r>
      <w:r>
        <w:t xml:space="preserve"> — sort the two user IDs before acquiring locks on cross-payment</w:t>
      </w:r>
    </w:p>
    <w:p w:rsidR="000670D8" w:rsidRDefault="00EA1CBF">
      <w:pPr>
        <w:pStyle w:val="Heading3"/>
      </w:pPr>
      <w:r>
        <w:t>AtomicLong / AtomicInteger — lock-free counters</w:t>
      </w:r>
    </w:p>
    <w:p w:rsidR="000670D8" w:rsidRDefault="00EA1CBF">
      <w:pPr>
        <w:pStyle w:val="ListBullet"/>
        <w:ind w:left="283"/>
      </w:pPr>
      <w:r>
        <w:rPr>
          <w:b/>
        </w:rPr>
        <w:t>URL Shortener</w:t>
      </w:r>
      <w:r>
        <w:t xml:space="preserve"> — monot</w:t>
      </w:r>
      <w:r>
        <w:t>onic ID generation</w:t>
      </w:r>
    </w:p>
    <w:p w:rsidR="000670D8" w:rsidRDefault="00EA1CBF">
      <w:pPr>
        <w:pStyle w:val="ListBullet"/>
        <w:ind w:left="283"/>
      </w:pPr>
      <w:r>
        <w:rPr>
          <w:b/>
        </w:rPr>
        <w:t>Job Scheduler</w:t>
      </w:r>
      <w:r>
        <w:t xml:space="preserve"> — unique job IDs</w:t>
      </w:r>
    </w:p>
    <w:p w:rsidR="000670D8" w:rsidRDefault="00EA1CBF">
      <w:pPr>
        <w:pStyle w:val="Heading3"/>
      </w:pPr>
      <w:r>
        <w:t>BlockingQueue + worker thread — async producer-consumer</w:t>
      </w:r>
    </w:p>
    <w:p w:rsidR="000670D8" w:rsidRDefault="00EA1CBF">
      <w:pPr>
        <w:pStyle w:val="ListBullet"/>
        <w:ind w:left="283"/>
      </w:pPr>
      <w:r>
        <w:rPr>
          <w:b/>
        </w:rPr>
        <w:t>Logging Service</w:t>
      </w:r>
      <w:r>
        <w:t xml:space="preserve"> — log calls enqueue, worker drains</w:t>
      </w:r>
    </w:p>
    <w:p w:rsidR="000670D8" w:rsidRDefault="00EA1CBF">
      <w:pPr>
        <w:pStyle w:val="ListBullet"/>
        <w:ind w:left="283"/>
      </w:pPr>
      <w:r>
        <w:rPr>
          <w:b/>
        </w:rPr>
        <w:t>Notification System</w:t>
      </w:r>
      <w:r>
        <w:t xml:space="preserve"> — async send</w:t>
      </w:r>
    </w:p>
    <w:p w:rsidR="000670D8" w:rsidRDefault="00EA1CBF">
      <w:pPr>
        <w:pStyle w:val="ListBullet"/>
        <w:ind w:left="283"/>
      </w:pPr>
      <w:r>
        <w:rPr>
          <w:b/>
        </w:rPr>
        <w:t>Job Scheduler</w:t>
      </w:r>
      <w:r>
        <w:t xml:space="preserve"> — workers drain jobs</w:t>
      </w:r>
    </w:p>
    <w:p w:rsidR="000670D8" w:rsidRDefault="00EA1CBF">
      <w:pPr>
        <w:pStyle w:val="Heading3"/>
      </w:pPr>
      <w:r>
        <w:t>CountDownLatch — used in DRIVER</w:t>
      </w:r>
      <w:r>
        <w:t xml:space="preserve"> TESTS to release a burst of threads simultaneously</w:t>
      </w:r>
    </w:p>
    <w:p w:rsidR="000670D8" w:rsidRDefault="00EA1CBF">
      <w:pPr>
        <w:pStyle w:val="ListBullet"/>
        <w:ind w:left="283"/>
      </w:pPr>
      <w:r>
        <w:rPr>
          <w:b/>
        </w:rPr>
        <w:t>Cab Booking</w:t>
      </w:r>
      <w:r>
        <w:t xml:space="preserve">, </w:t>
      </w:r>
      <w:r>
        <w:rPr>
          <w:b/>
        </w:rPr>
        <w:t>Movie Ticket</w:t>
      </w:r>
      <w:r>
        <w:t xml:space="preserve">, </w:t>
      </w:r>
      <w:r>
        <w:rPr>
          <w:b/>
        </w:rPr>
        <w:t>Inventory</w:t>
      </w:r>
      <w:r>
        <w:t xml:space="preserve">, </w:t>
      </w:r>
      <w:r>
        <w:rPr>
          <w:b/>
        </w:rPr>
        <w:t>URL Shortener</w:t>
      </w:r>
      <w:r>
        <w:t xml:space="preserve"> — concurrency proof scenarios</w:t>
      </w:r>
    </w:p>
    <w:p w:rsidR="000670D8" w:rsidRDefault="00EA1CBF">
      <w:pPr>
        <w:pStyle w:val="Heading3"/>
      </w:pPr>
      <w:r>
        <w:lastRenderedPageBreak/>
        <w:t>Monotonic time — System.nanoTime() (not currentTimeMillis())</w:t>
      </w:r>
    </w:p>
    <w:p w:rsidR="000670D8" w:rsidRDefault="00EA1CBF">
      <w:pPr>
        <w:pStyle w:val="ListBullet"/>
        <w:ind w:left="283"/>
      </w:pPr>
      <w:r>
        <w:rPr>
          <w:b/>
        </w:rPr>
        <w:t>Rate Limiter</w:t>
      </w:r>
      <w:r>
        <w:t xml:space="preserve"> — token-bucket refill (wall clock can move backw</w:t>
      </w:r>
      <w:r>
        <w:t>ards on NTP sync)</w:t>
      </w:r>
    </w:p>
    <w:p w:rsidR="000670D8" w:rsidRDefault="00EA1CBF">
      <w:pPr>
        <w:pStyle w:val="ListBullet"/>
        <w:ind w:left="283"/>
      </w:pPr>
      <w:r>
        <w:rPr>
          <w:b/>
        </w:rPr>
        <w:t>Job Scheduler</w:t>
      </w:r>
      <w:r>
        <w:t xml:space="preserve"> — duration measurement</w:t>
      </w:r>
    </w:p>
    <w:p w:rsidR="000670D8" w:rsidRDefault="00EA1CBF">
      <w:r>
        <w:br w:type="page"/>
      </w:r>
    </w:p>
    <w:p w:rsidR="000670D8" w:rsidRDefault="00EA1CBF">
      <w:pPr>
        <w:pStyle w:val="Heading1"/>
      </w:pPr>
      <w:r>
        <w:lastRenderedPageBreak/>
        <w:t>Company → Priority Problems</w:t>
      </w:r>
    </w:p>
    <w:p w:rsidR="000670D8" w:rsidRDefault="00EA1CBF">
      <w:pPr>
        <w:ind w:left="567"/>
      </w:pPr>
      <w:r>
        <w:rPr>
          <w:i/>
        </w:rPr>
        <w:t>Use this to prioritize when you have a specific interview lined up.</w:t>
      </w:r>
    </w:p>
    <w:p w:rsidR="000670D8" w:rsidRDefault="00EA1CBF">
      <w:pPr>
        <w:pStyle w:val="Heading3"/>
      </w:pPr>
      <w:r>
        <w:t>Adobe (Noida) — SDE-2</w:t>
      </w:r>
    </w:p>
    <w:p w:rsidR="000670D8" w:rsidRDefault="00EA1CBF">
      <w:r>
        <w:t>Adobe loves classic LLDs with clean OOP and Strategy/State patterns.</w:t>
      </w:r>
    </w:p>
    <w:p w:rsidR="000670D8" w:rsidRDefault="00EA1CBF">
      <w:pPr>
        <w:pStyle w:val="ListNumber"/>
        <w:ind w:left="283"/>
      </w:pPr>
      <w:r>
        <w:rPr>
          <w:b/>
        </w:rPr>
        <w:t>Parking Lot</w:t>
      </w:r>
      <w:r>
        <w:t xml:space="preserve"> — universal warm-up; tests basics</w:t>
      </w:r>
    </w:p>
    <w:p w:rsidR="000670D8" w:rsidRDefault="00EA1CBF">
      <w:pPr>
        <w:pStyle w:val="ListNumber"/>
        <w:ind w:left="283"/>
      </w:pPr>
      <w:r>
        <w:rPr>
          <w:b/>
        </w:rPr>
        <w:t>Snake &amp; Ladder</w:t>
      </w:r>
      <w:r>
        <w:t xml:space="preserve"> — frequent simple problem</w:t>
      </w:r>
    </w:p>
    <w:p w:rsidR="000670D8" w:rsidRDefault="00EA1CBF">
      <w:pPr>
        <w:pStyle w:val="ListNumber"/>
        <w:ind w:left="283"/>
      </w:pPr>
      <w:r>
        <w:rPr>
          <w:b/>
        </w:rPr>
        <w:t>Splitwise</w:t>
      </w:r>
      <w:r>
        <w:t xml:space="preserve"> — money + graph thinking</w:t>
      </w:r>
    </w:p>
    <w:p w:rsidR="000670D8" w:rsidRDefault="00EA1CBF">
      <w:pPr>
        <w:pStyle w:val="ListNumber"/>
        <w:ind w:left="283"/>
      </w:pPr>
      <w:r>
        <w:rPr>
          <w:b/>
        </w:rPr>
        <w:t>Movie Ticket Booking</w:t>
      </w:r>
      <w:r>
        <w:t xml:space="preserve"> — BookMyShow flavor</w:t>
      </w:r>
    </w:p>
    <w:p w:rsidR="000670D8" w:rsidRDefault="00EA1CBF">
      <w:pPr>
        <w:pStyle w:val="ListNumber"/>
        <w:ind w:left="283"/>
      </w:pPr>
      <w:r>
        <w:rPr>
          <w:b/>
        </w:rPr>
        <w:t>File System</w:t>
      </w:r>
      <w:r>
        <w:t xml:space="preserve"> — Linux </w:t>
      </w:r>
      <w:r>
        <w:rPr>
          <w:rFonts w:ascii="Consolas" w:hAnsi="Consolas"/>
          <w:sz w:val="20"/>
        </w:rPr>
        <w:t>find</w:t>
      </w:r>
      <w:r>
        <w:t xml:space="preserve"> command variant</w:t>
      </w:r>
    </w:p>
    <w:p w:rsidR="000670D8" w:rsidRDefault="00EA1CBF">
      <w:pPr>
        <w:pStyle w:val="ListNumber"/>
        <w:ind w:left="283"/>
      </w:pPr>
      <w:r>
        <w:rPr>
          <w:b/>
        </w:rPr>
        <w:t>Vending Machine</w:t>
      </w:r>
      <w:r>
        <w:t xml:space="preserve"> — State pattern showcase</w:t>
      </w:r>
    </w:p>
    <w:p w:rsidR="000670D8" w:rsidRDefault="00EA1CBF">
      <w:pPr>
        <w:pStyle w:val="ListNumber"/>
        <w:ind w:left="283"/>
      </w:pPr>
      <w:r>
        <w:rPr>
          <w:b/>
        </w:rPr>
        <w:t>Inventory / Library Ma</w:t>
      </w:r>
      <w:r>
        <w:rPr>
          <w:b/>
        </w:rPr>
        <w:t>nagement</w:t>
      </w:r>
      <w:r>
        <w:t xml:space="preserve"> — entity modeling</w:t>
      </w:r>
    </w:p>
    <w:p w:rsidR="000670D8" w:rsidRDefault="00EA1CBF">
      <w:pPr>
        <w:pStyle w:val="Heading3"/>
      </w:pPr>
      <w:r>
        <w:t>Microsoft India — SDE-2</w:t>
      </w:r>
    </w:p>
    <w:p w:rsidR="000670D8" w:rsidRDefault="00EA1CBF">
      <w:r>
        <w:t>Microsoft leans HLD-heavy but LLD comes up. Focus: producer-consumer, caching, async.</w:t>
      </w:r>
    </w:p>
    <w:p w:rsidR="000670D8" w:rsidRDefault="00EA1CBF">
      <w:pPr>
        <w:pStyle w:val="ListNumber"/>
        <w:ind w:left="283"/>
      </w:pPr>
      <w:r>
        <w:rPr>
          <w:b/>
        </w:rPr>
        <w:t>Vending Machine</w:t>
      </w:r>
      <w:r>
        <w:t xml:space="preserve"> — State pattern</w:t>
      </w:r>
    </w:p>
    <w:p w:rsidR="000670D8" w:rsidRDefault="00EA1CBF">
      <w:pPr>
        <w:pStyle w:val="ListNumber"/>
        <w:ind w:left="283"/>
      </w:pPr>
      <w:r>
        <w:rPr>
          <w:b/>
        </w:rPr>
        <w:t>Logging Service</w:t>
      </w:r>
      <w:r>
        <w:t xml:space="preserve"> — async, appenders, filters</w:t>
      </w:r>
    </w:p>
    <w:p w:rsidR="000670D8" w:rsidRDefault="00EA1CBF">
      <w:pPr>
        <w:pStyle w:val="ListNumber"/>
        <w:ind w:left="283"/>
      </w:pPr>
      <w:r>
        <w:rPr>
          <w:b/>
        </w:rPr>
        <w:t>LRU Cache</w:t>
      </w:r>
      <w:r>
        <w:t xml:space="preserve"> — data structures</w:t>
      </w:r>
    </w:p>
    <w:p w:rsidR="000670D8" w:rsidRDefault="00EA1CBF">
      <w:pPr>
        <w:pStyle w:val="ListNumber"/>
        <w:ind w:left="283"/>
      </w:pPr>
      <w:r>
        <w:rPr>
          <w:b/>
        </w:rPr>
        <w:t>Job Scheduler</w:t>
      </w:r>
      <w:r>
        <w:t xml:space="preserve"> —</w:t>
      </w:r>
      <w:r>
        <w:t xml:space="preserve"> Producer-Consumer pattern</w:t>
      </w:r>
    </w:p>
    <w:p w:rsidR="000670D8" w:rsidRDefault="00EA1CBF">
      <w:pPr>
        <w:pStyle w:val="ListNumber"/>
        <w:ind w:left="283"/>
      </w:pPr>
      <w:r>
        <w:rPr>
          <w:b/>
        </w:rPr>
        <w:t>Notification System</w:t>
      </w:r>
      <w:r>
        <w:t xml:space="preserve"> — Pub-Sub</w:t>
      </w:r>
    </w:p>
    <w:p w:rsidR="000670D8" w:rsidRDefault="00EA1CBF">
      <w:pPr>
        <w:pStyle w:val="ListNumber"/>
        <w:ind w:left="283"/>
      </w:pPr>
      <w:r>
        <w:rPr>
          <w:b/>
        </w:rPr>
        <w:t>Rate Limiter</w:t>
      </w:r>
      <w:r>
        <w:t xml:space="preserve"> — Strategy + concurrency</w:t>
      </w:r>
    </w:p>
    <w:p w:rsidR="000670D8" w:rsidRDefault="00EA1CBF">
      <w:pPr>
        <w:pStyle w:val="Heading3"/>
      </w:pPr>
      <w:r>
        <w:t>Amazon India — SDE-2</w:t>
      </w:r>
    </w:p>
    <w:p w:rsidR="000670D8" w:rsidRDefault="00EA1CBF">
      <w:r>
        <w:t>Amazon loves business-domain LLDs with concurrency correctness.</w:t>
      </w:r>
    </w:p>
    <w:p w:rsidR="000670D8" w:rsidRDefault="00EA1CBF">
      <w:pPr>
        <w:pStyle w:val="ListNumber"/>
        <w:ind w:left="283"/>
      </w:pPr>
      <w:r>
        <w:rPr>
          <w:b/>
        </w:rPr>
        <w:t>Parking Lot</w:t>
      </w:r>
      <w:r>
        <w:t xml:space="preserve"> — must-do</w:t>
      </w:r>
    </w:p>
    <w:p w:rsidR="000670D8" w:rsidRDefault="00EA1CBF">
      <w:pPr>
        <w:pStyle w:val="ListNumber"/>
        <w:ind w:left="283"/>
      </w:pPr>
      <w:r>
        <w:rPr>
          <w:b/>
        </w:rPr>
        <w:t>Splitwise</w:t>
      </w:r>
      <w:r>
        <w:t xml:space="preserve"> — money atomicity</w:t>
      </w:r>
    </w:p>
    <w:p w:rsidR="000670D8" w:rsidRDefault="00EA1CBF">
      <w:pPr>
        <w:pStyle w:val="ListNumber"/>
        <w:ind w:left="283"/>
      </w:pPr>
      <w:r>
        <w:rPr>
          <w:b/>
        </w:rPr>
        <w:t>Movie Ticket Booking</w:t>
      </w:r>
      <w:r>
        <w:t xml:space="preserve"> — Boo</w:t>
      </w:r>
      <w:r>
        <w:t>kMyShow / seat hold</w:t>
      </w:r>
    </w:p>
    <w:p w:rsidR="000670D8" w:rsidRDefault="00EA1CBF">
      <w:pPr>
        <w:pStyle w:val="ListNumber"/>
        <w:ind w:left="283"/>
      </w:pPr>
      <w:r>
        <w:rPr>
          <w:b/>
        </w:rPr>
        <w:t>Amazon Locker</w:t>
      </w:r>
      <w:r>
        <w:t xml:space="preserve"> — internal-product flavor</w:t>
      </w:r>
    </w:p>
    <w:p w:rsidR="000670D8" w:rsidRDefault="00EA1CBF">
      <w:pPr>
        <w:pStyle w:val="ListNumber"/>
        <w:ind w:left="283"/>
      </w:pPr>
      <w:r>
        <w:rPr>
          <w:b/>
        </w:rPr>
        <w:t>Inventory Management</w:t>
      </w:r>
      <w:r>
        <w:t xml:space="preserve"> — warehouse / fulfillment context</w:t>
      </w:r>
    </w:p>
    <w:p w:rsidR="000670D8" w:rsidRDefault="00EA1CBF">
      <w:pPr>
        <w:pStyle w:val="ListNumber"/>
        <w:ind w:left="283"/>
      </w:pPr>
      <w:r>
        <w:rPr>
          <w:b/>
        </w:rPr>
        <w:t>Cab Booking</w:t>
      </w:r>
      <w:r>
        <w:t xml:space="preserve"> — multi-pattern showcase</w:t>
      </w:r>
    </w:p>
    <w:p w:rsidR="000670D8" w:rsidRDefault="00EA1CBF">
      <w:pPr>
        <w:pStyle w:val="ListNumber"/>
        <w:ind w:left="283"/>
      </w:pPr>
      <w:r>
        <w:rPr>
          <w:b/>
        </w:rPr>
        <w:t>Rate Limiter</w:t>
      </w:r>
      <w:r>
        <w:t xml:space="preserve"> — API design context</w:t>
      </w:r>
    </w:p>
    <w:p w:rsidR="000670D8" w:rsidRDefault="00EA1CBF">
      <w:pPr>
        <w:pStyle w:val="Heading3"/>
      </w:pPr>
      <w:r>
        <w:t>Universal warm-ups (any company, in any order)</w:t>
      </w:r>
    </w:p>
    <w:p w:rsidR="000670D8" w:rsidRDefault="00EA1CBF">
      <w:pPr>
        <w:pStyle w:val="ListBullet"/>
        <w:ind w:left="283"/>
      </w:pPr>
      <w:r>
        <w:t xml:space="preserve">Parking Lot, Vending </w:t>
      </w:r>
      <w:r>
        <w:t>Machine, Snake &amp; Ladder, LRU Cache, Connect Four</w:t>
      </w:r>
    </w:p>
    <w:p w:rsidR="000670D8" w:rsidRDefault="00EA1CBF">
      <w:pPr>
        <w:pStyle w:val="Heading3"/>
      </w:pPr>
      <w:r>
        <w:t>Multi-pattern flagships (study last — these are 45-min-tight)</w:t>
      </w:r>
    </w:p>
    <w:p w:rsidR="000670D8" w:rsidRDefault="00EA1CBF">
      <w:pPr>
        <w:pStyle w:val="ListBullet"/>
        <w:ind w:left="283"/>
      </w:pPr>
      <w:r>
        <w:t>Cab Booking, Chess, Elevator, File System, URL Shortener</w:t>
      </w:r>
    </w:p>
    <w:p w:rsidR="000670D8" w:rsidRDefault="00EA1CBF">
      <w:r>
        <w:br w:type="page"/>
      </w:r>
    </w:p>
    <w:p w:rsidR="000670D8" w:rsidRDefault="00EA1CBF">
      <w:pPr>
        <w:pStyle w:val="Heading1"/>
      </w:pPr>
      <w:r>
        <w:lastRenderedPageBreak/>
        <w:t>45-Minute Round Playbook</w:t>
      </w:r>
    </w:p>
    <w:p w:rsidR="000670D8" w:rsidRDefault="00EA1CBF">
      <w:pPr>
        <w:ind w:left="567"/>
      </w:pPr>
      <w:r>
        <w:rPr>
          <w:i/>
        </w:rPr>
        <w:t>Generic schedule that applies to every problem in this deck.</w:t>
      </w:r>
    </w:p>
    <w:p w:rsidR="000670D8" w:rsidRDefault="00EA1CBF">
      <w:pPr>
        <w:pStyle w:val="Heading3"/>
      </w:pPr>
      <w:r>
        <w:t>Time Budget (Hello Interview's framework)</w:t>
      </w:r>
    </w:p>
    <w:tbl>
      <w:tblPr>
        <w:tblStyle w:val="TableGrid"/>
        <w:tblW w:w="0" w:type="auto"/>
        <w:tblLook w:val="04A0" w:firstRow="1" w:lastRow="0" w:firstColumn="1" w:lastColumn="0" w:noHBand="0" w:noVBand="1"/>
      </w:tblPr>
      <w:tblGrid>
        <w:gridCol w:w="3324"/>
        <w:gridCol w:w="3324"/>
        <w:gridCol w:w="3324"/>
      </w:tblGrid>
      <w:tr w:rsidR="000670D8">
        <w:tc>
          <w:tcPr>
            <w:tcW w:w="3324" w:type="dxa"/>
          </w:tcPr>
          <w:p w:rsidR="000670D8" w:rsidRDefault="00EA1CBF">
            <w:r>
              <w:rPr>
                <w:b/>
              </w:rPr>
              <w:t>Step</w:t>
            </w:r>
          </w:p>
        </w:tc>
        <w:tc>
          <w:tcPr>
            <w:tcW w:w="3324" w:type="dxa"/>
          </w:tcPr>
          <w:p w:rsidR="000670D8" w:rsidRDefault="00EA1CBF">
            <w:r>
              <w:rPr>
                <w:b/>
              </w:rPr>
              <w:t>Time</w:t>
            </w:r>
          </w:p>
        </w:tc>
        <w:tc>
          <w:tcPr>
            <w:tcW w:w="3324" w:type="dxa"/>
          </w:tcPr>
          <w:p w:rsidR="000670D8" w:rsidRDefault="00EA1CBF">
            <w:r>
              <w:rPr>
                <w:b/>
              </w:rPr>
              <w:t>What you produce</w:t>
            </w:r>
          </w:p>
        </w:tc>
      </w:tr>
      <w:tr w:rsidR="000670D8">
        <w:tc>
          <w:tcPr>
            <w:tcW w:w="3324" w:type="dxa"/>
          </w:tcPr>
          <w:p w:rsidR="000670D8" w:rsidRDefault="00EA1CBF">
            <w:r>
              <w:t>1. Requirements clarification</w:t>
            </w:r>
          </w:p>
        </w:tc>
        <w:tc>
          <w:tcPr>
            <w:tcW w:w="3324" w:type="dxa"/>
          </w:tcPr>
          <w:p w:rsidR="000670D8" w:rsidRDefault="00EA1CBF">
            <w:r>
              <w:t>0 – 5 min</w:t>
            </w:r>
          </w:p>
        </w:tc>
        <w:tc>
          <w:tcPr>
            <w:tcW w:w="3324" w:type="dxa"/>
          </w:tcPr>
          <w:p w:rsidR="000670D8" w:rsidRDefault="00EA1CBF">
            <w:r>
              <w:t>Functional list, non-functional list, explicit out-of-scope list</w:t>
            </w:r>
          </w:p>
        </w:tc>
      </w:tr>
      <w:tr w:rsidR="000670D8">
        <w:tc>
          <w:tcPr>
            <w:tcW w:w="3324" w:type="dxa"/>
          </w:tcPr>
          <w:p w:rsidR="000670D8" w:rsidRDefault="00EA1CBF">
            <w:r>
              <w:t>2. Entity identification</w:t>
            </w:r>
          </w:p>
        </w:tc>
        <w:tc>
          <w:tcPr>
            <w:tcW w:w="3324" w:type="dxa"/>
          </w:tcPr>
          <w:p w:rsidR="000670D8" w:rsidRDefault="00EA1CBF">
            <w:r>
              <w:t>5 – 10 min</w:t>
            </w:r>
          </w:p>
        </w:tc>
        <w:tc>
          <w:tcPr>
            <w:tcW w:w="3324" w:type="dxa"/>
          </w:tcPr>
          <w:p w:rsidR="000670D8" w:rsidRDefault="00EA1CBF">
            <w:r>
              <w:t>Entity table with purpose + lifetime + key i</w:t>
            </w:r>
            <w:r>
              <w:t>nvariants</w:t>
            </w:r>
          </w:p>
        </w:tc>
      </w:tr>
      <w:tr w:rsidR="000670D8">
        <w:tc>
          <w:tcPr>
            <w:tcW w:w="3324" w:type="dxa"/>
          </w:tcPr>
          <w:p w:rsidR="000670D8" w:rsidRDefault="00EA1CBF">
            <w:r>
              <w:t>3. Class design</w:t>
            </w:r>
          </w:p>
        </w:tc>
        <w:tc>
          <w:tcPr>
            <w:tcW w:w="3324" w:type="dxa"/>
          </w:tcPr>
          <w:p w:rsidR="000670D8" w:rsidRDefault="00EA1CBF">
            <w:r>
              <w:t>10 – 20 min</w:t>
            </w:r>
          </w:p>
        </w:tc>
        <w:tc>
          <w:tcPr>
            <w:tcW w:w="3324" w:type="dxa"/>
          </w:tcPr>
          <w:p w:rsidR="000670D8" w:rsidRDefault="00EA1CBF">
            <w:r>
              <w:t>Key classes + signatures + brief explanation of design seams</w:t>
            </w:r>
          </w:p>
        </w:tc>
      </w:tr>
      <w:tr w:rsidR="000670D8">
        <w:tc>
          <w:tcPr>
            <w:tcW w:w="3324" w:type="dxa"/>
          </w:tcPr>
          <w:p w:rsidR="000670D8" w:rsidRDefault="00EA1CBF">
            <w:r>
              <w:t>4. Core implementation</w:t>
            </w:r>
          </w:p>
        </w:tc>
        <w:tc>
          <w:tcPr>
            <w:tcW w:w="3324" w:type="dxa"/>
          </w:tcPr>
          <w:p w:rsidR="000670D8" w:rsidRDefault="00EA1CBF">
            <w:r>
              <w:t>20 – 35 min</w:t>
            </w:r>
          </w:p>
        </w:tc>
        <w:tc>
          <w:tcPr>
            <w:tcW w:w="3324" w:type="dxa"/>
          </w:tcPr>
          <w:p w:rsidR="000670D8" w:rsidRDefault="00EA1CBF">
            <w:r>
              <w:t>Code the critical happy path (NOT all CRUD)</w:t>
            </w:r>
          </w:p>
        </w:tc>
      </w:tr>
      <w:tr w:rsidR="000670D8">
        <w:tc>
          <w:tcPr>
            <w:tcW w:w="3324" w:type="dxa"/>
          </w:tcPr>
          <w:p w:rsidR="000670D8" w:rsidRDefault="00EA1CBF">
            <w:r>
              <w:t>5. Extensibility / deep-dive</w:t>
            </w:r>
          </w:p>
        </w:tc>
        <w:tc>
          <w:tcPr>
            <w:tcW w:w="3324" w:type="dxa"/>
          </w:tcPr>
          <w:p w:rsidR="000670D8" w:rsidRDefault="00EA1CBF">
            <w:r>
              <w:t>35 – 45 min</w:t>
            </w:r>
          </w:p>
        </w:tc>
        <w:tc>
          <w:tcPr>
            <w:tcW w:w="3324" w:type="dxa"/>
          </w:tcPr>
          <w:p w:rsidR="000670D8" w:rsidRDefault="00EA1CBF">
            <w:r>
              <w:t>Answer "how would you extend X?" —</w:t>
            </w:r>
            <w:r>
              <w:t xml:space="preserve"> show senior signal</w:t>
            </w:r>
          </w:p>
        </w:tc>
      </w:tr>
    </w:tbl>
    <w:p w:rsidR="000670D8" w:rsidRDefault="00EA1CBF">
      <w:pPr>
        <w:pStyle w:val="Heading3"/>
      </w:pPr>
      <w:r>
        <w:t>What to Say at Minute 5</w:t>
      </w:r>
    </w:p>
    <w:p w:rsidR="000670D8" w:rsidRDefault="00EA1CBF">
      <w:pPr>
        <w:pStyle w:val="ListBullet"/>
        <w:ind w:left="283"/>
      </w:pPr>
      <w:r>
        <w:t>"Let me restate the requirements I'm building against..."</w:t>
      </w:r>
    </w:p>
    <w:p w:rsidR="000670D8" w:rsidRDefault="00EA1CBF">
      <w:pPr>
        <w:pStyle w:val="ListBullet"/>
        <w:ind w:left="283"/>
      </w:pPr>
      <w:r>
        <w:t>"What's explicitly out of scope: persistence, payments, network, UI..."</w:t>
      </w:r>
    </w:p>
    <w:p w:rsidR="000670D8" w:rsidRDefault="00EA1CBF">
      <w:pPr>
        <w:pStyle w:val="ListBullet"/>
        <w:ind w:left="283"/>
      </w:pPr>
      <w:r>
        <w:t>"Non-functional: concurrent requests, money discipline, in-memory, deterministic-</w:t>
      </w:r>
      <w:r>
        <w:t>when-clock-injected"</w:t>
      </w:r>
    </w:p>
    <w:p w:rsidR="000670D8" w:rsidRDefault="00EA1CBF">
      <w:pPr>
        <w:pStyle w:val="ListBullet"/>
        <w:ind w:left="283"/>
      </w:pPr>
      <w:r>
        <w:t>"Out-of-scope upfront saves us 10 minutes of confusion later"</w:t>
      </w:r>
    </w:p>
    <w:p w:rsidR="000670D8" w:rsidRDefault="00EA1CBF">
      <w:pPr>
        <w:pStyle w:val="Heading3"/>
      </w:pPr>
      <w:r>
        <w:t>What to Say at Minute 15</w:t>
      </w:r>
    </w:p>
    <w:p w:rsidR="000670D8" w:rsidRDefault="00EA1CBF">
      <w:pPr>
        <w:pStyle w:val="ListBullet"/>
        <w:ind w:left="283"/>
      </w:pPr>
      <w:r>
        <w:t>"The key invariant is [no double-booking / no negative stock / atomic money transfer]"</w:t>
      </w:r>
    </w:p>
    <w:p w:rsidR="000670D8" w:rsidRDefault="00EA1CBF">
      <w:pPr>
        <w:pStyle w:val="ListBullet"/>
        <w:ind w:left="283"/>
      </w:pPr>
      <w:r>
        <w:t>"I'll pre-bake [Strategy / State machine] because the one-sen</w:t>
      </w:r>
      <w:r>
        <w:t>tence test passes — I need at least 2 implementations on day 1"</w:t>
      </w:r>
    </w:p>
    <w:p w:rsidR="000670D8" w:rsidRDefault="00EA1CBF">
      <w:pPr>
        <w:pStyle w:val="ListBullet"/>
        <w:ind w:left="283"/>
      </w:pPr>
      <w:r>
        <w:t>"I'm deferring [Observer / Decorator / Factory] until Step 5 because there's only one consumer right now"</w:t>
      </w:r>
    </w:p>
    <w:p w:rsidR="000670D8" w:rsidRDefault="00EA1CBF">
      <w:pPr>
        <w:pStyle w:val="Heading3"/>
      </w:pPr>
      <w:r>
        <w:t>What to Say at Minute 30 (during implementation)</w:t>
      </w:r>
    </w:p>
    <w:p w:rsidR="000670D8" w:rsidRDefault="00EA1CBF">
      <w:pPr>
        <w:pStyle w:val="ListBullet"/>
        <w:ind w:left="283"/>
      </w:pPr>
      <w:r>
        <w:t xml:space="preserve">"Let me code the critical happy path </w:t>
      </w:r>
      <w:r>
        <w:t>first — [describe]"</w:t>
      </w:r>
    </w:p>
    <w:p w:rsidR="000670D8" w:rsidRDefault="00EA1CBF">
      <w:pPr>
        <w:pStyle w:val="ListBullet"/>
        <w:ind w:left="283"/>
      </w:pPr>
      <w:r>
        <w:t>"The contention point is [identify race]; I'm using [synchronized / computeIfAbsent / ranked-list optimistic match] to make it atomic"</w:t>
      </w:r>
    </w:p>
    <w:p w:rsidR="000670D8" w:rsidRDefault="00EA1CBF">
      <w:pPr>
        <w:pStyle w:val="ListBullet"/>
        <w:ind w:left="283"/>
      </w:pPr>
      <w:r>
        <w:t>"I'll show the test scenario that proves no double-booking"</w:t>
      </w:r>
    </w:p>
    <w:p w:rsidR="000670D8" w:rsidRDefault="00EA1CBF">
      <w:pPr>
        <w:pStyle w:val="Heading3"/>
      </w:pPr>
      <w:r>
        <w:t xml:space="preserve">What to Say at Minute 40 (extensibility </w:t>
      </w:r>
      <w:r>
        <w:t>deep-dive)</w:t>
      </w:r>
    </w:p>
    <w:p w:rsidR="000670D8" w:rsidRDefault="00EA1CBF">
      <w:pPr>
        <w:pStyle w:val="ListBullet"/>
        <w:ind w:left="283"/>
      </w:pPr>
      <w:r>
        <w:t>"Three escalating answers: simple in-memory → with thread-safety → distributed"</w:t>
      </w:r>
    </w:p>
    <w:p w:rsidR="000670D8" w:rsidRDefault="00EA1CBF">
      <w:pPr>
        <w:pStyle w:val="ListBullet"/>
        <w:ind w:left="283"/>
      </w:pPr>
      <w:r>
        <w:t>"The Strategy seam absorbs this without any callsite change"</w:t>
      </w:r>
    </w:p>
    <w:p w:rsidR="000670D8" w:rsidRDefault="00EA1CBF">
      <w:pPr>
        <w:pStyle w:val="ListBullet"/>
        <w:ind w:left="283"/>
      </w:pPr>
      <w:r>
        <w:t>"I'd add Observer here if the requirement evolves to [...]"</w:t>
      </w:r>
    </w:p>
    <w:p w:rsidR="000670D8" w:rsidRDefault="00EA1CBF">
      <w:pPr>
        <w:pStyle w:val="Heading3"/>
      </w:pPr>
      <w:r>
        <w:t>Senior Signals to Explicitly Verbalize</w:t>
      </w:r>
    </w:p>
    <w:p w:rsidR="000670D8" w:rsidRDefault="00EA1CBF">
      <w:pPr>
        <w:pStyle w:val="ListBullet"/>
        <w:ind w:left="283"/>
      </w:pPr>
      <w:r>
        <w:t>"Tell, don't ask — the object decides, callers don't peek-and-branch"</w:t>
      </w:r>
    </w:p>
    <w:p w:rsidR="000670D8" w:rsidRDefault="00EA1CBF">
      <w:pPr>
        <w:pStyle w:val="ListBullet"/>
        <w:ind w:left="283"/>
      </w:pPr>
      <w:r>
        <w:t xml:space="preserve">"Money is </w:t>
      </w:r>
      <w:r>
        <w:rPr>
          <w:rFonts w:ascii="Consolas" w:hAnsi="Consolas"/>
          <w:sz w:val="20"/>
        </w:rPr>
        <w:t>long cents</w:t>
      </w:r>
      <w:r>
        <w:t>. Percentages are basis points (10000 = 100%)"</w:t>
      </w:r>
    </w:p>
    <w:p w:rsidR="000670D8" w:rsidRDefault="00EA1CBF">
      <w:pPr>
        <w:pStyle w:val="ListBullet"/>
        <w:ind w:left="283"/>
      </w:pPr>
      <w:r>
        <w:t xml:space="preserve">"Half-open intervals </w:t>
      </w:r>
      <w:r>
        <w:rPr>
          <w:rFonts w:ascii="Consolas" w:hAnsi="Consolas"/>
          <w:sz w:val="20"/>
        </w:rPr>
        <w:t>[start, end)</w:t>
      </w:r>
      <w:r>
        <w:t xml:space="preserve"> to avoid boundary bugs"</w:t>
      </w:r>
    </w:p>
    <w:p w:rsidR="000670D8" w:rsidRDefault="00EA1CBF">
      <w:pPr>
        <w:pStyle w:val="ListBullet"/>
        <w:ind w:left="283"/>
      </w:pPr>
      <w:r>
        <w:t xml:space="preserve">"Clock is injected for testability — tests use </w:t>
      </w:r>
      <w:r>
        <w:rPr>
          <w:rFonts w:ascii="Consolas" w:hAnsi="Consolas"/>
          <w:sz w:val="20"/>
        </w:rPr>
        <w:t>Clock.fixed(..</w:t>
      </w:r>
      <w:r>
        <w:rPr>
          <w:rFonts w:ascii="Consolas" w:hAnsi="Consolas"/>
          <w:sz w:val="20"/>
        </w:rPr>
        <w:t>.)</w:t>
      </w:r>
      <w:r>
        <w:t>"</w:t>
      </w:r>
    </w:p>
    <w:p w:rsidR="000670D8" w:rsidRDefault="00EA1CBF">
      <w:pPr>
        <w:pStyle w:val="ListBullet"/>
        <w:ind w:left="283"/>
      </w:pPr>
      <w:r>
        <w:t>"One-sentence test for Strategy: do I need 2+ implementations on day 1? If yes, pre-bake; if no, defer"</w:t>
      </w:r>
    </w:p>
    <w:p w:rsidR="000670D8" w:rsidRDefault="00EA1CBF">
      <w:pPr>
        <w:pStyle w:val="ListBullet"/>
        <w:ind w:left="283"/>
      </w:pPr>
      <w:r>
        <w:t>"Class-per-state when behavior differs per state; enum-state-machine when transitions are bookkeeping"</w:t>
      </w:r>
    </w:p>
    <w:p w:rsidR="000670D8" w:rsidRDefault="00EA1CBF">
      <w:pPr>
        <w:pStyle w:val="ListBullet"/>
        <w:ind w:left="283"/>
      </w:pPr>
      <w:r>
        <w:t>"Per-resource lock granularity, never a globa</w:t>
      </w:r>
      <w:r>
        <w:t>l lock"</w:t>
      </w:r>
    </w:p>
    <w:p w:rsidR="000670D8" w:rsidRDefault="00EA1CBF">
      <w:pPr>
        <w:pStyle w:val="ListBullet"/>
        <w:ind w:left="283"/>
      </w:pPr>
      <w:r>
        <w:lastRenderedPageBreak/>
        <w:t>"Atomic check-and-set via synchronized or computeIfAbsent — never read-then-write without atomicity"</w:t>
      </w:r>
    </w:p>
    <w:p w:rsidR="000670D8" w:rsidRDefault="00EA1CBF">
      <w:pPr>
        <w:pStyle w:val="ListBullet"/>
        <w:ind w:left="283"/>
      </w:pPr>
      <w:r>
        <w:t>"Empirical concurrency proof: 50 threads, CountDownLatch barrier, assert invariant holds"</w:t>
      </w:r>
    </w:p>
    <w:p w:rsidR="000670D8" w:rsidRDefault="00EA1CBF">
      <w:pPr>
        <w:pStyle w:val="Heading3"/>
      </w:pPr>
      <w:r>
        <w:t>Red Flags (avoid saying these)</w:t>
      </w:r>
    </w:p>
    <w:p w:rsidR="000670D8" w:rsidRDefault="00EA1CBF">
      <w:pPr>
        <w:pStyle w:val="ListBullet"/>
        <w:ind w:left="283"/>
      </w:pPr>
      <w:r>
        <w:t>"I'll make it a Singleton"</w:t>
      </w:r>
      <w:r>
        <w:t xml:space="preserve"> — that's an instantiation choice, not a pattern</w:t>
      </w:r>
    </w:p>
    <w:p w:rsidR="000670D8" w:rsidRDefault="00EA1CBF">
      <w:pPr>
        <w:pStyle w:val="ListBullet"/>
        <w:ind w:left="283"/>
      </w:pPr>
      <w:r>
        <w:t>"I'll use a HashMap for synchronization" — use ConcurrentHashMap or explicit locks</w:t>
      </w:r>
    </w:p>
    <w:p w:rsidR="000670D8" w:rsidRDefault="00EA1CBF">
      <w:pPr>
        <w:pStyle w:val="ListBullet"/>
        <w:ind w:left="283"/>
      </w:pPr>
      <w:r>
        <w:t>"I'll just use doubles for money for now" — never; long cents always</w:t>
      </w:r>
    </w:p>
    <w:p w:rsidR="000670D8" w:rsidRDefault="00EA1CBF">
      <w:pPr>
        <w:pStyle w:val="ListBullet"/>
        <w:ind w:left="283"/>
      </w:pPr>
      <w:r>
        <w:t xml:space="preserve">"I'll add Observer/Factory/Builder in case we need it" </w:t>
      </w:r>
      <w:r>
        <w:t>— YAGNI; introduce on Step 5 demand</w:t>
      </w:r>
    </w:p>
    <w:p w:rsidR="000670D8" w:rsidRDefault="00EA1CBF">
      <w:pPr>
        <w:pStyle w:val="Heading3"/>
      </w:pPr>
      <w:r>
        <w:t>When You're Stuck — Recovery Tactics</w:t>
      </w:r>
    </w:p>
    <w:p w:rsidR="000670D8" w:rsidRDefault="00EA1CBF">
      <w:pPr>
        <w:pStyle w:val="ListBullet"/>
        <w:ind w:left="283"/>
      </w:pPr>
      <w:r>
        <w:rPr>
          <w:b/>
        </w:rPr>
        <w:t>Drawing blank on entities</w:t>
      </w:r>
      <w:r>
        <w:t xml:space="preserve"> — describe the domain in plain English; nouns become entities</w:t>
      </w:r>
    </w:p>
    <w:p w:rsidR="000670D8" w:rsidRDefault="00EA1CBF">
      <w:pPr>
        <w:pStyle w:val="ListBullet"/>
        <w:ind w:left="283"/>
      </w:pPr>
      <w:r>
        <w:rPr>
          <w:b/>
        </w:rPr>
        <w:t>Stuck on a race condition</w:t>
      </w:r>
      <w:r>
        <w:t xml:space="preserve"> — name the invariant ("no two riders match the same driver"); the loc</w:t>
      </w:r>
      <w:r>
        <w:t>k falls out of the invariant</w:t>
      </w:r>
    </w:p>
    <w:p w:rsidR="000670D8" w:rsidRDefault="00EA1CBF">
      <w:pPr>
        <w:pStyle w:val="ListBullet"/>
        <w:ind w:left="283"/>
      </w:pPr>
      <w:r>
        <w:rPr>
          <w:b/>
        </w:rPr>
        <w:t>Pattern doesn't fit</w:t>
      </w:r>
      <w:r>
        <w:t xml:space="preserve"> — say so; "Strategy would over-engineer this — an if-else is the right granularity for now"</w:t>
      </w:r>
    </w:p>
    <w:p w:rsidR="000670D8" w:rsidRDefault="00EA1CBF">
      <w:pPr>
        <w:pStyle w:val="ListBullet"/>
        <w:ind w:left="283"/>
      </w:pPr>
      <w:r>
        <w:rPr>
          <w:b/>
        </w:rPr>
        <w:t>Out of time</w:t>
      </w:r>
      <w:r>
        <w:t xml:space="preserve"> — finish the happy path; explicitly defer extensions: "given more time I'd add..."</w:t>
      </w:r>
    </w:p>
    <w:p w:rsidR="000670D8" w:rsidRDefault="00EA1CBF">
      <w:r>
        <w:br w:type="page"/>
      </w:r>
    </w:p>
    <w:p w:rsidR="000670D8" w:rsidRDefault="00EA1CBF">
      <w:pPr>
        <w:pStyle w:val="Heading1"/>
      </w:pPr>
      <w:r>
        <w:t>Anti-Pattern Catal</w:t>
      </w:r>
      <w:r>
        <w:t>og (deduped from all 20 problems)</w:t>
      </w:r>
    </w:p>
    <w:p w:rsidR="000670D8" w:rsidRDefault="00EA1CBF">
      <w:pPr>
        <w:ind w:left="567"/>
      </w:pPr>
      <w:r>
        <w:rPr>
          <w:i/>
        </w:rPr>
        <w:t>Read this the night before — these are the mistakes that show up across the deck.</w:t>
      </w:r>
    </w:p>
    <w:p w:rsidR="000670D8" w:rsidRDefault="00EA1CBF">
      <w:pPr>
        <w:pStyle w:val="Heading3"/>
      </w:pPr>
      <w:r>
        <w:t>Money / Currency</w:t>
      </w:r>
    </w:p>
    <w:p w:rsidR="000670D8" w:rsidRDefault="00EA1CBF">
      <w:pPr>
        <w:pStyle w:val="ListBullet"/>
        <w:ind w:left="283"/>
      </w:pPr>
      <w:r>
        <w:rPr>
          <w:b/>
        </w:rPr>
        <w:t>Using `double` or `float` for money</w:t>
      </w:r>
      <w:r>
        <w:t xml:space="preserve"> — silent rounding, accumulates errors</w:t>
      </w:r>
    </w:p>
    <w:p w:rsidR="000670D8" w:rsidRDefault="00EA1CBF">
      <w:pPr>
        <w:pStyle w:val="ListBullet"/>
        <w:ind w:left="283"/>
      </w:pPr>
      <w:r>
        <w:rPr>
          <w:b/>
        </w:rPr>
        <w:t>Symmetric rounding</w:t>
      </w:r>
      <w:r>
        <w:t xml:space="preserve"> in equal-split remainders — sum no longer matches total</w:t>
      </w:r>
    </w:p>
    <w:p w:rsidR="000670D8" w:rsidRDefault="00EA1CBF">
      <w:pPr>
        <w:pStyle w:val="ListBullet"/>
        <w:ind w:left="283"/>
      </w:pPr>
      <w:r>
        <w:rPr>
          <w:b/>
        </w:rPr>
        <w:t>Percentages as `double` instead of basis points (int)</w:t>
      </w:r>
      <w:r>
        <w:t xml:space="preserve"> — 10% as 0.1 vs. 1000 bps</w:t>
      </w:r>
    </w:p>
    <w:p w:rsidR="000670D8" w:rsidRDefault="00EA1CBF">
      <w:pPr>
        <w:pStyle w:val="Heading3"/>
      </w:pPr>
      <w:r>
        <w:t>Concurrency</w:t>
      </w:r>
    </w:p>
    <w:p w:rsidR="000670D8" w:rsidRDefault="00EA1CBF">
      <w:pPr>
        <w:pStyle w:val="ListBullet"/>
        <w:ind w:left="283"/>
      </w:pPr>
      <w:r>
        <w:rPr>
          <w:b/>
        </w:rPr>
        <w:t>Global lock on a registry</w:t>
      </w:r>
      <w:r>
        <w:t xml:space="preserve"> — kills throughput; use per-resource locks</w:t>
      </w:r>
    </w:p>
    <w:p w:rsidR="000670D8" w:rsidRDefault="00EA1CBF">
      <w:pPr>
        <w:pStyle w:val="ListBullet"/>
        <w:ind w:left="283"/>
      </w:pPr>
      <w:r>
        <w:rPr>
          <w:b/>
        </w:rPr>
        <w:t>Per-resource locks acquired in arbitra</w:t>
      </w:r>
      <w:r>
        <w:rPr>
          <w:b/>
        </w:rPr>
        <w:t>ry order</w:t>
      </w:r>
      <w:r>
        <w:t xml:space="preserve"> — deadlock on cross-resource ops (Splitwise lesson)</w:t>
      </w:r>
    </w:p>
    <w:p w:rsidR="000670D8" w:rsidRDefault="00EA1CBF">
      <w:pPr>
        <w:pStyle w:val="ListBullet"/>
        <w:ind w:left="283"/>
      </w:pPr>
      <w:r>
        <w:rPr>
          <w:b/>
        </w:rPr>
        <w:t>Read-then-write without atomicity (TOCTOU)</w:t>
      </w:r>
      <w:r>
        <w:t xml:space="preserve"> — two callers read the same value, both write; use </w:t>
      </w:r>
      <w:r>
        <w:rPr>
          <w:rFonts w:ascii="Consolas" w:hAnsi="Consolas"/>
          <w:sz w:val="20"/>
        </w:rPr>
        <w:t>computeIfAbsent</w:t>
      </w:r>
      <w:r>
        <w:t xml:space="preserve"> or synchronized CAS</w:t>
      </w:r>
    </w:p>
    <w:p w:rsidR="000670D8" w:rsidRDefault="00EA1CBF">
      <w:pPr>
        <w:pStyle w:val="ListBullet"/>
        <w:ind w:left="283"/>
      </w:pPr>
      <w:r>
        <w:rPr>
          <w:b/>
        </w:rPr>
        <w:t>`ArrayList` of subscribers/observers</w:t>
      </w:r>
      <w:r>
        <w:t xml:space="preserve"> — </w:t>
      </w:r>
      <w:r>
        <w:rPr>
          <w:rFonts w:ascii="Consolas" w:hAnsi="Consolas"/>
          <w:sz w:val="20"/>
        </w:rPr>
        <w:t>ConcurrentModificationExce</w:t>
      </w:r>
      <w:r>
        <w:rPr>
          <w:rFonts w:ascii="Consolas" w:hAnsi="Consolas"/>
          <w:sz w:val="20"/>
        </w:rPr>
        <w:t>ption</w:t>
      </w:r>
      <w:r>
        <w:t xml:space="preserve"> on hot add/remove; use </w:t>
      </w:r>
      <w:r>
        <w:rPr>
          <w:rFonts w:ascii="Consolas" w:hAnsi="Consolas"/>
          <w:sz w:val="20"/>
        </w:rPr>
        <w:t>CopyOnWriteArrayList</w:t>
      </w:r>
    </w:p>
    <w:p w:rsidR="000670D8" w:rsidRDefault="00EA1CBF">
      <w:pPr>
        <w:pStyle w:val="ListBullet"/>
        <w:ind w:left="283"/>
      </w:pPr>
      <w:r>
        <w:rPr>
          <w:b/>
        </w:rPr>
        <w:t>Unbounded queues</w:t>
      </w:r>
      <w:r>
        <w:t xml:space="preserve"> — OOM under burst; bounded with explicit backpressure policy</w:t>
      </w:r>
    </w:p>
    <w:p w:rsidR="000670D8" w:rsidRDefault="00EA1CBF">
      <w:pPr>
        <w:pStyle w:val="ListBullet"/>
        <w:ind w:left="283"/>
      </w:pPr>
      <w:r>
        <w:rPr>
          <w:b/>
        </w:rPr>
        <w:t>Synchronous I/O in hot path</w:t>
      </w:r>
      <w:r>
        <w:t xml:space="preserve"> — logger / notification publishers must be async</w:t>
      </w:r>
    </w:p>
    <w:p w:rsidR="000670D8" w:rsidRDefault="00EA1CBF">
      <w:pPr>
        <w:pStyle w:val="ListBullet"/>
        <w:ind w:left="283"/>
      </w:pPr>
      <w:r>
        <w:rPr>
          <w:b/>
        </w:rPr>
        <w:t>Wall clock for time math</w:t>
      </w:r>
      <w:r>
        <w:t xml:space="preserve"> — </w:t>
      </w:r>
      <w:r>
        <w:rPr>
          <w:rFonts w:ascii="Consolas" w:hAnsi="Consolas"/>
          <w:sz w:val="20"/>
        </w:rPr>
        <w:t>currentTimeMillis()</w:t>
      </w:r>
      <w:r>
        <w:t xml:space="preserve"> can go backwards on NTP sync; use </w:t>
      </w:r>
      <w:r>
        <w:rPr>
          <w:rFonts w:ascii="Consolas" w:hAnsi="Consolas"/>
          <w:sz w:val="20"/>
        </w:rPr>
        <w:t>nanoTime()</w:t>
      </w:r>
      <w:r>
        <w:t xml:space="preserve"> for monotonic</w:t>
      </w:r>
    </w:p>
    <w:p w:rsidR="000670D8" w:rsidRDefault="00EA1CBF">
      <w:pPr>
        <w:pStyle w:val="Heading3"/>
      </w:pPr>
      <w:r>
        <w:t>State Machines</w:t>
      </w:r>
    </w:p>
    <w:p w:rsidR="000670D8" w:rsidRDefault="00EA1CBF">
      <w:pPr>
        <w:pStyle w:val="ListBullet"/>
        <w:ind w:left="283"/>
      </w:pPr>
      <w:r>
        <w:rPr>
          <w:b/>
        </w:rPr>
        <w:t>Direct setter on status field</w:t>
      </w:r>
      <w:r>
        <w:t xml:space="preserve"> — bypasses transition validation; force mutation through named lifecycle methods (match/start/complete/cancel)</w:t>
      </w:r>
    </w:p>
    <w:p w:rsidR="000670D8" w:rsidRDefault="00EA1CBF">
      <w:pPr>
        <w:pStyle w:val="ListBullet"/>
        <w:ind w:left="283"/>
      </w:pPr>
      <w:r>
        <w:rPr>
          <w:b/>
        </w:rPr>
        <w:t>Skipping intermediate states</w:t>
      </w:r>
      <w:r>
        <w:t xml:space="preserve"> — REQUESTED</w:t>
      </w:r>
      <w:r>
        <w:t xml:space="preserve"> → COMPLETED without MATCHED/IN_PROGRESS</w:t>
      </w:r>
    </w:p>
    <w:p w:rsidR="000670D8" w:rsidRDefault="00EA1CBF">
      <w:pPr>
        <w:pStyle w:val="ListBullet"/>
        <w:ind w:left="283"/>
      </w:pPr>
      <w:r>
        <w:rPr>
          <w:b/>
        </w:rPr>
        <w:t>No allowed-transitions validation</w:t>
      </w:r>
      <w:r>
        <w:t xml:space="preserve"> — invalid transitions silently succeed</w:t>
      </w:r>
    </w:p>
    <w:p w:rsidR="000670D8" w:rsidRDefault="00EA1CBF">
      <w:pPr>
        <w:pStyle w:val="ListBullet"/>
        <w:ind w:left="283"/>
      </w:pPr>
      <w:r>
        <w:rPr>
          <w:b/>
        </w:rPr>
        <w:t>enum-state-machine where class-per-state belongs</w:t>
      </w:r>
      <w:r>
        <w:t xml:space="preserve"> — when behavior differs per state, not just data</w:t>
      </w:r>
    </w:p>
    <w:p w:rsidR="000670D8" w:rsidRDefault="00EA1CBF">
      <w:pPr>
        <w:pStyle w:val="ListBullet"/>
        <w:ind w:left="283"/>
      </w:pPr>
      <w:r>
        <w:rPr>
          <w:b/>
        </w:rPr>
        <w:t>class-per-state where enum belongs</w:t>
      </w:r>
      <w:r>
        <w:t xml:space="preserve"> — when tr</w:t>
      </w:r>
      <w:r>
        <w:t>ansitions are pure bookkeeping with no behavior difference</w:t>
      </w:r>
    </w:p>
    <w:p w:rsidR="000670D8" w:rsidRDefault="00EA1CBF">
      <w:pPr>
        <w:pStyle w:val="Heading3"/>
      </w:pPr>
      <w:r>
        <w:t>Design Seams</w:t>
      </w:r>
    </w:p>
    <w:p w:rsidR="000670D8" w:rsidRDefault="00EA1CBF">
      <w:pPr>
        <w:pStyle w:val="ListBullet"/>
        <w:ind w:left="283"/>
      </w:pPr>
      <w:r>
        <w:rPr>
          <w:b/>
        </w:rPr>
        <w:t>switch on type instead of polymorphism</w:t>
      </w:r>
      <w:r>
        <w:t xml:space="preserve"> — especially Chess Board switching on Piece type</w:t>
      </w:r>
    </w:p>
    <w:p w:rsidR="000670D8" w:rsidRDefault="00EA1CBF">
      <w:pPr>
        <w:pStyle w:val="ListBullet"/>
        <w:ind w:left="283"/>
      </w:pPr>
      <w:r>
        <w:rPr>
          <w:b/>
        </w:rPr>
        <w:t>Caller-side branching on enum/type</w:t>
      </w:r>
      <w:r>
        <w:t xml:space="preserve"> — push the decision into the object (Tell, Don't Ask)</w:t>
      </w:r>
    </w:p>
    <w:p w:rsidR="000670D8" w:rsidRDefault="00EA1CBF">
      <w:pPr>
        <w:pStyle w:val="ListBullet"/>
        <w:ind w:left="283"/>
      </w:pPr>
      <w:r>
        <w:rPr>
          <w:b/>
        </w:rPr>
        <w:t>Strateg</w:t>
      </w:r>
      <w:r>
        <w:rPr>
          <w:b/>
        </w:rPr>
        <w:t>y pattern with one implementation</w:t>
      </w:r>
      <w:r>
        <w:t xml:space="preserve"> — over-engineering; add second implementation OR collapse to a method</w:t>
      </w:r>
    </w:p>
    <w:p w:rsidR="000670D8" w:rsidRDefault="00EA1CBF">
      <w:pPr>
        <w:pStyle w:val="ListBullet"/>
        <w:ind w:left="283"/>
      </w:pPr>
      <w:r>
        <w:rPr>
          <w:b/>
        </w:rPr>
        <w:t>Single-method classes that should just be functions</w:t>
      </w:r>
      <w:r>
        <w:t xml:space="preserve"> — over-OOP</w:t>
      </w:r>
    </w:p>
    <w:p w:rsidR="000670D8" w:rsidRDefault="00EA1CBF">
      <w:pPr>
        <w:pStyle w:val="Heading3"/>
      </w:pPr>
      <w:r>
        <w:t>Time / Spatial</w:t>
      </w:r>
    </w:p>
    <w:p w:rsidR="000670D8" w:rsidRDefault="00EA1CBF">
      <w:pPr>
        <w:pStyle w:val="ListBullet"/>
        <w:ind w:left="283"/>
      </w:pPr>
      <w:r>
        <w:rPr>
          <w:b/>
        </w:rPr>
        <w:t>Closed intervals `[start, end]`</w:t>
      </w:r>
      <w:r>
        <w:t xml:space="preserve"> — back-to-back meetings false-flag as over</w:t>
      </w:r>
      <w:r>
        <w:t>lap</w:t>
      </w:r>
    </w:p>
    <w:p w:rsidR="000670D8" w:rsidRDefault="00EA1CBF">
      <w:pPr>
        <w:pStyle w:val="ListBullet"/>
        <w:ind w:left="283"/>
      </w:pPr>
      <w:r>
        <w:rPr>
          <w:b/>
        </w:rPr>
        <w:t>Wall-clock `new Date()` / `Instant.now()` without `Clock` injection</w:t>
      </w:r>
      <w:r>
        <w:t xml:space="preserve"> — tests can't deterministically reproduce</w:t>
      </w:r>
    </w:p>
    <w:p w:rsidR="000670D8" w:rsidRDefault="00EA1CBF">
      <w:pPr>
        <w:pStyle w:val="ListBullet"/>
        <w:ind w:left="283"/>
      </w:pPr>
      <w:r>
        <w:rPr>
          <w:b/>
        </w:rPr>
        <w:t>Linear scan over all entities for nearest/conflict</w:t>
      </w:r>
      <w:r>
        <w:t xml:space="preserve"> — use spatial index (Cab Booking) or </w:t>
      </w:r>
      <w:r>
        <w:rPr>
          <w:rFonts w:ascii="Consolas" w:hAnsi="Consolas"/>
          <w:sz w:val="20"/>
        </w:rPr>
        <w:t>TreeMap.floor</w:t>
      </w:r>
      <w:r>
        <w:t xml:space="preserve"> (Meeting Scheduler)</w:t>
      </w:r>
    </w:p>
    <w:p w:rsidR="000670D8" w:rsidRDefault="00EA1CBF">
      <w:pPr>
        <w:pStyle w:val="Heading3"/>
      </w:pPr>
      <w:r>
        <w:t>Testing</w:t>
      </w:r>
    </w:p>
    <w:p w:rsidR="000670D8" w:rsidRDefault="00EA1CBF">
      <w:pPr>
        <w:pStyle w:val="ListBullet"/>
        <w:ind w:left="283"/>
      </w:pPr>
      <w:r>
        <w:rPr>
          <w:b/>
        </w:rPr>
        <w:t xml:space="preserve">Random </w:t>
      </w:r>
      <w:r>
        <w:rPr>
          <w:b/>
        </w:rPr>
        <w:t>behavior without seed/fake-injection</w:t>
      </w:r>
      <w:r>
        <w:t xml:space="preserve"> — flaky tests (use FixedSequenceDice, fixed Clock)</w:t>
      </w:r>
    </w:p>
    <w:p w:rsidR="000670D8" w:rsidRDefault="00EA1CBF">
      <w:pPr>
        <w:pStyle w:val="ListBullet"/>
        <w:ind w:left="283"/>
      </w:pPr>
      <w:r>
        <w:rPr>
          <w:b/>
        </w:rPr>
        <w:lastRenderedPageBreak/>
        <w:t>No empirical concurrency proof</w:t>
      </w:r>
      <w:r>
        <w:t xml:space="preserve"> — just "looks thread-safe" is not enough; show 50-thread test with CountDownLatch barrier asserting the invariant</w:t>
      </w:r>
    </w:p>
    <w:p w:rsidR="000670D8" w:rsidRDefault="00EA1CBF">
      <w:pPr>
        <w:pStyle w:val="ListBullet"/>
        <w:ind w:left="283"/>
      </w:pPr>
      <w:r>
        <w:rPr>
          <w:b/>
        </w:rPr>
        <w:t>Asserting on private st</w:t>
      </w:r>
      <w:r>
        <w:rPr>
          <w:b/>
        </w:rPr>
        <w:t>ate via reflection</w:t>
      </w:r>
      <w:r>
        <w:t xml:space="preserve"> — assert on public behavior; if you can't, the API is wrong</w:t>
      </w:r>
    </w:p>
    <w:p w:rsidR="000670D8" w:rsidRDefault="00EA1CBF">
      <w:pPr>
        <w:pStyle w:val="Heading3"/>
      </w:pPr>
      <w:r>
        <w:t>Out-of-Scope Discipline</w:t>
      </w:r>
    </w:p>
    <w:p w:rsidR="000670D8" w:rsidRDefault="00EA1CBF">
      <w:pPr>
        <w:pStyle w:val="ListBullet"/>
        <w:ind w:left="283"/>
      </w:pPr>
      <w:r>
        <w:rPr>
          <w:b/>
        </w:rPr>
        <w:t>Pre-baking patterns "in case we need them"</w:t>
      </w:r>
      <w:r>
        <w:t xml:space="preserve"> — YAGNI; one-sentence test for each pattern</w:t>
      </w:r>
    </w:p>
    <w:p w:rsidR="000670D8" w:rsidRDefault="00EA1CBF">
      <w:pPr>
        <w:pStyle w:val="ListBullet"/>
        <w:ind w:left="283"/>
      </w:pPr>
      <w:r>
        <w:rPr>
          <w:b/>
        </w:rPr>
        <w:t>Adding fields you might use</w:t>
      </w:r>
      <w:r>
        <w:t xml:space="preserve"> — start with what the requirements dem</w:t>
      </w:r>
      <w:r>
        <w:t>and</w:t>
      </w:r>
    </w:p>
    <w:p w:rsidR="000670D8" w:rsidRDefault="00EA1CBF">
      <w:pPr>
        <w:pStyle w:val="ListBullet"/>
        <w:ind w:left="283"/>
      </w:pPr>
      <w:r>
        <w:rPr>
          <w:b/>
        </w:rPr>
        <w:t>Designing for distributed scale on day 1</w:t>
      </w:r>
      <w:r>
        <w:t xml:space="preserve"> — scope is in-memory; mention distributed in Step 5</w:t>
      </w:r>
    </w:p>
    <w:p w:rsidR="000670D8" w:rsidRDefault="00EA1CBF">
      <w:pPr>
        <w:pStyle w:val="Heading3"/>
      </w:pPr>
      <w:r>
        <w:t>Communication</w:t>
      </w:r>
    </w:p>
    <w:p w:rsidR="000670D8" w:rsidRDefault="00EA1CBF">
      <w:pPr>
        <w:pStyle w:val="ListBullet"/>
        <w:ind w:left="283"/>
      </w:pPr>
      <w:r>
        <w:rPr>
          <w:b/>
        </w:rPr>
        <w:t>Saying "I'll make it a Singleton"</w:t>
      </w:r>
      <w:r>
        <w:t xml:space="preserve"> — instantiation choice, not pattern</w:t>
      </w:r>
    </w:p>
    <w:p w:rsidR="000670D8" w:rsidRDefault="00EA1CBF">
      <w:pPr>
        <w:pStyle w:val="ListBullet"/>
        <w:ind w:left="283"/>
      </w:pPr>
      <w:r>
        <w:rPr>
          <w:b/>
        </w:rPr>
        <w:t>Naming patterns without showing them solve a real problem</w:t>
      </w:r>
      <w:r>
        <w:t xml:space="preserve"> — "I'd use Decora</w:t>
      </w:r>
      <w:r>
        <w:t>tor" without explaining what gets wrapped why</w:t>
      </w:r>
    </w:p>
    <w:p w:rsidR="000670D8" w:rsidRDefault="00EA1CBF">
      <w:pPr>
        <w:pStyle w:val="ListBullet"/>
        <w:ind w:left="283"/>
      </w:pPr>
      <w:r>
        <w:rPr>
          <w:b/>
        </w:rPr>
        <w:t>Ignoring the interviewer's hints</w:t>
      </w:r>
      <w:r>
        <w:t xml:space="preserve"> — if they say "what about concurrency?" — pivot, don't continue with CRUD</w:t>
      </w:r>
    </w:p>
    <w:p w:rsidR="000670D8" w:rsidRDefault="000670D8"/>
    <w:sectPr w:rsidR="000670D8"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0D8"/>
    <w:rsid w:val="0015074B"/>
    <w:rsid w:val="0029639D"/>
    <w:rsid w:val="00326F90"/>
    <w:rsid w:val="00AA1D8D"/>
    <w:rsid w:val="00B47730"/>
    <w:rsid w:val="00CB0664"/>
    <w:rsid w:val="00EA1C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409771"/>
  <w14:defaultImageDpi w14:val="300"/>
  <w15:docId w15:val="{4FB1C80A-2BF7-614D-BCBC-163E34B142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6BDB59-DE2C-634C-9407-430EF1FD7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357</Pages>
  <Words>114625</Words>
  <Characters>653365</Characters>
  <Application>Microsoft Office Word</Application>
  <DocSecurity>0</DocSecurity>
  <Lines>5444</Lines>
  <Paragraphs>1532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766458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Navam Chaurasia</cp:lastModifiedBy>
  <cp:revision>2</cp:revision>
  <dcterms:created xsi:type="dcterms:W3CDTF">2013-12-23T23:15:00Z</dcterms:created>
  <dcterms:modified xsi:type="dcterms:W3CDTF">2026-05-31T10:25:00Z</dcterms:modified>
  <cp:category/>
</cp:coreProperties>
</file>